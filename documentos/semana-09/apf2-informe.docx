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00C13" w14:textId="5A666202" w:rsidR="003E5A27" w:rsidRDefault="00F429D1">
      <w:r>
        <w:rPr>
          <w:noProof/>
        </w:rPr>
        <w:drawing>
          <wp:anchor distT="0" distB="0" distL="114300" distR="114300" simplePos="0" relativeHeight="251648000" behindDoc="0" locked="0" layoutInCell="1" allowOverlap="1" wp14:anchorId="381CE6BE" wp14:editId="5AD3277B">
            <wp:simplePos x="0" y="0"/>
            <wp:positionH relativeFrom="column">
              <wp:posOffset>1597660</wp:posOffset>
            </wp:positionH>
            <wp:positionV relativeFrom="paragraph">
              <wp:posOffset>5080</wp:posOffset>
            </wp:positionV>
            <wp:extent cx="2929540" cy="89789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4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C1004" w14:textId="02B44FCF" w:rsidR="003E5A27" w:rsidRDefault="003E5A27"/>
    <w:p w14:paraId="121F3E80" w14:textId="77777777" w:rsidR="003E5A27" w:rsidRDefault="003E5A27"/>
    <w:p w14:paraId="53AD6E32" w14:textId="77777777" w:rsidR="003E5A27" w:rsidRDefault="00DA660C">
      <w:pPr>
        <w:jc w:val="center"/>
      </w:pPr>
      <w:r>
        <w:rPr>
          <w:b/>
          <w:color w:val="4A4A4A"/>
          <w:sz w:val="30"/>
        </w:rPr>
        <w:t>UNIVERSIDAD TECNOLÓGICA DEL PERÚ</w:t>
      </w:r>
    </w:p>
    <w:p w14:paraId="3F6948C2" w14:textId="77777777" w:rsidR="003E5A27" w:rsidRDefault="00DA660C">
      <w:pPr>
        <w:spacing w:after="800"/>
        <w:jc w:val="center"/>
      </w:pPr>
      <w:proofErr w:type="spellStart"/>
      <w:r>
        <w:rPr>
          <w:color w:val="4A4A4A"/>
          <w:sz w:val="24"/>
        </w:rPr>
        <w:t>Facultad</w:t>
      </w:r>
      <w:proofErr w:type="spellEnd"/>
      <w:r>
        <w:rPr>
          <w:color w:val="4A4A4A"/>
          <w:sz w:val="24"/>
        </w:rPr>
        <w:t xml:space="preserve"> de </w:t>
      </w:r>
      <w:proofErr w:type="spellStart"/>
      <w:r>
        <w:rPr>
          <w:color w:val="4A4A4A"/>
          <w:sz w:val="24"/>
        </w:rPr>
        <w:t>Ingeniería</w:t>
      </w:r>
      <w:proofErr w:type="spellEnd"/>
    </w:p>
    <w:p w14:paraId="45191717" w14:textId="77777777" w:rsidR="003E5A27" w:rsidRPr="00F429D1" w:rsidRDefault="00DA660C">
      <w:pPr>
        <w:spacing w:after="120"/>
        <w:jc w:val="center"/>
        <w:rPr>
          <w:color w:val="000000" w:themeColor="text1"/>
        </w:rPr>
      </w:pPr>
      <w:r w:rsidRPr="00F429D1">
        <w:rPr>
          <w:b/>
          <w:color w:val="000000" w:themeColor="text1"/>
          <w:sz w:val="56"/>
        </w:rPr>
        <w:t>AVANCE DE PROYECTO FINAL 2</w:t>
      </w:r>
    </w:p>
    <w:p w14:paraId="6E97944F" w14:textId="77777777" w:rsidR="003E5A27" w:rsidRPr="00F429D1" w:rsidRDefault="00DA660C">
      <w:pPr>
        <w:spacing w:after="720"/>
        <w:jc w:val="center"/>
        <w:rPr>
          <w:color w:val="000000" w:themeColor="text1"/>
        </w:rPr>
      </w:pPr>
      <w:r w:rsidRPr="00F429D1">
        <w:rPr>
          <w:b/>
          <w:color w:val="000000" w:themeColor="text1"/>
          <w:sz w:val="32"/>
        </w:rPr>
        <w:t>AYNI BANK · Banca 100 % digital</w:t>
      </w:r>
    </w:p>
    <w:p w14:paraId="48219B6D" w14:textId="39A470D3" w:rsidR="003E5A27" w:rsidRPr="00F429D1" w:rsidRDefault="00DA660C" w:rsidP="00F429D1">
      <w:pPr>
        <w:spacing w:after="80"/>
        <w:jc w:val="center"/>
        <w:rPr>
          <w:color w:val="000000" w:themeColor="text1"/>
        </w:rPr>
      </w:pPr>
      <w:proofErr w:type="spellStart"/>
      <w:r w:rsidRPr="00F429D1">
        <w:rPr>
          <w:b/>
          <w:color w:val="000000" w:themeColor="text1"/>
          <w:sz w:val="24"/>
        </w:rPr>
        <w:t>Curso</w:t>
      </w:r>
      <w:proofErr w:type="spellEnd"/>
      <w:r w:rsidRPr="00F429D1">
        <w:rPr>
          <w:b/>
          <w:color w:val="000000" w:themeColor="text1"/>
          <w:sz w:val="24"/>
        </w:rPr>
        <w:t xml:space="preserve">: </w:t>
      </w:r>
      <w:r w:rsidR="00F429D1">
        <w:rPr>
          <w:b/>
          <w:color w:val="000000" w:themeColor="text1"/>
          <w:sz w:val="24"/>
        </w:rPr>
        <w:br/>
      </w:r>
      <w:proofErr w:type="spellStart"/>
      <w:r w:rsidRPr="00F429D1">
        <w:rPr>
          <w:color w:val="000000" w:themeColor="text1"/>
          <w:sz w:val="24"/>
        </w:rPr>
        <w:t>Integrador</w:t>
      </w:r>
      <w:proofErr w:type="spellEnd"/>
      <w:r w:rsidRPr="00F429D1">
        <w:rPr>
          <w:color w:val="000000" w:themeColor="text1"/>
          <w:sz w:val="24"/>
        </w:rPr>
        <w:t xml:space="preserve"> II: Software</w:t>
      </w:r>
    </w:p>
    <w:p w14:paraId="4C5480D5" w14:textId="7489269E" w:rsidR="003E5A27" w:rsidRPr="00F429D1" w:rsidRDefault="00DA660C" w:rsidP="00F429D1">
      <w:pPr>
        <w:spacing w:after="80"/>
        <w:jc w:val="center"/>
        <w:rPr>
          <w:color w:val="000000" w:themeColor="text1"/>
        </w:rPr>
      </w:pPr>
      <w:proofErr w:type="spellStart"/>
      <w:r w:rsidRPr="00F429D1">
        <w:rPr>
          <w:b/>
          <w:color w:val="000000" w:themeColor="text1"/>
          <w:sz w:val="24"/>
        </w:rPr>
        <w:t>Docente</w:t>
      </w:r>
      <w:proofErr w:type="spellEnd"/>
      <w:r w:rsidRPr="00F429D1">
        <w:rPr>
          <w:b/>
          <w:color w:val="000000" w:themeColor="text1"/>
          <w:sz w:val="24"/>
        </w:rPr>
        <w:t xml:space="preserve">: </w:t>
      </w:r>
      <w:r w:rsidR="00F429D1">
        <w:rPr>
          <w:b/>
          <w:color w:val="000000" w:themeColor="text1"/>
          <w:sz w:val="24"/>
        </w:rPr>
        <w:br/>
      </w:r>
      <w:r w:rsidRPr="00F429D1">
        <w:rPr>
          <w:color w:val="000000" w:themeColor="text1"/>
          <w:sz w:val="24"/>
        </w:rPr>
        <w:t>Dr. Carlos R. P. Tovar</w:t>
      </w:r>
    </w:p>
    <w:p w14:paraId="60DF5C38" w14:textId="3C39676D" w:rsidR="003E5A27" w:rsidRPr="00F429D1" w:rsidRDefault="00DA660C" w:rsidP="00F429D1">
      <w:pPr>
        <w:spacing w:after="80"/>
        <w:jc w:val="center"/>
        <w:rPr>
          <w:color w:val="000000" w:themeColor="text1"/>
        </w:rPr>
      </w:pPr>
      <w:r w:rsidRPr="00F429D1">
        <w:rPr>
          <w:b/>
          <w:color w:val="000000" w:themeColor="text1"/>
          <w:sz w:val="24"/>
        </w:rPr>
        <w:t xml:space="preserve">Grupo: </w:t>
      </w:r>
      <w:r w:rsidR="00F429D1">
        <w:rPr>
          <w:b/>
          <w:color w:val="000000" w:themeColor="text1"/>
          <w:sz w:val="24"/>
        </w:rPr>
        <w:br/>
      </w:r>
      <w:r w:rsidRPr="00F429D1">
        <w:rPr>
          <w:color w:val="000000" w:themeColor="text1"/>
          <w:sz w:val="24"/>
        </w:rPr>
        <w:t xml:space="preserve">01 · </w:t>
      </w:r>
      <w:proofErr w:type="spellStart"/>
      <w:r w:rsidRPr="00F429D1">
        <w:rPr>
          <w:color w:val="000000" w:themeColor="text1"/>
          <w:sz w:val="24"/>
        </w:rPr>
        <w:t>sección</w:t>
      </w:r>
      <w:proofErr w:type="spellEnd"/>
      <w:r w:rsidRPr="00F429D1">
        <w:rPr>
          <w:color w:val="000000" w:themeColor="text1"/>
          <w:sz w:val="24"/>
        </w:rPr>
        <w:t xml:space="preserve"> </w:t>
      </w:r>
      <w:r w:rsidR="004C11AA" w:rsidRPr="004C11AA">
        <w:rPr>
          <w:color w:val="000000" w:themeColor="text1"/>
          <w:sz w:val="24"/>
        </w:rPr>
        <w:t>35362</w:t>
      </w:r>
    </w:p>
    <w:p w14:paraId="36753A47" w14:textId="77777777" w:rsidR="003E5A27" w:rsidRPr="00F429D1" w:rsidRDefault="00DA660C">
      <w:pPr>
        <w:spacing w:before="360"/>
        <w:jc w:val="center"/>
        <w:rPr>
          <w:color w:val="000000" w:themeColor="text1"/>
        </w:rPr>
      </w:pPr>
      <w:proofErr w:type="spellStart"/>
      <w:r w:rsidRPr="00F429D1">
        <w:rPr>
          <w:b/>
          <w:color w:val="000000" w:themeColor="text1"/>
          <w:sz w:val="24"/>
        </w:rPr>
        <w:t>Integrantes</w:t>
      </w:r>
      <w:proofErr w:type="spellEnd"/>
      <w:r w:rsidRPr="00F429D1">
        <w:rPr>
          <w:b/>
          <w:color w:val="000000" w:themeColor="text1"/>
          <w:sz w:val="24"/>
        </w:rPr>
        <w:t>:</w:t>
      </w:r>
    </w:p>
    <w:p w14:paraId="727EE447" w14:textId="3FA81F6C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Fabian García </w:t>
      </w:r>
      <w:proofErr w:type="spellStart"/>
      <w:r w:rsidRPr="00F429D1">
        <w:rPr>
          <w:bCs/>
          <w:color w:val="000000" w:themeColor="text1"/>
          <w:sz w:val="22"/>
          <w:szCs w:val="14"/>
        </w:rPr>
        <w:t>Champi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                                           </w:t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>Cod. U21201692</w:t>
      </w:r>
    </w:p>
    <w:p w14:paraId="09086FFB" w14:textId="0226125A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Joaquin Alfonso Loa </w:t>
      </w:r>
      <w:proofErr w:type="spellStart"/>
      <w:r w:rsidRPr="00F429D1">
        <w:rPr>
          <w:bCs/>
          <w:color w:val="000000" w:themeColor="text1"/>
          <w:sz w:val="22"/>
          <w:szCs w:val="14"/>
        </w:rPr>
        <w:t>Denegri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                             </w:t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 xml:space="preserve"> </w:t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>Cod. U22234069</w:t>
      </w:r>
    </w:p>
    <w:p w14:paraId="23BCB126" w14:textId="1F4C843C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Kiara </w:t>
      </w:r>
      <w:proofErr w:type="spellStart"/>
      <w:r w:rsidRPr="00F429D1">
        <w:rPr>
          <w:bCs/>
          <w:color w:val="000000" w:themeColor="text1"/>
          <w:sz w:val="22"/>
          <w:szCs w:val="14"/>
        </w:rPr>
        <w:t>Mishell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</w:t>
      </w:r>
      <w:proofErr w:type="spellStart"/>
      <w:r w:rsidRPr="00F429D1">
        <w:rPr>
          <w:bCs/>
          <w:color w:val="000000" w:themeColor="text1"/>
          <w:sz w:val="22"/>
          <w:szCs w:val="14"/>
        </w:rPr>
        <w:t>Santti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Saavedra                               </w:t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>Cod. U22201636</w:t>
      </w:r>
    </w:p>
    <w:p w14:paraId="18E4C4CA" w14:textId="253CBF64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Gerardo Raul </w:t>
      </w:r>
      <w:proofErr w:type="spellStart"/>
      <w:r w:rsidRPr="00F429D1">
        <w:rPr>
          <w:bCs/>
          <w:color w:val="000000" w:themeColor="text1"/>
          <w:sz w:val="22"/>
          <w:szCs w:val="14"/>
        </w:rPr>
        <w:t>Socualaya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</w:t>
      </w:r>
      <w:proofErr w:type="spellStart"/>
      <w:r w:rsidRPr="00F429D1">
        <w:rPr>
          <w:bCs/>
          <w:color w:val="000000" w:themeColor="text1"/>
          <w:sz w:val="22"/>
          <w:szCs w:val="14"/>
        </w:rPr>
        <w:t>Mandamiento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             </w:t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>Cod. U22229068</w:t>
      </w:r>
    </w:p>
    <w:p w14:paraId="1B5E45E3" w14:textId="5DA29C09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Frank </w:t>
      </w:r>
      <w:proofErr w:type="spellStart"/>
      <w:r w:rsidRPr="00F429D1">
        <w:rPr>
          <w:bCs/>
          <w:color w:val="000000" w:themeColor="text1"/>
          <w:sz w:val="22"/>
          <w:szCs w:val="14"/>
        </w:rPr>
        <w:t>Grheg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Sotomayor </w:t>
      </w:r>
      <w:proofErr w:type="spellStart"/>
      <w:r w:rsidRPr="00F429D1">
        <w:rPr>
          <w:bCs/>
          <w:color w:val="000000" w:themeColor="text1"/>
          <w:sz w:val="22"/>
          <w:szCs w:val="14"/>
        </w:rPr>
        <w:t>Suasnabar</w:t>
      </w:r>
      <w:proofErr w:type="spellEnd"/>
      <w:r w:rsidRPr="00F429D1">
        <w:rPr>
          <w:bCs/>
          <w:color w:val="000000" w:themeColor="text1"/>
          <w:sz w:val="22"/>
          <w:szCs w:val="14"/>
        </w:rPr>
        <w:t xml:space="preserve">                     </w:t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>
        <w:rPr>
          <w:bCs/>
          <w:color w:val="000000" w:themeColor="text1"/>
          <w:sz w:val="22"/>
          <w:szCs w:val="14"/>
        </w:rPr>
        <w:tab/>
      </w:r>
      <w:r w:rsidRPr="00F429D1">
        <w:rPr>
          <w:bCs/>
          <w:color w:val="000000" w:themeColor="text1"/>
          <w:sz w:val="22"/>
          <w:szCs w:val="14"/>
        </w:rPr>
        <w:t>Cod. U18208457</w:t>
      </w:r>
    </w:p>
    <w:p w14:paraId="0AABDA67" w14:textId="0591EE13" w:rsidR="00F429D1" w:rsidRPr="00F429D1" w:rsidRDefault="00F429D1" w:rsidP="00F429D1">
      <w:pPr>
        <w:pStyle w:val="Prrafodelista"/>
        <w:numPr>
          <w:ilvl w:val="0"/>
          <w:numId w:val="11"/>
        </w:numPr>
        <w:spacing w:after="0"/>
        <w:jc w:val="both"/>
        <w:rPr>
          <w:bCs/>
          <w:color w:val="000000" w:themeColor="text1"/>
          <w:sz w:val="22"/>
          <w:szCs w:val="14"/>
        </w:rPr>
      </w:pPr>
      <w:r w:rsidRPr="00F429D1">
        <w:rPr>
          <w:bCs/>
          <w:color w:val="000000" w:themeColor="text1"/>
          <w:sz w:val="22"/>
          <w:szCs w:val="14"/>
        </w:rPr>
        <w:t xml:space="preserve">Eduardo Vargas </w:t>
      </w:r>
      <w:proofErr w:type="spellStart"/>
      <w:r w:rsidRPr="00F429D1">
        <w:rPr>
          <w:bCs/>
          <w:color w:val="000000" w:themeColor="text1"/>
          <w:sz w:val="22"/>
          <w:szCs w:val="14"/>
        </w:rPr>
        <w:t>Zumaeta</w:t>
      </w:r>
      <w:proofErr w:type="spellEnd"/>
      <w:r w:rsidRPr="00F429D1">
        <w:rPr>
          <w:sz w:val="18"/>
          <w:szCs w:val="18"/>
        </w:rPr>
        <w:t xml:space="preserve">                   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429D1">
        <w:rPr>
          <w:bCs/>
          <w:color w:val="000000" w:themeColor="text1"/>
          <w:sz w:val="22"/>
          <w:szCs w:val="14"/>
        </w:rPr>
        <w:t>Cod. U22234544</w:t>
      </w:r>
    </w:p>
    <w:p w14:paraId="6F803459" w14:textId="77777777" w:rsidR="00F429D1" w:rsidRDefault="00F429D1">
      <w:pPr>
        <w:spacing w:before="600"/>
        <w:jc w:val="center"/>
        <w:rPr>
          <w:color w:val="4A4A4A"/>
          <w:sz w:val="22"/>
        </w:rPr>
      </w:pPr>
    </w:p>
    <w:p w14:paraId="5938DA50" w14:textId="77777777" w:rsidR="00F429D1" w:rsidRDefault="00F429D1">
      <w:pPr>
        <w:spacing w:before="600"/>
        <w:jc w:val="center"/>
        <w:rPr>
          <w:color w:val="4A4A4A"/>
          <w:sz w:val="22"/>
        </w:rPr>
      </w:pPr>
    </w:p>
    <w:p w14:paraId="518560F5" w14:textId="77777777" w:rsidR="00F429D1" w:rsidRDefault="00F429D1">
      <w:pPr>
        <w:spacing w:before="600"/>
        <w:jc w:val="center"/>
        <w:rPr>
          <w:color w:val="4A4A4A"/>
          <w:sz w:val="22"/>
        </w:rPr>
      </w:pPr>
    </w:p>
    <w:p w14:paraId="07748520" w14:textId="4A66FBDC" w:rsidR="003E5A27" w:rsidRDefault="00F429D1">
      <w:pPr>
        <w:spacing w:before="600"/>
        <w:jc w:val="center"/>
      </w:pPr>
      <w:r>
        <w:rPr>
          <w:color w:val="4A4A4A"/>
          <w:sz w:val="22"/>
        </w:rPr>
        <w:br/>
      </w:r>
      <w:r w:rsidR="00DA660C">
        <w:rPr>
          <w:color w:val="4A4A4A"/>
          <w:sz w:val="22"/>
        </w:rPr>
        <w:t xml:space="preserve">Lima, </w:t>
      </w:r>
      <w:r>
        <w:rPr>
          <w:color w:val="4A4A4A"/>
          <w:sz w:val="22"/>
        </w:rPr>
        <w:t xml:space="preserve">lunes 05 de </w:t>
      </w:r>
      <w:proofErr w:type="spellStart"/>
      <w:r>
        <w:rPr>
          <w:color w:val="4A4A4A"/>
          <w:sz w:val="22"/>
        </w:rPr>
        <w:t>octubre</w:t>
      </w:r>
      <w:proofErr w:type="spellEnd"/>
      <w:r>
        <w:rPr>
          <w:color w:val="4A4A4A"/>
          <w:sz w:val="22"/>
        </w:rPr>
        <w:t xml:space="preserve"> del 2026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  <w:lang w:val="es-ES"/>
        </w:rPr>
        <w:id w:val="-1315258250"/>
        <w:docPartObj>
          <w:docPartGallery w:val="Table of Contents"/>
          <w:docPartUnique/>
        </w:docPartObj>
      </w:sdtPr>
      <w:sdtEndPr/>
      <w:sdtContent>
        <w:p w14:paraId="123C03C5" w14:textId="0AB469F0" w:rsidR="00AC127E" w:rsidRPr="00AC127E" w:rsidRDefault="00AC127E">
          <w:pPr>
            <w:pStyle w:val="TtuloTDC"/>
            <w:rPr>
              <w:color w:val="000000" w:themeColor="text1"/>
            </w:rPr>
          </w:pPr>
          <w:r w:rsidRPr="00AC127E">
            <w:rPr>
              <w:color w:val="000000" w:themeColor="text1"/>
              <w:lang w:val="es-ES"/>
            </w:rPr>
            <w:t>Índice</w:t>
          </w:r>
        </w:p>
        <w:p w14:paraId="38CCB1BB" w14:textId="0F166AAD" w:rsidR="00C5660F" w:rsidRDefault="00AC127E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31846" w:history="1">
            <w:r w:rsidR="00C5660F" w:rsidRPr="00B64642">
              <w:rPr>
                <w:rStyle w:val="Hipervnculo"/>
                <w:noProof/>
              </w:rPr>
              <w:t>INTRODUCCIÓN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_Toc241931846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FCB29DA" w14:textId="4A89E314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47" w:history="1">
            <w:r w:rsidR="00C5660F" w:rsidRPr="00B64642">
              <w:rPr>
                <w:rStyle w:val="Hipervnculo"/>
                <w:noProof/>
              </w:rPr>
              <w:t>Cómo leer este documento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_Toc241931847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0115EA5" w14:textId="0B50BA68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48" w:history="1">
            <w:r w:rsidR="00C5660F" w:rsidRPr="00B64642">
              <w:rPr>
                <w:rStyle w:val="Hipervnculo"/>
                <w:noProof/>
              </w:rPr>
              <w:t>Enlaces del proyecto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_Toc241931848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4568C099" w14:textId="5045DE49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49" w:history="1">
            <w:r w:rsidR="00C5660F" w:rsidRPr="00B64642">
              <w:rPr>
                <w:rStyle w:val="Hipervnculo"/>
                <w:noProof/>
              </w:rPr>
              <w:t>1.  LEVANTAMIENTO DE OBSERVACIONES DEL APF1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_Toc241931849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EB1938F" w14:textId="4F010692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0" w:history="1">
            <w:r w:rsidR="00C5660F" w:rsidRPr="00B64642">
              <w:rPr>
                <w:rStyle w:val="Hipervnculo"/>
                <w:noProof/>
              </w:rPr>
              <w:t>1.1 Cronograma: línea base contra ejecución real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_Toc241931850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D76B6F4" w14:textId="561F2184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1" w:history="1">
            <w:r w:rsidR="00C5660F" w:rsidRPr="00B64642">
              <w:rPr>
                <w:rStyle w:val="Hipervnculo"/>
                <w:noProof/>
              </w:rPr>
              <w:t>1.2 Desglose de tareas y tablero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_Toc241931851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8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E559EF6" w14:textId="4957BC96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2" w:history="1">
            <w:r w:rsidR="00C5660F" w:rsidRPr="00B64642">
              <w:rPr>
                <w:rStyle w:val="Hipervnculo"/>
                <w:noProof/>
              </w:rPr>
              <w:t>1.3 Evolución del sistema entre el APF1 y el APF2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_Toc241931852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10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5C0018F" w14:textId="793CBF5C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3" w:history="1">
            <w:r w:rsidR="00C5660F" w:rsidRPr="00B64642">
              <w:rPr>
                <w:rStyle w:val="Hipervnculo"/>
                <w:noProof/>
              </w:rPr>
              <w:t>2.  INTEGRACIÓN CON BASE DE DATOS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_Toc241931853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2089BA5" w14:textId="285AFE6E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4" w:history="1">
            <w:r w:rsidR="00C5660F" w:rsidRPr="00B64642">
              <w:rPr>
                <w:rStyle w:val="Hipervnculo"/>
                <w:noProof/>
              </w:rPr>
              <w:t>2.1 Informe de administración y replicación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_Toc241931854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F47FAD5" w14:textId="03B9A652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5" w:history="1">
            <w:r w:rsidR="00C5660F" w:rsidRPr="00B64642">
              <w:rPr>
                <w:rStyle w:val="Hipervnculo"/>
                <w:noProof/>
              </w:rPr>
              <w:t>2.1.1 Motor y organización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_Toc241931855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76E9AD0" w14:textId="0C3A21BB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6" w:history="1">
            <w:r w:rsidR="00C5660F" w:rsidRPr="00B64642">
              <w:rPr>
                <w:rStyle w:val="Hipervnculo"/>
                <w:noProof/>
              </w:rPr>
              <w:t>2.1.2 Estrategia de replicación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9360ACE" w14:textId="08DE9598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7" w:history="1">
            <w:r w:rsidR="00C5660F" w:rsidRPr="00B64642">
              <w:rPr>
                <w:rStyle w:val="Hipervnculo"/>
                <w:noProof/>
              </w:rPr>
              <w:t>2.2 Diseño físico de la base de datos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9497ABE" w14:textId="016AD4AC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8" w:history="1">
            <w:r w:rsidR="00C5660F" w:rsidRPr="00B64642">
              <w:rPr>
                <w:rStyle w:val="Hipervnculo"/>
                <w:noProof/>
              </w:rPr>
              <w:t>2.2.1 Tablas nuevas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2F6B92A" w14:textId="186A6348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59" w:history="1">
            <w:r w:rsidR="00C5660F" w:rsidRPr="00B64642">
              <w:rPr>
                <w:rStyle w:val="Hipervnculo"/>
                <w:noProof/>
              </w:rPr>
              <w:t>2.2.2 Invariantes del modelo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_Toc241931859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E2A80E8" w14:textId="11533D62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0" w:history="1">
            <w:r w:rsidR="00C5660F" w:rsidRPr="00B64642">
              <w:rPr>
                <w:rStyle w:val="Hipervnculo"/>
                <w:noProof/>
              </w:rPr>
              <w:t>2.2.3 Partida doble también con otros bancos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_Toc241931860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FA03FD7" w14:textId="67C104CA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1" w:history="1">
            <w:r w:rsidR="00C5660F" w:rsidRPr="00B64642">
              <w:rPr>
                <w:rStyle w:val="Hipervnculo"/>
                <w:noProof/>
              </w:rPr>
              <w:t>2.2.4 Auditoría en core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_Toc241931861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1BDE2D1" w14:textId="79CE54F1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2" w:history="1">
            <w:r w:rsidR="00C5660F" w:rsidRPr="00B64642">
              <w:rPr>
                <w:rStyle w:val="Hipervnculo"/>
                <w:noProof/>
              </w:rPr>
              <w:t>2.3 Implementación del patrón de acceso a datos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_Toc241931862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18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CB318E1" w14:textId="1CBFAEB9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3" w:history="1">
            <w:r w:rsidR="00C5660F" w:rsidRPr="00B64642">
              <w:rPr>
                <w:rStyle w:val="Hipervnculo"/>
                <w:noProof/>
              </w:rPr>
              <w:t>2.3.1 Diagrama de secuencia: inicio de sesión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_Toc241931863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20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DCE6F58" w14:textId="10368688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4" w:history="1">
            <w:r w:rsidR="00C5660F" w:rsidRPr="00B64642">
              <w:rPr>
                <w:rStyle w:val="Hipervnculo"/>
                <w:noProof/>
              </w:rPr>
              <w:t>2.3.2 Justificación técnica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_Toc241931864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22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3925A42" w14:textId="1A052AD6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5" w:history="1">
            <w:r w:rsidR="00C5660F" w:rsidRPr="00B64642">
              <w:rPr>
                <w:rStyle w:val="Hipervnculo"/>
                <w:noProof/>
              </w:rPr>
              <w:t>2.4 Consistencia entre el modelo y el script SQL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_Toc241931865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22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09D8746" w14:textId="7F3826BB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6" w:history="1">
            <w:r w:rsidR="00C5660F" w:rsidRPr="00B64642">
              <w:rPr>
                <w:rStyle w:val="Hipervnculo"/>
                <w:noProof/>
              </w:rPr>
              <w:t>Fuentes consultadas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25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65B2E1F" w14:textId="54EDF56B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7" w:history="1">
            <w:r w:rsidR="00C5660F" w:rsidRPr="00B64642">
              <w:rPr>
                <w:rStyle w:val="Hipervnculo"/>
                <w:noProof/>
              </w:rPr>
              <w:t>3.  MEDIDAS DE SEGURIDAD DE LA APLICACIÓN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3051CC0" w14:textId="3F1F2B3C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8" w:history="1">
            <w:r w:rsidR="00C5660F" w:rsidRPr="00B64642">
              <w:rPr>
                <w:rStyle w:val="Hipervnculo"/>
                <w:noProof/>
              </w:rPr>
              <w:t>3.1 Módulo de autenticación y autorización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62CCD9C" w14:textId="2A2DF859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69" w:history="1">
            <w:r w:rsidR="00C5660F" w:rsidRPr="00B64642">
              <w:rPr>
                <w:rStyle w:val="Hipervnculo"/>
                <w:noProof/>
              </w:rPr>
              <w:t>3.2 Informe técnico de seguridad y cifrado de datos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_Toc241931869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29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FD8CE0A" w14:textId="31117363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0" w:history="1">
            <w:r w:rsidR="00C5660F" w:rsidRPr="00B64642">
              <w:rPr>
                <w:rStyle w:val="Hipervnculo"/>
                <w:noProof/>
              </w:rPr>
              <w:t>3.2.1 Confidencialidad: cifrado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_Toc241931870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29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B650C7C" w14:textId="0913E49C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1" w:history="1">
            <w:r w:rsidR="00C5660F" w:rsidRPr="00B64642">
              <w:rPr>
                <w:rStyle w:val="Hipervnculo"/>
                <w:noProof/>
              </w:rPr>
              <w:t>3.2.2 Integridad y trazabilidad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_Toc241931871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29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E9CA306" w14:textId="426A9E58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2" w:history="1">
            <w:r w:rsidR="00C5660F" w:rsidRPr="00B64642">
              <w:rPr>
                <w:rStyle w:val="Hipervnculo"/>
                <w:noProof/>
              </w:rPr>
              <w:t>3.2.3 Disponibilidad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_Toc241931872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29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A26FCF1" w14:textId="1E4FD0E0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3" w:history="1">
            <w:r w:rsidR="00C5660F" w:rsidRPr="00B64642">
              <w:rPr>
                <w:rStyle w:val="Hipervnculo"/>
                <w:noProof/>
              </w:rPr>
              <w:t>3.3 Prueba de seguridad web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_Toc241931873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31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4C26245" w14:textId="5FB44633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4" w:history="1">
            <w:r w:rsidR="00C5660F" w:rsidRPr="00B64642">
              <w:rPr>
                <w:rStyle w:val="Hipervnculo"/>
                <w:noProof/>
              </w:rPr>
              <w:t>3.4 Catálogo de controles de seguridad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_Toc241931874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35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040DE2A" w14:textId="3D7C0787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5" w:history="1">
            <w:r w:rsidR="00C5660F" w:rsidRPr="00B64642">
              <w:rPr>
                <w:rStyle w:val="Hipervnculo"/>
                <w:noProof/>
              </w:rPr>
              <w:t>Fuentes consultadas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_Toc241931875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35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397B6B8" w14:textId="12B832E8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6" w:history="1">
            <w:r w:rsidR="00C5660F" w:rsidRPr="00B64642">
              <w:rPr>
                <w:rStyle w:val="Hipervnculo"/>
                <w:noProof/>
              </w:rPr>
              <w:t>4.  DESPLIEGUE DE LA APLICACIÓN EN LA NUBE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36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E4972EF" w14:textId="27F50623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7" w:history="1">
            <w:r w:rsidR="00C5660F" w:rsidRPr="00B64642">
              <w:rPr>
                <w:rStyle w:val="Hipervnculo"/>
                <w:noProof/>
              </w:rPr>
              <w:t>4.1 Plan de pruebas del sistema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36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2CAF63E" w14:textId="0C886E8F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8" w:history="1">
            <w:r w:rsidR="00C5660F" w:rsidRPr="00B64642">
              <w:rPr>
                <w:rStyle w:val="Hipervnculo"/>
                <w:noProof/>
              </w:rPr>
              <w:t>4.2 Manual de despliegue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40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F5583F0" w14:textId="1EF9625D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79" w:history="1">
            <w:r w:rsidR="00C5660F" w:rsidRPr="00B64642">
              <w:rPr>
                <w:rStyle w:val="Hipervnculo"/>
                <w:noProof/>
              </w:rPr>
              <w:t>4.3 Evidencia de pruebas de despliegue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_Toc241931879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42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EB358BD" w14:textId="6DD7446D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0" w:history="1">
            <w:r w:rsidR="00C5660F" w:rsidRPr="00B64642">
              <w:rPr>
                <w:rStyle w:val="Hipervnculo"/>
                <w:noProof/>
              </w:rPr>
              <w:t>4.3.1 Lo que falló y cómo respondió el sistema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_Toc241931880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41604099" w14:textId="1300D53F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1" w:history="1">
            <w:r w:rsidR="00C5660F" w:rsidRPr="00B64642">
              <w:rPr>
                <w:rStyle w:val="Hipervnculo"/>
                <w:noProof/>
              </w:rPr>
              <w:t>4.3.2 De la 1.1.1 a la 1.1.6: corregir en producción con el mismo pipeline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_Toc241931881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47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49B03D4" w14:textId="63F4B71D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2" w:history="1">
            <w:r w:rsidR="00C5660F" w:rsidRPr="00B64642">
              <w:rPr>
                <w:rStyle w:val="Hipervnculo"/>
                <w:noProof/>
              </w:rPr>
              <w:t>4.3.3 Infraestructura creada en AWS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_Toc241931882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50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9EE921D" w14:textId="732E56A9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3" w:history="1">
            <w:r w:rsidR="00C5660F" w:rsidRPr="00B64642">
              <w:rPr>
                <w:rStyle w:val="Hipervnculo"/>
                <w:noProof/>
              </w:rPr>
              <w:t>4.4 Monitoreo y administración de la base de datos en producción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_Toc241931883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54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06841EC" w14:textId="7BF345C3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4" w:history="1">
            <w:r w:rsidR="00C5660F" w:rsidRPr="00B64642">
              <w:rPr>
                <w:rStyle w:val="Hipervnculo"/>
                <w:noProof/>
              </w:rPr>
              <w:t>4.4.1 La base de datos en Amazon RDS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_Toc241931884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54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AB5B6FA" w14:textId="1B777A54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5" w:history="1">
            <w:r w:rsidR="00C5660F" w:rsidRPr="00B64642">
              <w:rPr>
                <w:rStyle w:val="Hipervnculo"/>
                <w:noProof/>
              </w:rPr>
              <w:t>4.4.2 Alarmas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_Toc241931885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60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8397028" w14:textId="338A5088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6" w:history="1">
            <w:r w:rsidR="00C5660F" w:rsidRPr="00B64642">
              <w:rPr>
                <w:rStyle w:val="Hipervnculo"/>
                <w:noProof/>
              </w:rPr>
              <w:t>4.4.3 Salud de la aplicación en Grafana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62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E90A6DD" w14:textId="730E05AE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7" w:history="1">
            <w:r w:rsidR="00C5660F" w:rsidRPr="00B64642">
              <w:rPr>
                <w:rStyle w:val="Hipervnculo"/>
                <w:noProof/>
              </w:rPr>
              <w:t>4.4.4 Tareas de administración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0E5E618D" w14:textId="057DF490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8" w:history="1">
            <w:r w:rsidR="00C5660F" w:rsidRPr="00B64642">
              <w:rPr>
                <w:rStyle w:val="Hipervnculo"/>
                <w:noProof/>
              </w:rPr>
              <w:t>4.4.5 Los datos de producción en la base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5D11C0A" w14:textId="1DF69A3A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89" w:history="1">
            <w:r w:rsidR="00C5660F" w:rsidRPr="00B64642">
              <w:rPr>
                <w:rStyle w:val="Hipervnculo"/>
                <w:noProof/>
              </w:rPr>
              <w:t>Fuentes consultadas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_Toc241931889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66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22D7FDA" w14:textId="245327D6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0" w:history="1">
            <w:r w:rsidR="00C5660F" w:rsidRPr="00B64642">
              <w:rPr>
                <w:rStyle w:val="Hipervnculo"/>
                <w:noProof/>
              </w:rPr>
              <w:t>5.  VALIDACIÓN DEL SISTEMA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_Toc241931890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67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68EAE54" w14:textId="3DB2422F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1" w:history="1">
            <w:r w:rsidR="00C5660F" w:rsidRPr="00B64642">
              <w:rPr>
                <w:rStyle w:val="Hipervnculo"/>
                <w:noProof/>
              </w:rPr>
              <w:t>5.1 En producción: una cuenta abierta por el recorrido real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_Toc241931891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67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AC2A815" w14:textId="67631827" w:rsidR="00C5660F" w:rsidRDefault="00D677A7">
          <w:pPr>
            <w:pStyle w:val="TD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2" w:history="1">
            <w:r w:rsidR="00C5660F" w:rsidRPr="00B64642">
              <w:rPr>
                <w:rStyle w:val="Hipervnculo"/>
                <w:noProof/>
              </w:rPr>
              <w:t>5.2 En el entorno local: el recorrido completo de las operaciones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_Toc241931892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71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38B6DFC2" w14:textId="0E06F1DD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3" w:history="1">
            <w:r w:rsidR="00C5660F" w:rsidRPr="00B64642">
              <w:rPr>
                <w:rStyle w:val="Hipervnculo"/>
                <w:noProof/>
              </w:rPr>
              <w:t>5.2.1 Punto de partida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_Toc241931893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71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5AB2DCCF" w14:textId="2EF35AB8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4" w:history="1">
            <w:r w:rsidR="00C5660F" w:rsidRPr="00B64642">
              <w:rPr>
                <w:rStyle w:val="Hipervnculo"/>
                <w:noProof/>
              </w:rPr>
              <w:t>5.2.2 Depósito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_Toc241931894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73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ACDC80B" w14:textId="2E9E7B0A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5" w:history="1">
            <w:r w:rsidR="00C5660F" w:rsidRPr="00B64642">
              <w:rPr>
                <w:rStyle w:val="Hipervnculo"/>
                <w:noProof/>
              </w:rPr>
              <w:t>5.2.3 Transferencia entre cuentas Ayni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_Toc241931895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75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6380157A" w14:textId="696904EE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6" w:history="1">
            <w:r w:rsidR="00C5660F" w:rsidRPr="00B64642">
              <w:rPr>
                <w:rStyle w:val="Hipervnculo"/>
                <w:noProof/>
              </w:rPr>
              <w:t>5.2.4 Rechazo por límite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_Toc241931896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79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43C4CE19" w14:textId="482C15ED" w:rsidR="00C5660F" w:rsidRDefault="00D677A7">
          <w:pPr>
            <w:pStyle w:val="TDC3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7" w:history="1">
            <w:r w:rsidR="00C5660F" w:rsidRPr="00B64642">
              <w:rPr>
                <w:rStyle w:val="Hipervnculo"/>
                <w:noProof/>
              </w:rPr>
              <w:t>5.2.5 Resultado final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_Toc241931897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81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70237AAF" w14:textId="66B4BB3E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8" w:history="1">
            <w:r w:rsidR="00C5660F" w:rsidRPr="00B64642">
              <w:rPr>
                <w:rStyle w:val="Hipervnculo"/>
                <w:noProof/>
              </w:rPr>
              <w:t>6.  TECNOLOGÍAS UTILIZADAS EN CADA PUNTO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_Toc241931898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83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1C26711B" w14:textId="0D529595" w:rsidR="00C5660F" w:rsidRDefault="00D677A7">
          <w:pPr>
            <w:pStyle w:val="TD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  <w:lang w:val="es-PE" w:eastAsia="es-PE"/>
            </w:rPr>
          </w:pPr>
          <w:hyperlink w:anchor="_Toc241931899" w:history="1">
            <w:r w:rsidR="00C5660F" w:rsidRPr="00B64642">
              <w:rPr>
                <w:rStyle w:val="Hipervnculo"/>
                <w:noProof/>
              </w:rPr>
              <w:t>7.  CONCLUSIONES</w:t>
            </w:r>
            <w:r w:rsidR="00C5660F">
              <w:rPr>
                <w:noProof/>
                <w:webHidden/>
              </w:rPr>
              <w:tab/>
            </w:r>
            <w:r w:rsidR="00C5660F">
              <w:rPr>
                <w:noProof/>
                <w:webHidden/>
              </w:rPr>
              <w:fldChar w:fldCharType="begin"/>
            </w:r>
            <w:r w:rsidR="00C5660F">
              <w:rPr>
                <w:noProof/>
                <w:webHidden/>
              </w:rPr>
              <w:instrText xml:space="preserve"> PAGEREF _Toc241931899 \h </w:instrText>
            </w:r>
            <w:r w:rsidR="00C5660F">
              <w:rPr>
                <w:noProof/>
                <w:webHidden/>
              </w:rPr>
            </w:r>
            <w:r w:rsidR="00C5660F">
              <w:rPr>
                <w:noProof/>
                <w:webHidden/>
              </w:rPr>
              <w:fldChar w:fldCharType="separate"/>
            </w:r>
            <w:r w:rsidR="00C5660F">
              <w:rPr>
                <w:noProof/>
                <w:webHidden/>
              </w:rPr>
              <w:t>84</w:t>
            </w:r>
            <w:r w:rsidR="00C5660F">
              <w:rPr>
                <w:noProof/>
                <w:webHidden/>
              </w:rPr>
              <w:fldChar w:fldCharType="end"/>
            </w:r>
          </w:hyperlink>
        </w:p>
        <w:p w14:paraId="23694D1F" w14:textId="09CDD115" w:rsidR="00AC127E" w:rsidRDefault="00AC127E">
          <w:r>
            <w:rPr>
              <w:b/>
              <w:bCs/>
              <w:lang w:val="es-ES"/>
            </w:rPr>
            <w:fldChar w:fldCharType="end"/>
          </w:r>
        </w:p>
      </w:sdtContent>
    </w:sdt>
    <w:p w14:paraId="2B789670" w14:textId="5D54535E" w:rsidR="003E5A27" w:rsidRDefault="003E5A27"/>
    <w:p w14:paraId="2A7E3009" w14:textId="042CB520" w:rsidR="00AC127E" w:rsidRDefault="00AC127E">
      <w:pPr>
        <w:sectPr w:rsidR="00AC127E" w:rsidSect="005A438C">
          <w:head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  <w:r>
        <w:br/>
      </w:r>
      <w:r>
        <w:br/>
      </w:r>
      <w:r>
        <w:br/>
      </w:r>
      <w:r>
        <w:br/>
      </w:r>
    </w:p>
    <w:p w14:paraId="6BDB7E0B" w14:textId="422D4246" w:rsidR="003E5A27" w:rsidRPr="00F429D1" w:rsidRDefault="00DA660C" w:rsidP="00F429D1">
      <w:pPr>
        <w:pStyle w:val="Ttulo1"/>
        <w:spacing w:before="360" w:after="120"/>
        <w:rPr>
          <w:color w:val="000000" w:themeColor="text1"/>
        </w:rPr>
      </w:pPr>
      <w:bookmarkStart w:id="0" w:name="_Toc241901827"/>
      <w:bookmarkStart w:id="1" w:name="_Toc241931846"/>
      <w:r w:rsidRPr="00F429D1">
        <w:rPr>
          <w:rFonts w:ascii="Calibri" w:hAnsi="Calibri"/>
          <w:color w:val="000000" w:themeColor="text1"/>
          <w:sz w:val="32"/>
        </w:rPr>
        <w:lastRenderedPageBreak/>
        <w:t>INTRODUCCIÓN</w:t>
      </w:r>
      <w:bookmarkEnd w:id="0"/>
      <w:bookmarkEnd w:id="1"/>
    </w:p>
    <w:p w14:paraId="5E7F5485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Ayni</w:t>
      </w:r>
      <w:proofErr w:type="spellEnd"/>
      <w:r>
        <w:rPr>
          <w:sz w:val="20"/>
        </w:rPr>
        <w:t xml:space="preserve"> Bank es una banca 100 % digital para personas naturales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Perú: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ahorros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comisión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mantenimiento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apertura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minutos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verificación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identidad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fotografía</w:t>
      </w:r>
      <w:proofErr w:type="spellEnd"/>
      <w:r>
        <w:rPr>
          <w:sz w:val="20"/>
        </w:rPr>
        <w:t xml:space="preserve"> del DNI y selfie, y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celular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primer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 (APF1) se </w:t>
      </w:r>
      <w:proofErr w:type="spellStart"/>
      <w:r>
        <w:rPr>
          <w:sz w:val="20"/>
        </w:rPr>
        <w:t>presentó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análisis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negocio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planificación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herramientas</w:t>
      </w:r>
      <w:proofErr w:type="spellEnd"/>
      <w:r>
        <w:rPr>
          <w:sz w:val="20"/>
        </w:rPr>
        <w:t xml:space="preserve">, los </w:t>
      </w:r>
      <w:proofErr w:type="spellStart"/>
      <w:r>
        <w:rPr>
          <w:sz w:val="20"/>
        </w:rPr>
        <w:t>prototipos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arquitectura</w:t>
      </w:r>
      <w:proofErr w:type="spellEnd"/>
      <w:r>
        <w:rPr>
          <w:sz w:val="20"/>
        </w:rPr>
        <w:t xml:space="preserve">. Este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 (APF2) </w:t>
      </w:r>
      <w:proofErr w:type="spellStart"/>
      <w:r>
        <w:rPr>
          <w:sz w:val="20"/>
        </w:rPr>
        <w:t>responde</w:t>
      </w:r>
      <w:proofErr w:type="spellEnd"/>
      <w:r>
        <w:rPr>
          <w:sz w:val="20"/>
        </w:rPr>
        <w:t xml:space="preserve"> a una </w:t>
      </w:r>
      <w:proofErr w:type="spellStart"/>
      <w:r>
        <w:rPr>
          <w:sz w:val="20"/>
        </w:rPr>
        <w:t>pregunta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distinta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exigente</w:t>
      </w:r>
      <w:proofErr w:type="spellEnd"/>
      <w:r>
        <w:rPr>
          <w:sz w:val="20"/>
        </w:rPr>
        <w:t xml:space="preserve">: </w:t>
      </w:r>
      <w:r>
        <w:rPr>
          <w:b/>
          <w:sz w:val="20"/>
        </w:rPr>
        <w:t>¿</w:t>
      </w:r>
      <w:proofErr w:type="spellStart"/>
      <w:r>
        <w:rPr>
          <w:b/>
          <w:sz w:val="20"/>
        </w:rPr>
        <w:t>el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sistema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funciona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verdad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en</w:t>
      </w:r>
      <w:proofErr w:type="spellEnd"/>
      <w:r>
        <w:rPr>
          <w:b/>
          <w:sz w:val="20"/>
        </w:rPr>
        <w:t xml:space="preserve"> la </w:t>
      </w:r>
      <w:proofErr w:type="spellStart"/>
      <w:r>
        <w:rPr>
          <w:b/>
          <w:sz w:val="20"/>
        </w:rPr>
        <w:t>nube</w:t>
      </w:r>
      <w:proofErr w:type="spellEnd"/>
      <w:r>
        <w:rPr>
          <w:b/>
          <w:sz w:val="20"/>
        </w:rPr>
        <w:t xml:space="preserve">, con </w:t>
      </w:r>
      <w:proofErr w:type="spellStart"/>
      <w:r>
        <w:rPr>
          <w:b/>
          <w:sz w:val="20"/>
        </w:rPr>
        <w:t>su</w:t>
      </w:r>
      <w:proofErr w:type="spellEnd"/>
      <w:r>
        <w:rPr>
          <w:b/>
          <w:sz w:val="20"/>
        </w:rPr>
        <w:t xml:space="preserve"> base de </w:t>
      </w:r>
      <w:proofErr w:type="spellStart"/>
      <w:r>
        <w:rPr>
          <w:b/>
          <w:sz w:val="20"/>
        </w:rPr>
        <w:t>datos</w:t>
      </w:r>
      <w:proofErr w:type="spellEnd"/>
      <w:r>
        <w:rPr>
          <w:b/>
          <w:sz w:val="20"/>
        </w:rPr>
        <w:t xml:space="preserve"> y </w:t>
      </w:r>
      <w:proofErr w:type="spellStart"/>
      <w:r>
        <w:rPr>
          <w:b/>
          <w:sz w:val="20"/>
        </w:rPr>
        <w:t>protegido</w:t>
      </w:r>
      <w:proofErr w:type="spellEnd"/>
      <w:r>
        <w:rPr>
          <w:b/>
          <w:sz w:val="20"/>
        </w:rPr>
        <w:t>?</w:t>
      </w:r>
    </w:p>
    <w:p w14:paraId="55DA5B24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respuesta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corta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sí</w:t>
      </w:r>
      <w:proofErr w:type="spellEnd"/>
      <w:r>
        <w:rPr>
          <w:sz w:val="20"/>
        </w:rPr>
        <w:t xml:space="preserve">, y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comprobar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publicado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Amazon Web Services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https://ayni.produccion.ejemplo</w:t>
      </w:r>
      <w:r>
        <w:rPr>
          <w:sz w:val="20"/>
        </w:rPr>
        <w:t xml:space="preserve">;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cambio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entra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rama</w:t>
      </w:r>
      <w:proofErr w:type="spellEnd"/>
      <w:r>
        <w:rPr>
          <w:sz w:val="20"/>
        </w:rPr>
        <w:t xml:space="preserve"> `main` se </w:t>
      </w:r>
      <w:proofErr w:type="spellStart"/>
      <w:r>
        <w:rPr>
          <w:sz w:val="20"/>
        </w:rPr>
        <w:t>construye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escanea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despliega</w:t>
      </w:r>
      <w:proofErr w:type="spellEnd"/>
      <w:r>
        <w:rPr>
          <w:sz w:val="20"/>
        </w:rPr>
        <w:t xml:space="preserve"> y se </w:t>
      </w:r>
      <w:proofErr w:type="spellStart"/>
      <w:r>
        <w:rPr>
          <w:sz w:val="20"/>
        </w:rPr>
        <w:t>verifica</w:t>
      </w:r>
      <w:proofErr w:type="spellEnd"/>
      <w:r>
        <w:rPr>
          <w:sz w:val="20"/>
        </w:rPr>
        <w:t xml:space="preserve"> solo, y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verificación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pipeline </w:t>
      </w:r>
      <w:proofErr w:type="spellStart"/>
      <w:r>
        <w:rPr>
          <w:sz w:val="20"/>
        </w:rPr>
        <w:t>devuelve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anterior. </w:t>
      </w:r>
      <w:proofErr w:type="spellStart"/>
      <w:r>
        <w:rPr>
          <w:sz w:val="20"/>
        </w:rPr>
        <w:t>Eso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ocurrió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verdad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durante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publicación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1.1.0 y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capítulo</w:t>
      </w:r>
      <w:proofErr w:type="spellEnd"/>
      <w:r>
        <w:rPr>
          <w:sz w:val="20"/>
        </w:rPr>
        <w:t xml:space="preserve"> 4.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ya</w:t>
      </w:r>
      <w:proofErr w:type="spellEnd"/>
      <w:r>
        <w:rPr>
          <w:sz w:val="20"/>
        </w:rPr>
        <w:t xml:space="preserve"> hay una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abierta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recorrido</w:t>
      </w:r>
      <w:proofErr w:type="spellEnd"/>
      <w:r>
        <w:rPr>
          <w:sz w:val="20"/>
        </w:rPr>
        <w:t xml:space="preserve"> real de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(onboarding con DNI real, </w:t>
      </w:r>
      <w:proofErr w:type="spellStart"/>
      <w:r>
        <w:rPr>
          <w:sz w:val="20"/>
        </w:rPr>
        <w:t>aprobación</w:t>
      </w:r>
      <w:proofErr w:type="spellEnd"/>
      <w:r>
        <w:rPr>
          <w:sz w:val="20"/>
        </w:rPr>
        <w:t xml:space="preserve"> y primer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 xml:space="preserve">); las </w:t>
      </w:r>
      <w:proofErr w:type="spellStart"/>
      <w:r>
        <w:rPr>
          <w:sz w:val="20"/>
        </w:rPr>
        <w:t>transferencias</w:t>
      </w:r>
      <w:proofErr w:type="spellEnd"/>
      <w:r>
        <w:rPr>
          <w:sz w:val="20"/>
        </w:rPr>
        <w:t xml:space="preserve">, que </w:t>
      </w:r>
      <w:proofErr w:type="spellStart"/>
      <w:r>
        <w:rPr>
          <w:sz w:val="20"/>
        </w:rPr>
        <w:t>necesitan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validaron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punta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punta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entorno</w:t>
      </w:r>
      <w:proofErr w:type="spellEnd"/>
      <w:r>
        <w:rPr>
          <w:sz w:val="20"/>
        </w:rPr>
        <w:t xml:space="preserve"> local con la </w:t>
      </w:r>
      <w:proofErr w:type="spellStart"/>
      <w:r>
        <w:rPr>
          <w:sz w:val="20"/>
        </w:rPr>
        <w:t>misma</w:t>
      </w:r>
      <w:proofErr w:type="spellEnd"/>
      <w:r>
        <w:rPr>
          <w:sz w:val="20"/>
        </w:rPr>
        <w:t xml:space="preserve"> base de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. Las </w:t>
      </w:r>
      <w:proofErr w:type="spellStart"/>
      <w:r>
        <w:rPr>
          <w:sz w:val="20"/>
        </w:rPr>
        <w:t>capturas</w:t>
      </w:r>
      <w:proofErr w:type="spellEnd"/>
      <w:r>
        <w:rPr>
          <w:sz w:val="20"/>
        </w:rPr>
        <w:t xml:space="preserve"> de ambos </w:t>
      </w:r>
      <w:proofErr w:type="spellStart"/>
      <w:r>
        <w:rPr>
          <w:sz w:val="20"/>
        </w:rPr>
        <w:t>están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capítulo</w:t>
      </w:r>
      <w:proofErr w:type="spellEnd"/>
      <w:r>
        <w:rPr>
          <w:sz w:val="20"/>
        </w:rPr>
        <w:t xml:space="preserve"> 5.</w:t>
      </w:r>
    </w:p>
    <w:p w14:paraId="34E75257" w14:textId="77777777" w:rsidR="003E5A27" w:rsidRPr="00F429D1" w:rsidRDefault="00DA660C">
      <w:pPr>
        <w:pStyle w:val="Ttulo2"/>
        <w:spacing w:before="220" w:after="120"/>
        <w:rPr>
          <w:color w:val="000000" w:themeColor="text1"/>
        </w:rPr>
      </w:pPr>
      <w:bookmarkStart w:id="2" w:name="_Toc241901828"/>
      <w:bookmarkStart w:id="3" w:name="_Toc241931847"/>
      <w:proofErr w:type="spellStart"/>
      <w:r w:rsidRPr="00F429D1">
        <w:rPr>
          <w:rFonts w:ascii="Calibri" w:hAnsi="Calibri"/>
          <w:color w:val="000000" w:themeColor="text1"/>
          <w:sz w:val="25"/>
        </w:rPr>
        <w:t>Cómo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leer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este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documento</w:t>
      </w:r>
      <w:bookmarkEnd w:id="2"/>
      <w:bookmarkEnd w:id="3"/>
      <w:proofErr w:type="spellEnd"/>
    </w:p>
    <w:p w14:paraId="7BD8B211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informe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sigue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orden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exacto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guía</w:t>
      </w:r>
      <w:proofErr w:type="spellEnd"/>
      <w:r>
        <w:rPr>
          <w:sz w:val="20"/>
        </w:rPr>
        <w:t xml:space="preserve"> del APF2.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indica </w:t>
      </w:r>
      <w:proofErr w:type="spellStart"/>
      <w:r>
        <w:rPr>
          <w:sz w:val="20"/>
        </w:rPr>
        <w:t>dónde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artefacto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rúbrica</w:t>
      </w:r>
      <w:proofErr w:type="spellEnd"/>
      <w:r>
        <w:rPr>
          <w:sz w:val="20"/>
        </w:rPr>
        <w:t xml:space="preserve"> para que </w:t>
      </w:r>
      <w:proofErr w:type="spellStart"/>
      <w:r>
        <w:rPr>
          <w:sz w:val="20"/>
        </w:rPr>
        <w:t>pueda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verificarse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recorrer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entero</w:t>
      </w:r>
      <w:proofErr w:type="spellEnd"/>
      <w:r>
        <w:rPr>
          <w:sz w:val="20"/>
        </w:rPr>
        <w:t>.</w:t>
      </w:r>
    </w:p>
    <w:p w14:paraId="294E9A6A" w14:textId="4334436A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Matriz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trazabilidad</w:t>
      </w:r>
      <w:proofErr w:type="spellEnd"/>
      <w:r w:rsidRPr="00BE2000">
        <w:rPr>
          <w:rFonts w:cs="Calibri"/>
          <w:color w:val="4A4A4A"/>
          <w:sz w:val="17"/>
        </w:rPr>
        <w:t xml:space="preserve"> entre la </w:t>
      </w:r>
      <w:proofErr w:type="spellStart"/>
      <w:r w:rsidRPr="00BE2000">
        <w:rPr>
          <w:rFonts w:cs="Calibri"/>
          <w:color w:val="4A4A4A"/>
          <w:sz w:val="17"/>
        </w:rPr>
        <w:t>rúbrica</w:t>
      </w:r>
      <w:proofErr w:type="spellEnd"/>
      <w:r w:rsidRPr="00BE2000">
        <w:rPr>
          <w:rFonts w:cs="Calibri"/>
          <w:color w:val="4A4A4A"/>
          <w:sz w:val="17"/>
        </w:rPr>
        <w:t xml:space="preserve"> del APF2 y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informe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8"/>
        <w:gridCol w:w="4139"/>
        <w:gridCol w:w="2551"/>
      </w:tblGrid>
      <w:tr w:rsidR="003E5A27" w14:paraId="0503170C" w14:textId="77777777" w:rsidTr="00E0454B">
        <w:trPr>
          <w:cantSplit/>
          <w:tblHeader/>
        </w:trPr>
        <w:tc>
          <w:tcPr>
            <w:tcW w:w="2948" w:type="dxa"/>
            <w:shd w:val="clear" w:color="auto" w:fill="064475"/>
          </w:tcPr>
          <w:p w14:paraId="4786A0EF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  <w:r>
              <w:rPr>
                <w:b/>
                <w:color w:val="FFFFFF"/>
                <w:sz w:val="18"/>
              </w:rPr>
              <w:t xml:space="preserve"> de la </w:t>
            </w:r>
            <w:proofErr w:type="spellStart"/>
            <w:r>
              <w:rPr>
                <w:b/>
                <w:color w:val="FFFFFF"/>
                <w:sz w:val="18"/>
              </w:rPr>
              <w:t>rúbrica</w:t>
            </w:r>
            <w:proofErr w:type="spellEnd"/>
          </w:p>
        </w:tc>
        <w:tc>
          <w:tcPr>
            <w:tcW w:w="4139" w:type="dxa"/>
            <w:shd w:val="clear" w:color="auto" w:fill="064475"/>
          </w:tcPr>
          <w:p w14:paraId="12D8D52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Artefacto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exigido</w:t>
            </w:r>
            <w:proofErr w:type="spellEnd"/>
          </w:p>
        </w:tc>
        <w:tc>
          <w:tcPr>
            <w:tcW w:w="2551" w:type="dxa"/>
            <w:shd w:val="clear" w:color="auto" w:fill="064475"/>
          </w:tcPr>
          <w:p w14:paraId="23761B5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Dónde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está</w:t>
            </w:r>
            <w:proofErr w:type="spellEnd"/>
          </w:p>
        </w:tc>
      </w:tr>
      <w:tr w:rsidR="003E5A27" w14:paraId="3954089F" w14:textId="77777777" w:rsidTr="00E0454B">
        <w:trPr>
          <w:cantSplit/>
        </w:trPr>
        <w:tc>
          <w:tcPr>
            <w:tcW w:w="2948" w:type="dxa"/>
          </w:tcPr>
          <w:p w14:paraId="6297DD4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Levantamiento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observaciones</w:t>
            </w:r>
            <w:proofErr w:type="spellEnd"/>
            <w:r>
              <w:rPr>
                <w:sz w:val="18"/>
              </w:rPr>
              <w:t xml:space="preserve"> (4 pts)</w:t>
            </w:r>
          </w:p>
        </w:tc>
        <w:tc>
          <w:tcPr>
            <w:tcW w:w="4139" w:type="dxa"/>
          </w:tcPr>
          <w:p w14:paraId="7711F12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Cuadro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observaciones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evidencia</w:t>
            </w:r>
            <w:proofErr w:type="spellEnd"/>
          </w:p>
        </w:tc>
        <w:tc>
          <w:tcPr>
            <w:tcW w:w="2551" w:type="dxa"/>
          </w:tcPr>
          <w:p w14:paraId="065D034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Capítulo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3E5A27" w14:paraId="38342429" w14:textId="77777777" w:rsidTr="00E0454B">
        <w:trPr>
          <w:cantSplit/>
        </w:trPr>
        <w:tc>
          <w:tcPr>
            <w:tcW w:w="2948" w:type="dxa"/>
          </w:tcPr>
          <w:p w14:paraId="67DB945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Integración</w:t>
            </w:r>
            <w:proofErr w:type="spellEnd"/>
            <w:r>
              <w:rPr>
                <w:sz w:val="18"/>
              </w:rPr>
              <w:t xml:space="preserve"> con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(4 pts)</w:t>
            </w:r>
          </w:p>
        </w:tc>
        <w:tc>
          <w:tcPr>
            <w:tcW w:w="4139" w:type="dxa"/>
          </w:tcPr>
          <w:p w14:paraId="6DD628D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Informe de </w:t>
            </w:r>
            <w:proofErr w:type="spellStart"/>
            <w:r>
              <w:rPr>
                <w:sz w:val="18"/>
              </w:rPr>
              <w:t>administración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replicación</w:t>
            </w:r>
            <w:proofErr w:type="spellEnd"/>
          </w:p>
        </w:tc>
        <w:tc>
          <w:tcPr>
            <w:tcW w:w="2551" w:type="dxa"/>
          </w:tcPr>
          <w:p w14:paraId="4BE8ACA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2.1</w:t>
            </w:r>
          </w:p>
        </w:tc>
      </w:tr>
      <w:tr w:rsidR="003E5A27" w14:paraId="1D137D59" w14:textId="77777777" w:rsidTr="00E0454B">
        <w:trPr>
          <w:cantSplit/>
        </w:trPr>
        <w:tc>
          <w:tcPr>
            <w:tcW w:w="2948" w:type="dxa"/>
          </w:tcPr>
          <w:p w14:paraId="435C1A27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3F641B2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físico</w:t>
            </w:r>
            <w:proofErr w:type="spellEnd"/>
            <w:r>
              <w:rPr>
                <w:sz w:val="18"/>
              </w:rPr>
              <w:t xml:space="preserve"> de la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2551" w:type="dxa"/>
          </w:tcPr>
          <w:p w14:paraId="7E7301A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2.2</w:t>
            </w:r>
          </w:p>
        </w:tc>
      </w:tr>
      <w:tr w:rsidR="003E5A27" w14:paraId="4EA1EA6B" w14:textId="77777777" w:rsidTr="00E0454B">
        <w:trPr>
          <w:cantSplit/>
        </w:trPr>
        <w:tc>
          <w:tcPr>
            <w:tcW w:w="2948" w:type="dxa"/>
          </w:tcPr>
          <w:p w14:paraId="0FBC87CA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4EB21CA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Patrón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diagrama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secuencia</w:t>
            </w:r>
            <w:proofErr w:type="spellEnd"/>
          </w:p>
        </w:tc>
        <w:tc>
          <w:tcPr>
            <w:tcW w:w="2551" w:type="dxa"/>
          </w:tcPr>
          <w:p w14:paraId="220255C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2.3</w:t>
            </w:r>
          </w:p>
        </w:tc>
      </w:tr>
      <w:tr w:rsidR="003E5A27" w14:paraId="73789BDA" w14:textId="77777777" w:rsidTr="00E0454B">
        <w:trPr>
          <w:cantSplit/>
        </w:trPr>
        <w:tc>
          <w:tcPr>
            <w:tcW w:w="2948" w:type="dxa"/>
          </w:tcPr>
          <w:p w14:paraId="34AAE204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1AAD707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Consistencia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script SQL</w:t>
            </w:r>
          </w:p>
        </w:tc>
        <w:tc>
          <w:tcPr>
            <w:tcW w:w="2551" w:type="dxa"/>
          </w:tcPr>
          <w:p w14:paraId="0ABF99B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2.4</w:t>
            </w:r>
          </w:p>
        </w:tc>
      </w:tr>
      <w:tr w:rsidR="003E5A27" w14:paraId="499E12DD" w14:textId="77777777" w:rsidTr="00E0454B">
        <w:trPr>
          <w:cantSplit/>
        </w:trPr>
        <w:tc>
          <w:tcPr>
            <w:tcW w:w="2948" w:type="dxa"/>
          </w:tcPr>
          <w:p w14:paraId="74FFF7F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Medidas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(4 pts)</w:t>
            </w:r>
          </w:p>
        </w:tc>
        <w:tc>
          <w:tcPr>
            <w:tcW w:w="4139" w:type="dxa"/>
          </w:tcPr>
          <w:p w14:paraId="1AD9F0F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autenticación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autorización</w:t>
            </w:r>
            <w:proofErr w:type="spellEnd"/>
          </w:p>
        </w:tc>
        <w:tc>
          <w:tcPr>
            <w:tcW w:w="2551" w:type="dxa"/>
          </w:tcPr>
          <w:p w14:paraId="35FD186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3.1</w:t>
            </w:r>
          </w:p>
        </w:tc>
      </w:tr>
      <w:tr w:rsidR="003E5A27" w14:paraId="5BBA974B" w14:textId="77777777" w:rsidTr="00E0454B">
        <w:trPr>
          <w:cantSplit/>
        </w:trPr>
        <w:tc>
          <w:tcPr>
            <w:tcW w:w="2948" w:type="dxa"/>
          </w:tcPr>
          <w:p w14:paraId="50469442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3EB2780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Informe </w:t>
            </w:r>
            <w:proofErr w:type="spellStart"/>
            <w:r>
              <w:rPr>
                <w:sz w:val="18"/>
              </w:rPr>
              <w:t>técnico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cifrado</w:t>
            </w:r>
            <w:proofErr w:type="spellEnd"/>
          </w:p>
        </w:tc>
        <w:tc>
          <w:tcPr>
            <w:tcW w:w="2551" w:type="dxa"/>
          </w:tcPr>
          <w:p w14:paraId="5FB2718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3.2</w:t>
            </w:r>
          </w:p>
        </w:tc>
      </w:tr>
      <w:tr w:rsidR="003E5A27" w14:paraId="56B2317F" w14:textId="77777777" w:rsidTr="00E0454B">
        <w:trPr>
          <w:cantSplit/>
        </w:trPr>
        <w:tc>
          <w:tcPr>
            <w:tcW w:w="2948" w:type="dxa"/>
          </w:tcPr>
          <w:p w14:paraId="204B021F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789D2BF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Prueba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web</w:t>
            </w:r>
          </w:p>
        </w:tc>
        <w:tc>
          <w:tcPr>
            <w:tcW w:w="2551" w:type="dxa"/>
          </w:tcPr>
          <w:p w14:paraId="40AD62C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3.3</w:t>
            </w:r>
          </w:p>
        </w:tc>
      </w:tr>
      <w:tr w:rsidR="003E5A27" w14:paraId="7786381F" w14:textId="77777777" w:rsidTr="00E0454B">
        <w:trPr>
          <w:cantSplit/>
        </w:trPr>
        <w:tc>
          <w:tcPr>
            <w:tcW w:w="2948" w:type="dxa"/>
          </w:tcPr>
          <w:p w14:paraId="0D21B57F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613C933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Catálogo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controles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2551" w:type="dxa"/>
          </w:tcPr>
          <w:p w14:paraId="6BE97DA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3.4</w:t>
            </w:r>
          </w:p>
        </w:tc>
      </w:tr>
      <w:tr w:rsidR="003E5A27" w14:paraId="4D9C0C30" w14:textId="77777777" w:rsidTr="00E0454B">
        <w:trPr>
          <w:cantSplit/>
        </w:trPr>
        <w:tc>
          <w:tcPr>
            <w:tcW w:w="2948" w:type="dxa"/>
          </w:tcPr>
          <w:p w14:paraId="7323EFF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aplicación</w:t>
            </w:r>
            <w:proofErr w:type="spellEnd"/>
            <w:r>
              <w:rPr>
                <w:sz w:val="18"/>
              </w:rPr>
              <w:t xml:space="preserve"> (4 pts)</w:t>
            </w:r>
          </w:p>
        </w:tc>
        <w:tc>
          <w:tcPr>
            <w:tcW w:w="4139" w:type="dxa"/>
          </w:tcPr>
          <w:p w14:paraId="44BA2742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Plan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2551" w:type="dxa"/>
          </w:tcPr>
          <w:p w14:paraId="3480D5E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4.1</w:t>
            </w:r>
          </w:p>
        </w:tc>
      </w:tr>
      <w:tr w:rsidR="003E5A27" w14:paraId="2E111E12" w14:textId="77777777" w:rsidTr="00E0454B">
        <w:trPr>
          <w:cantSplit/>
        </w:trPr>
        <w:tc>
          <w:tcPr>
            <w:tcW w:w="2948" w:type="dxa"/>
          </w:tcPr>
          <w:p w14:paraId="768C6985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03B91C9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Manual de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</w:p>
        </w:tc>
        <w:tc>
          <w:tcPr>
            <w:tcW w:w="2551" w:type="dxa"/>
          </w:tcPr>
          <w:p w14:paraId="6F8A775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4.2</w:t>
            </w:r>
          </w:p>
        </w:tc>
      </w:tr>
      <w:tr w:rsidR="003E5A27" w14:paraId="3C427367" w14:textId="77777777" w:rsidTr="00E0454B">
        <w:trPr>
          <w:cantSplit/>
        </w:trPr>
        <w:tc>
          <w:tcPr>
            <w:tcW w:w="2948" w:type="dxa"/>
          </w:tcPr>
          <w:p w14:paraId="61BB6DE1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6E734CA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</w:p>
        </w:tc>
        <w:tc>
          <w:tcPr>
            <w:tcW w:w="2551" w:type="dxa"/>
          </w:tcPr>
          <w:p w14:paraId="5851269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4.3</w:t>
            </w:r>
          </w:p>
        </w:tc>
      </w:tr>
      <w:tr w:rsidR="003E5A27" w14:paraId="5F10CE58" w14:textId="77777777" w:rsidTr="00E0454B">
        <w:trPr>
          <w:cantSplit/>
        </w:trPr>
        <w:tc>
          <w:tcPr>
            <w:tcW w:w="2948" w:type="dxa"/>
          </w:tcPr>
          <w:p w14:paraId="5C521C9E" w14:textId="77777777" w:rsidR="003E5A27" w:rsidRDefault="003E5A27">
            <w:pPr>
              <w:spacing w:before="40" w:after="40"/>
            </w:pPr>
          </w:p>
        </w:tc>
        <w:tc>
          <w:tcPr>
            <w:tcW w:w="4139" w:type="dxa"/>
          </w:tcPr>
          <w:p w14:paraId="5520D04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administración</w:t>
            </w:r>
            <w:proofErr w:type="spellEnd"/>
            <w:r>
              <w:rPr>
                <w:sz w:val="18"/>
              </w:rPr>
              <w:t xml:space="preserve"> de la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2551" w:type="dxa"/>
          </w:tcPr>
          <w:p w14:paraId="66E44AA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4.4</w:t>
            </w:r>
          </w:p>
        </w:tc>
      </w:tr>
      <w:tr w:rsidR="003E5A27" w14:paraId="53CA5522" w14:textId="77777777" w:rsidTr="00E0454B">
        <w:trPr>
          <w:cantSplit/>
        </w:trPr>
        <w:tc>
          <w:tcPr>
            <w:tcW w:w="2948" w:type="dxa"/>
          </w:tcPr>
          <w:p w14:paraId="22C8F27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nube</w:t>
            </w:r>
            <w:proofErr w:type="spellEnd"/>
            <w:r>
              <w:rPr>
                <w:sz w:val="18"/>
              </w:rPr>
              <w:t xml:space="preserve"> (2 pts)</w:t>
            </w:r>
          </w:p>
        </w:tc>
        <w:tc>
          <w:tcPr>
            <w:tcW w:w="4139" w:type="dxa"/>
          </w:tcPr>
          <w:p w14:paraId="120A99A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Funcionamiento</w:t>
            </w:r>
            <w:proofErr w:type="spellEnd"/>
            <w:r>
              <w:rPr>
                <w:sz w:val="18"/>
              </w:rPr>
              <w:t xml:space="preserve"> con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2551" w:type="dxa"/>
          </w:tcPr>
          <w:p w14:paraId="3BB6182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Capítulo</w:t>
            </w:r>
            <w:proofErr w:type="spellEnd"/>
            <w:r>
              <w:rPr>
                <w:sz w:val="18"/>
              </w:rPr>
              <w:t xml:space="preserve"> 5</w:t>
            </w:r>
          </w:p>
        </w:tc>
      </w:tr>
      <w:tr w:rsidR="003E5A27" w14:paraId="423A9C3D" w14:textId="77777777" w:rsidTr="00E0454B">
        <w:trPr>
          <w:cantSplit/>
        </w:trPr>
        <w:tc>
          <w:tcPr>
            <w:tcW w:w="2948" w:type="dxa"/>
          </w:tcPr>
          <w:p w14:paraId="1430CA94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tecnologías</w:t>
            </w:r>
            <w:proofErr w:type="spellEnd"/>
          </w:p>
        </w:tc>
        <w:tc>
          <w:tcPr>
            <w:tcW w:w="4139" w:type="dxa"/>
          </w:tcPr>
          <w:p w14:paraId="2ED83F59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Tecnología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punto</w:t>
            </w:r>
          </w:p>
        </w:tc>
        <w:tc>
          <w:tcPr>
            <w:tcW w:w="2551" w:type="dxa"/>
          </w:tcPr>
          <w:p w14:paraId="3902F9EC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Capítulo</w:t>
            </w:r>
            <w:proofErr w:type="spellEnd"/>
            <w:r>
              <w:rPr>
                <w:sz w:val="18"/>
              </w:rPr>
              <w:t xml:space="preserve"> 6</w:t>
            </w:r>
          </w:p>
        </w:tc>
      </w:tr>
    </w:tbl>
    <w:p w14:paraId="71E05C5E" w14:textId="47447996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bookmarkStart w:id="4" w:name="_Toc241901829"/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con base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la </w:t>
      </w:r>
      <w:proofErr w:type="spellStart"/>
      <w:r w:rsidRPr="00BE2000">
        <w:rPr>
          <w:rFonts w:cs="Calibri"/>
          <w:color w:val="4A4A4A"/>
          <w:sz w:val="17"/>
        </w:rPr>
        <w:t>guía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Avance</w:t>
      </w:r>
      <w:proofErr w:type="spellEnd"/>
      <w:r w:rsidRPr="00BE2000">
        <w:rPr>
          <w:rFonts w:cs="Calibri"/>
          <w:color w:val="4A4A4A"/>
          <w:sz w:val="17"/>
        </w:rPr>
        <w:t xml:space="preserve"> de Proyecto Final 2 del </w:t>
      </w:r>
      <w:proofErr w:type="spellStart"/>
      <w:r w:rsidRPr="00BE2000">
        <w:rPr>
          <w:rFonts w:cs="Calibri"/>
          <w:color w:val="4A4A4A"/>
          <w:sz w:val="17"/>
        </w:rPr>
        <w:t>curso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5D88B144" w14:textId="6853CCB0" w:rsidR="003E5A27" w:rsidRPr="00F429D1" w:rsidRDefault="00DA660C">
      <w:pPr>
        <w:pStyle w:val="Ttulo2"/>
        <w:spacing w:before="220" w:after="120"/>
        <w:rPr>
          <w:color w:val="000000" w:themeColor="text1"/>
        </w:rPr>
      </w:pPr>
      <w:bookmarkStart w:id="5" w:name="_Toc241931848"/>
      <w:r w:rsidRPr="00F429D1">
        <w:rPr>
          <w:rFonts w:ascii="Calibri" w:hAnsi="Calibri"/>
          <w:color w:val="000000" w:themeColor="text1"/>
          <w:sz w:val="25"/>
        </w:rPr>
        <w:t xml:space="preserve">Enlaces del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proyecto</w:t>
      </w:r>
      <w:bookmarkEnd w:id="4"/>
      <w:bookmarkEnd w:id="5"/>
      <w:proofErr w:type="spellEnd"/>
    </w:p>
    <w:p w14:paraId="60056720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Todo</w:t>
      </w:r>
      <w:proofErr w:type="spellEnd"/>
      <w:r>
        <w:rPr>
          <w:sz w:val="20"/>
        </w:rPr>
        <w:t xml:space="preserve"> lo que se describe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informe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comprobar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directamente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publicado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internet,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público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gestión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es visible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Jira:</w:t>
      </w:r>
    </w:p>
    <w:p w14:paraId="4A522645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Producción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funcionando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AWS, la </w:t>
      </w:r>
      <w:proofErr w:type="spellStart"/>
      <w:r>
        <w:rPr>
          <w:sz w:val="20"/>
        </w:rPr>
        <w:t>misma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figuras</w:t>
      </w:r>
      <w:proofErr w:type="spellEnd"/>
      <w:r>
        <w:rPr>
          <w:sz w:val="20"/>
        </w:rPr>
        <w:t>.</w:t>
      </w:r>
    </w:p>
    <w:p w14:paraId="4C92F145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Repositorio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migraciones</w:t>
      </w:r>
      <w:proofErr w:type="spellEnd"/>
      <w:r>
        <w:rPr>
          <w:sz w:val="20"/>
        </w:rPr>
        <w:t xml:space="preserve"> de la base, los ADR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pipeline de GitHub Actions.</w:t>
      </w:r>
    </w:p>
    <w:p w14:paraId="3C3EB37E" w14:textId="77777777" w:rsidR="003E5A27" w:rsidRDefault="00DA660C">
      <w:pPr>
        <w:pStyle w:val="Listaconvietas"/>
        <w:spacing w:after="40"/>
      </w:pPr>
      <w:r>
        <w:rPr>
          <w:b/>
          <w:sz w:val="20"/>
        </w:rPr>
        <w:t>Jira: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backlog, los sprints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historia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tarea</w:t>
      </w:r>
      <w:proofErr w:type="spellEnd"/>
      <w:r>
        <w:rPr>
          <w:sz w:val="20"/>
        </w:rPr>
        <w:t>.</w:t>
      </w:r>
    </w:p>
    <w:p w14:paraId="3FB1DA0C" w14:textId="77777777" w:rsidR="00BE2000" w:rsidRDefault="00DA660C">
      <w:pPr>
        <w:pStyle w:val="Listaconvietas"/>
        <w:spacing w:after="40"/>
        <w:rPr>
          <w:sz w:val="20"/>
        </w:rPr>
      </w:pPr>
      <w:r>
        <w:rPr>
          <w:b/>
          <w:sz w:val="20"/>
        </w:rPr>
        <w:t>Grafana: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tablero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salud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4C78B0EE" w14:textId="2506C53E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lastRenderedPageBreak/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</w:t>
      </w:r>
      <w:r w:rsidRPr="00BE2000">
        <w:rPr>
          <w:rFonts w:cs="Calibri"/>
          <w:color w:val="4A4A4A"/>
          <w:sz w:val="17"/>
        </w:rPr>
        <w:t xml:space="preserve"> · Enlaces de </w:t>
      </w:r>
      <w:proofErr w:type="spellStart"/>
      <w:r w:rsidRPr="00BE2000">
        <w:rPr>
          <w:rFonts w:cs="Calibri"/>
          <w:color w:val="4A4A4A"/>
          <w:sz w:val="17"/>
        </w:rPr>
        <w:t>acceso</w:t>
      </w:r>
      <w:proofErr w:type="spellEnd"/>
      <w:r w:rsidRPr="00BE2000">
        <w:rPr>
          <w:rFonts w:cs="Calibri"/>
          <w:color w:val="4A4A4A"/>
          <w:sz w:val="17"/>
        </w:rPr>
        <w:t xml:space="preserve"> a los </w:t>
      </w:r>
      <w:proofErr w:type="spellStart"/>
      <w:r w:rsidRPr="00BE2000">
        <w:rPr>
          <w:rFonts w:cs="Calibri"/>
          <w:color w:val="4A4A4A"/>
          <w:sz w:val="17"/>
        </w:rPr>
        <w:t>recursos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proyecto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520"/>
      </w:tblGrid>
      <w:tr w:rsidR="003E5A27" w14:paraId="65A0C0D0" w14:textId="77777777" w:rsidTr="00E0454B">
        <w:trPr>
          <w:cantSplit/>
          <w:tblHeader/>
        </w:trPr>
        <w:tc>
          <w:tcPr>
            <w:tcW w:w="3118" w:type="dxa"/>
            <w:shd w:val="clear" w:color="auto" w:fill="064475"/>
          </w:tcPr>
          <w:p w14:paraId="4D28713A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Recurso</w:t>
            </w:r>
            <w:proofErr w:type="spellEnd"/>
          </w:p>
        </w:tc>
        <w:tc>
          <w:tcPr>
            <w:tcW w:w="6520" w:type="dxa"/>
            <w:shd w:val="clear" w:color="auto" w:fill="064475"/>
          </w:tcPr>
          <w:p w14:paraId="238CA4F3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Enlace</w:t>
            </w:r>
          </w:p>
        </w:tc>
      </w:tr>
      <w:tr w:rsidR="003E5A27" w14:paraId="022D7521" w14:textId="77777777" w:rsidTr="00E0454B">
        <w:trPr>
          <w:cantSplit/>
        </w:trPr>
        <w:tc>
          <w:tcPr>
            <w:tcW w:w="3118" w:type="dxa"/>
          </w:tcPr>
          <w:p w14:paraId="6311D0C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Sistema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(AWS)</w:t>
            </w:r>
          </w:p>
        </w:tc>
        <w:tc>
          <w:tcPr>
            <w:tcW w:w="6520" w:type="dxa"/>
          </w:tcPr>
          <w:p w14:paraId="3D83BE6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https://ayni.produccion.ejemplo</w:t>
            </w:r>
          </w:p>
        </w:tc>
      </w:tr>
      <w:tr w:rsidR="003E5A27" w14:paraId="71812A24" w14:textId="77777777" w:rsidTr="00E0454B">
        <w:trPr>
          <w:cantSplit/>
        </w:trPr>
        <w:tc>
          <w:tcPr>
            <w:tcW w:w="3118" w:type="dxa"/>
          </w:tcPr>
          <w:p w14:paraId="24F32D6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Repositorio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6520" w:type="dxa"/>
          </w:tcPr>
          <w:p w14:paraId="2022C8E1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https://github.com/LOAD-13/ayni-bank</w:t>
            </w:r>
          </w:p>
        </w:tc>
      </w:tr>
      <w:tr w:rsidR="003E5A27" w14:paraId="404271B9" w14:textId="77777777" w:rsidTr="00E0454B">
        <w:trPr>
          <w:cantSplit/>
        </w:trPr>
        <w:tc>
          <w:tcPr>
            <w:tcW w:w="3118" w:type="dxa"/>
          </w:tcPr>
          <w:p w14:paraId="033A8F1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Pipeline CI/CD</w:t>
            </w:r>
          </w:p>
        </w:tc>
        <w:tc>
          <w:tcPr>
            <w:tcW w:w="6520" w:type="dxa"/>
          </w:tcPr>
          <w:p w14:paraId="788FD09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https://github.com/LOAD-13/ayni-bank/actions</w:t>
            </w:r>
          </w:p>
        </w:tc>
      </w:tr>
      <w:tr w:rsidR="003E5A27" w14:paraId="3C22AE35" w14:textId="77777777" w:rsidTr="00E0454B">
        <w:trPr>
          <w:cantSplit/>
        </w:trPr>
        <w:tc>
          <w:tcPr>
            <w:tcW w:w="3118" w:type="dxa"/>
          </w:tcPr>
          <w:p w14:paraId="5011A59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Releases</w:t>
            </w:r>
          </w:p>
        </w:tc>
        <w:tc>
          <w:tcPr>
            <w:tcW w:w="6520" w:type="dxa"/>
          </w:tcPr>
          <w:p w14:paraId="500A747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https://github.com/LOAD-13/ayni-bank/releases</w:t>
            </w:r>
          </w:p>
        </w:tc>
      </w:tr>
      <w:tr w:rsidR="003E5A27" w14:paraId="30ED4731" w14:textId="77777777" w:rsidTr="00E0454B">
        <w:trPr>
          <w:cantSplit/>
        </w:trPr>
        <w:tc>
          <w:tcPr>
            <w:tcW w:w="3118" w:type="dxa"/>
          </w:tcPr>
          <w:p w14:paraId="1981EAD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Tablero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ágil</w:t>
            </w:r>
            <w:proofErr w:type="spellEnd"/>
            <w:r>
              <w:rPr>
                <w:sz w:val="18"/>
              </w:rPr>
              <w:t xml:space="preserve"> (Jira)</w:t>
            </w:r>
          </w:p>
        </w:tc>
        <w:tc>
          <w:tcPr>
            <w:tcW w:w="6520" w:type="dxa"/>
          </w:tcPr>
          <w:p w14:paraId="281B0DC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https://jloadenegri.atlassian.net/jira/software/projects/AYNI</w:t>
            </w:r>
          </w:p>
        </w:tc>
      </w:tr>
      <w:tr w:rsidR="003E5A27" w14:paraId="4B30F903" w14:textId="77777777" w:rsidTr="00E0454B">
        <w:trPr>
          <w:cantSplit/>
        </w:trPr>
        <w:tc>
          <w:tcPr>
            <w:tcW w:w="3118" w:type="dxa"/>
          </w:tcPr>
          <w:p w14:paraId="19D0F4D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  <w:r>
              <w:rPr>
                <w:sz w:val="18"/>
              </w:rPr>
              <w:t xml:space="preserve"> (Grafana)</w:t>
            </w:r>
          </w:p>
        </w:tc>
        <w:tc>
          <w:tcPr>
            <w:tcW w:w="6520" w:type="dxa"/>
          </w:tcPr>
          <w:p w14:paraId="004DFEB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https://ayni.produccion.ejemplo/grafana</w:t>
            </w:r>
          </w:p>
        </w:tc>
      </w:tr>
      <w:tr w:rsidR="003E5A27" w14:paraId="317301BC" w14:textId="77777777" w:rsidTr="00E0454B">
        <w:trPr>
          <w:cantSplit/>
        </w:trPr>
        <w:tc>
          <w:tcPr>
            <w:tcW w:w="3118" w:type="dxa"/>
          </w:tcPr>
          <w:p w14:paraId="30CDB5B8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Calidad (</w:t>
            </w:r>
            <w:proofErr w:type="spellStart"/>
            <w:r>
              <w:rPr>
                <w:sz w:val="18"/>
              </w:rPr>
              <w:t>SonarCloud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6520" w:type="dxa"/>
          </w:tcPr>
          <w:p w14:paraId="5EC11C99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https://sonarcloud.io/project/overview?id=LOAD-13_ayni-bank</w:t>
            </w:r>
          </w:p>
        </w:tc>
      </w:tr>
    </w:tbl>
    <w:p w14:paraId="1136B4E2" w14:textId="7AC600AA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</w:t>
      </w:r>
      <w:proofErr w:type="spellStart"/>
      <w:r w:rsidRPr="00BE2000">
        <w:rPr>
          <w:rFonts w:cs="Calibri"/>
          <w:color w:val="4A4A4A"/>
          <w:sz w:val="17"/>
        </w:rPr>
        <w:t>Todos</w:t>
      </w:r>
      <w:proofErr w:type="spellEnd"/>
      <w:r w:rsidRPr="00BE2000">
        <w:rPr>
          <w:rFonts w:cs="Calibri"/>
          <w:color w:val="4A4A4A"/>
          <w:sz w:val="17"/>
        </w:rPr>
        <w:t xml:space="preserve"> los enlaces son </w:t>
      </w:r>
      <w:proofErr w:type="spellStart"/>
      <w:r w:rsidRPr="00BE2000">
        <w:rPr>
          <w:rFonts w:cs="Calibri"/>
          <w:color w:val="4A4A4A"/>
          <w:sz w:val="17"/>
        </w:rPr>
        <w:t>públicos</w:t>
      </w:r>
      <w:proofErr w:type="spellEnd"/>
      <w:r w:rsidRPr="00BE2000">
        <w:rPr>
          <w:rFonts w:cs="Calibri"/>
          <w:color w:val="4A4A4A"/>
          <w:sz w:val="17"/>
        </w:rPr>
        <w:t xml:space="preserve"> y </w:t>
      </w:r>
      <w:proofErr w:type="spellStart"/>
      <w:r w:rsidRPr="00BE2000">
        <w:rPr>
          <w:rFonts w:cs="Calibri"/>
          <w:color w:val="4A4A4A"/>
          <w:sz w:val="17"/>
        </w:rPr>
        <w:t>permiten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verificar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directamente</w:t>
      </w:r>
      <w:proofErr w:type="spellEnd"/>
      <w:r w:rsidRPr="00BE2000">
        <w:rPr>
          <w:rFonts w:cs="Calibri"/>
          <w:color w:val="4A4A4A"/>
          <w:sz w:val="17"/>
        </w:rPr>
        <w:t xml:space="preserve"> lo </w:t>
      </w:r>
      <w:proofErr w:type="spellStart"/>
      <w:r w:rsidRPr="00BE2000">
        <w:rPr>
          <w:rFonts w:cs="Calibri"/>
          <w:color w:val="4A4A4A"/>
          <w:sz w:val="17"/>
        </w:rPr>
        <w:t>descrito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informe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24164F35" w14:textId="470B227B" w:rsidR="003E5A27" w:rsidRDefault="00DA660C">
      <w:r>
        <w:br w:type="page"/>
      </w:r>
    </w:p>
    <w:p w14:paraId="06E969CB" w14:textId="77777777" w:rsidR="003E5A27" w:rsidRPr="00F429D1" w:rsidRDefault="00DA660C" w:rsidP="00F429D1">
      <w:pPr>
        <w:pStyle w:val="Ttulo1"/>
        <w:spacing w:before="360" w:after="120"/>
        <w:rPr>
          <w:color w:val="000000" w:themeColor="text1"/>
        </w:rPr>
      </w:pPr>
      <w:bookmarkStart w:id="6" w:name="_Toc241901830"/>
      <w:bookmarkStart w:id="7" w:name="_Toc241931849"/>
      <w:r w:rsidRPr="00F429D1">
        <w:rPr>
          <w:rFonts w:ascii="Calibri" w:hAnsi="Calibri"/>
          <w:color w:val="000000" w:themeColor="text1"/>
          <w:sz w:val="32"/>
        </w:rPr>
        <w:lastRenderedPageBreak/>
        <w:t>1.  LEVANTAMIENTO DE OBSERVACIONES DEL APF1</w:t>
      </w:r>
      <w:bookmarkEnd w:id="6"/>
      <w:bookmarkEnd w:id="7"/>
    </w:p>
    <w:p w14:paraId="041170E5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La </w:t>
      </w:r>
      <w:proofErr w:type="spellStart"/>
      <w:r>
        <w:rPr>
          <w:sz w:val="20"/>
        </w:rPr>
        <w:t>guía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empezar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aquí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sentido</w:t>
      </w:r>
      <w:proofErr w:type="spellEnd"/>
      <w:r>
        <w:rPr>
          <w:sz w:val="20"/>
        </w:rPr>
        <w:t xml:space="preserve">: un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 que no </w:t>
      </w:r>
      <w:proofErr w:type="spellStart"/>
      <w:r>
        <w:rPr>
          <w:sz w:val="20"/>
        </w:rPr>
        <w:t>corrige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señalado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anterior </w:t>
      </w:r>
      <w:proofErr w:type="spellStart"/>
      <w:r>
        <w:rPr>
          <w:sz w:val="20"/>
        </w:rPr>
        <w:t>repite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mismos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errores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Recogimos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observaciones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sustentación</w:t>
      </w:r>
      <w:proofErr w:type="spellEnd"/>
      <w:r>
        <w:rPr>
          <w:sz w:val="20"/>
        </w:rPr>
        <w:t xml:space="preserve"> del APF1 y de la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de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semana</w:t>
      </w:r>
      <w:proofErr w:type="spellEnd"/>
      <w:r>
        <w:rPr>
          <w:sz w:val="20"/>
        </w:rPr>
        <w:t xml:space="preserve"> 6, las </w:t>
      </w:r>
      <w:proofErr w:type="spellStart"/>
      <w:r>
        <w:rPr>
          <w:sz w:val="20"/>
        </w:rPr>
        <w:t>convertimos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tareas</w:t>
      </w:r>
      <w:proofErr w:type="spellEnd"/>
      <w:r>
        <w:rPr>
          <w:sz w:val="20"/>
        </w:rPr>
        <w:t xml:space="preserve"> de Jira y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verificable</w:t>
      </w:r>
      <w:proofErr w:type="spellEnd"/>
      <w:r>
        <w:rPr>
          <w:sz w:val="20"/>
        </w:rPr>
        <w:t>.</w:t>
      </w:r>
    </w:p>
    <w:p w14:paraId="438C3370" w14:textId="2C24AE3A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3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Observaciones</w:t>
      </w:r>
      <w:proofErr w:type="spellEnd"/>
      <w:r w:rsidRPr="00BE2000">
        <w:rPr>
          <w:rFonts w:cs="Calibri"/>
          <w:color w:val="4A4A4A"/>
          <w:sz w:val="17"/>
        </w:rPr>
        <w:t xml:space="preserve"> del APF1 y </w:t>
      </w:r>
      <w:proofErr w:type="spellStart"/>
      <w:r w:rsidRPr="00BE2000">
        <w:rPr>
          <w:rFonts w:cs="Calibri"/>
          <w:color w:val="4A4A4A"/>
          <w:sz w:val="17"/>
        </w:rPr>
        <w:t>cómo</w:t>
      </w:r>
      <w:proofErr w:type="spellEnd"/>
      <w:r w:rsidRPr="00BE2000">
        <w:rPr>
          <w:rFonts w:cs="Calibri"/>
          <w:color w:val="4A4A4A"/>
          <w:sz w:val="17"/>
        </w:rPr>
        <w:t xml:space="preserve"> se </w:t>
      </w:r>
      <w:proofErr w:type="spellStart"/>
      <w:r w:rsidRPr="00BE2000">
        <w:rPr>
          <w:rFonts w:cs="Calibri"/>
          <w:color w:val="4A4A4A"/>
          <w:sz w:val="17"/>
        </w:rPr>
        <w:t>levantaron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2948"/>
        <w:gridCol w:w="5046"/>
        <w:gridCol w:w="1134"/>
      </w:tblGrid>
      <w:tr w:rsidR="003E5A27" w14:paraId="54DDB87E" w14:textId="77777777" w:rsidTr="00E0454B">
        <w:trPr>
          <w:cantSplit/>
          <w:tblHeader/>
        </w:trPr>
        <w:tc>
          <w:tcPr>
            <w:tcW w:w="510" w:type="dxa"/>
            <w:shd w:val="clear" w:color="auto" w:fill="064475"/>
          </w:tcPr>
          <w:p w14:paraId="749E2D58" w14:textId="77777777" w:rsidR="003E5A27" w:rsidRDefault="00DA660C" w:rsidP="00BE2000">
            <w:pPr>
              <w:keepNext/>
              <w:spacing w:before="40" w:after="40"/>
            </w:pPr>
            <w:proofErr w:type="gramStart"/>
            <w:r>
              <w:rPr>
                <w:b/>
                <w:color w:val="FFFFFF"/>
                <w:sz w:val="17"/>
              </w:rPr>
              <w:t>N.º</w:t>
            </w:r>
            <w:proofErr w:type="gramEnd"/>
          </w:p>
        </w:tc>
        <w:tc>
          <w:tcPr>
            <w:tcW w:w="2948" w:type="dxa"/>
            <w:shd w:val="clear" w:color="auto" w:fill="064475"/>
          </w:tcPr>
          <w:p w14:paraId="733E8B1E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Observación</w:t>
            </w:r>
            <w:proofErr w:type="spellEnd"/>
          </w:p>
        </w:tc>
        <w:tc>
          <w:tcPr>
            <w:tcW w:w="5046" w:type="dxa"/>
            <w:shd w:val="clear" w:color="auto" w:fill="064475"/>
          </w:tcPr>
          <w:p w14:paraId="416BEB5E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Cómo</w:t>
            </w:r>
            <w:proofErr w:type="spellEnd"/>
            <w:r>
              <w:rPr>
                <w:b/>
                <w:color w:val="FFFFFF"/>
                <w:sz w:val="17"/>
              </w:rPr>
              <w:t xml:space="preserve"> se </w:t>
            </w:r>
            <w:proofErr w:type="spellStart"/>
            <w:r>
              <w:rPr>
                <w:b/>
                <w:color w:val="FFFFFF"/>
                <w:sz w:val="17"/>
              </w:rPr>
              <w:t>levantó</w:t>
            </w:r>
            <w:proofErr w:type="spellEnd"/>
          </w:p>
        </w:tc>
        <w:tc>
          <w:tcPr>
            <w:tcW w:w="1134" w:type="dxa"/>
            <w:shd w:val="clear" w:color="auto" w:fill="064475"/>
          </w:tcPr>
          <w:p w14:paraId="64315D86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E5A27" w14:paraId="6FFBECEA" w14:textId="77777777" w:rsidTr="00E0454B">
        <w:trPr>
          <w:cantSplit/>
        </w:trPr>
        <w:tc>
          <w:tcPr>
            <w:tcW w:w="510" w:type="dxa"/>
          </w:tcPr>
          <w:p w14:paraId="58FB994E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948" w:type="dxa"/>
          </w:tcPr>
          <w:p w14:paraId="473535E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Actualizar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cronograma</w:t>
            </w:r>
            <w:proofErr w:type="spellEnd"/>
            <w:r>
              <w:rPr>
                <w:sz w:val="17"/>
              </w:rPr>
              <w:t xml:space="preserve"> (Gantt) contra la </w:t>
            </w:r>
            <w:proofErr w:type="spellStart"/>
            <w:r>
              <w:rPr>
                <w:sz w:val="17"/>
              </w:rPr>
              <w:t>línea</w:t>
            </w:r>
            <w:proofErr w:type="spellEnd"/>
            <w:r>
              <w:rPr>
                <w:sz w:val="17"/>
              </w:rPr>
              <w:t xml:space="preserve"> base.</w:t>
            </w:r>
          </w:p>
        </w:tc>
        <w:tc>
          <w:tcPr>
            <w:tcW w:w="5046" w:type="dxa"/>
          </w:tcPr>
          <w:p w14:paraId="5F60CBD5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Gantt </w:t>
            </w:r>
            <w:proofErr w:type="spellStart"/>
            <w:r>
              <w:rPr>
                <w:sz w:val="17"/>
              </w:rPr>
              <w:t>regenerado</w:t>
            </w:r>
            <w:proofErr w:type="spellEnd"/>
            <w:r>
              <w:rPr>
                <w:sz w:val="17"/>
              </w:rPr>
              <w:t xml:space="preserve"> al 3 de </w:t>
            </w:r>
            <w:proofErr w:type="spellStart"/>
            <w:r>
              <w:rPr>
                <w:sz w:val="17"/>
              </w:rPr>
              <w:t>octubre</w:t>
            </w:r>
            <w:proofErr w:type="spellEnd"/>
            <w:r>
              <w:rPr>
                <w:sz w:val="17"/>
              </w:rPr>
              <w:t xml:space="preserve">: sprints 0 a 2 </w:t>
            </w:r>
            <w:proofErr w:type="spellStart"/>
            <w:r>
              <w:rPr>
                <w:sz w:val="17"/>
              </w:rPr>
              <w:t>cerrados</w:t>
            </w:r>
            <w:proofErr w:type="spellEnd"/>
            <w:r>
              <w:rPr>
                <w:sz w:val="17"/>
              </w:rPr>
              <w:t>, Sprint 3 adelantado. Ver 1.1.</w:t>
            </w:r>
          </w:p>
        </w:tc>
        <w:tc>
          <w:tcPr>
            <w:tcW w:w="1134" w:type="dxa"/>
            <w:shd w:val="clear" w:color="auto" w:fill="D9EAD3"/>
          </w:tcPr>
          <w:p w14:paraId="1F789514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2EF2F4E0" w14:textId="77777777" w:rsidTr="00E0454B">
        <w:trPr>
          <w:cantSplit/>
        </w:trPr>
        <w:tc>
          <w:tcPr>
            <w:tcW w:w="510" w:type="dxa"/>
          </w:tcPr>
          <w:p w14:paraId="2EBCC63E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948" w:type="dxa"/>
          </w:tcPr>
          <w:p w14:paraId="1B0E0E7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Mantener</w:t>
            </w:r>
            <w:proofErr w:type="spellEnd"/>
            <w:r>
              <w:rPr>
                <w:sz w:val="17"/>
              </w:rPr>
              <w:t xml:space="preserve"> al día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desglose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tareas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Jira.</w:t>
            </w:r>
          </w:p>
        </w:tc>
        <w:tc>
          <w:tcPr>
            <w:tcW w:w="5046" w:type="dxa"/>
          </w:tcPr>
          <w:p w14:paraId="054DD23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Historias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tareas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desplegadas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pasadas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Listo</w:t>
            </w:r>
            <w:proofErr w:type="spellEnd"/>
            <w:r>
              <w:rPr>
                <w:sz w:val="17"/>
              </w:rPr>
              <w:t xml:space="preserve"> y Sprint 2 </w:t>
            </w:r>
            <w:proofErr w:type="spellStart"/>
            <w:r>
              <w:rPr>
                <w:sz w:val="17"/>
              </w:rPr>
              <w:t>cerrado</w:t>
            </w:r>
            <w:proofErr w:type="spellEnd"/>
            <w:r>
              <w:rPr>
                <w:sz w:val="17"/>
              </w:rPr>
              <w:t>. Ver 1.2.</w:t>
            </w:r>
          </w:p>
        </w:tc>
        <w:tc>
          <w:tcPr>
            <w:tcW w:w="1134" w:type="dxa"/>
            <w:shd w:val="clear" w:color="auto" w:fill="D9EAD3"/>
          </w:tcPr>
          <w:p w14:paraId="15851E95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03D91B6E" w14:textId="77777777" w:rsidTr="00E0454B">
        <w:trPr>
          <w:cantSplit/>
        </w:trPr>
        <w:tc>
          <w:tcPr>
            <w:tcW w:w="510" w:type="dxa"/>
          </w:tcPr>
          <w:p w14:paraId="39A8F87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948" w:type="dxa"/>
          </w:tcPr>
          <w:p w14:paraId="224FA9F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Reflejar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cambio</w:t>
            </w:r>
            <w:proofErr w:type="spellEnd"/>
            <w:r>
              <w:rPr>
                <w:sz w:val="17"/>
              </w:rPr>
              <w:t xml:space="preserve"> de Product Owner (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docente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Acta.</w:t>
            </w:r>
          </w:p>
        </w:tc>
        <w:tc>
          <w:tcPr>
            <w:tcW w:w="5046" w:type="dxa"/>
          </w:tcPr>
          <w:p w14:paraId="65385B4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Acta de </w:t>
            </w:r>
            <w:proofErr w:type="spellStart"/>
            <w:r>
              <w:rPr>
                <w:sz w:val="17"/>
              </w:rPr>
              <w:t>Constitución</w:t>
            </w:r>
            <w:proofErr w:type="spellEnd"/>
            <w:r>
              <w:rPr>
                <w:sz w:val="17"/>
              </w:rPr>
              <w:t xml:space="preserve"> v3: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docente</w:t>
            </w:r>
            <w:proofErr w:type="spellEnd"/>
            <w:r>
              <w:rPr>
                <w:sz w:val="17"/>
              </w:rPr>
              <w:t xml:space="preserve"> es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Product Owner y Joaquín </w:t>
            </w:r>
            <w:proofErr w:type="spellStart"/>
            <w:r>
              <w:rPr>
                <w:sz w:val="17"/>
              </w:rPr>
              <w:t>pasa</w:t>
            </w:r>
            <w:proofErr w:type="spellEnd"/>
            <w:r>
              <w:rPr>
                <w:sz w:val="17"/>
              </w:rPr>
              <w:t xml:space="preserve"> a Scrum Master.</w:t>
            </w:r>
          </w:p>
        </w:tc>
        <w:tc>
          <w:tcPr>
            <w:tcW w:w="1134" w:type="dxa"/>
            <w:shd w:val="clear" w:color="auto" w:fill="D9EAD3"/>
          </w:tcPr>
          <w:p w14:paraId="3E134209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714D9A01" w14:textId="77777777" w:rsidTr="00E0454B">
        <w:trPr>
          <w:cantSplit/>
        </w:trPr>
        <w:tc>
          <w:tcPr>
            <w:tcW w:w="510" w:type="dxa"/>
          </w:tcPr>
          <w:p w14:paraId="3AFDFB5E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948" w:type="dxa"/>
          </w:tcPr>
          <w:p w14:paraId="3CA105A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relaciones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restricciones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explícitas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046" w:type="dxa"/>
          </w:tcPr>
          <w:p w14:paraId="08630D4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Diccionario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regenerado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catálogo</w:t>
            </w:r>
            <w:proofErr w:type="spellEnd"/>
            <w:r>
              <w:rPr>
                <w:sz w:val="17"/>
              </w:rPr>
              <w:t xml:space="preserve"> real de RDS: 25 </w:t>
            </w:r>
            <w:proofErr w:type="spellStart"/>
            <w:r>
              <w:rPr>
                <w:sz w:val="17"/>
              </w:rPr>
              <w:t>tablas</w:t>
            </w:r>
            <w:proofErr w:type="spellEnd"/>
            <w:r>
              <w:rPr>
                <w:sz w:val="17"/>
              </w:rPr>
              <w:t xml:space="preserve">, 18 </w:t>
            </w:r>
            <w:proofErr w:type="spellStart"/>
            <w:r>
              <w:rPr>
                <w:sz w:val="17"/>
              </w:rPr>
              <w:t>relaciones</w:t>
            </w:r>
            <w:proofErr w:type="spellEnd"/>
            <w:r>
              <w:rPr>
                <w:sz w:val="17"/>
              </w:rPr>
              <w:t xml:space="preserve">, 58 </w:t>
            </w:r>
            <w:proofErr w:type="spellStart"/>
            <w:r>
              <w:rPr>
                <w:sz w:val="17"/>
              </w:rPr>
              <w:t>restricciones</w:t>
            </w:r>
            <w:proofErr w:type="spellEnd"/>
            <w:r>
              <w:rPr>
                <w:sz w:val="17"/>
              </w:rPr>
              <w:t>. Ver 2.2.</w:t>
            </w:r>
          </w:p>
        </w:tc>
        <w:tc>
          <w:tcPr>
            <w:tcW w:w="1134" w:type="dxa"/>
            <w:shd w:val="clear" w:color="auto" w:fill="D9EAD3"/>
          </w:tcPr>
          <w:p w14:paraId="5B01DB79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431EA213" w14:textId="77777777" w:rsidTr="00E0454B">
        <w:trPr>
          <w:cantSplit/>
        </w:trPr>
        <w:tc>
          <w:tcPr>
            <w:tcW w:w="510" w:type="dxa"/>
          </w:tcPr>
          <w:p w14:paraId="491A0B87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948" w:type="dxa"/>
          </w:tcPr>
          <w:p w14:paraId="07391AE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¿Una </w:t>
            </w:r>
            <w:proofErr w:type="spellStart"/>
            <w:r>
              <w:rPr>
                <w:sz w:val="17"/>
              </w:rPr>
              <w:t>transferencia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otro</w:t>
            </w:r>
            <w:proofErr w:type="spellEnd"/>
            <w:r>
              <w:rPr>
                <w:sz w:val="17"/>
              </w:rPr>
              <w:t xml:space="preserve"> banco </w:t>
            </w:r>
            <w:proofErr w:type="spellStart"/>
            <w:r>
              <w:rPr>
                <w:sz w:val="17"/>
              </w:rPr>
              <w:t>crea</w:t>
            </w:r>
            <w:proofErr w:type="spellEnd"/>
            <w:r>
              <w:rPr>
                <w:sz w:val="17"/>
              </w:rPr>
              <w:t xml:space="preserve"> un solo asiento?</w:t>
            </w:r>
          </w:p>
        </w:tc>
        <w:tc>
          <w:tcPr>
            <w:tcW w:w="5046" w:type="dxa"/>
          </w:tcPr>
          <w:p w14:paraId="34CACA9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No: </w:t>
            </w:r>
            <w:proofErr w:type="spellStart"/>
            <w:r>
              <w:rPr>
                <w:sz w:val="17"/>
              </w:rPr>
              <w:t>siempre</w:t>
            </w:r>
            <w:proofErr w:type="spellEnd"/>
            <w:r>
              <w:rPr>
                <w:sz w:val="17"/>
              </w:rPr>
              <w:t xml:space="preserve"> dos. La </w:t>
            </w:r>
            <w:proofErr w:type="spellStart"/>
            <w:r>
              <w:rPr>
                <w:sz w:val="17"/>
              </w:rPr>
              <w:t>contrapartida</w:t>
            </w:r>
            <w:proofErr w:type="spellEnd"/>
            <w:r>
              <w:rPr>
                <w:sz w:val="17"/>
              </w:rPr>
              <w:t xml:space="preserve"> es la </w:t>
            </w:r>
            <w:proofErr w:type="spellStart"/>
            <w:r>
              <w:rPr>
                <w:sz w:val="17"/>
              </w:rPr>
              <w:t>cuenta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compensación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interbancaria</w:t>
            </w:r>
            <w:proofErr w:type="spellEnd"/>
            <w:r>
              <w:rPr>
                <w:sz w:val="17"/>
              </w:rPr>
              <w:t xml:space="preserve"> (CCE). Ver 2.2.3.</w:t>
            </w:r>
          </w:p>
        </w:tc>
        <w:tc>
          <w:tcPr>
            <w:tcW w:w="1134" w:type="dxa"/>
            <w:shd w:val="clear" w:color="auto" w:fill="D9EAD3"/>
          </w:tcPr>
          <w:p w14:paraId="62CBE50A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5B68366C" w14:textId="77777777" w:rsidTr="00E0454B">
        <w:trPr>
          <w:cantSplit/>
        </w:trPr>
        <w:tc>
          <w:tcPr>
            <w:tcW w:w="510" w:type="dxa"/>
          </w:tcPr>
          <w:p w14:paraId="093C8CE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48" w:type="dxa"/>
          </w:tcPr>
          <w:p w14:paraId="72F5E66F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Falta una </w:t>
            </w:r>
            <w:proofErr w:type="spellStart"/>
            <w:r>
              <w:rPr>
                <w:sz w:val="17"/>
              </w:rPr>
              <w:t>tabla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core,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la de identity.</w:t>
            </w:r>
          </w:p>
        </w:tc>
        <w:tc>
          <w:tcPr>
            <w:tcW w:w="5046" w:type="dxa"/>
          </w:tcPr>
          <w:p w14:paraId="5E9627D5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Nueva </w:t>
            </w:r>
            <w:proofErr w:type="spellStart"/>
            <w:r>
              <w:rPr>
                <w:sz w:val="17"/>
              </w:rPr>
              <w:t>tabla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core.evento</w:t>
            </w:r>
            <w:proofErr w:type="gramEnd"/>
            <w:r>
              <w:rPr>
                <w:sz w:val="17"/>
              </w:rPr>
              <w:t>_auditoria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operaciones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rechazos</w:t>
            </w:r>
            <w:proofErr w:type="spellEnd"/>
            <w:r>
              <w:rPr>
                <w:sz w:val="17"/>
              </w:rPr>
              <w:t>. Ver 2.2.4.</w:t>
            </w:r>
          </w:p>
        </w:tc>
        <w:tc>
          <w:tcPr>
            <w:tcW w:w="1134" w:type="dxa"/>
            <w:shd w:val="clear" w:color="auto" w:fill="D9EAD3"/>
          </w:tcPr>
          <w:p w14:paraId="41830BCB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4FB6368E" w14:textId="77777777" w:rsidTr="00E0454B">
        <w:trPr>
          <w:cantSplit/>
        </w:trPr>
        <w:tc>
          <w:tcPr>
            <w:tcW w:w="510" w:type="dxa"/>
          </w:tcPr>
          <w:p w14:paraId="47FCB89B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948" w:type="dxa"/>
          </w:tcPr>
          <w:p w14:paraId="4542F75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 xml:space="preserve"> debe </w:t>
            </w:r>
            <w:proofErr w:type="spellStart"/>
            <w:r>
              <w:rPr>
                <w:sz w:val="17"/>
              </w:rPr>
              <w:t>presentarse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tablas</w:t>
            </w:r>
            <w:proofErr w:type="spellEnd"/>
            <w:r>
              <w:rPr>
                <w:sz w:val="17"/>
              </w:rPr>
              <w:t xml:space="preserve">, no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texto</w:t>
            </w:r>
            <w:proofErr w:type="spellEnd"/>
            <w:r>
              <w:rPr>
                <w:sz w:val="17"/>
              </w:rPr>
              <w:t xml:space="preserve"> corrido.</w:t>
            </w:r>
          </w:p>
        </w:tc>
        <w:tc>
          <w:tcPr>
            <w:tcW w:w="5046" w:type="dxa"/>
          </w:tcPr>
          <w:p w14:paraId="35168C3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Catálogo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controles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matriz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madurez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tablas</w:t>
            </w:r>
            <w:proofErr w:type="spellEnd"/>
            <w:r>
              <w:rPr>
                <w:sz w:val="17"/>
              </w:rPr>
              <w:t>. Ver 3.2 y 3.4.</w:t>
            </w:r>
          </w:p>
        </w:tc>
        <w:tc>
          <w:tcPr>
            <w:tcW w:w="1134" w:type="dxa"/>
            <w:shd w:val="clear" w:color="auto" w:fill="D9EAD3"/>
          </w:tcPr>
          <w:p w14:paraId="3D0DA66B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  <w:tr w:rsidR="003E5A27" w14:paraId="55AED7F1" w14:textId="77777777" w:rsidTr="00E0454B">
        <w:trPr>
          <w:cantSplit/>
        </w:trPr>
        <w:tc>
          <w:tcPr>
            <w:tcW w:w="510" w:type="dxa"/>
          </w:tcPr>
          <w:p w14:paraId="1C57BDB4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948" w:type="dxa"/>
          </w:tcPr>
          <w:p w14:paraId="6D156D3E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Demostrar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localhost </w:t>
            </w:r>
            <w:proofErr w:type="spellStart"/>
            <w:r>
              <w:rPr>
                <w:sz w:val="17"/>
              </w:rPr>
              <w:t>anula</w:t>
            </w:r>
            <w:proofErr w:type="spellEnd"/>
            <w:r>
              <w:rPr>
                <w:sz w:val="17"/>
              </w:rPr>
              <w:t xml:space="preserve"> los puntos de </w:t>
            </w:r>
            <w:proofErr w:type="spellStart"/>
            <w:r>
              <w:rPr>
                <w:sz w:val="17"/>
              </w:rPr>
              <w:t>despliegue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046" w:type="dxa"/>
          </w:tcPr>
          <w:p w14:paraId="6A0CCEF8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Sistema </w:t>
            </w:r>
            <w:proofErr w:type="spellStart"/>
            <w:r>
              <w:rPr>
                <w:sz w:val="17"/>
              </w:rPr>
              <w:t>público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AWS con </w:t>
            </w:r>
            <w:proofErr w:type="spellStart"/>
            <w:r>
              <w:rPr>
                <w:sz w:val="17"/>
              </w:rPr>
              <w:t>despliegue</w:t>
            </w:r>
            <w:proofErr w:type="spellEnd"/>
            <w:r>
              <w:rPr>
                <w:sz w:val="17"/>
              </w:rPr>
              <w:t xml:space="preserve"> continuo </w:t>
            </w:r>
            <w:proofErr w:type="spellStart"/>
            <w:r>
              <w:rPr>
                <w:sz w:val="17"/>
              </w:rPr>
              <w:t>demostrable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vivo. Ver </w:t>
            </w:r>
            <w:proofErr w:type="spellStart"/>
            <w:r>
              <w:rPr>
                <w:sz w:val="17"/>
              </w:rPr>
              <w:t>capítulo</w:t>
            </w:r>
            <w:proofErr w:type="spellEnd"/>
            <w:r>
              <w:rPr>
                <w:sz w:val="17"/>
              </w:rPr>
              <w:t xml:space="preserve"> 4.</w:t>
            </w:r>
          </w:p>
        </w:tc>
        <w:tc>
          <w:tcPr>
            <w:tcW w:w="1134" w:type="dxa"/>
            <w:shd w:val="clear" w:color="auto" w:fill="D9EAD3"/>
          </w:tcPr>
          <w:p w14:paraId="086CEC38" w14:textId="77777777" w:rsidR="003E5A27" w:rsidRDefault="00DA660C" w:rsidP="00EB6C0C">
            <w:pPr>
              <w:keepNext/>
              <w:spacing w:before="40" w:after="40"/>
              <w:jc w:val="center"/>
            </w:pPr>
            <w:proofErr w:type="spellStart"/>
            <w:r>
              <w:rPr>
                <w:sz w:val="17"/>
              </w:rPr>
              <w:t>Levantada</w:t>
            </w:r>
            <w:proofErr w:type="spellEnd"/>
          </w:p>
        </w:tc>
      </w:tr>
    </w:tbl>
    <w:p w14:paraId="47484D94" w14:textId="3BD5094C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bookmarkStart w:id="8" w:name="_Toc241901831"/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retroalimentación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sustentación</w:t>
      </w:r>
      <w:proofErr w:type="spellEnd"/>
      <w:r w:rsidRPr="00BE2000">
        <w:rPr>
          <w:rFonts w:cs="Calibri"/>
          <w:color w:val="4A4A4A"/>
          <w:sz w:val="17"/>
        </w:rPr>
        <w:t xml:space="preserve"> del APF1 y de la </w:t>
      </w:r>
      <w:proofErr w:type="spellStart"/>
      <w:r w:rsidRPr="00BE2000">
        <w:rPr>
          <w:rFonts w:cs="Calibri"/>
          <w:color w:val="4A4A4A"/>
          <w:sz w:val="17"/>
        </w:rPr>
        <w:t>revisión</w:t>
      </w:r>
      <w:proofErr w:type="spellEnd"/>
      <w:r w:rsidRPr="00BE2000">
        <w:rPr>
          <w:rFonts w:cs="Calibri"/>
          <w:color w:val="4A4A4A"/>
          <w:sz w:val="17"/>
        </w:rPr>
        <w:t xml:space="preserve"> de la base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semana</w:t>
      </w:r>
      <w:proofErr w:type="spellEnd"/>
      <w:r w:rsidRPr="00BE2000">
        <w:rPr>
          <w:rFonts w:cs="Calibri"/>
          <w:color w:val="4A4A4A"/>
          <w:sz w:val="17"/>
        </w:rPr>
        <w:t xml:space="preserve"> 6.</w:t>
      </w:r>
    </w:p>
    <w:p w14:paraId="2F9F09D9" w14:textId="0FC9AEEC" w:rsidR="003E5A27" w:rsidRPr="00F429D1" w:rsidRDefault="00DA660C">
      <w:pPr>
        <w:pStyle w:val="Ttulo2"/>
        <w:spacing w:before="220" w:after="120"/>
        <w:rPr>
          <w:color w:val="000000" w:themeColor="text1"/>
        </w:rPr>
      </w:pPr>
      <w:bookmarkStart w:id="9" w:name="_Toc241931850"/>
      <w:r w:rsidRPr="00F429D1">
        <w:rPr>
          <w:rFonts w:ascii="Calibri" w:hAnsi="Calibri"/>
          <w:color w:val="000000" w:themeColor="text1"/>
          <w:sz w:val="25"/>
        </w:rPr>
        <w:t xml:space="preserve">1.1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Cronograma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: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línea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base contra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ejecución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real</w:t>
      </w:r>
      <w:bookmarkEnd w:id="8"/>
      <w:bookmarkEnd w:id="9"/>
    </w:p>
    <w:p w14:paraId="0349A6BF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línea</w:t>
      </w:r>
      <w:proofErr w:type="spellEnd"/>
      <w:r>
        <w:rPr>
          <w:sz w:val="20"/>
        </w:rPr>
        <w:t xml:space="preserve"> base se </w:t>
      </w:r>
      <w:proofErr w:type="spellStart"/>
      <w:r>
        <w:rPr>
          <w:sz w:val="20"/>
        </w:rPr>
        <w:t>fijó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23 de </w:t>
      </w:r>
      <w:proofErr w:type="spellStart"/>
      <w:r>
        <w:rPr>
          <w:sz w:val="20"/>
        </w:rPr>
        <w:t>agosto</w:t>
      </w:r>
      <w:proofErr w:type="spellEnd"/>
      <w:r>
        <w:rPr>
          <w:sz w:val="20"/>
        </w:rPr>
        <w:t xml:space="preserve"> y no se ha </w:t>
      </w:r>
      <w:proofErr w:type="spellStart"/>
      <w:r>
        <w:rPr>
          <w:sz w:val="20"/>
        </w:rPr>
        <w:t>movido</w:t>
      </w:r>
      <w:proofErr w:type="spellEnd"/>
      <w:r>
        <w:rPr>
          <w:sz w:val="20"/>
        </w:rPr>
        <w:t xml:space="preserve">: es lo que </w:t>
      </w:r>
      <w:proofErr w:type="spellStart"/>
      <w:r>
        <w:rPr>
          <w:sz w:val="20"/>
        </w:rPr>
        <w:t>permite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medir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desviación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barra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discontinua</w:t>
      </w:r>
      <w:proofErr w:type="spellEnd"/>
      <w:r>
        <w:rPr>
          <w:sz w:val="20"/>
        </w:rPr>
        <w:t xml:space="preserve"> es lo </w:t>
      </w:r>
      <w:proofErr w:type="spellStart"/>
      <w:r>
        <w:rPr>
          <w:sz w:val="20"/>
        </w:rPr>
        <w:t>planificado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maciza</w:t>
      </w:r>
      <w:proofErr w:type="spellEnd"/>
      <w:r>
        <w:rPr>
          <w:sz w:val="20"/>
        </w:rPr>
        <w:t xml:space="preserve"> lo que </w:t>
      </w:r>
      <w:proofErr w:type="spellStart"/>
      <w:r>
        <w:rPr>
          <w:sz w:val="20"/>
        </w:rPr>
        <w:t>realmente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ocurrió</w:t>
      </w:r>
      <w:proofErr w:type="spellEnd"/>
      <w:r>
        <w:rPr>
          <w:sz w:val="20"/>
        </w:rPr>
        <w:t xml:space="preserve">. El Sprint 2 se </w:t>
      </w:r>
      <w:proofErr w:type="spellStart"/>
      <w:r>
        <w:rPr>
          <w:sz w:val="20"/>
        </w:rPr>
        <w:t>alargó</w:t>
      </w:r>
      <w:proofErr w:type="spellEnd"/>
      <w:r>
        <w:rPr>
          <w:sz w:val="20"/>
        </w:rPr>
        <w:t xml:space="preserve"> seis días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estaba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sobrecomprometido</w:t>
      </w:r>
      <w:proofErr w:type="spellEnd"/>
      <w:r>
        <w:rPr>
          <w:sz w:val="20"/>
        </w:rPr>
        <w:t xml:space="preserve"> —lo </w:t>
      </w:r>
      <w:proofErr w:type="spellStart"/>
      <w:r>
        <w:rPr>
          <w:sz w:val="20"/>
        </w:rPr>
        <w:t>advertimos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APF1—, </w:t>
      </w:r>
      <w:proofErr w:type="spellStart"/>
      <w:r>
        <w:rPr>
          <w:sz w:val="20"/>
        </w:rPr>
        <w:t>pero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cerró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onboarding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 xml:space="preserve"> (DNI por OCR y selfie). A </w:t>
      </w:r>
      <w:proofErr w:type="spellStart"/>
      <w:r>
        <w:rPr>
          <w:sz w:val="20"/>
        </w:rPr>
        <w:t>cambio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Sprint 3 se </w:t>
      </w:r>
      <w:proofErr w:type="spellStart"/>
      <w:r>
        <w:rPr>
          <w:sz w:val="20"/>
        </w:rPr>
        <w:t>adelantó</w:t>
      </w:r>
      <w:proofErr w:type="spellEnd"/>
      <w:r>
        <w:rPr>
          <w:sz w:val="20"/>
        </w:rPr>
        <w:t xml:space="preserve">: las </w:t>
      </w:r>
      <w:proofErr w:type="spellStart"/>
      <w:r>
        <w:rPr>
          <w:sz w:val="20"/>
        </w:rPr>
        <w:t>transferencias</w:t>
      </w:r>
      <w:proofErr w:type="spellEnd"/>
      <w:r>
        <w:rPr>
          <w:sz w:val="20"/>
        </w:rPr>
        <w:t xml:space="preserve"> (HU-07),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y los </w:t>
      </w:r>
      <w:proofErr w:type="spellStart"/>
      <w:r>
        <w:rPr>
          <w:sz w:val="20"/>
        </w:rPr>
        <w:t>movimientos</w:t>
      </w:r>
      <w:proofErr w:type="spellEnd"/>
      <w:r>
        <w:rPr>
          <w:sz w:val="20"/>
        </w:rPr>
        <w:t xml:space="preserve"> (HU-08) y la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AWS </w:t>
      </w:r>
      <w:proofErr w:type="spellStart"/>
      <w:r>
        <w:rPr>
          <w:sz w:val="20"/>
        </w:rPr>
        <w:t>estuvieron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listos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plan los </w:t>
      </w:r>
      <w:proofErr w:type="spellStart"/>
      <w:r>
        <w:rPr>
          <w:sz w:val="20"/>
        </w:rPr>
        <w:t>situaba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hito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v1» del 4 de </w:t>
      </w:r>
      <w:proofErr w:type="spellStart"/>
      <w:r>
        <w:rPr>
          <w:sz w:val="20"/>
        </w:rPr>
        <w:t>octubre</w:t>
      </w:r>
      <w:proofErr w:type="spellEnd"/>
      <w:r>
        <w:rPr>
          <w:sz w:val="20"/>
        </w:rPr>
        <w:t>.</w:t>
      </w:r>
    </w:p>
    <w:p w14:paraId="082B5FF2" w14:textId="77777777" w:rsidR="005A438C" w:rsidRDefault="005A438C" w:rsidP="005A438C">
      <w:pPr>
        <w:keepNext/>
        <w:keepLines/>
        <w:spacing w:before="4260" w:after="120" w:line="240" w:lineRule="auto"/>
        <w:jc w:val="center"/>
        <w:sectPr w:rsidR="005A438C" w:rsidSect="005A438C">
          <w:head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3B8EA9DB" w14:textId="4688C647" w:rsidR="003E5A27" w:rsidRDefault="00DA660C" w:rsidP="005A438C">
      <w:pPr>
        <w:keepNext/>
        <w:keepLines/>
        <w:spacing w:before="5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B1EE9E" wp14:editId="13582221">
            <wp:extent cx="9251950" cy="4631906"/>
            <wp:effectExtent l="19050" t="19050" r="2540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-actual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19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70070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 · Gantt </w:t>
      </w:r>
      <w:proofErr w:type="spellStart"/>
      <w:r>
        <w:rPr>
          <w:color w:val="4A4A4A"/>
          <w:sz w:val="17"/>
        </w:rPr>
        <w:t>híbrido</w:t>
      </w:r>
      <w:proofErr w:type="spellEnd"/>
      <w:r>
        <w:rPr>
          <w:color w:val="4A4A4A"/>
          <w:sz w:val="17"/>
        </w:rPr>
        <w:t xml:space="preserve"> PMBOK + sprints, al 3 de </w:t>
      </w:r>
      <w:proofErr w:type="spellStart"/>
      <w:r>
        <w:rPr>
          <w:color w:val="4A4A4A"/>
          <w:sz w:val="17"/>
        </w:rPr>
        <w:t>octubre</w:t>
      </w:r>
      <w:proofErr w:type="spellEnd"/>
      <w:r>
        <w:rPr>
          <w:color w:val="4A4A4A"/>
          <w:sz w:val="17"/>
        </w:rPr>
        <w:t xml:space="preserve"> de 2026.</w:t>
      </w:r>
    </w:p>
    <w:p w14:paraId="334F5B11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10" w:name="_Toc241901832"/>
    </w:p>
    <w:p w14:paraId="6C78BD46" w14:textId="562A641C" w:rsidR="003E5A27" w:rsidRPr="00F429D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11" w:name="_Toc241931851"/>
      <w:r w:rsidRPr="00F429D1">
        <w:rPr>
          <w:rFonts w:ascii="Calibri" w:hAnsi="Calibri"/>
          <w:color w:val="000000" w:themeColor="text1"/>
          <w:sz w:val="25"/>
        </w:rPr>
        <w:lastRenderedPageBreak/>
        <w:t xml:space="preserve">1.2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Desglose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tareas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tablero</w:t>
      </w:r>
      <w:bookmarkEnd w:id="10"/>
      <w:bookmarkEnd w:id="11"/>
      <w:proofErr w:type="spellEnd"/>
    </w:p>
    <w:p w14:paraId="6F02188B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cambio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entró</w:t>
      </w:r>
      <w:proofErr w:type="spellEnd"/>
      <w:r>
        <w:rPr>
          <w:sz w:val="20"/>
        </w:rPr>
        <w:t xml:space="preserve"> por un Pull Request </w:t>
      </w:r>
      <w:proofErr w:type="spellStart"/>
      <w:r>
        <w:rPr>
          <w:sz w:val="20"/>
        </w:rPr>
        <w:t>revisado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enlazado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tarea</w:t>
      </w:r>
      <w:proofErr w:type="spellEnd"/>
      <w:r>
        <w:rPr>
          <w:sz w:val="20"/>
        </w:rPr>
        <w:t xml:space="preserve"> de Jira.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crearon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tareas</w:t>
      </w:r>
      <w:proofErr w:type="spellEnd"/>
      <w:r>
        <w:rPr>
          <w:sz w:val="20"/>
        </w:rPr>
        <w:t xml:space="preserve"> AYNI-157 (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automatizadas</w:t>
      </w:r>
      <w:proofErr w:type="spellEnd"/>
      <w:r>
        <w:rPr>
          <w:sz w:val="20"/>
        </w:rPr>
        <w:t>), AYNI-158 (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compensación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interbancaria</w:t>
      </w:r>
      <w:proofErr w:type="spellEnd"/>
      <w:r>
        <w:rPr>
          <w:sz w:val="20"/>
        </w:rPr>
        <w:t xml:space="preserve">) y AYNI-159 (Prometheus y Grafana), y se </w:t>
      </w:r>
      <w:proofErr w:type="spellStart"/>
      <w:r>
        <w:rPr>
          <w:sz w:val="20"/>
        </w:rPr>
        <w:t>cerraron</w:t>
      </w:r>
      <w:proofErr w:type="spellEnd"/>
      <w:r>
        <w:rPr>
          <w:sz w:val="20"/>
        </w:rPr>
        <w:t xml:space="preserve"> HU-07, HU-08, HU-20 y T-12.</w:t>
      </w:r>
    </w:p>
    <w:p w14:paraId="3E747EE9" w14:textId="77777777" w:rsidR="003E5A27" w:rsidRDefault="00DA660C">
      <w:pPr>
        <w:spacing w:after="160"/>
        <w:jc w:val="both"/>
      </w:pPr>
      <w:r>
        <w:rPr>
          <w:sz w:val="20"/>
        </w:rPr>
        <w:t xml:space="preserve">El Sprint 2 se </w:t>
      </w:r>
      <w:proofErr w:type="spellStart"/>
      <w:r>
        <w:rPr>
          <w:sz w:val="20"/>
        </w:rPr>
        <w:t>cerró</w:t>
      </w:r>
      <w:proofErr w:type="spellEnd"/>
      <w:r>
        <w:rPr>
          <w:sz w:val="20"/>
        </w:rPr>
        <w:t xml:space="preserve"> con 55 puntos </w:t>
      </w:r>
      <w:proofErr w:type="spellStart"/>
      <w:r>
        <w:rPr>
          <w:sz w:val="20"/>
        </w:rPr>
        <w:t>completados</w:t>
      </w:r>
      <w:proofErr w:type="spellEnd"/>
      <w:r>
        <w:rPr>
          <w:sz w:val="20"/>
        </w:rPr>
        <w:t>. La HU-22 (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factor dentro del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quedó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curso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paso «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» antes del DNI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bloqueo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captura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factor no </w:t>
      </w:r>
      <w:proofErr w:type="spellStart"/>
      <w:r>
        <w:rPr>
          <w:sz w:val="20"/>
        </w:rPr>
        <w:t>están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hechos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pasó</w:t>
      </w:r>
      <w:proofErr w:type="spellEnd"/>
      <w:r>
        <w:rPr>
          <w:sz w:val="20"/>
        </w:rPr>
        <w:t xml:space="preserve"> al Sprint 3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lugar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darse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terminada</w:t>
      </w:r>
      <w:proofErr w:type="spellEnd"/>
      <w:r>
        <w:rPr>
          <w:sz w:val="20"/>
        </w:rPr>
        <w:t>.</w:t>
      </w:r>
    </w:p>
    <w:p w14:paraId="3A45D2DF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16359893" w14:textId="4D3D0DC3" w:rsidR="003E5A27" w:rsidRDefault="00DA660C" w:rsidP="005A438C">
      <w:pPr>
        <w:keepNext/>
        <w:keepLines/>
        <w:spacing w:before="30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6A17D9" wp14:editId="553AA3FE">
            <wp:extent cx="9251950" cy="4962273"/>
            <wp:effectExtent l="19050" t="19050" r="254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-sprin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6227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AF068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 · Backlog </w:t>
      </w:r>
      <w:proofErr w:type="spellStart"/>
      <w:r>
        <w:rPr>
          <w:color w:val="4A4A4A"/>
          <w:sz w:val="17"/>
        </w:rPr>
        <w:t>tras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cerrar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el</w:t>
      </w:r>
      <w:proofErr w:type="spellEnd"/>
      <w:r>
        <w:rPr>
          <w:color w:val="4A4A4A"/>
          <w:sz w:val="17"/>
        </w:rPr>
        <w:t xml:space="preserve"> Sprint 2: la HU-22 </w:t>
      </w:r>
      <w:proofErr w:type="spellStart"/>
      <w:r>
        <w:rPr>
          <w:color w:val="4A4A4A"/>
          <w:sz w:val="17"/>
        </w:rPr>
        <w:t>pasa</w:t>
      </w:r>
      <w:proofErr w:type="spellEnd"/>
      <w:r>
        <w:rPr>
          <w:color w:val="4A4A4A"/>
          <w:sz w:val="17"/>
        </w:rPr>
        <w:t xml:space="preserve"> al Sprint 3, </w:t>
      </w:r>
      <w:proofErr w:type="spellStart"/>
      <w:r>
        <w:rPr>
          <w:color w:val="4A4A4A"/>
          <w:sz w:val="17"/>
        </w:rPr>
        <w:t>seguido</w:t>
      </w:r>
      <w:proofErr w:type="spellEnd"/>
      <w:r>
        <w:rPr>
          <w:color w:val="4A4A4A"/>
          <w:sz w:val="17"/>
        </w:rPr>
        <w:t xml:space="preserve"> de los sprints </w:t>
      </w:r>
      <w:proofErr w:type="spellStart"/>
      <w:r>
        <w:rPr>
          <w:color w:val="4A4A4A"/>
          <w:sz w:val="17"/>
        </w:rPr>
        <w:t>planificados</w:t>
      </w:r>
      <w:proofErr w:type="spellEnd"/>
      <w:r>
        <w:rPr>
          <w:color w:val="4A4A4A"/>
          <w:sz w:val="17"/>
        </w:rPr>
        <w:t>.</w:t>
      </w:r>
    </w:p>
    <w:p w14:paraId="01C58535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12" w:name="_Toc241901833"/>
    </w:p>
    <w:p w14:paraId="075597AF" w14:textId="7B8393AE" w:rsidR="003E5A27" w:rsidRPr="00F429D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13" w:name="_Toc241931852"/>
      <w:r w:rsidRPr="00F429D1">
        <w:rPr>
          <w:rFonts w:ascii="Calibri" w:hAnsi="Calibri"/>
          <w:color w:val="000000" w:themeColor="text1"/>
          <w:sz w:val="25"/>
        </w:rPr>
        <w:lastRenderedPageBreak/>
        <w:t xml:space="preserve">1.3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Evolución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del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sistema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entre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el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APF1 y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el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APF2</w:t>
      </w:r>
      <w:bookmarkEnd w:id="12"/>
      <w:bookmarkEnd w:id="13"/>
    </w:p>
    <w:p w14:paraId="79A8B624" w14:textId="77777777" w:rsidR="003E5A27" w:rsidRDefault="00DA660C">
      <w:pPr>
        <w:spacing w:after="160"/>
        <w:jc w:val="both"/>
      </w:pPr>
      <w:r>
        <w:rPr>
          <w:sz w:val="20"/>
        </w:rPr>
        <w:t xml:space="preserve">Entre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primer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pasó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diseñado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funcionando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compara</w:t>
      </w:r>
      <w:proofErr w:type="spellEnd"/>
      <w:r>
        <w:rPr>
          <w:sz w:val="20"/>
        </w:rPr>
        <w:t xml:space="preserve"> los dos </w:t>
      </w:r>
      <w:proofErr w:type="spellStart"/>
      <w:r>
        <w:rPr>
          <w:sz w:val="20"/>
        </w:rPr>
        <w:t>momentos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aspectos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evalúa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avance</w:t>
      </w:r>
      <w:proofErr w:type="spellEnd"/>
      <w:r>
        <w:rPr>
          <w:sz w:val="20"/>
        </w:rPr>
        <w:t xml:space="preserve">. Los </w:t>
      </w:r>
      <w:proofErr w:type="spellStart"/>
      <w:r>
        <w:rPr>
          <w:sz w:val="20"/>
        </w:rPr>
        <w:t>cambios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importantes</w:t>
      </w:r>
      <w:proofErr w:type="spellEnd"/>
      <w:r>
        <w:rPr>
          <w:sz w:val="20"/>
        </w:rPr>
        <w:t xml:space="preserve"> son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>:</w:t>
      </w:r>
    </w:p>
    <w:p w14:paraId="58606B4D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De un </w:t>
      </w:r>
      <w:proofErr w:type="spellStart"/>
      <w:r>
        <w:rPr>
          <w:b/>
          <w:sz w:val="20"/>
        </w:rPr>
        <w:t>despliegue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diseñado</w:t>
      </w:r>
      <w:proofErr w:type="spellEnd"/>
      <w:r>
        <w:rPr>
          <w:b/>
          <w:sz w:val="20"/>
        </w:rPr>
        <w:t xml:space="preserve"> a uno real: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plan original (Raspberry Pi y Oracle Cloud) se </w:t>
      </w:r>
      <w:proofErr w:type="spellStart"/>
      <w:r>
        <w:rPr>
          <w:sz w:val="20"/>
        </w:rPr>
        <w:t>reemplazó</w:t>
      </w:r>
      <w:proofErr w:type="spellEnd"/>
      <w:r>
        <w:rPr>
          <w:sz w:val="20"/>
        </w:rPr>
        <w:t xml:space="preserve"> por AWS, con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continuo y </w:t>
      </w:r>
      <w:proofErr w:type="spellStart"/>
      <w:r>
        <w:rPr>
          <w:sz w:val="20"/>
        </w:rPr>
        <w:t>reversión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automática</w:t>
      </w:r>
      <w:proofErr w:type="spellEnd"/>
      <w:r>
        <w:rPr>
          <w:sz w:val="20"/>
        </w:rPr>
        <w:t>.</w:t>
      </w:r>
    </w:p>
    <w:p w14:paraId="06015C4B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Una base de </w:t>
      </w:r>
      <w:proofErr w:type="spellStart"/>
      <w:r>
        <w:rPr>
          <w:b/>
          <w:sz w:val="20"/>
        </w:rPr>
        <w:t>datos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más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completa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de 21 </w:t>
      </w:r>
      <w:proofErr w:type="gramStart"/>
      <w:r>
        <w:rPr>
          <w:sz w:val="20"/>
        </w:rPr>
        <w:t xml:space="preserve">a 25 </w:t>
      </w:r>
      <w:proofErr w:type="spellStart"/>
      <w:r>
        <w:rPr>
          <w:sz w:val="20"/>
        </w:rPr>
        <w:t>tablas</w:t>
      </w:r>
      <w:proofErr w:type="spellEnd"/>
      <w:proofErr w:type="gramEnd"/>
      <w:r>
        <w:rPr>
          <w:sz w:val="20"/>
        </w:rPr>
        <w:t xml:space="preserve">, con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los dos schemas y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compensación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interbancaria</w:t>
      </w:r>
      <w:proofErr w:type="spellEnd"/>
      <w:r>
        <w:rPr>
          <w:sz w:val="20"/>
        </w:rPr>
        <w:t>.</w:t>
      </w:r>
    </w:p>
    <w:p w14:paraId="14E4515D" w14:textId="77777777" w:rsidR="00BE2000" w:rsidRDefault="00DA660C">
      <w:pPr>
        <w:pStyle w:val="Listaconvietas"/>
        <w:spacing w:after="40"/>
        <w:rPr>
          <w:sz w:val="20"/>
        </w:rPr>
      </w:pPr>
      <w:proofErr w:type="spellStart"/>
      <w:r>
        <w:rPr>
          <w:b/>
          <w:sz w:val="20"/>
        </w:rPr>
        <w:t>Seguridad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centralizada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token se </w:t>
      </w:r>
      <w:proofErr w:type="spellStart"/>
      <w:r>
        <w:rPr>
          <w:sz w:val="20"/>
        </w:rPr>
        <w:t>valida</w:t>
      </w:r>
      <w:proofErr w:type="spellEnd"/>
      <w:r>
        <w:rPr>
          <w:sz w:val="20"/>
        </w:rPr>
        <w:t xml:space="preserve"> una sola </w:t>
      </w:r>
      <w:proofErr w:type="spellStart"/>
      <w:r>
        <w:rPr>
          <w:sz w:val="20"/>
        </w:rPr>
        <w:t>vez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gateway, y la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herramientas</w:t>
      </w:r>
      <w:proofErr w:type="spellEnd"/>
      <w:r>
        <w:rPr>
          <w:sz w:val="20"/>
        </w:rPr>
        <w:t xml:space="preserve"> de Kali contra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7D3E4B43" w14:textId="16120FAA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4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Evolución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sistema</w:t>
      </w:r>
      <w:proofErr w:type="spellEnd"/>
      <w:r w:rsidRPr="00BE2000">
        <w:rPr>
          <w:rFonts w:cs="Calibri"/>
          <w:color w:val="4A4A4A"/>
          <w:sz w:val="17"/>
        </w:rPr>
        <w:t xml:space="preserve"> entre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APF1 y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APF2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3572"/>
        <w:gridCol w:w="4252"/>
      </w:tblGrid>
      <w:tr w:rsidR="003E5A27" w14:paraId="290ED5A6" w14:textId="77777777" w:rsidTr="00E0454B">
        <w:trPr>
          <w:cantSplit/>
          <w:tblHeader/>
        </w:trPr>
        <w:tc>
          <w:tcPr>
            <w:tcW w:w="1814" w:type="dxa"/>
            <w:shd w:val="clear" w:color="auto" w:fill="064475"/>
          </w:tcPr>
          <w:p w14:paraId="59DA350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572" w:type="dxa"/>
            <w:shd w:val="clear" w:color="auto" w:fill="064475"/>
          </w:tcPr>
          <w:p w14:paraId="23308EAE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APF1 (</w:t>
            </w:r>
            <w:proofErr w:type="spellStart"/>
            <w:r>
              <w:rPr>
                <w:b/>
                <w:color w:val="FFFFFF"/>
                <w:sz w:val="18"/>
              </w:rPr>
              <w:t>semana</w:t>
            </w:r>
            <w:proofErr w:type="spellEnd"/>
            <w:r>
              <w:rPr>
                <w:b/>
                <w:color w:val="FFFFFF"/>
                <w:sz w:val="18"/>
              </w:rPr>
              <w:t xml:space="preserve"> 5)</w:t>
            </w:r>
          </w:p>
        </w:tc>
        <w:tc>
          <w:tcPr>
            <w:tcW w:w="4252" w:type="dxa"/>
            <w:shd w:val="clear" w:color="auto" w:fill="064475"/>
          </w:tcPr>
          <w:p w14:paraId="18DE73D8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APF2 (</w:t>
            </w:r>
            <w:proofErr w:type="spellStart"/>
            <w:r>
              <w:rPr>
                <w:b/>
                <w:color w:val="FFFFFF"/>
                <w:sz w:val="18"/>
              </w:rPr>
              <w:t>semana</w:t>
            </w:r>
            <w:proofErr w:type="spellEnd"/>
            <w:r>
              <w:rPr>
                <w:b/>
                <w:color w:val="FFFFFF"/>
                <w:sz w:val="18"/>
              </w:rPr>
              <w:t xml:space="preserve"> 9)</w:t>
            </w:r>
          </w:p>
        </w:tc>
      </w:tr>
      <w:tr w:rsidR="003E5A27" w14:paraId="4257C608" w14:textId="77777777" w:rsidTr="00E0454B">
        <w:trPr>
          <w:cantSplit/>
        </w:trPr>
        <w:tc>
          <w:tcPr>
            <w:tcW w:w="1814" w:type="dxa"/>
          </w:tcPr>
          <w:p w14:paraId="3927134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Despliegue</w:t>
            </w:r>
            <w:proofErr w:type="spellEnd"/>
          </w:p>
        </w:tc>
        <w:tc>
          <w:tcPr>
            <w:tcW w:w="3572" w:type="dxa"/>
          </w:tcPr>
          <w:p w14:paraId="2B1B59B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Diseñado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para Raspberry</w:t>
            </w:r>
            <w:proofErr w:type="gramEnd"/>
            <w:r>
              <w:rPr>
                <w:sz w:val="18"/>
              </w:rPr>
              <w:t xml:space="preserve"> Pi y Oracle Cloud</w:t>
            </w:r>
          </w:p>
        </w:tc>
        <w:tc>
          <w:tcPr>
            <w:tcW w:w="4252" w:type="dxa"/>
          </w:tcPr>
          <w:p w14:paraId="534CBF6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AWS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funcionamiento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 xml:space="preserve"> continuo y rollback </w:t>
            </w:r>
            <w:proofErr w:type="spellStart"/>
            <w:r>
              <w:rPr>
                <w:sz w:val="18"/>
              </w:rPr>
              <w:t>automático</w:t>
            </w:r>
            <w:proofErr w:type="spellEnd"/>
          </w:p>
        </w:tc>
      </w:tr>
      <w:tr w:rsidR="003E5A27" w14:paraId="5197E584" w14:textId="77777777" w:rsidTr="00E0454B">
        <w:trPr>
          <w:cantSplit/>
        </w:trPr>
        <w:tc>
          <w:tcPr>
            <w:tcW w:w="1814" w:type="dxa"/>
          </w:tcPr>
          <w:p w14:paraId="3C55052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3572" w:type="dxa"/>
          </w:tcPr>
          <w:p w14:paraId="24B3D11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21 </w:t>
            </w:r>
            <w:proofErr w:type="spellStart"/>
            <w:r>
              <w:rPr>
                <w:sz w:val="18"/>
              </w:rPr>
              <w:t>tablas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PostgreSQL local</w:t>
            </w:r>
          </w:p>
        </w:tc>
        <w:tc>
          <w:tcPr>
            <w:tcW w:w="4252" w:type="dxa"/>
          </w:tcPr>
          <w:p w14:paraId="2168EEA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25 </w:t>
            </w:r>
            <w:proofErr w:type="spellStart"/>
            <w:r>
              <w:rPr>
                <w:sz w:val="18"/>
              </w:rPr>
              <w:t>tablas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Amazon RDS, con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los dos schemas</w:t>
            </w:r>
          </w:p>
        </w:tc>
      </w:tr>
      <w:tr w:rsidR="003E5A27" w14:paraId="3E4C9463" w14:textId="77777777" w:rsidTr="00E0454B">
        <w:trPr>
          <w:cantSplit/>
        </w:trPr>
        <w:tc>
          <w:tcPr>
            <w:tcW w:w="1814" w:type="dxa"/>
          </w:tcPr>
          <w:p w14:paraId="4B4CCDE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Autenticación</w:t>
            </w:r>
            <w:proofErr w:type="spellEnd"/>
          </w:p>
        </w:tc>
        <w:tc>
          <w:tcPr>
            <w:tcW w:w="3572" w:type="dxa"/>
          </w:tcPr>
          <w:p w14:paraId="5C84AFD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JWT </w:t>
            </w:r>
            <w:proofErr w:type="spellStart"/>
            <w:r>
              <w:rPr>
                <w:sz w:val="18"/>
              </w:rPr>
              <w:t>validado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servicio</w:t>
            </w:r>
            <w:proofErr w:type="spellEnd"/>
          </w:p>
        </w:tc>
        <w:tc>
          <w:tcPr>
            <w:tcW w:w="4252" w:type="dxa"/>
          </w:tcPr>
          <w:p w14:paraId="695A0A5E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JWT </w:t>
            </w:r>
            <w:proofErr w:type="spellStart"/>
            <w:r>
              <w:rPr>
                <w:sz w:val="18"/>
              </w:rPr>
              <w:t>centralizado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gateway y </w:t>
            </w:r>
            <w:proofErr w:type="spellStart"/>
            <w:r>
              <w:rPr>
                <w:sz w:val="18"/>
              </w:rPr>
              <w:t>segundo</w:t>
            </w:r>
            <w:proofErr w:type="spellEnd"/>
            <w:r>
              <w:rPr>
                <w:sz w:val="18"/>
              </w:rPr>
              <w:t xml:space="preserve"> factor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elección</w:t>
            </w:r>
            <w:proofErr w:type="spellEnd"/>
          </w:p>
        </w:tc>
      </w:tr>
      <w:tr w:rsidR="003E5A27" w14:paraId="15CF350F" w14:textId="77777777" w:rsidTr="00E0454B">
        <w:trPr>
          <w:cantSplit/>
        </w:trPr>
        <w:tc>
          <w:tcPr>
            <w:tcW w:w="1814" w:type="dxa"/>
          </w:tcPr>
          <w:p w14:paraId="1AE5647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Correo</w:t>
            </w:r>
            <w:proofErr w:type="spellEnd"/>
          </w:p>
        </w:tc>
        <w:tc>
          <w:tcPr>
            <w:tcW w:w="3572" w:type="dxa"/>
          </w:tcPr>
          <w:p w14:paraId="6D4B320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Solo </w:t>
            </w:r>
            <w:proofErr w:type="spellStart"/>
            <w:r>
              <w:rPr>
                <w:sz w:val="18"/>
              </w:rPr>
              <w:t>registros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log</w:t>
            </w:r>
          </w:p>
        </w:tc>
        <w:tc>
          <w:tcPr>
            <w:tcW w:w="4252" w:type="dxa"/>
          </w:tcPr>
          <w:p w14:paraId="78CAC40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reales</w:t>
            </w:r>
            <w:proofErr w:type="spellEnd"/>
            <w:r>
              <w:rPr>
                <w:sz w:val="18"/>
              </w:rPr>
              <w:t xml:space="preserve"> con Amazon SES y </w:t>
            </w:r>
            <w:proofErr w:type="spellStart"/>
            <w:r>
              <w:rPr>
                <w:sz w:val="18"/>
              </w:rPr>
              <w:t>plantilla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marca</w:t>
            </w:r>
            <w:proofErr w:type="spellEnd"/>
          </w:p>
        </w:tc>
      </w:tr>
      <w:tr w:rsidR="003E5A27" w14:paraId="2A3E1646" w14:textId="77777777" w:rsidTr="00E0454B">
        <w:trPr>
          <w:cantSplit/>
        </w:trPr>
        <w:tc>
          <w:tcPr>
            <w:tcW w:w="1814" w:type="dxa"/>
          </w:tcPr>
          <w:p w14:paraId="4933454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Onboarding</w:t>
            </w:r>
          </w:p>
        </w:tc>
        <w:tc>
          <w:tcPr>
            <w:tcW w:w="3572" w:type="dxa"/>
          </w:tcPr>
          <w:p w14:paraId="4EF6BEC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Selfie; DNI </w:t>
            </w:r>
            <w:proofErr w:type="spellStart"/>
            <w:r>
              <w:rPr>
                <w:sz w:val="18"/>
              </w:rPr>
              <w:t>pendiente</w:t>
            </w:r>
            <w:proofErr w:type="spellEnd"/>
          </w:p>
        </w:tc>
        <w:tc>
          <w:tcPr>
            <w:tcW w:w="4252" w:type="dxa"/>
          </w:tcPr>
          <w:p w14:paraId="6B01419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OCR del DNI por </w:t>
            </w:r>
            <w:proofErr w:type="spellStart"/>
            <w:r>
              <w:rPr>
                <w:sz w:val="18"/>
              </w:rPr>
              <w:t>lado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 xml:space="preserve"> del titular</w:t>
            </w:r>
          </w:p>
        </w:tc>
      </w:tr>
      <w:tr w:rsidR="003E5A27" w14:paraId="19DE4903" w14:textId="77777777" w:rsidTr="00E0454B">
        <w:trPr>
          <w:cantSplit/>
        </w:trPr>
        <w:tc>
          <w:tcPr>
            <w:tcW w:w="1814" w:type="dxa"/>
          </w:tcPr>
          <w:p w14:paraId="2AE93BC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Transacciones</w:t>
            </w:r>
            <w:proofErr w:type="spellEnd"/>
          </w:p>
        </w:tc>
        <w:tc>
          <w:tcPr>
            <w:tcW w:w="3572" w:type="dxa"/>
          </w:tcPr>
          <w:p w14:paraId="50A7B5B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Solo </w:t>
            </w:r>
            <w:proofErr w:type="spellStart"/>
            <w:r>
              <w:rPr>
                <w:sz w:val="18"/>
              </w:rPr>
              <w:t>apertura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cuenta</w:t>
            </w:r>
            <w:proofErr w:type="spellEnd"/>
          </w:p>
        </w:tc>
        <w:tc>
          <w:tcPr>
            <w:tcW w:w="4252" w:type="dxa"/>
          </w:tcPr>
          <w:p w14:paraId="4CF2CE3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Panel, </w:t>
            </w:r>
            <w:proofErr w:type="spellStart"/>
            <w:r>
              <w:rPr>
                <w:sz w:val="18"/>
              </w:rPr>
              <w:t>depósito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idempotente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comprobante</w:t>
            </w:r>
            <w:proofErr w:type="spellEnd"/>
          </w:p>
        </w:tc>
      </w:tr>
      <w:tr w:rsidR="003E5A27" w14:paraId="5F188CF3" w14:textId="77777777" w:rsidTr="00E0454B">
        <w:trPr>
          <w:cantSplit/>
        </w:trPr>
        <w:tc>
          <w:tcPr>
            <w:tcW w:w="1814" w:type="dxa"/>
          </w:tcPr>
          <w:p w14:paraId="7FA3A59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</w:p>
        </w:tc>
        <w:tc>
          <w:tcPr>
            <w:tcW w:w="3572" w:type="dxa"/>
          </w:tcPr>
          <w:p w14:paraId="4413B5B2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Plan de </w:t>
            </w:r>
            <w:proofErr w:type="spellStart"/>
            <w:r>
              <w:rPr>
                <w:sz w:val="18"/>
              </w:rPr>
              <w:t>métricas</w:t>
            </w:r>
            <w:proofErr w:type="spellEnd"/>
          </w:p>
        </w:tc>
        <w:tc>
          <w:tcPr>
            <w:tcW w:w="4252" w:type="dxa"/>
          </w:tcPr>
          <w:p w14:paraId="432E379E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Prometheus y Grafana </w:t>
            </w:r>
            <w:proofErr w:type="spellStart"/>
            <w:r>
              <w:rPr>
                <w:sz w:val="18"/>
              </w:rPr>
              <w:t>más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alarmas</w:t>
            </w:r>
            <w:proofErr w:type="spellEnd"/>
            <w:r>
              <w:rPr>
                <w:sz w:val="18"/>
              </w:rPr>
              <w:t xml:space="preserve"> de CloudWatch</w:t>
            </w:r>
          </w:p>
        </w:tc>
      </w:tr>
      <w:tr w:rsidR="003E5A27" w14:paraId="71B57B43" w14:textId="77777777" w:rsidTr="00E0454B">
        <w:trPr>
          <w:cantSplit/>
        </w:trPr>
        <w:tc>
          <w:tcPr>
            <w:tcW w:w="1814" w:type="dxa"/>
          </w:tcPr>
          <w:p w14:paraId="4BE43D57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3572" w:type="dxa"/>
          </w:tcPr>
          <w:p w14:paraId="0E11FE23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Diseñadas</w:t>
            </w:r>
            <w:proofErr w:type="spellEnd"/>
          </w:p>
        </w:tc>
        <w:tc>
          <w:tcPr>
            <w:tcW w:w="4252" w:type="dxa"/>
          </w:tcPr>
          <w:p w14:paraId="634F3BC9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OWASP ZAP, Nmap, </w:t>
            </w:r>
            <w:proofErr w:type="spellStart"/>
            <w:r>
              <w:rPr>
                <w:sz w:val="18"/>
              </w:rPr>
              <w:t>Nikto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testssl</w:t>
            </w:r>
            <w:proofErr w:type="spellEnd"/>
            <w:r>
              <w:rPr>
                <w:sz w:val="18"/>
              </w:rPr>
              <w:t xml:space="preserve"> contra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</w:p>
        </w:tc>
      </w:tr>
    </w:tbl>
    <w:p w14:paraId="2EF6138A" w14:textId="31586981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El APF1 </w:t>
      </w:r>
      <w:proofErr w:type="spellStart"/>
      <w:r w:rsidRPr="00BE2000">
        <w:rPr>
          <w:rFonts w:cs="Calibri"/>
          <w:color w:val="4A4A4A"/>
          <w:sz w:val="17"/>
        </w:rPr>
        <w:t>corresponde</w:t>
      </w:r>
      <w:proofErr w:type="spellEnd"/>
      <w:r w:rsidRPr="00BE2000">
        <w:rPr>
          <w:rFonts w:cs="Calibri"/>
          <w:color w:val="4A4A4A"/>
          <w:sz w:val="17"/>
        </w:rPr>
        <w:t xml:space="preserve"> a la </w:t>
      </w:r>
      <w:proofErr w:type="spellStart"/>
      <w:r w:rsidRPr="00BE2000">
        <w:rPr>
          <w:rFonts w:cs="Calibri"/>
          <w:color w:val="4A4A4A"/>
          <w:sz w:val="17"/>
        </w:rPr>
        <w:t>semana</w:t>
      </w:r>
      <w:proofErr w:type="spellEnd"/>
      <w:r w:rsidRPr="00BE2000">
        <w:rPr>
          <w:rFonts w:cs="Calibri"/>
          <w:color w:val="4A4A4A"/>
          <w:sz w:val="17"/>
        </w:rPr>
        <w:t xml:space="preserve"> 5 y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APF2 a la </w:t>
      </w:r>
      <w:proofErr w:type="spellStart"/>
      <w:r w:rsidRPr="00BE2000">
        <w:rPr>
          <w:rFonts w:cs="Calibri"/>
          <w:color w:val="4A4A4A"/>
          <w:sz w:val="17"/>
        </w:rPr>
        <w:t>semana</w:t>
      </w:r>
      <w:proofErr w:type="spellEnd"/>
      <w:r w:rsidRPr="00BE2000">
        <w:rPr>
          <w:rFonts w:cs="Calibri"/>
          <w:color w:val="4A4A4A"/>
          <w:sz w:val="17"/>
        </w:rPr>
        <w:t xml:space="preserve"> 9 del </w:t>
      </w:r>
      <w:proofErr w:type="spellStart"/>
      <w:r w:rsidRPr="00BE2000">
        <w:rPr>
          <w:rFonts w:cs="Calibri"/>
          <w:color w:val="4A4A4A"/>
          <w:sz w:val="17"/>
        </w:rPr>
        <w:t>curso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5A46B319" w14:textId="163CA0EB" w:rsidR="003E5A27" w:rsidRDefault="00DA660C">
      <w:r>
        <w:br w:type="page"/>
      </w:r>
    </w:p>
    <w:p w14:paraId="6551A65D" w14:textId="77777777" w:rsidR="003E5A27" w:rsidRPr="00EF4B2D" w:rsidRDefault="00DA660C" w:rsidP="00F429D1">
      <w:pPr>
        <w:pStyle w:val="Ttulo1"/>
        <w:spacing w:before="360" w:after="120"/>
        <w:rPr>
          <w:color w:val="000000" w:themeColor="text1"/>
        </w:rPr>
      </w:pPr>
      <w:bookmarkStart w:id="14" w:name="_Toc241901834"/>
      <w:bookmarkStart w:id="15" w:name="_Toc241931853"/>
      <w:r w:rsidRPr="00EF4B2D">
        <w:rPr>
          <w:rFonts w:ascii="Calibri" w:hAnsi="Calibri"/>
          <w:color w:val="000000" w:themeColor="text1"/>
          <w:sz w:val="32"/>
        </w:rPr>
        <w:lastRenderedPageBreak/>
        <w:t>2.  INTEGRACIÓN CON BASE DE DATOS</w:t>
      </w:r>
      <w:bookmarkEnd w:id="14"/>
      <w:bookmarkEnd w:id="15"/>
    </w:p>
    <w:p w14:paraId="0868274A" w14:textId="77777777" w:rsidR="003E5A27" w:rsidRDefault="00DA660C">
      <w:pPr>
        <w:spacing w:after="160"/>
        <w:jc w:val="both"/>
      </w:pPr>
      <w:r>
        <w:rPr>
          <w:sz w:val="20"/>
        </w:rPr>
        <w:t xml:space="preserve">El </w:t>
      </w:r>
      <w:proofErr w:type="spellStart"/>
      <w:r>
        <w:rPr>
          <w:sz w:val="20"/>
        </w:rPr>
        <w:t>criterio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pide</w:t>
      </w:r>
      <w:proofErr w:type="spellEnd"/>
      <w:r>
        <w:rPr>
          <w:sz w:val="20"/>
        </w:rPr>
        <w:t xml:space="preserve"> que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sea </w:t>
      </w:r>
      <w:proofErr w:type="spellStart"/>
      <w:r>
        <w:rPr>
          <w:sz w:val="20"/>
        </w:rPr>
        <w:t>coherente</w:t>
      </w:r>
      <w:proofErr w:type="spellEnd"/>
      <w:r>
        <w:rPr>
          <w:sz w:val="20"/>
        </w:rPr>
        <w:t xml:space="preserve"> con los </w:t>
      </w:r>
      <w:proofErr w:type="spellStart"/>
      <w:r>
        <w:rPr>
          <w:sz w:val="20"/>
        </w:rPr>
        <w:t>requerimientos</w:t>
      </w:r>
      <w:proofErr w:type="spellEnd"/>
      <w:r>
        <w:rPr>
          <w:sz w:val="20"/>
        </w:rPr>
        <w:t xml:space="preserve"> y que las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replicación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estén</w:t>
      </w:r>
      <w:proofErr w:type="spellEnd"/>
      <w:r>
        <w:rPr>
          <w:sz w:val="20"/>
        </w:rPr>
        <w:t xml:space="preserve"> bien </w:t>
      </w:r>
      <w:proofErr w:type="spellStart"/>
      <w:r>
        <w:rPr>
          <w:sz w:val="20"/>
        </w:rPr>
        <w:t>configuradas</w:t>
      </w:r>
      <w:proofErr w:type="spellEnd"/>
      <w:r>
        <w:rPr>
          <w:sz w:val="20"/>
        </w:rPr>
        <w:t xml:space="preserve">. Lo que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frase</w:t>
      </w:r>
      <w:proofErr w:type="spellEnd"/>
      <w:r>
        <w:rPr>
          <w:sz w:val="20"/>
        </w:rPr>
        <w:t xml:space="preserve"> es «</w:t>
      </w:r>
      <w:proofErr w:type="spellStart"/>
      <w:r>
        <w:rPr>
          <w:sz w:val="20"/>
        </w:rPr>
        <w:t>coherente</w:t>
      </w:r>
      <w:proofErr w:type="spellEnd"/>
      <w:r>
        <w:rPr>
          <w:sz w:val="20"/>
        </w:rPr>
        <w:t xml:space="preserve">»: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banca, la base no es un </w:t>
      </w:r>
      <w:proofErr w:type="spellStart"/>
      <w:r>
        <w:rPr>
          <w:sz w:val="20"/>
        </w:rPr>
        <w:t>almacén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, es la </w:t>
      </w:r>
      <w:proofErr w:type="spellStart"/>
      <w:r>
        <w:rPr>
          <w:sz w:val="20"/>
        </w:rPr>
        <w:t>garantía</w:t>
      </w:r>
      <w:proofErr w:type="spellEnd"/>
      <w:r>
        <w:rPr>
          <w:sz w:val="20"/>
        </w:rPr>
        <w:t xml:space="preserve"> de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dinero </w:t>
      </w:r>
      <w:proofErr w:type="spellStart"/>
      <w:r>
        <w:rPr>
          <w:sz w:val="20"/>
        </w:rPr>
        <w:t>cuadra</w:t>
      </w:r>
      <w:proofErr w:type="spellEnd"/>
      <w:r>
        <w:rPr>
          <w:sz w:val="20"/>
        </w:rPr>
        <w:t>.</w:t>
      </w:r>
    </w:p>
    <w:p w14:paraId="1EB7EBC5" w14:textId="77777777" w:rsidR="003E5A27" w:rsidRDefault="00DA660C">
      <w:pPr>
        <w:pStyle w:val="Ttulo2"/>
        <w:spacing w:before="220" w:after="120"/>
      </w:pPr>
      <w:bookmarkStart w:id="16" w:name="_Toc241901835"/>
      <w:bookmarkStart w:id="17" w:name="_Toc241931854"/>
      <w:r w:rsidRPr="00F429D1">
        <w:rPr>
          <w:rFonts w:ascii="Calibri" w:hAnsi="Calibri"/>
          <w:color w:val="000000" w:themeColor="text1"/>
          <w:sz w:val="25"/>
        </w:rPr>
        <w:t xml:space="preserve">2.1 Informe de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administración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replicación</w:t>
      </w:r>
      <w:bookmarkEnd w:id="16"/>
      <w:bookmarkEnd w:id="17"/>
      <w:proofErr w:type="spellEnd"/>
    </w:p>
    <w:p w14:paraId="10DCACA7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sección</w:t>
      </w:r>
      <w:proofErr w:type="spellEnd"/>
      <w:r>
        <w:rPr>
          <w:sz w:val="20"/>
        </w:rPr>
        <w:t xml:space="preserve"> describe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administra</w:t>
      </w:r>
      <w:proofErr w:type="spellEnd"/>
      <w:r>
        <w:rPr>
          <w:sz w:val="20"/>
        </w:rPr>
        <w:t xml:space="preserve">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se protege </w:t>
      </w:r>
      <w:proofErr w:type="spellStart"/>
      <w:r>
        <w:rPr>
          <w:sz w:val="20"/>
        </w:rPr>
        <w:t>frente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fallos</w:t>
      </w:r>
      <w:proofErr w:type="spellEnd"/>
      <w:r>
        <w:rPr>
          <w:sz w:val="20"/>
        </w:rPr>
        <w:t xml:space="preserve">. Se </w:t>
      </w:r>
      <w:proofErr w:type="spellStart"/>
      <w:r>
        <w:rPr>
          <w:sz w:val="20"/>
        </w:rPr>
        <w:t>organiza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partes</w:t>
      </w:r>
      <w:proofErr w:type="spellEnd"/>
      <w:r>
        <w:rPr>
          <w:sz w:val="20"/>
        </w:rPr>
        <w:t>:</w:t>
      </w:r>
    </w:p>
    <w:p w14:paraId="7CD82C1A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Motor y </w:t>
      </w:r>
      <w:proofErr w:type="spellStart"/>
      <w:r>
        <w:rPr>
          <w:b/>
          <w:sz w:val="20"/>
        </w:rPr>
        <w:t>organización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motor </w:t>
      </w:r>
      <w:proofErr w:type="spellStart"/>
      <w:r>
        <w:rPr>
          <w:sz w:val="20"/>
        </w:rPr>
        <w:t>usamos</w:t>
      </w:r>
      <w:proofErr w:type="spellEnd"/>
      <w:r>
        <w:rPr>
          <w:sz w:val="20"/>
        </w:rPr>
        <w:t xml:space="preserve">, por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separan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>.</w:t>
      </w:r>
    </w:p>
    <w:p w14:paraId="0C20CC72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Replicación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protección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hoy la base y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estrategia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proponemos</w:t>
      </w:r>
      <w:proofErr w:type="spellEnd"/>
      <w:r>
        <w:rPr>
          <w:sz w:val="20"/>
        </w:rPr>
        <w:t xml:space="preserve"> para una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bancaria</w:t>
      </w:r>
      <w:proofErr w:type="spellEnd"/>
      <w:r>
        <w:rPr>
          <w:sz w:val="20"/>
        </w:rPr>
        <w:t xml:space="preserve"> real.</w:t>
      </w:r>
    </w:p>
    <w:p w14:paraId="614FF393" w14:textId="77777777" w:rsidR="003E5A27" w:rsidRPr="00F429D1" w:rsidRDefault="00DA660C">
      <w:pPr>
        <w:pStyle w:val="Ttulo3"/>
        <w:spacing w:before="160" w:after="80"/>
        <w:rPr>
          <w:color w:val="000000" w:themeColor="text1"/>
        </w:rPr>
      </w:pPr>
      <w:bookmarkStart w:id="18" w:name="_Toc241931855"/>
      <w:r w:rsidRPr="00F429D1">
        <w:rPr>
          <w:rFonts w:ascii="Calibri" w:hAnsi="Calibri"/>
          <w:color w:val="000000" w:themeColor="text1"/>
          <w:sz w:val="22"/>
        </w:rPr>
        <w:t xml:space="preserve">2.1.1 Motor y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organización</w:t>
      </w:r>
      <w:bookmarkEnd w:id="18"/>
      <w:proofErr w:type="spellEnd"/>
    </w:p>
    <w:p w14:paraId="53403727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Usamos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 xml:space="preserve">PostgreSQL 17.11 </w:t>
      </w:r>
      <w:proofErr w:type="spellStart"/>
      <w:r>
        <w:rPr>
          <w:b/>
          <w:sz w:val="20"/>
        </w:rPr>
        <w:t>administrado</w:t>
      </w:r>
      <w:proofErr w:type="spellEnd"/>
      <w:r>
        <w:rPr>
          <w:b/>
          <w:sz w:val="20"/>
        </w:rPr>
        <w:t xml:space="preserve"> por Amazon RDS</w:t>
      </w:r>
      <w:r>
        <w:rPr>
          <w:sz w:val="20"/>
        </w:rPr>
        <w:t xml:space="preserve"> (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 db.t4g.micro, </w:t>
      </w:r>
      <w:proofErr w:type="spellStart"/>
      <w:r>
        <w:rPr>
          <w:sz w:val="20"/>
        </w:rPr>
        <w:t>cifrada</w:t>
      </w:r>
      <w:proofErr w:type="spellEnd"/>
      <w:r>
        <w:rPr>
          <w:sz w:val="20"/>
        </w:rPr>
        <w:t xml:space="preserve"> con KMS). </w:t>
      </w:r>
      <w:proofErr w:type="spellStart"/>
      <w:r>
        <w:rPr>
          <w:sz w:val="20"/>
        </w:rPr>
        <w:t>Elegimos</w:t>
      </w:r>
      <w:proofErr w:type="spellEnd"/>
      <w:r>
        <w:rPr>
          <w:sz w:val="20"/>
        </w:rPr>
        <w:t xml:space="preserve"> PostgreSQL por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razones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pueden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medir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transacciones</w:t>
      </w:r>
      <w:proofErr w:type="spellEnd"/>
      <w:r>
        <w:rPr>
          <w:sz w:val="20"/>
        </w:rPr>
        <w:t xml:space="preserve"> ACID con </w:t>
      </w:r>
      <w:proofErr w:type="spellStart"/>
      <w:r>
        <w:rPr>
          <w:sz w:val="20"/>
        </w:rPr>
        <w:t>bloqueo</w:t>
      </w:r>
      <w:proofErr w:type="spellEnd"/>
      <w:r>
        <w:rPr>
          <w:sz w:val="20"/>
        </w:rPr>
        <w:t xml:space="preserve"> por fila (`SELECT … FOR UPDATE`), </w:t>
      </w:r>
      <w:proofErr w:type="spellStart"/>
      <w:r>
        <w:rPr>
          <w:sz w:val="20"/>
        </w:rPr>
        <w:t>tipos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exactos</w:t>
      </w:r>
      <w:proofErr w:type="spellEnd"/>
      <w:r>
        <w:rPr>
          <w:sz w:val="20"/>
        </w:rPr>
        <w:t xml:space="preserve"> para dinero (`NUMERIC`) y </w:t>
      </w:r>
      <w:proofErr w:type="spellStart"/>
      <w:r>
        <w:rPr>
          <w:sz w:val="20"/>
        </w:rPr>
        <w:t>restricciones</w:t>
      </w:r>
      <w:proofErr w:type="spellEnd"/>
      <w:r>
        <w:rPr>
          <w:sz w:val="20"/>
        </w:rPr>
        <w:t xml:space="preserve"> `CHECK`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motor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cumplir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aunque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falle</w:t>
      </w:r>
      <w:proofErr w:type="spellEnd"/>
      <w:r>
        <w:rPr>
          <w:sz w:val="20"/>
        </w:rPr>
        <w:t xml:space="preserve">. RDS </w:t>
      </w:r>
      <w:proofErr w:type="spellStart"/>
      <w:r>
        <w:rPr>
          <w:sz w:val="20"/>
        </w:rPr>
        <w:t>añade</w:t>
      </w:r>
      <w:proofErr w:type="spellEnd"/>
      <w:r>
        <w:rPr>
          <w:sz w:val="20"/>
        </w:rPr>
        <w:t xml:space="preserve"> lo que una base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máquina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propia</w:t>
      </w:r>
      <w:proofErr w:type="spellEnd"/>
      <w:r>
        <w:rPr>
          <w:sz w:val="20"/>
        </w:rPr>
        <w:t xml:space="preserve"> no da: </w:t>
      </w: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recuperación</w:t>
      </w:r>
      <w:proofErr w:type="spellEnd"/>
      <w:r>
        <w:rPr>
          <w:sz w:val="20"/>
        </w:rPr>
        <w:t xml:space="preserve"> a un punto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tiempo</w:t>
      </w:r>
      <w:proofErr w:type="spellEnd"/>
      <w:r>
        <w:rPr>
          <w:sz w:val="20"/>
        </w:rPr>
        <w:t xml:space="preserve"> y parches sin </w:t>
      </w:r>
      <w:proofErr w:type="spellStart"/>
      <w:r>
        <w:rPr>
          <w:sz w:val="20"/>
        </w:rPr>
        <w:t>intervención</w:t>
      </w:r>
      <w:proofErr w:type="spellEnd"/>
      <w:r>
        <w:rPr>
          <w:sz w:val="20"/>
        </w:rPr>
        <w:t>.</w:t>
      </w:r>
    </w:p>
    <w:p w14:paraId="5D5E1FC7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>Una sola base `</w:t>
      </w:r>
      <w:proofErr w:type="spellStart"/>
      <w:r>
        <w:rPr>
          <w:sz w:val="20"/>
        </w:rPr>
        <w:t>ayni</w:t>
      </w:r>
      <w:proofErr w:type="spellEnd"/>
      <w:r>
        <w:rPr>
          <w:sz w:val="20"/>
        </w:rPr>
        <w:t xml:space="preserve">` </w:t>
      </w:r>
      <w:proofErr w:type="spellStart"/>
      <w:r>
        <w:rPr>
          <w:sz w:val="20"/>
        </w:rPr>
        <w:t>contiene</w:t>
      </w:r>
      <w:proofErr w:type="spellEnd"/>
      <w:r>
        <w:rPr>
          <w:sz w:val="20"/>
        </w:rPr>
        <w:t xml:space="preserve"> un </w:t>
      </w:r>
      <w:r>
        <w:rPr>
          <w:b/>
          <w:sz w:val="20"/>
        </w:rPr>
        <w:t xml:space="preserve">schema por </w:t>
      </w:r>
      <w:proofErr w:type="spellStart"/>
      <w:r>
        <w:rPr>
          <w:b/>
          <w:sz w:val="20"/>
        </w:rPr>
        <w:t>contexto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negocio</w:t>
      </w:r>
      <w:proofErr w:type="spellEnd"/>
      <w:r>
        <w:rPr>
          <w:sz w:val="20"/>
        </w:rPr>
        <w:t>: `identity` (</w:t>
      </w:r>
      <w:proofErr w:type="spellStart"/>
      <w:r>
        <w:rPr>
          <w:sz w:val="20"/>
        </w:rPr>
        <w:t>usuarios</w:t>
      </w:r>
      <w:proofErr w:type="spellEnd"/>
      <w:r>
        <w:rPr>
          <w:sz w:val="20"/>
        </w:rPr>
        <w:t xml:space="preserve">, onboarding, </w:t>
      </w:r>
      <w:proofErr w:type="spellStart"/>
      <w:r>
        <w:rPr>
          <w:sz w:val="20"/>
        </w:rPr>
        <w:t>sesiones</w:t>
      </w:r>
      <w:proofErr w:type="spellEnd"/>
      <w:r>
        <w:rPr>
          <w:sz w:val="20"/>
        </w:rPr>
        <w:t>), `core` (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, asientos,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) y `notification`.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microservicio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migra</w:t>
      </w:r>
      <w:proofErr w:type="spellEnd"/>
      <w:r>
        <w:rPr>
          <w:sz w:val="20"/>
        </w:rPr>
        <w:t xml:space="preserve"> y lee solo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schema; entre schemas no hay claves </w:t>
      </w:r>
      <w:proofErr w:type="spellStart"/>
      <w:r>
        <w:rPr>
          <w:sz w:val="20"/>
        </w:rPr>
        <w:t>foráneas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proyecciones</w:t>
      </w:r>
      <w:proofErr w:type="spellEnd"/>
      <w:r>
        <w:rPr>
          <w:sz w:val="20"/>
        </w:rPr>
        <w:t xml:space="preserve"> locales por </w:t>
      </w:r>
      <w:proofErr w:type="spellStart"/>
      <w:r>
        <w:rPr>
          <w:sz w:val="20"/>
        </w:rPr>
        <w:t>identificador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cambiar</w:t>
      </w:r>
      <w:proofErr w:type="spellEnd"/>
      <w:r>
        <w:rPr>
          <w:sz w:val="20"/>
        </w:rPr>
        <w:t xml:space="preserve"> sus </w:t>
      </w:r>
      <w:proofErr w:type="spellStart"/>
      <w:r>
        <w:rPr>
          <w:sz w:val="20"/>
        </w:rPr>
        <w:t>tablas</w:t>
      </w:r>
      <w:proofErr w:type="spellEnd"/>
      <w:r>
        <w:rPr>
          <w:sz w:val="20"/>
        </w:rPr>
        <w:t xml:space="preserve"> sin romper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otro</w:t>
      </w:r>
      <w:proofErr w:type="spellEnd"/>
      <w:r>
        <w:rPr>
          <w:sz w:val="20"/>
        </w:rPr>
        <w:t xml:space="preserve">, y la </w:t>
      </w:r>
      <w:proofErr w:type="spellStart"/>
      <w:r>
        <w:rPr>
          <w:sz w:val="20"/>
        </w:rPr>
        <w:t>frontera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microservicios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también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frontera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>.</w:t>
      </w:r>
    </w:p>
    <w:p w14:paraId="6190AA75" w14:textId="7EF60D8D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5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Prácticas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administración</w:t>
      </w:r>
      <w:proofErr w:type="spellEnd"/>
      <w:r w:rsidRPr="00BE2000">
        <w:rPr>
          <w:rFonts w:cs="Calibri"/>
          <w:color w:val="4A4A4A"/>
          <w:sz w:val="17"/>
        </w:rPr>
        <w:t xml:space="preserve"> de la base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E5A27" w14:paraId="05AD85C0" w14:textId="77777777" w:rsidTr="00E0454B">
        <w:trPr>
          <w:cantSplit/>
          <w:tblHeader/>
        </w:trPr>
        <w:tc>
          <w:tcPr>
            <w:tcW w:w="2268" w:type="dxa"/>
            <w:shd w:val="clear" w:color="auto" w:fill="064475"/>
          </w:tcPr>
          <w:p w14:paraId="05E83BCD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Práctica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administración</w:t>
            </w:r>
            <w:proofErr w:type="spellEnd"/>
          </w:p>
        </w:tc>
        <w:tc>
          <w:tcPr>
            <w:tcW w:w="7370" w:type="dxa"/>
            <w:shd w:val="clear" w:color="auto" w:fill="064475"/>
          </w:tcPr>
          <w:p w14:paraId="394ACD2A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Cómo</w:t>
            </w:r>
            <w:proofErr w:type="spellEnd"/>
            <w:r>
              <w:rPr>
                <w:b/>
                <w:color w:val="FFFFFF"/>
                <w:sz w:val="18"/>
              </w:rPr>
              <w:t xml:space="preserve"> se </w:t>
            </w:r>
            <w:proofErr w:type="spellStart"/>
            <w:r>
              <w:rPr>
                <w:b/>
                <w:color w:val="FFFFFF"/>
                <w:sz w:val="18"/>
              </w:rPr>
              <w:t>aplica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Ayni</w:t>
            </w:r>
            <w:proofErr w:type="spellEnd"/>
            <w:r>
              <w:rPr>
                <w:b/>
                <w:color w:val="FFFFFF"/>
                <w:sz w:val="18"/>
              </w:rPr>
              <w:t xml:space="preserve"> Bank</w:t>
            </w:r>
          </w:p>
        </w:tc>
      </w:tr>
      <w:tr w:rsidR="003E5A27" w14:paraId="60CE0830" w14:textId="77777777" w:rsidTr="00E0454B">
        <w:trPr>
          <w:cantSplit/>
        </w:trPr>
        <w:tc>
          <w:tcPr>
            <w:tcW w:w="2268" w:type="dxa"/>
          </w:tcPr>
          <w:p w14:paraId="6CF0C0C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privilegios</w:t>
            </w:r>
            <w:proofErr w:type="spellEnd"/>
          </w:p>
        </w:tc>
        <w:tc>
          <w:tcPr>
            <w:tcW w:w="7370" w:type="dxa"/>
          </w:tcPr>
          <w:p w14:paraId="6B20B50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aplicación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</w:t>
            </w:r>
            <w:proofErr w:type="spellEnd"/>
            <w:r>
              <w:rPr>
                <w:sz w:val="18"/>
              </w:rPr>
              <w:t xml:space="preserve"> `</w:t>
            </w:r>
            <w:proofErr w:type="spellStart"/>
            <w:r>
              <w:rPr>
                <w:sz w:val="18"/>
              </w:rPr>
              <w:t>ayni_app</w:t>
            </w:r>
            <w:proofErr w:type="spellEnd"/>
            <w:r>
              <w:rPr>
                <w:sz w:val="18"/>
              </w:rPr>
              <w:t xml:space="preserve">`, sin </w:t>
            </w:r>
            <w:proofErr w:type="spellStart"/>
            <w:r>
              <w:rPr>
                <w:sz w:val="18"/>
              </w:rPr>
              <w:t>privilegios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superusuario</w:t>
            </w:r>
            <w:proofErr w:type="spellEnd"/>
            <w:r>
              <w:rPr>
                <w:sz w:val="18"/>
              </w:rPr>
              <w:t xml:space="preserve">.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maestra</w:t>
            </w:r>
            <w:proofErr w:type="spellEnd"/>
            <w:r>
              <w:rPr>
                <w:sz w:val="18"/>
              </w:rPr>
              <w:t xml:space="preserve"> la genera y custodia Secrets Manager; </w:t>
            </w:r>
            <w:proofErr w:type="spellStart"/>
            <w:r>
              <w:rPr>
                <w:sz w:val="18"/>
              </w:rPr>
              <w:t>nadie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conoce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06274062" w14:textId="77777777" w:rsidTr="00E0454B">
        <w:trPr>
          <w:cantSplit/>
        </w:trPr>
        <w:tc>
          <w:tcPr>
            <w:tcW w:w="2268" w:type="dxa"/>
          </w:tcPr>
          <w:p w14:paraId="5B1D054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esquema</w:t>
            </w:r>
            <w:proofErr w:type="spellEnd"/>
          </w:p>
        </w:tc>
        <w:tc>
          <w:tcPr>
            <w:tcW w:w="7370" w:type="dxa"/>
          </w:tcPr>
          <w:p w14:paraId="035F9D6E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Solo por </w:t>
            </w:r>
            <w:proofErr w:type="spellStart"/>
            <w:r>
              <w:rPr>
                <w:sz w:val="18"/>
              </w:rPr>
              <w:t>migraciones</w:t>
            </w:r>
            <w:proofErr w:type="spellEnd"/>
            <w:r>
              <w:rPr>
                <w:sz w:val="18"/>
              </w:rPr>
              <w:t xml:space="preserve"> Flyway </w:t>
            </w:r>
            <w:proofErr w:type="spellStart"/>
            <w:r>
              <w:rPr>
                <w:sz w:val="18"/>
              </w:rPr>
              <w:t>versionadas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git y </w:t>
            </w:r>
            <w:proofErr w:type="spellStart"/>
            <w:r>
              <w:rPr>
                <w:sz w:val="18"/>
              </w:rPr>
              <w:t>revisadas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un PR</w:t>
            </w:r>
            <w:proofErr w:type="gramEnd"/>
            <w:r>
              <w:rPr>
                <w:sz w:val="18"/>
              </w:rPr>
              <w:t xml:space="preserve"> (identity V1–V8, core V1–V4). Se </w:t>
            </w:r>
            <w:proofErr w:type="spellStart"/>
            <w:r>
              <w:rPr>
                <w:sz w:val="18"/>
              </w:rPr>
              <w:t>aplican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solas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desplegar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3AF20B48" w14:textId="77777777" w:rsidTr="00E0454B">
        <w:trPr>
          <w:cantSplit/>
        </w:trPr>
        <w:tc>
          <w:tcPr>
            <w:tcW w:w="2268" w:type="dxa"/>
          </w:tcPr>
          <w:p w14:paraId="2ADDA4A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Respaldo</w:t>
            </w:r>
            <w:proofErr w:type="spellEnd"/>
          </w:p>
        </w:tc>
        <w:tc>
          <w:tcPr>
            <w:tcW w:w="7370" w:type="dxa"/>
          </w:tcPr>
          <w:p w14:paraId="1402653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diarias</w:t>
            </w:r>
            <w:proofErr w:type="spellEnd"/>
            <w:r>
              <w:rPr>
                <w:sz w:val="18"/>
              </w:rPr>
              <w:t xml:space="preserve"> de RDS con </w:t>
            </w:r>
            <w:proofErr w:type="spellStart"/>
            <w:r>
              <w:rPr>
                <w:sz w:val="18"/>
              </w:rPr>
              <w:t>recuperación</w:t>
            </w:r>
            <w:proofErr w:type="spellEnd"/>
            <w:r>
              <w:rPr>
                <w:sz w:val="18"/>
              </w:rPr>
              <w:t xml:space="preserve"> a un punto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(PITR) y snapshot final al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instancia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2C4A1B8F" w14:textId="77777777" w:rsidTr="00E0454B">
        <w:trPr>
          <w:cantSplit/>
        </w:trPr>
        <w:tc>
          <w:tcPr>
            <w:tcW w:w="2268" w:type="dxa"/>
          </w:tcPr>
          <w:p w14:paraId="72A79F3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de red</w:t>
            </w:r>
          </w:p>
        </w:tc>
        <w:tc>
          <w:tcPr>
            <w:tcW w:w="7370" w:type="dxa"/>
          </w:tcPr>
          <w:p w14:paraId="239528C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RDS no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IP </w:t>
            </w:r>
            <w:proofErr w:type="spellStart"/>
            <w:r>
              <w:rPr>
                <w:sz w:val="18"/>
              </w:rPr>
              <w:t>pública</w:t>
            </w:r>
            <w:proofErr w:type="spellEnd"/>
            <w:r>
              <w:rPr>
                <w:sz w:val="18"/>
              </w:rPr>
              <w:t xml:space="preserve">: solo </w:t>
            </w:r>
            <w:proofErr w:type="spellStart"/>
            <w:r>
              <w:rPr>
                <w:sz w:val="18"/>
              </w:rPr>
              <w:t>acepta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de la EC2, y </w:t>
            </w:r>
            <w:proofErr w:type="spellStart"/>
            <w:r>
              <w:rPr>
                <w:sz w:val="18"/>
              </w:rPr>
              <w:t>siempre</w:t>
            </w:r>
            <w:proofErr w:type="spellEnd"/>
            <w:r>
              <w:rPr>
                <w:sz w:val="18"/>
              </w:rPr>
              <w:t xml:space="preserve"> con TLS (`</w:t>
            </w:r>
            <w:proofErr w:type="spellStart"/>
            <w:r>
              <w:rPr>
                <w:sz w:val="18"/>
              </w:rPr>
              <w:t>sslmode</w:t>
            </w:r>
            <w:proofErr w:type="spellEnd"/>
            <w:r>
              <w:rPr>
                <w:sz w:val="18"/>
              </w:rPr>
              <w:t>=require`).</w:t>
            </w:r>
          </w:p>
        </w:tc>
      </w:tr>
      <w:tr w:rsidR="003E5A27" w14:paraId="029A0DC3" w14:textId="77777777" w:rsidTr="00E0454B">
        <w:trPr>
          <w:cantSplit/>
        </w:trPr>
        <w:tc>
          <w:tcPr>
            <w:tcW w:w="2268" w:type="dxa"/>
          </w:tcPr>
          <w:p w14:paraId="320FF87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</w:p>
        </w:tc>
        <w:tc>
          <w:tcPr>
            <w:tcW w:w="7370" w:type="dxa"/>
          </w:tcPr>
          <w:p w14:paraId="29BAE96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Métricas</w:t>
            </w:r>
            <w:proofErr w:type="spellEnd"/>
            <w:r>
              <w:rPr>
                <w:sz w:val="18"/>
              </w:rPr>
              <w:t xml:space="preserve"> de CloudWatch (CPU,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almacenamiento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memoria</w:t>
            </w:r>
            <w:proofErr w:type="spellEnd"/>
            <w:r>
              <w:rPr>
                <w:sz w:val="18"/>
              </w:rPr>
              <w:t xml:space="preserve">) con </w:t>
            </w:r>
            <w:proofErr w:type="spellStart"/>
            <w:r>
              <w:rPr>
                <w:sz w:val="18"/>
              </w:rPr>
              <w:t>alarmas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; pool de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visible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Grafana.</w:t>
            </w:r>
          </w:p>
        </w:tc>
      </w:tr>
      <w:tr w:rsidR="003E5A27" w14:paraId="4481A3FB" w14:textId="77777777" w:rsidTr="00E0454B">
        <w:trPr>
          <w:cantSplit/>
        </w:trPr>
        <w:tc>
          <w:tcPr>
            <w:tcW w:w="2268" w:type="dxa"/>
          </w:tcPr>
          <w:p w14:paraId="6B0E9B6C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sensibles</w:t>
            </w:r>
            <w:proofErr w:type="spellEnd"/>
          </w:p>
        </w:tc>
        <w:tc>
          <w:tcPr>
            <w:tcW w:w="7370" w:type="dxa"/>
          </w:tcPr>
          <w:p w14:paraId="2A6D772C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Contraseñas</w:t>
            </w:r>
            <w:proofErr w:type="spellEnd"/>
            <w:r>
              <w:rPr>
                <w:sz w:val="18"/>
              </w:rPr>
              <w:t xml:space="preserve"> con Argon2id; </w:t>
            </w:r>
            <w:proofErr w:type="spellStart"/>
            <w:r>
              <w:rPr>
                <w:sz w:val="18"/>
              </w:rPr>
              <w:t>número</w:t>
            </w:r>
            <w:proofErr w:type="spellEnd"/>
            <w:r>
              <w:rPr>
                <w:sz w:val="18"/>
              </w:rPr>
              <w:t xml:space="preserve"> de DNI y </w:t>
            </w:r>
            <w:proofErr w:type="spellStart"/>
            <w:r>
              <w:rPr>
                <w:sz w:val="18"/>
              </w:rPr>
              <w:t>secreto</w:t>
            </w:r>
            <w:proofErr w:type="spellEnd"/>
            <w:r>
              <w:rPr>
                <w:sz w:val="18"/>
              </w:rPr>
              <w:t xml:space="preserve"> TOTP </w:t>
            </w:r>
            <w:proofErr w:type="spellStart"/>
            <w:r>
              <w:rPr>
                <w:sz w:val="18"/>
              </w:rPr>
              <w:t>cifrados</w:t>
            </w:r>
            <w:proofErr w:type="spellEnd"/>
            <w:r>
              <w:rPr>
                <w:sz w:val="18"/>
              </w:rPr>
              <w:t xml:space="preserve"> con AES-256-GCM; solo los </w:t>
            </w:r>
            <w:proofErr w:type="spellStart"/>
            <w:r>
              <w:rPr>
                <w:sz w:val="18"/>
              </w:rPr>
              <w:t>últimos</w:t>
            </w:r>
            <w:proofErr w:type="spellEnd"/>
            <w:r>
              <w:rPr>
                <w:sz w:val="18"/>
              </w:rPr>
              <w:t xml:space="preserve"> 4 </w:t>
            </w:r>
            <w:proofErr w:type="spellStart"/>
            <w:r>
              <w:rPr>
                <w:sz w:val="18"/>
              </w:rPr>
              <w:t>dígitos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claro.</w:t>
            </w:r>
          </w:p>
        </w:tc>
      </w:tr>
    </w:tbl>
    <w:p w14:paraId="7ECE795A" w14:textId="52126349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con base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la </w:t>
      </w:r>
      <w:proofErr w:type="spellStart"/>
      <w:r w:rsidRPr="00BE2000">
        <w:rPr>
          <w:rFonts w:cs="Calibri"/>
          <w:color w:val="4A4A4A"/>
          <w:sz w:val="17"/>
        </w:rPr>
        <w:t>configuración</w:t>
      </w:r>
      <w:proofErr w:type="spellEnd"/>
      <w:r w:rsidRPr="00BE2000">
        <w:rPr>
          <w:rFonts w:cs="Calibri"/>
          <w:color w:val="4A4A4A"/>
          <w:sz w:val="17"/>
        </w:rPr>
        <w:t xml:space="preserve"> de Amazon RDS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3C7CBB96" w14:textId="4DEFAD0C" w:rsidR="003E5A27" w:rsidRPr="00F429D1" w:rsidRDefault="00DA660C">
      <w:pPr>
        <w:pStyle w:val="Ttulo3"/>
        <w:spacing w:before="160" w:after="80"/>
        <w:rPr>
          <w:color w:val="000000" w:themeColor="text1"/>
        </w:rPr>
      </w:pPr>
      <w:bookmarkStart w:id="19" w:name="_Toc241931856"/>
      <w:r w:rsidRPr="00F429D1">
        <w:rPr>
          <w:rFonts w:ascii="Calibri" w:hAnsi="Calibri"/>
          <w:color w:val="000000" w:themeColor="text1"/>
          <w:sz w:val="22"/>
        </w:rPr>
        <w:t xml:space="preserve">2.1.2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Estrategia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de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replicación</w:t>
      </w:r>
      <w:bookmarkEnd w:id="19"/>
      <w:proofErr w:type="spellEnd"/>
    </w:p>
    <w:p w14:paraId="7FF16B7E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Hoy la base </w:t>
      </w:r>
      <w:proofErr w:type="spellStart"/>
      <w:r>
        <w:rPr>
          <w:sz w:val="20"/>
        </w:rPr>
        <w:t>corre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sola zona de </w:t>
      </w:r>
      <w:proofErr w:type="spellStart"/>
      <w:r>
        <w:rPr>
          <w:sz w:val="20"/>
        </w:rPr>
        <w:t>disponibilidad</w:t>
      </w:r>
      <w:proofErr w:type="spellEnd"/>
      <w:r>
        <w:rPr>
          <w:sz w:val="20"/>
        </w:rPr>
        <w:t xml:space="preserve"> (Single-AZ)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plan </w:t>
      </w:r>
      <w:proofErr w:type="spellStart"/>
      <w:r>
        <w:rPr>
          <w:sz w:val="20"/>
        </w:rPr>
        <w:t>gratuito</w:t>
      </w:r>
      <w:proofErr w:type="spellEnd"/>
      <w:r>
        <w:rPr>
          <w:sz w:val="20"/>
        </w:rPr>
        <w:t xml:space="preserve"> de AWS no </w:t>
      </w:r>
      <w:proofErr w:type="spellStart"/>
      <w:r>
        <w:rPr>
          <w:sz w:val="20"/>
        </w:rPr>
        <w:t>cubre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Multi-AZ</w:t>
      </w:r>
      <w:proofErr w:type="gramEnd"/>
      <w:r>
        <w:rPr>
          <w:sz w:val="20"/>
        </w:rPr>
        <w:t xml:space="preserve">; lo </w:t>
      </w:r>
      <w:proofErr w:type="spellStart"/>
      <w:r>
        <w:rPr>
          <w:sz w:val="20"/>
        </w:rPr>
        <w:t>compensamos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diarias</w:t>
      </w:r>
      <w:proofErr w:type="spellEnd"/>
      <w:r>
        <w:rPr>
          <w:sz w:val="20"/>
        </w:rPr>
        <w:t xml:space="preserve"> y PITR. Para una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bancaria</w:t>
      </w:r>
      <w:proofErr w:type="spellEnd"/>
      <w:r>
        <w:rPr>
          <w:sz w:val="20"/>
        </w:rPr>
        <w:t xml:space="preserve"> real la </w:t>
      </w:r>
      <w:proofErr w:type="spellStart"/>
      <w:r>
        <w:rPr>
          <w:sz w:val="20"/>
        </w:rPr>
        <w:t>estrategia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propuesta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niveles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uno </w:t>
      </w:r>
      <w:proofErr w:type="spellStart"/>
      <w:r>
        <w:rPr>
          <w:sz w:val="20"/>
        </w:rPr>
        <w:t>resuelve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riesgo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distinto</w:t>
      </w:r>
      <w:proofErr w:type="spellEnd"/>
      <w:r>
        <w:rPr>
          <w:sz w:val="20"/>
        </w:rPr>
        <w:t>:</w:t>
      </w:r>
    </w:p>
    <w:p w14:paraId="18353672" w14:textId="6BB5C146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6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Estrategia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replicación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propuesta</w:t>
      </w:r>
      <w:proofErr w:type="spellEnd"/>
      <w:r w:rsidRPr="00BE2000">
        <w:rPr>
          <w:rFonts w:cs="Calibri"/>
          <w:color w:val="4A4A4A"/>
          <w:sz w:val="17"/>
        </w:rPr>
        <w:t xml:space="preserve"> por </w:t>
      </w:r>
      <w:proofErr w:type="spellStart"/>
      <w:r w:rsidRPr="00BE2000">
        <w:rPr>
          <w:rFonts w:cs="Calibri"/>
          <w:color w:val="4A4A4A"/>
          <w:sz w:val="17"/>
        </w:rPr>
        <w:t>niveles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4"/>
        <w:gridCol w:w="2268"/>
        <w:gridCol w:w="1814"/>
        <w:gridCol w:w="4932"/>
      </w:tblGrid>
      <w:tr w:rsidR="003E5A27" w14:paraId="182EC2CA" w14:textId="77777777" w:rsidTr="00E0454B">
        <w:trPr>
          <w:cantSplit/>
          <w:tblHeader/>
        </w:trPr>
        <w:tc>
          <w:tcPr>
            <w:tcW w:w="624" w:type="dxa"/>
            <w:shd w:val="clear" w:color="auto" w:fill="064475"/>
          </w:tcPr>
          <w:p w14:paraId="4C767BCB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2268" w:type="dxa"/>
            <w:shd w:val="clear" w:color="auto" w:fill="064475"/>
          </w:tcPr>
          <w:p w14:paraId="7878066A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814" w:type="dxa"/>
            <w:shd w:val="clear" w:color="auto" w:fill="064475"/>
          </w:tcPr>
          <w:p w14:paraId="2F9B1163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 xml:space="preserve">Para </w:t>
            </w: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</w:p>
        </w:tc>
        <w:tc>
          <w:tcPr>
            <w:tcW w:w="4932" w:type="dxa"/>
            <w:shd w:val="clear" w:color="auto" w:fill="064475"/>
          </w:tcPr>
          <w:p w14:paraId="6AF6C69F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Justificación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técnica</w:t>
            </w:r>
            <w:proofErr w:type="spellEnd"/>
          </w:p>
        </w:tc>
      </w:tr>
      <w:tr w:rsidR="003E5A27" w14:paraId="4D9F7962" w14:textId="77777777" w:rsidTr="00E0454B">
        <w:trPr>
          <w:cantSplit/>
        </w:trPr>
        <w:tc>
          <w:tcPr>
            <w:tcW w:w="624" w:type="dxa"/>
          </w:tcPr>
          <w:p w14:paraId="54F39121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</w:tcPr>
          <w:p w14:paraId="1F137F5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Multi-AZ: </w:t>
            </w:r>
            <w:proofErr w:type="spellStart"/>
            <w:r>
              <w:rPr>
                <w:sz w:val="17"/>
              </w:rPr>
              <w:t>réplica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síncrona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zona</w:t>
            </w:r>
          </w:p>
        </w:tc>
        <w:tc>
          <w:tcPr>
            <w:tcW w:w="1814" w:type="dxa"/>
          </w:tcPr>
          <w:p w14:paraId="4A09437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Alta </w:t>
            </w:r>
            <w:proofErr w:type="spellStart"/>
            <w:r>
              <w:rPr>
                <w:sz w:val="17"/>
              </w:rPr>
              <w:t>disponibilidad</w:t>
            </w:r>
            <w:proofErr w:type="spellEnd"/>
          </w:p>
        </w:tc>
        <w:tc>
          <w:tcPr>
            <w:tcW w:w="4932" w:type="dxa"/>
          </w:tcPr>
          <w:p w14:paraId="606CEBD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escritura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confirma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las dos zonas antes de responder;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primaria</w:t>
            </w:r>
            <w:proofErr w:type="spellEnd"/>
            <w:r>
              <w:rPr>
                <w:sz w:val="17"/>
              </w:rPr>
              <w:t xml:space="preserve">, RDS </w:t>
            </w:r>
            <w:proofErr w:type="spellStart"/>
            <w:r>
              <w:rPr>
                <w:sz w:val="17"/>
              </w:rPr>
              <w:t>conmuta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60–120 s sin </w:t>
            </w:r>
            <w:proofErr w:type="spellStart"/>
            <w:r>
              <w:rPr>
                <w:sz w:val="17"/>
              </w:rPr>
              <w:t>perder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transacciones</w:t>
            </w:r>
            <w:proofErr w:type="spellEnd"/>
            <w:r>
              <w:rPr>
                <w:sz w:val="17"/>
              </w:rPr>
              <w:t xml:space="preserve"> (RPO = 0). Un banco no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perder</w:t>
            </w:r>
            <w:proofErr w:type="spellEnd"/>
            <w:r>
              <w:rPr>
                <w:sz w:val="17"/>
              </w:rPr>
              <w:t xml:space="preserve"> un asiento </w:t>
            </w:r>
            <w:proofErr w:type="spellStart"/>
            <w:r>
              <w:rPr>
                <w:sz w:val="17"/>
              </w:rPr>
              <w:t>confirmado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E5A27" w14:paraId="4ACC03ED" w14:textId="77777777" w:rsidTr="00E0454B">
        <w:trPr>
          <w:cantSplit/>
        </w:trPr>
        <w:tc>
          <w:tcPr>
            <w:tcW w:w="624" w:type="dxa"/>
          </w:tcPr>
          <w:p w14:paraId="7A0070E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268" w:type="dxa"/>
          </w:tcPr>
          <w:p w14:paraId="7DF73E2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Réplica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asíncrona</w:t>
            </w:r>
            <w:proofErr w:type="spellEnd"/>
          </w:p>
        </w:tc>
        <w:tc>
          <w:tcPr>
            <w:tcW w:w="1814" w:type="dxa"/>
          </w:tcPr>
          <w:p w14:paraId="1117627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Escalar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lecturas</w:t>
            </w:r>
            <w:proofErr w:type="spellEnd"/>
          </w:p>
        </w:tc>
        <w:tc>
          <w:tcPr>
            <w:tcW w:w="4932" w:type="dxa"/>
          </w:tcPr>
          <w:p w14:paraId="4929270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El panel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historial</w:t>
            </w:r>
            <w:proofErr w:type="spellEnd"/>
            <w:r>
              <w:rPr>
                <w:sz w:val="17"/>
              </w:rPr>
              <w:t xml:space="preserve"> son </w:t>
            </w:r>
            <w:proofErr w:type="spellStart"/>
            <w:r>
              <w:rPr>
                <w:sz w:val="17"/>
              </w:rPr>
              <w:t>lecturas</w:t>
            </w:r>
            <w:proofErr w:type="spellEnd"/>
            <w:r>
              <w:rPr>
                <w:sz w:val="17"/>
              </w:rPr>
              <w:t xml:space="preserve">: se </w:t>
            </w:r>
            <w:proofErr w:type="spellStart"/>
            <w:r>
              <w:rPr>
                <w:sz w:val="17"/>
              </w:rPr>
              <w:t>desvían</w:t>
            </w:r>
            <w:proofErr w:type="spellEnd"/>
            <w:r>
              <w:rPr>
                <w:sz w:val="17"/>
              </w:rPr>
              <w:t xml:space="preserve"> a la </w:t>
            </w:r>
            <w:proofErr w:type="spellStart"/>
            <w:r>
              <w:rPr>
                <w:sz w:val="17"/>
              </w:rPr>
              <w:t>réplica</w:t>
            </w:r>
            <w:proofErr w:type="spellEnd"/>
            <w:r>
              <w:rPr>
                <w:sz w:val="17"/>
              </w:rPr>
              <w:t xml:space="preserve"> y la </w:t>
            </w:r>
            <w:proofErr w:type="spellStart"/>
            <w:r>
              <w:rPr>
                <w:sz w:val="17"/>
              </w:rPr>
              <w:t>primaria</w:t>
            </w:r>
            <w:proofErr w:type="spellEnd"/>
            <w:r>
              <w:rPr>
                <w:sz w:val="17"/>
              </w:rPr>
              <w:t xml:space="preserve"> solo escribe. </w:t>
            </w:r>
            <w:proofErr w:type="spellStart"/>
            <w:r>
              <w:rPr>
                <w:sz w:val="17"/>
              </w:rPr>
              <w:t>Unos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retraso</w:t>
            </w:r>
            <w:proofErr w:type="spellEnd"/>
            <w:r>
              <w:rPr>
                <w:sz w:val="17"/>
              </w:rPr>
              <w:t xml:space="preserve"> son </w:t>
            </w:r>
            <w:proofErr w:type="spellStart"/>
            <w:r>
              <w:rPr>
                <w:sz w:val="17"/>
              </w:rPr>
              <w:t>aceptables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una consulta, </w:t>
            </w:r>
            <w:proofErr w:type="spellStart"/>
            <w:r>
              <w:rPr>
                <w:sz w:val="17"/>
              </w:rPr>
              <w:t>nunca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un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transferir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3E5A27" w14:paraId="63C704E1" w14:textId="77777777" w:rsidTr="00E0454B">
        <w:trPr>
          <w:cantSplit/>
        </w:trPr>
        <w:tc>
          <w:tcPr>
            <w:tcW w:w="624" w:type="dxa"/>
          </w:tcPr>
          <w:p w14:paraId="0FBF6BA6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</w:tcPr>
          <w:p w14:paraId="3D917CE5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Copia</w:t>
            </w:r>
            <w:proofErr w:type="spellEnd"/>
            <w:r>
              <w:rPr>
                <w:sz w:val="17"/>
              </w:rPr>
              <w:t xml:space="preserve"> de snapshots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región</w:t>
            </w:r>
            <w:proofErr w:type="spellEnd"/>
          </w:p>
        </w:tc>
        <w:tc>
          <w:tcPr>
            <w:tcW w:w="1814" w:type="dxa"/>
          </w:tcPr>
          <w:p w14:paraId="117142DF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Recuperación</w:t>
            </w:r>
            <w:proofErr w:type="spellEnd"/>
            <w:r>
              <w:rPr>
                <w:sz w:val="17"/>
              </w:rPr>
              <w:t xml:space="preserve"> ante </w:t>
            </w:r>
            <w:proofErr w:type="spellStart"/>
            <w:r>
              <w:rPr>
                <w:sz w:val="17"/>
              </w:rPr>
              <w:t>desastre</w:t>
            </w:r>
            <w:proofErr w:type="spellEnd"/>
          </w:p>
        </w:tc>
        <w:tc>
          <w:tcPr>
            <w:tcW w:w="4932" w:type="dxa"/>
          </w:tcPr>
          <w:p w14:paraId="411F2B25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Si </w:t>
            </w:r>
            <w:proofErr w:type="spellStart"/>
            <w:r>
              <w:rPr>
                <w:sz w:val="17"/>
              </w:rPr>
              <w:t>cae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región</w:t>
            </w:r>
            <w:proofErr w:type="spellEnd"/>
            <w:r>
              <w:rPr>
                <w:sz w:val="17"/>
              </w:rPr>
              <w:t xml:space="preserve"> us-east-1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, se </w:t>
            </w:r>
            <w:proofErr w:type="spellStart"/>
            <w:r>
              <w:rPr>
                <w:sz w:val="17"/>
              </w:rPr>
              <w:t>restaura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partir</w:t>
            </w:r>
            <w:proofErr w:type="spellEnd"/>
            <w:r>
              <w:rPr>
                <w:sz w:val="17"/>
              </w:rPr>
              <w:t xml:space="preserve"> de los snapshots </w:t>
            </w:r>
            <w:proofErr w:type="spellStart"/>
            <w:r>
              <w:rPr>
                <w:sz w:val="17"/>
              </w:rPr>
              <w:t>copiados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E83582F" w14:textId="5FDAA996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Hoy la base opera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una sola zona (Single-AZ); los </w:t>
      </w:r>
      <w:proofErr w:type="spellStart"/>
      <w:r w:rsidRPr="00BE2000">
        <w:rPr>
          <w:rFonts w:cs="Calibri"/>
          <w:color w:val="4A4A4A"/>
          <w:sz w:val="17"/>
        </w:rPr>
        <w:t>niveles</w:t>
      </w:r>
      <w:proofErr w:type="spellEnd"/>
      <w:r w:rsidRPr="00BE2000">
        <w:rPr>
          <w:rFonts w:cs="Calibri"/>
          <w:color w:val="4A4A4A"/>
          <w:sz w:val="17"/>
        </w:rPr>
        <w:t xml:space="preserve"> se </w:t>
      </w:r>
      <w:proofErr w:type="spellStart"/>
      <w:r w:rsidRPr="00BE2000">
        <w:rPr>
          <w:rFonts w:cs="Calibri"/>
          <w:color w:val="4A4A4A"/>
          <w:sz w:val="17"/>
        </w:rPr>
        <w:t>proponen</w:t>
      </w:r>
      <w:proofErr w:type="spellEnd"/>
      <w:r w:rsidRPr="00BE2000">
        <w:rPr>
          <w:rFonts w:cs="Calibri"/>
          <w:color w:val="4A4A4A"/>
          <w:sz w:val="17"/>
        </w:rPr>
        <w:t xml:space="preserve"> para una </w:t>
      </w:r>
      <w:proofErr w:type="spellStart"/>
      <w:r w:rsidRPr="00BE2000">
        <w:rPr>
          <w:rFonts w:cs="Calibri"/>
          <w:color w:val="4A4A4A"/>
          <w:sz w:val="17"/>
        </w:rPr>
        <w:t>operación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bancaria</w:t>
      </w:r>
      <w:proofErr w:type="spellEnd"/>
      <w:r w:rsidRPr="00BE2000">
        <w:rPr>
          <w:rFonts w:cs="Calibri"/>
          <w:color w:val="4A4A4A"/>
          <w:sz w:val="17"/>
        </w:rPr>
        <w:t xml:space="preserve"> real.</w:t>
      </w:r>
    </w:p>
    <w:p w14:paraId="0C333EBD" w14:textId="77777777" w:rsidR="005A438C" w:rsidRDefault="005A438C" w:rsidP="005A438C">
      <w:pPr>
        <w:keepNext/>
        <w:keepLines/>
        <w:spacing w:before="466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65130ECB" w14:textId="67964DCA" w:rsidR="003E5A27" w:rsidRDefault="00DA660C" w:rsidP="005A438C">
      <w:pPr>
        <w:keepNext/>
        <w:keepLines/>
        <w:spacing w:before="11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F0C0BE" wp14:editId="3BBC426E">
            <wp:extent cx="9251950" cy="3869636"/>
            <wp:effectExtent l="19050" t="19050" r="2540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lic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8696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B6088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3 · </w:t>
      </w:r>
      <w:proofErr w:type="spellStart"/>
      <w:r>
        <w:rPr>
          <w:color w:val="4A4A4A"/>
          <w:sz w:val="17"/>
        </w:rPr>
        <w:t>Arquitectura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datos</w:t>
      </w:r>
      <w:proofErr w:type="spellEnd"/>
      <w:r>
        <w:rPr>
          <w:color w:val="4A4A4A"/>
          <w:sz w:val="17"/>
        </w:rPr>
        <w:t xml:space="preserve">: lo </w:t>
      </w:r>
      <w:proofErr w:type="spellStart"/>
      <w:r>
        <w:rPr>
          <w:color w:val="4A4A4A"/>
          <w:sz w:val="17"/>
        </w:rPr>
        <w:t>implantado</w:t>
      </w:r>
      <w:proofErr w:type="spellEnd"/>
      <w:r>
        <w:rPr>
          <w:color w:val="4A4A4A"/>
          <w:sz w:val="17"/>
        </w:rPr>
        <w:t xml:space="preserve"> y la </w:t>
      </w:r>
      <w:proofErr w:type="spellStart"/>
      <w:r>
        <w:rPr>
          <w:color w:val="4A4A4A"/>
          <w:sz w:val="17"/>
        </w:rPr>
        <w:t>replicación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propuesta</w:t>
      </w:r>
      <w:proofErr w:type="spellEnd"/>
      <w:r>
        <w:rPr>
          <w:color w:val="4A4A4A"/>
          <w:sz w:val="17"/>
        </w:rPr>
        <w:t>.</w:t>
      </w:r>
    </w:p>
    <w:p w14:paraId="71148C55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20" w:name="_Toc241901836"/>
    </w:p>
    <w:p w14:paraId="462312A1" w14:textId="441B9449" w:rsidR="003E5A27" w:rsidRPr="00F429D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21" w:name="_Toc241931857"/>
      <w:r w:rsidRPr="00F429D1">
        <w:rPr>
          <w:rFonts w:ascii="Calibri" w:hAnsi="Calibri"/>
          <w:color w:val="000000" w:themeColor="text1"/>
          <w:sz w:val="25"/>
        </w:rPr>
        <w:lastRenderedPageBreak/>
        <w:t xml:space="preserve">2.2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Diseño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físico</w:t>
      </w:r>
      <w:proofErr w:type="spellEnd"/>
      <w:r w:rsidRPr="00F429D1">
        <w:rPr>
          <w:rFonts w:ascii="Calibri" w:hAnsi="Calibri"/>
          <w:color w:val="000000" w:themeColor="text1"/>
          <w:sz w:val="25"/>
        </w:rPr>
        <w:t xml:space="preserve"> de la base de </w:t>
      </w:r>
      <w:proofErr w:type="spellStart"/>
      <w:r w:rsidRPr="00F429D1">
        <w:rPr>
          <w:rFonts w:ascii="Calibri" w:hAnsi="Calibri"/>
          <w:color w:val="000000" w:themeColor="text1"/>
          <w:sz w:val="25"/>
        </w:rPr>
        <w:t>datos</w:t>
      </w:r>
      <w:bookmarkEnd w:id="20"/>
      <w:bookmarkEnd w:id="21"/>
      <w:proofErr w:type="spellEnd"/>
    </w:p>
    <w:p w14:paraId="5DC967A5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diseño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físico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dibuja</w:t>
      </w:r>
      <w:proofErr w:type="spellEnd"/>
      <w:r>
        <w:rPr>
          <w:sz w:val="20"/>
        </w:rPr>
        <w:t xml:space="preserve"> a mano: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diccionario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diagrama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generan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leyendo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catálogo</w:t>
      </w:r>
      <w:proofErr w:type="spellEnd"/>
      <w:r>
        <w:rPr>
          <w:b/>
          <w:sz w:val="20"/>
        </w:rPr>
        <w:t xml:space="preserve"> real</w:t>
      </w:r>
      <w:r>
        <w:rPr>
          <w:sz w:val="20"/>
        </w:rPr>
        <w:t xml:space="preserve"> (`</w:t>
      </w:r>
      <w:proofErr w:type="spellStart"/>
      <w:r>
        <w:rPr>
          <w:sz w:val="20"/>
        </w:rPr>
        <w:t>information_schema</w:t>
      </w:r>
      <w:proofErr w:type="spellEnd"/>
      <w:r>
        <w:rPr>
          <w:sz w:val="20"/>
        </w:rPr>
        <w:t xml:space="preserve">`) de la base de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RDS. Si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diagrama</w:t>
      </w:r>
      <w:proofErr w:type="spellEnd"/>
      <w:r>
        <w:rPr>
          <w:sz w:val="20"/>
        </w:rPr>
        <w:t xml:space="preserve"> dice que </w:t>
      </w:r>
      <w:proofErr w:type="spellStart"/>
      <w:r>
        <w:rPr>
          <w:sz w:val="20"/>
        </w:rPr>
        <w:t>existe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restricción</w:t>
      </w:r>
      <w:proofErr w:type="spellEnd"/>
      <w:r>
        <w:rPr>
          <w:sz w:val="20"/>
        </w:rPr>
        <w:t xml:space="preserve">, es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la base la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Frente</w:t>
      </w:r>
      <w:proofErr w:type="spellEnd"/>
      <w:r>
        <w:rPr>
          <w:sz w:val="20"/>
        </w:rPr>
        <w:t xml:space="preserve"> al APF1,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crece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cuatro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tablas</w:t>
      </w:r>
      <w:proofErr w:type="spellEnd"/>
      <w:r>
        <w:rPr>
          <w:sz w:val="20"/>
        </w:rPr>
        <w:t xml:space="preserve"> y 34 </w:t>
      </w:r>
      <w:proofErr w:type="spellStart"/>
      <w:r>
        <w:rPr>
          <w:sz w:val="20"/>
        </w:rPr>
        <w:t>columnas</w:t>
      </w:r>
      <w:proofErr w:type="spellEnd"/>
      <w:r>
        <w:rPr>
          <w:sz w:val="20"/>
        </w:rPr>
        <w:t xml:space="preserve">; las </w:t>
      </w:r>
      <w:proofErr w:type="spellStart"/>
      <w:r>
        <w:rPr>
          <w:sz w:val="20"/>
        </w:rPr>
        <w:t>nuevas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marcadas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«NUEVO APF2».</w:t>
      </w:r>
    </w:p>
    <w:p w14:paraId="4A8E806E" w14:textId="129A1B8E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7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Comparación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modelo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  <w:r w:rsidRPr="00BE2000">
        <w:rPr>
          <w:rFonts w:cs="Calibri"/>
          <w:color w:val="4A4A4A"/>
          <w:sz w:val="17"/>
        </w:rPr>
        <w:t xml:space="preserve"> entre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APF1 y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APF2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969"/>
      </w:tblGrid>
      <w:tr w:rsidR="003E5A27" w14:paraId="1CCC8FB6" w14:textId="77777777" w:rsidTr="00E0454B">
        <w:trPr>
          <w:cantSplit/>
          <w:tblHeader/>
        </w:trPr>
        <w:tc>
          <w:tcPr>
            <w:tcW w:w="2268" w:type="dxa"/>
            <w:shd w:val="clear" w:color="auto" w:fill="064475"/>
          </w:tcPr>
          <w:p w14:paraId="57E1E2E9" w14:textId="77777777" w:rsidR="003E5A27" w:rsidRDefault="003E5A27" w:rsidP="00BE2000">
            <w:pPr>
              <w:keepNext/>
              <w:spacing w:before="40" w:after="40"/>
            </w:pPr>
          </w:p>
        </w:tc>
        <w:tc>
          <w:tcPr>
            <w:tcW w:w="1701" w:type="dxa"/>
            <w:shd w:val="clear" w:color="auto" w:fill="064475"/>
          </w:tcPr>
          <w:p w14:paraId="0FCAF484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APF1</w:t>
            </w:r>
          </w:p>
        </w:tc>
        <w:tc>
          <w:tcPr>
            <w:tcW w:w="1701" w:type="dxa"/>
            <w:shd w:val="clear" w:color="auto" w:fill="064475"/>
          </w:tcPr>
          <w:p w14:paraId="781326B2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APF2</w:t>
            </w:r>
          </w:p>
        </w:tc>
        <w:tc>
          <w:tcPr>
            <w:tcW w:w="3969" w:type="dxa"/>
            <w:shd w:val="clear" w:color="auto" w:fill="064475"/>
          </w:tcPr>
          <w:p w14:paraId="11C06417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Diferencia</w:t>
            </w:r>
            <w:proofErr w:type="spellEnd"/>
          </w:p>
        </w:tc>
      </w:tr>
      <w:tr w:rsidR="003E5A27" w14:paraId="16D1E5C5" w14:textId="77777777" w:rsidTr="00E0454B">
        <w:trPr>
          <w:cantSplit/>
        </w:trPr>
        <w:tc>
          <w:tcPr>
            <w:tcW w:w="2268" w:type="dxa"/>
          </w:tcPr>
          <w:p w14:paraId="6EB20C4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Tablas</w:t>
            </w:r>
            <w:proofErr w:type="spellEnd"/>
          </w:p>
        </w:tc>
        <w:tc>
          <w:tcPr>
            <w:tcW w:w="1701" w:type="dxa"/>
          </w:tcPr>
          <w:p w14:paraId="3F8E3E30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</w:tcPr>
          <w:p w14:paraId="4EF4800B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3969" w:type="dxa"/>
          </w:tcPr>
          <w:p w14:paraId="14E10036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+4</w:t>
            </w:r>
          </w:p>
        </w:tc>
      </w:tr>
      <w:tr w:rsidR="003E5A27" w14:paraId="5F3FA4EA" w14:textId="77777777" w:rsidTr="00E0454B">
        <w:trPr>
          <w:cantSplit/>
        </w:trPr>
        <w:tc>
          <w:tcPr>
            <w:tcW w:w="2268" w:type="dxa"/>
          </w:tcPr>
          <w:p w14:paraId="0D687B5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Columnas</w:t>
            </w:r>
            <w:proofErr w:type="spellEnd"/>
          </w:p>
        </w:tc>
        <w:tc>
          <w:tcPr>
            <w:tcW w:w="1701" w:type="dxa"/>
          </w:tcPr>
          <w:p w14:paraId="7C50FBCA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w="1701" w:type="dxa"/>
          </w:tcPr>
          <w:p w14:paraId="49D87B41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178</w:t>
            </w:r>
          </w:p>
        </w:tc>
        <w:tc>
          <w:tcPr>
            <w:tcW w:w="3969" w:type="dxa"/>
          </w:tcPr>
          <w:p w14:paraId="10FD44A8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+34</w:t>
            </w:r>
          </w:p>
        </w:tc>
      </w:tr>
      <w:tr w:rsidR="003E5A27" w14:paraId="1E1F25DE" w14:textId="77777777" w:rsidTr="00E0454B">
        <w:trPr>
          <w:cantSplit/>
        </w:trPr>
        <w:tc>
          <w:tcPr>
            <w:tcW w:w="2268" w:type="dxa"/>
          </w:tcPr>
          <w:p w14:paraId="27A6949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Relaciones</w:t>
            </w:r>
            <w:proofErr w:type="spellEnd"/>
          </w:p>
        </w:tc>
        <w:tc>
          <w:tcPr>
            <w:tcW w:w="1701" w:type="dxa"/>
          </w:tcPr>
          <w:p w14:paraId="3C9EB700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</w:tcPr>
          <w:p w14:paraId="2FDF4E8C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3969" w:type="dxa"/>
          </w:tcPr>
          <w:p w14:paraId="24D518A5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+4</w:t>
            </w:r>
          </w:p>
        </w:tc>
      </w:tr>
      <w:tr w:rsidR="003E5A27" w14:paraId="6BCBBE80" w14:textId="77777777" w:rsidTr="00E0454B">
        <w:trPr>
          <w:cantSplit/>
        </w:trPr>
        <w:tc>
          <w:tcPr>
            <w:tcW w:w="2268" w:type="dxa"/>
          </w:tcPr>
          <w:p w14:paraId="2BFC8AC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Restricciones</w:t>
            </w:r>
            <w:proofErr w:type="spellEnd"/>
          </w:p>
        </w:tc>
        <w:tc>
          <w:tcPr>
            <w:tcW w:w="1701" w:type="dxa"/>
          </w:tcPr>
          <w:p w14:paraId="1264683C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30FF6FE8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3969" w:type="dxa"/>
          </w:tcPr>
          <w:p w14:paraId="5274F444" w14:textId="77777777" w:rsidR="003E5A27" w:rsidRDefault="003E5A27">
            <w:pPr>
              <w:spacing w:before="40" w:after="40"/>
              <w:jc w:val="center"/>
            </w:pPr>
          </w:p>
        </w:tc>
      </w:tr>
      <w:tr w:rsidR="003E5A27" w14:paraId="6E68B748" w14:textId="77777777" w:rsidTr="00E0454B">
        <w:trPr>
          <w:cantSplit/>
        </w:trPr>
        <w:tc>
          <w:tcPr>
            <w:tcW w:w="2268" w:type="dxa"/>
          </w:tcPr>
          <w:p w14:paraId="025820A0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Índices</w:t>
            </w:r>
            <w:proofErr w:type="spellEnd"/>
          </w:p>
        </w:tc>
        <w:tc>
          <w:tcPr>
            <w:tcW w:w="1701" w:type="dxa"/>
          </w:tcPr>
          <w:p w14:paraId="09E851CD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3096D761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3969" w:type="dxa"/>
          </w:tcPr>
          <w:p w14:paraId="25D16DA9" w14:textId="77777777" w:rsidR="003E5A27" w:rsidRDefault="003E5A27" w:rsidP="00EB6C0C">
            <w:pPr>
              <w:keepNext/>
              <w:spacing w:before="40" w:after="40"/>
              <w:jc w:val="center"/>
            </w:pPr>
          </w:p>
        </w:tc>
      </w:tr>
    </w:tbl>
    <w:p w14:paraId="2CA42AAC" w14:textId="3105DB0E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catálogo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information_schema</w:t>
      </w:r>
      <w:proofErr w:type="spellEnd"/>
      <w:r w:rsidRPr="00BE2000">
        <w:rPr>
          <w:rFonts w:cs="Calibri"/>
          <w:color w:val="4A4A4A"/>
          <w:sz w:val="17"/>
        </w:rPr>
        <w:t xml:space="preserve"> de la base de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Amazon RDS.</w:t>
      </w:r>
    </w:p>
    <w:p w14:paraId="223C49C6" w14:textId="77777777" w:rsidR="005A438C" w:rsidRDefault="005A438C" w:rsidP="005A438C">
      <w:pPr>
        <w:keepNext/>
        <w:keepLines/>
        <w:spacing w:before="4240" w:after="120" w:line="240" w:lineRule="auto"/>
        <w:jc w:val="center"/>
        <w:rPr>
          <w:color w:val="4A4A4A"/>
          <w:sz w:val="17"/>
        </w:rPr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36C6F11C" w14:textId="137247E1" w:rsidR="00E0454B" w:rsidRDefault="00E0454B" w:rsidP="005A438C">
      <w:pPr>
        <w:keepNext/>
        <w:keepLines/>
        <w:spacing w:before="540" w:after="120" w:line="240" w:lineRule="auto"/>
        <w:jc w:val="center"/>
        <w:rPr>
          <w:color w:val="4A4A4A"/>
          <w:sz w:val="17"/>
        </w:rPr>
      </w:pPr>
      <w:r>
        <w:rPr>
          <w:noProof/>
        </w:rPr>
        <w:lastRenderedPageBreak/>
        <w:drawing>
          <wp:inline distT="0" distB="0" distL="0" distR="0" wp14:anchorId="5E2005D4" wp14:editId="1EF4AE86">
            <wp:extent cx="9251950" cy="4664307"/>
            <wp:effectExtent l="19050" t="19050" r="25400" b="22225"/>
            <wp:docPr id="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ues-03-erd-comple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6430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6F8EA" w14:textId="19C85DE6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4 · </w:t>
      </w:r>
      <w:proofErr w:type="spellStart"/>
      <w:r>
        <w:rPr>
          <w:color w:val="4A4A4A"/>
          <w:sz w:val="17"/>
        </w:rPr>
        <w:t>Diagrama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entidad-relación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 (APF2).</w:t>
      </w:r>
    </w:p>
    <w:p w14:paraId="121E1924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3A97CA20" w14:textId="24FCD257" w:rsidR="003E5A27" w:rsidRPr="00F429D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22" w:name="_Toc241931858"/>
      <w:r w:rsidRPr="00F429D1">
        <w:rPr>
          <w:rFonts w:ascii="Calibri" w:hAnsi="Calibri"/>
          <w:color w:val="000000" w:themeColor="text1"/>
          <w:sz w:val="22"/>
        </w:rPr>
        <w:lastRenderedPageBreak/>
        <w:t xml:space="preserve">2.2.1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Tablas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nuevas</w:t>
      </w:r>
      <w:bookmarkEnd w:id="22"/>
      <w:proofErr w:type="spellEnd"/>
    </w:p>
    <w:p w14:paraId="3A5C103C" w14:textId="77777777" w:rsidR="00BE2000" w:rsidRDefault="00DA660C">
      <w:pPr>
        <w:spacing w:after="160"/>
        <w:jc w:val="both"/>
        <w:rPr>
          <w:sz w:val="20"/>
        </w:rPr>
      </w:pPr>
      <w:proofErr w:type="spellStart"/>
      <w:r>
        <w:rPr>
          <w:sz w:val="20"/>
        </w:rPr>
        <w:t>Respecto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diccionario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semana</w:t>
      </w:r>
      <w:proofErr w:type="spellEnd"/>
      <w:r>
        <w:rPr>
          <w:sz w:val="20"/>
        </w:rPr>
        <w:t xml:space="preserve"> 6 se </w:t>
      </w:r>
      <w:proofErr w:type="spellStart"/>
      <w:r>
        <w:rPr>
          <w:sz w:val="20"/>
        </w:rPr>
        <w:t>añadieron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cuatro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nace</w:t>
      </w:r>
      <w:proofErr w:type="spellEnd"/>
      <w:r>
        <w:rPr>
          <w:sz w:val="20"/>
        </w:rPr>
        <w:t xml:space="preserve"> de una </w:t>
      </w:r>
      <w:proofErr w:type="spellStart"/>
      <w:r>
        <w:rPr>
          <w:sz w:val="20"/>
        </w:rPr>
        <w:t>historia</w:t>
      </w:r>
      <w:proofErr w:type="spellEnd"/>
      <w:r>
        <w:rPr>
          <w:sz w:val="20"/>
        </w:rPr>
        <w:t xml:space="preserve"> o de una </w:t>
      </w:r>
      <w:proofErr w:type="spellStart"/>
      <w:r>
        <w:rPr>
          <w:sz w:val="20"/>
        </w:rPr>
        <w:t>observación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concreta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todas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declaran</w:t>
      </w:r>
      <w:proofErr w:type="spellEnd"/>
      <w:r>
        <w:rPr>
          <w:sz w:val="20"/>
        </w:rPr>
        <w:t xml:space="preserve"> sus </w:t>
      </w:r>
      <w:proofErr w:type="spellStart"/>
      <w:r>
        <w:rPr>
          <w:sz w:val="20"/>
        </w:rPr>
        <w:t>restricciones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propia</w:t>
      </w:r>
      <w:proofErr w:type="spellEnd"/>
      <w:r>
        <w:rPr>
          <w:sz w:val="20"/>
        </w:rPr>
        <w:t xml:space="preserve"> base, de modo que un error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dejar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incoherentes</w:t>
      </w:r>
      <w:proofErr w:type="spellEnd"/>
      <w:r>
        <w:rPr>
          <w:sz w:val="20"/>
        </w:rPr>
        <w:t>:</w:t>
      </w:r>
    </w:p>
    <w:p w14:paraId="6C321267" w14:textId="78E7A516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8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Tablas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nuevas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modelo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3685"/>
        <w:gridCol w:w="3118"/>
      </w:tblGrid>
      <w:tr w:rsidR="003E5A27" w14:paraId="30481BBA" w14:textId="77777777" w:rsidTr="00E0454B">
        <w:trPr>
          <w:cantSplit/>
          <w:tblHeader/>
        </w:trPr>
        <w:tc>
          <w:tcPr>
            <w:tcW w:w="2835" w:type="dxa"/>
            <w:shd w:val="clear" w:color="auto" w:fill="064475"/>
          </w:tcPr>
          <w:p w14:paraId="57F8DF0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Tabla</w:t>
            </w:r>
            <w:proofErr w:type="spellEnd"/>
          </w:p>
        </w:tc>
        <w:tc>
          <w:tcPr>
            <w:tcW w:w="3685" w:type="dxa"/>
            <w:shd w:val="clear" w:color="auto" w:fill="064475"/>
          </w:tcPr>
          <w:p w14:paraId="0190A859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 xml:space="preserve">Para </w:t>
            </w: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</w:p>
        </w:tc>
        <w:tc>
          <w:tcPr>
            <w:tcW w:w="3118" w:type="dxa"/>
            <w:shd w:val="clear" w:color="auto" w:fill="064475"/>
          </w:tcPr>
          <w:p w14:paraId="2597168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Restricciones</w:t>
            </w:r>
            <w:proofErr w:type="spellEnd"/>
            <w:r>
              <w:rPr>
                <w:b/>
                <w:color w:val="FFFFFF"/>
                <w:sz w:val="17"/>
              </w:rPr>
              <w:t xml:space="preserve"> clave</w:t>
            </w:r>
          </w:p>
        </w:tc>
      </w:tr>
      <w:tr w:rsidR="003E5A27" w14:paraId="506B73CE" w14:textId="77777777" w:rsidTr="00E0454B">
        <w:trPr>
          <w:cantSplit/>
        </w:trPr>
        <w:tc>
          <w:tcPr>
            <w:tcW w:w="2835" w:type="dxa"/>
          </w:tcPr>
          <w:p w14:paraId="595C7603" w14:textId="77777777" w:rsidR="003E5A27" w:rsidRDefault="00DA660C">
            <w:pPr>
              <w:spacing w:before="40" w:after="40"/>
            </w:pPr>
            <w:proofErr w:type="spellStart"/>
            <w:proofErr w:type="gramStart"/>
            <w:r>
              <w:rPr>
                <w:sz w:val="17"/>
              </w:rPr>
              <w:t>identity.metodo</w:t>
            </w:r>
            <w:proofErr w:type="gramEnd"/>
            <w:r>
              <w:rPr>
                <w:sz w:val="17"/>
              </w:rPr>
              <w:t>_segundo_factor</w:t>
            </w:r>
            <w:proofErr w:type="spellEnd"/>
          </w:p>
        </w:tc>
        <w:tc>
          <w:tcPr>
            <w:tcW w:w="3685" w:type="dxa"/>
          </w:tcPr>
          <w:p w14:paraId="4B28459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segundos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factores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tiene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usuario</w:t>
            </w:r>
            <w:proofErr w:type="spellEnd"/>
            <w:r>
              <w:rPr>
                <w:sz w:val="17"/>
              </w:rPr>
              <w:t xml:space="preserve"> (app,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>, SMS)</w:t>
            </w:r>
          </w:p>
        </w:tc>
        <w:tc>
          <w:tcPr>
            <w:tcW w:w="3118" w:type="dxa"/>
          </w:tcPr>
          <w:p w14:paraId="6301A031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UNIQUE (</w:t>
            </w:r>
            <w:proofErr w:type="spellStart"/>
            <w:r>
              <w:rPr>
                <w:sz w:val="17"/>
              </w:rPr>
              <w:t>usuario_id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); </w:t>
            </w:r>
            <w:proofErr w:type="spellStart"/>
            <w:r>
              <w:rPr>
                <w:sz w:val="17"/>
              </w:rPr>
              <w:t>secreto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cifrado</w:t>
            </w:r>
            <w:proofErr w:type="spellEnd"/>
          </w:p>
        </w:tc>
      </w:tr>
      <w:tr w:rsidR="003E5A27" w14:paraId="2ACA91DA" w14:textId="77777777" w:rsidTr="00E0454B">
        <w:trPr>
          <w:cantSplit/>
        </w:trPr>
        <w:tc>
          <w:tcPr>
            <w:tcW w:w="2835" w:type="dxa"/>
          </w:tcPr>
          <w:p w14:paraId="45469747" w14:textId="77777777" w:rsidR="003E5A27" w:rsidRDefault="00DA660C">
            <w:pPr>
              <w:spacing w:before="40" w:after="40"/>
            </w:pPr>
            <w:proofErr w:type="spellStart"/>
            <w:proofErr w:type="gramStart"/>
            <w:r>
              <w:rPr>
                <w:sz w:val="17"/>
              </w:rPr>
              <w:t>identity.desafio</w:t>
            </w:r>
            <w:proofErr w:type="gramEnd"/>
            <w:r>
              <w:rPr>
                <w:sz w:val="17"/>
              </w:rPr>
              <w:t>_por_codigo</w:t>
            </w:r>
            <w:proofErr w:type="spellEnd"/>
          </w:p>
        </w:tc>
        <w:tc>
          <w:tcPr>
            <w:tcW w:w="3685" w:type="dxa"/>
          </w:tcPr>
          <w:p w14:paraId="402658C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Códigos</w:t>
            </w:r>
            <w:proofErr w:type="spellEnd"/>
            <w:r>
              <w:rPr>
                <w:sz w:val="17"/>
              </w:rPr>
              <w:t xml:space="preserve"> de un solo </w:t>
            </w:r>
            <w:proofErr w:type="spellStart"/>
            <w:r>
              <w:rPr>
                <w:sz w:val="17"/>
              </w:rPr>
              <w:t>uso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, con </w:t>
            </w:r>
            <w:proofErr w:type="spellStart"/>
            <w:r>
              <w:rPr>
                <w:sz w:val="17"/>
              </w:rPr>
              <w:t>caducidad</w:t>
            </w:r>
            <w:proofErr w:type="spellEnd"/>
          </w:p>
        </w:tc>
        <w:tc>
          <w:tcPr>
            <w:tcW w:w="3118" w:type="dxa"/>
          </w:tcPr>
          <w:p w14:paraId="1A28D04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Solo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hash del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; CHECK de 3 </w:t>
            </w:r>
            <w:proofErr w:type="spellStart"/>
            <w:r>
              <w:rPr>
                <w:sz w:val="17"/>
              </w:rPr>
              <w:t>intentos</w:t>
            </w:r>
            <w:proofErr w:type="spellEnd"/>
          </w:p>
        </w:tc>
      </w:tr>
      <w:tr w:rsidR="003E5A27" w14:paraId="31E8D060" w14:textId="77777777" w:rsidTr="00E0454B">
        <w:trPr>
          <w:cantSplit/>
        </w:trPr>
        <w:tc>
          <w:tcPr>
            <w:tcW w:w="2835" w:type="dxa"/>
          </w:tcPr>
          <w:p w14:paraId="384A272C" w14:textId="77777777" w:rsidR="003E5A27" w:rsidRDefault="00DA660C">
            <w:pPr>
              <w:spacing w:before="40" w:after="40"/>
            </w:pPr>
            <w:proofErr w:type="spellStart"/>
            <w:proofErr w:type="gramStart"/>
            <w:r>
              <w:rPr>
                <w:sz w:val="17"/>
              </w:rPr>
              <w:t>identity.lectura</w:t>
            </w:r>
            <w:proofErr w:type="gramEnd"/>
            <w:r>
              <w:rPr>
                <w:sz w:val="17"/>
              </w:rPr>
              <w:t>_dni</w:t>
            </w:r>
            <w:proofErr w:type="spellEnd"/>
          </w:p>
        </w:tc>
        <w:tc>
          <w:tcPr>
            <w:tcW w:w="3685" w:type="dxa"/>
          </w:tcPr>
          <w:p w14:paraId="0FCD87B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que </w:t>
            </w:r>
            <w:proofErr w:type="spellStart"/>
            <w:r>
              <w:rPr>
                <w:sz w:val="17"/>
              </w:rPr>
              <w:t>leyó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OCR y los que </w:t>
            </w:r>
            <w:proofErr w:type="spellStart"/>
            <w:r>
              <w:rPr>
                <w:sz w:val="17"/>
              </w:rPr>
              <w:t>confirmó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titular</w:t>
            </w:r>
          </w:p>
        </w:tc>
        <w:tc>
          <w:tcPr>
            <w:tcW w:w="3118" w:type="dxa"/>
          </w:tcPr>
          <w:p w14:paraId="5ADB80C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Número</w:t>
            </w:r>
            <w:proofErr w:type="spellEnd"/>
            <w:r>
              <w:rPr>
                <w:sz w:val="17"/>
              </w:rPr>
              <w:t xml:space="preserve"> de DNI </w:t>
            </w:r>
            <w:proofErr w:type="spellStart"/>
            <w:r>
              <w:rPr>
                <w:sz w:val="17"/>
              </w:rPr>
              <w:t>cifrado</w:t>
            </w:r>
            <w:proofErr w:type="spellEnd"/>
            <w:r>
              <w:rPr>
                <w:sz w:val="17"/>
              </w:rPr>
              <w:t xml:space="preserve">; CHECK de </w:t>
            </w:r>
            <w:proofErr w:type="spellStart"/>
            <w:r>
              <w:rPr>
                <w:sz w:val="17"/>
              </w:rPr>
              <w:t>fuente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sexo</w:t>
            </w:r>
            <w:proofErr w:type="spellEnd"/>
          </w:p>
        </w:tc>
      </w:tr>
      <w:tr w:rsidR="003E5A27" w14:paraId="4F161D4B" w14:textId="77777777" w:rsidTr="00E0454B">
        <w:trPr>
          <w:cantSplit/>
        </w:trPr>
        <w:tc>
          <w:tcPr>
            <w:tcW w:w="2835" w:type="dxa"/>
          </w:tcPr>
          <w:p w14:paraId="4B8ECA8A" w14:textId="77777777" w:rsidR="003E5A27" w:rsidRDefault="00DA660C" w:rsidP="00EB6C0C">
            <w:pPr>
              <w:keepNext/>
              <w:spacing w:before="40" w:after="40"/>
            </w:pPr>
            <w:proofErr w:type="spellStart"/>
            <w:proofErr w:type="gramStart"/>
            <w:r>
              <w:rPr>
                <w:sz w:val="17"/>
              </w:rPr>
              <w:t>core.evento</w:t>
            </w:r>
            <w:proofErr w:type="gramEnd"/>
            <w:r>
              <w:rPr>
                <w:sz w:val="17"/>
              </w:rPr>
              <w:t>_auditoria</w:t>
            </w:r>
            <w:proofErr w:type="spellEnd"/>
          </w:p>
        </w:tc>
        <w:tc>
          <w:tcPr>
            <w:tcW w:w="3685" w:type="dxa"/>
          </w:tcPr>
          <w:p w14:paraId="3FFCFDE7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Pista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operaciones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incluidos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rechazos</w:t>
            </w:r>
            <w:proofErr w:type="spellEnd"/>
          </w:p>
        </w:tc>
        <w:tc>
          <w:tcPr>
            <w:tcW w:w="3118" w:type="dxa"/>
          </w:tcPr>
          <w:p w14:paraId="67A564BA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CHECK de </w:t>
            </w:r>
            <w:proofErr w:type="spellStart"/>
            <w:r>
              <w:rPr>
                <w:sz w:val="17"/>
              </w:rPr>
              <w:t>coherencia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tipo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motivo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movimiento</w:t>
            </w:r>
            <w:proofErr w:type="spellEnd"/>
          </w:p>
        </w:tc>
      </w:tr>
    </w:tbl>
    <w:p w14:paraId="0AAE15EC" w14:textId="538BC35E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diccionario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generado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desde</w:t>
      </w:r>
      <w:proofErr w:type="spellEnd"/>
      <w:r w:rsidRPr="00BE2000">
        <w:rPr>
          <w:rFonts w:cs="Calibri"/>
          <w:color w:val="4A4A4A"/>
          <w:sz w:val="17"/>
        </w:rPr>
        <w:t xml:space="preserve"> la base de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1E6EAB67" w14:textId="3D1FDEAB" w:rsidR="003E5A27" w:rsidRPr="00F429D1" w:rsidRDefault="00DA660C">
      <w:pPr>
        <w:pStyle w:val="Ttulo3"/>
        <w:spacing w:before="160" w:after="80"/>
        <w:rPr>
          <w:color w:val="000000" w:themeColor="text1"/>
        </w:rPr>
      </w:pPr>
      <w:bookmarkStart w:id="23" w:name="_Toc241931859"/>
      <w:r w:rsidRPr="00F429D1">
        <w:rPr>
          <w:rFonts w:ascii="Calibri" w:hAnsi="Calibri"/>
          <w:color w:val="000000" w:themeColor="text1"/>
          <w:sz w:val="22"/>
        </w:rPr>
        <w:t xml:space="preserve">2.2.2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Invariantes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del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modelo</w:t>
      </w:r>
      <w:bookmarkEnd w:id="23"/>
      <w:proofErr w:type="spellEnd"/>
    </w:p>
    <w:p w14:paraId="16B24A23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El </w:t>
      </w:r>
      <w:proofErr w:type="spellStart"/>
      <w:r>
        <w:rPr>
          <w:b/>
          <w:sz w:val="20"/>
        </w:rPr>
        <w:t>saldo</w:t>
      </w:r>
      <w:proofErr w:type="spellEnd"/>
      <w:r>
        <w:rPr>
          <w:b/>
          <w:sz w:val="20"/>
        </w:rPr>
        <w:t xml:space="preserve"> no se </w:t>
      </w:r>
      <w:proofErr w:type="spellStart"/>
      <w:r>
        <w:rPr>
          <w:b/>
          <w:sz w:val="20"/>
        </w:rPr>
        <w:t>guarda</w:t>
      </w:r>
      <w:proofErr w:type="spellEnd"/>
      <w:r>
        <w:rPr>
          <w:sz w:val="20"/>
        </w:rPr>
        <w:t xml:space="preserve">: es la </w:t>
      </w:r>
      <w:proofErr w:type="spellStart"/>
      <w:r>
        <w:rPr>
          <w:sz w:val="20"/>
        </w:rPr>
        <w:t>suma</w:t>
      </w:r>
      <w:proofErr w:type="spellEnd"/>
      <w:r>
        <w:rPr>
          <w:sz w:val="20"/>
        </w:rPr>
        <w:t xml:space="preserve"> de los asientos de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. No hay </w:t>
      </w:r>
      <w:proofErr w:type="spellStart"/>
      <w:r>
        <w:rPr>
          <w:sz w:val="20"/>
        </w:rPr>
        <w:t>columna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» que </w:t>
      </w:r>
      <w:proofErr w:type="spellStart"/>
      <w:r>
        <w:rPr>
          <w:sz w:val="20"/>
        </w:rPr>
        <w:t>alguien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editar</w:t>
      </w:r>
      <w:proofErr w:type="spellEnd"/>
      <w:r>
        <w:rPr>
          <w:sz w:val="20"/>
        </w:rPr>
        <w:t>.</w:t>
      </w:r>
    </w:p>
    <w:p w14:paraId="50D2F1A3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Todo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movimiento</w:t>
      </w:r>
      <w:proofErr w:type="spellEnd"/>
      <w:r>
        <w:rPr>
          <w:b/>
          <w:sz w:val="20"/>
        </w:rPr>
        <w:t xml:space="preserve"> son dos asientos</w:t>
      </w:r>
      <w:r>
        <w:rPr>
          <w:sz w:val="20"/>
        </w:rPr>
        <w:t xml:space="preserve"> —un cargo y un </w:t>
      </w:r>
      <w:proofErr w:type="spellStart"/>
      <w:r>
        <w:rPr>
          <w:sz w:val="20"/>
        </w:rPr>
        <w:t>abono</w:t>
      </w:r>
      <w:proofErr w:type="spellEnd"/>
      <w:r>
        <w:rPr>
          <w:sz w:val="20"/>
        </w:rPr>
        <w:t>— que suman cero.</w:t>
      </w:r>
    </w:p>
    <w:p w14:paraId="478CDAA6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Toda </w:t>
      </w:r>
      <w:proofErr w:type="spellStart"/>
      <w:r>
        <w:rPr>
          <w:b/>
          <w:sz w:val="20"/>
        </w:rPr>
        <w:t>operación</w:t>
      </w:r>
      <w:proofErr w:type="spellEnd"/>
      <w:r>
        <w:rPr>
          <w:b/>
          <w:sz w:val="20"/>
        </w:rPr>
        <w:t xml:space="preserve"> es </w:t>
      </w:r>
      <w:proofErr w:type="spellStart"/>
      <w:r>
        <w:rPr>
          <w:b/>
          <w:sz w:val="20"/>
        </w:rPr>
        <w:t>idempotente</w:t>
      </w:r>
      <w:proofErr w:type="spellEnd"/>
      <w:r>
        <w:rPr>
          <w:sz w:val="20"/>
        </w:rPr>
        <w:t xml:space="preserve">: la clave de </w:t>
      </w:r>
      <w:proofErr w:type="spellStart"/>
      <w:r>
        <w:rPr>
          <w:sz w:val="20"/>
        </w:rPr>
        <w:t>idempotencia</w:t>
      </w:r>
      <w:proofErr w:type="spellEnd"/>
      <w:r>
        <w:rPr>
          <w:sz w:val="20"/>
        </w:rPr>
        <w:t xml:space="preserve"> es clave </w:t>
      </w:r>
      <w:proofErr w:type="spellStart"/>
      <w:r>
        <w:rPr>
          <w:sz w:val="20"/>
        </w:rPr>
        <w:t>primaria</w:t>
      </w:r>
      <w:proofErr w:type="spellEnd"/>
      <w:r>
        <w:rPr>
          <w:sz w:val="20"/>
        </w:rPr>
        <w:t xml:space="preserve">; un </w:t>
      </w:r>
      <w:proofErr w:type="spellStart"/>
      <w:r>
        <w:rPr>
          <w:sz w:val="20"/>
        </w:rPr>
        <w:t>duplicado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rechaza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motor.</w:t>
      </w:r>
    </w:p>
    <w:p w14:paraId="01ACE362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Todo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importe</w:t>
      </w:r>
      <w:proofErr w:type="spellEnd"/>
      <w:r>
        <w:rPr>
          <w:b/>
          <w:sz w:val="20"/>
        </w:rPr>
        <w:t xml:space="preserve"> es NUMERIC</w:t>
      </w:r>
      <w:r>
        <w:rPr>
          <w:sz w:val="20"/>
        </w:rPr>
        <w:t xml:space="preserve"> </w:t>
      </w:r>
      <w:proofErr w:type="spellStart"/>
      <w:r>
        <w:rPr>
          <w:sz w:val="20"/>
        </w:rPr>
        <w:t>y en</w:t>
      </w:r>
      <w:proofErr w:type="spellEnd"/>
      <w:r>
        <w:rPr>
          <w:sz w:val="20"/>
        </w:rPr>
        <w:t xml:space="preserve"> Java `</w:t>
      </w:r>
      <w:proofErr w:type="spellStart"/>
      <w:r>
        <w:rPr>
          <w:sz w:val="20"/>
        </w:rPr>
        <w:t>BigDecimal</w:t>
      </w:r>
      <w:proofErr w:type="spellEnd"/>
      <w:r>
        <w:rPr>
          <w:sz w:val="20"/>
        </w:rPr>
        <w:t xml:space="preserve">` con </w:t>
      </w:r>
      <w:proofErr w:type="spellStart"/>
      <w:r>
        <w:rPr>
          <w:sz w:val="20"/>
        </w:rPr>
        <w:t>redondeo</w:t>
      </w:r>
      <w:proofErr w:type="spellEnd"/>
      <w:r>
        <w:rPr>
          <w:sz w:val="20"/>
        </w:rPr>
        <w:t xml:space="preserve"> HALF_EVEN; </w:t>
      </w:r>
      <w:proofErr w:type="spellStart"/>
      <w:r>
        <w:rPr>
          <w:sz w:val="20"/>
        </w:rPr>
        <w:t>nunca</w:t>
      </w:r>
      <w:proofErr w:type="spellEnd"/>
      <w:r>
        <w:rPr>
          <w:sz w:val="20"/>
        </w:rPr>
        <w:t xml:space="preserve"> `float` </w:t>
      </w:r>
      <w:proofErr w:type="spellStart"/>
      <w:r>
        <w:rPr>
          <w:sz w:val="20"/>
        </w:rPr>
        <w:t>ni</w:t>
      </w:r>
      <w:proofErr w:type="spellEnd"/>
      <w:r>
        <w:rPr>
          <w:sz w:val="20"/>
        </w:rPr>
        <w:t xml:space="preserve"> `double`.</w:t>
      </w:r>
    </w:p>
    <w:p w14:paraId="609BC83E" w14:textId="77777777" w:rsidR="003E5A27" w:rsidRPr="00F429D1" w:rsidRDefault="00DA660C">
      <w:pPr>
        <w:pStyle w:val="Ttulo3"/>
        <w:spacing w:before="160" w:after="80"/>
        <w:rPr>
          <w:color w:val="000000" w:themeColor="text1"/>
        </w:rPr>
      </w:pPr>
      <w:bookmarkStart w:id="24" w:name="_Toc241931860"/>
      <w:r w:rsidRPr="00F429D1">
        <w:rPr>
          <w:rFonts w:ascii="Calibri" w:hAnsi="Calibri"/>
          <w:color w:val="000000" w:themeColor="text1"/>
          <w:sz w:val="22"/>
        </w:rPr>
        <w:t xml:space="preserve">2.2.3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Partida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doble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también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con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otros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bancos</w:t>
      </w:r>
      <w:bookmarkEnd w:id="24"/>
      <w:proofErr w:type="spellEnd"/>
    </w:p>
    <w:p w14:paraId="2122F817" w14:textId="77777777" w:rsidR="00BE2000" w:rsidRDefault="00DA660C">
      <w:pPr>
        <w:spacing w:after="160"/>
        <w:jc w:val="both"/>
        <w:rPr>
          <w:sz w:val="20"/>
        </w:rPr>
      </w:pP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de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preguntó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ocurre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transferencia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otro</w:t>
      </w:r>
      <w:proofErr w:type="spellEnd"/>
      <w:r>
        <w:rPr>
          <w:sz w:val="20"/>
        </w:rPr>
        <w:t xml:space="preserve"> banco.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sustentación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respondimos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creaba</w:t>
      </w:r>
      <w:proofErr w:type="spellEnd"/>
      <w:r>
        <w:rPr>
          <w:sz w:val="20"/>
        </w:rPr>
        <w:t xml:space="preserve"> un solo asiento, y </w:t>
      </w:r>
      <w:proofErr w:type="spellStart"/>
      <w:r>
        <w:rPr>
          <w:b/>
          <w:sz w:val="20"/>
        </w:rPr>
        <w:t>esa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respuesta</w:t>
      </w:r>
      <w:proofErr w:type="spellEnd"/>
      <w:r>
        <w:rPr>
          <w:b/>
          <w:sz w:val="20"/>
        </w:rPr>
        <w:t xml:space="preserve"> era </w:t>
      </w:r>
      <w:proofErr w:type="spellStart"/>
      <w:r>
        <w:rPr>
          <w:b/>
          <w:sz w:val="20"/>
        </w:rPr>
        <w:t>incorrecta</w:t>
      </w:r>
      <w:proofErr w:type="spellEnd"/>
      <w:r>
        <w:rPr>
          <w:sz w:val="20"/>
        </w:rPr>
        <w:t xml:space="preserve">: con un solo asiento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libro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deja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sumar</w:t>
      </w:r>
      <w:proofErr w:type="spellEnd"/>
      <w:r>
        <w:rPr>
          <w:sz w:val="20"/>
        </w:rPr>
        <w:t xml:space="preserve"> cero y </w:t>
      </w:r>
      <w:proofErr w:type="spellStart"/>
      <w:r>
        <w:rPr>
          <w:sz w:val="20"/>
        </w:rPr>
        <w:t>ya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conciliar con la Cámara de </w:t>
      </w:r>
      <w:proofErr w:type="spellStart"/>
      <w:r>
        <w:rPr>
          <w:sz w:val="20"/>
        </w:rPr>
        <w:t>Compensación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Electrónica</w:t>
      </w:r>
      <w:proofErr w:type="spellEnd"/>
      <w:r>
        <w:rPr>
          <w:sz w:val="20"/>
        </w:rPr>
        <w:t xml:space="preserve"> (CCE). Lo </w:t>
      </w:r>
      <w:proofErr w:type="spellStart"/>
      <w:r>
        <w:rPr>
          <w:sz w:val="20"/>
        </w:rPr>
        <w:t>corregimos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(ADR-0029):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contraparte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fuera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Ayni</w:t>
      </w:r>
      <w:proofErr w:type="spellEnd"/>
      <w:r>
        <w:rPr>
          <w:sz w:val="20"/>
        </w:rPr>
        <w:t xml:space="preserve"> Bank, la </w:t>
      </w:r>
      <w:proofErr w:type="spellStart"/>
      <w:r>
        <w:rPr>
          <w:sz w:val="20"/>
        </w:rPr>
        <w:t>representa</w:t>
      </w:r>
      <w:proofErr w:type="spellEnd"/>
      <w:r>
        <w:rPr>
          <w:sz w:val="20"/>
        </w:rPr>
        <w:t xml:space="preserve"> una </w:t>
      </w:r>
      <w:proofErr w:type="spellStart"/>
      <w:r>
        <w:rPr>
          <w:b/>
          <w:sz w:val="20"/>
        </w:rPr>
        <w:t>cuenta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técnica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compensación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interbancaria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sembrada</w:t>
      </w:r>
      <w:proofErr w:type="spellEnd"/>
      <w:r>
        <w:rPr>
          <w:sz w:val="20"/>
        </w:rPr>
        <w:t xml:space="preserve"> por la </w:t>
      </w:r>
      <w:proofErr w:type="spellStart"/>
      <w:r>
        <w:rPr>
          <w:sz w:val="20"/>
        </w:rPr>
        <w:t>migración</w:t>
      </w:r>
      <w:proofErr w:type="spellEnd"/>
      <w:r>
        <w:rPr>
          <w:sz w:val="20"/>
        </w:rPr>
        <w:t xml:space="preserve"> V4.</w:t>
      </w:r>
    </w:p>
    <w:p w14:paraId="535DE1B8" w14:textId="559451E9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9</w:t>
      </w:r>
      <w:r w:rsidRPr="00BE2000">
        <w:rPr>
          <w:rFonts w:cs="Calibri"/>
          <w:color w:val="4A4A4A"/>
          <w:sz w:val="17"/>
        </w:rPr>
        <w:t xml:space="preserve"> · Asientos de </w:t>
      </w:r>
      <w:proofErr w:type="spellStart"/>
      <w:r w:rsidRPr="00BE2000">
        <w:rPr>
          <w:rFonts w:cs="Calibri"/>
          <w:color w:val="4A4A4A"/>
          <w:sz w:val="17"/>
        </w:rPr>
        <w:t>partida</w:t>
      </w:r>
      <w:proofErr w:type="spellEnd"/>
      <w:r w:rsidRPr="00BE2000">
        <w:rPr>
          <w:rFonts w:cs="Calibri"/>
          <w:color w:val="4A4A4A"/>
          <w:sz w:val="17"/>
        </w:rPr>
        <w:t xml:space="preserve"> doble por </w:t>
      </w:r>
      <w:proofErr w:type="spellStart"/>
      <w:r w:rsidRPr="00BE2000">
        <w:rPr>
          <w:rFonts w:cs="Calibri"/>
          <w:color w:val="4A4A4A"/>
          <w:sz w:val="17"/>
        </w:rPr>
        <w:t>tipo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operación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3E5A27" w14:paraId="34D5840A" w14:textId="77777777" w:rsidTr="00E0454B">
        <w:trPr>
          <w:cantSplit/>
          <w:tblHeader/>
        </w:trPr>
        <w:tc>
          <w:tcPr>
            <w:tcW w:w="3402" w:type="dxa"/>
            <w:shd w:val="clear" w:color="auto" w:fill="064475"/>
          </w:tcPr>
          <w:p w14:paraId="53A92F9A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Operación</w:t>
            </w:r>
            <w:proofErr w:type="spellEnd"/>
          </w:p>
        </w:tc>
        <w:tc>
          <w:tcPr>
            <w:tcW w:w="3118" w:type="dxa"/>
            <w:shd w:val="clear" w:color="auto" w:fill="064475"/>
          </w:tcPr>
          <w:p w14:paraId="1C940608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w="3118" w:type="dxa"/>
            <w:shd w:val="clear" w:color="auto" w:fill="064475"/>
          </w:tcPr>
          <w:p w14:paraId="75B827A3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ABONO</w:t>
            </w:r>
          </w:p>
        </w:tc>
      </w:tr>
      <w:tr w:rsidR="003E5A27" w14:paraId="765606A1" w14:textId="77777777" w:rsidTr="00E0454B">
        <w:trPr>
          <w:cantSplit/>
        </w:trPr>
        <w:tc>
          <w:tcPr>
            <w:tcW w:w="3402" w:type="dxa"/>
          </w:tcPr>
          <w:p w14:paraId="7E3735C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cuentas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Ayni</w:t>
            </w:r>
            <w:proofErr w:type="spellEnd"/>
          </w:p>
        </w:tc>
        <w:tc>
          <w:tcPr>
            <w:tcW w:w="3118" w:type="dxa"/>
          </w:tcPr>
          <w:p w14:paraId="2717957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ordenante</w:t>
            </w:r>
            <w:proofErr w:type="spellEnd"/>
          </w:p>
        </w:tc>
        <w:tc>
          <w:tcPr>
            <w:tcW w:w="3118" w:type="dxa"/>
          </w:tcPr>
          <w:p w14:paraId="4ECF009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beneficiario</w:t>
            </w:r>
            <w:proofErr w:type="spellEnd"/>
          </w:p>
        </w:tc>
      </w:tr>
      <w:tr w:rsidR="003E5A27" w14:paraId="3A9B5B56" w14:textId="77777777" w:rsidTr="00E0454B">
        <w:trPr>
          <w:cantSplit/>
        </w:trPr>
        <w:tc>
          <w:tcPr>
            <w:tcW w:w="3402" w:type="dxa"/>
          </w:tcPr>
          <w:p w14:paraId="5D4938A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Depósito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simulado</w:t>
            </w:r>
            <w:proofErr w:type="spellEnd"/>
          </w:p>
        </w:tc>
        <w:tc>
          <w:tcPr>
            <w:tcW w:w="3118" w:type="dxa"/>
          </w:tcPr>
          <w:p w14:paraId="5D0F941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fondeo</w:t>
            </w:r>
            <w:proofErr w:type="spellEnd"/>
            <w:r>
              <w:rPr>
                <w:sz w:val="18"/>
              </w:rPr>
              <w:t xml:space="preserve"> (V3)</w:t>
            </w:r>
          </w:p>
        </w:tc>
        <w:tc>
          <w:tcPr>
            <w:tcW w:w="3118" w:type="dxa"/>
          </w:tcPr>
          <w:p w14:paraId="39B046D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</w:tr>
      <w:tr w:rsidR="003E5A27" w14:paraId="18D34990" w14:textId="77777777" w:rsidTr="00E0454B">
        <w:trPr>
          <w:cantSplit/>
        </w:trPr>
        <w:tc>
          <w:tcPr>
            <w:tcW w:w="3402" w:type="dxa"/>
          </w:tcPr>
          <w:p w14:paraId="750BBDE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llega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 xml:space="preserve"> banco</w:t>
            </w:r>
          </w:p>
        </w:tc>
        <w:tc>
          <w:tcPr>
            <w:tcW w:w="3118" w:type="dxa"/>
          </w:tcPr>
          <w:p w14:paraId="5E81CBB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compensación</w:t>
            </w:r>
            <w:proofErr w:type="spellEnd"/>
            <w:r>
              <w:rPr>
                <w:sz w:val="18"/>
              </w:rPr>
              <w:t xml:space="preserve"> CCE (V4)</w:t>
            </w:r>
          </w:p>
        </w:tc>
        <w:tc>
          <w:tcPr>
            <w:tcW w:w="3118" w:type="dxa"/>
          </w:tcPr>
          <w:p w14:paraId="34721D1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</w:tr>
      <w:tr w:rsidR="003E5A27" w14:paraId="5D3BBE62" w14:textId="77777777" w:rsidTr="00E0454B">
        <w:trPr>
          <w:cantSplit/>
        </w:trPr>
        <w:tc>
          <w:tcPr>
            <w:tcW w:w="3402" w:type="dxa"/>
          </w:tcPr>
          <w:p w14:paraId="7CB9C7FD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 xml:space="preserve"> banco</w:t>
            </w:r>
          </w:p>
        </w:tc>
        <w:tc>
          <w:tcPr>
            <w:tcW w:w="3118" w:type="dxa"/>
          </w:tcPr>
          <w:p w14:paraId="7E3A3B54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3118" w:type="dxa"/>
          </w:tcPr>
          <w:p w14:paraId="1B0300A0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compensación</w:t>
            </w:r>
            <w:proofErr w:type="spellEnd"/>
            <w:r>
              <w:rPr>
                <w:sz w:val="18"/>
              </w:rPr>
              <w:t xml:space="preserve"> CCE (V4)</w:t>
            </w:r>
          </w:p>
        </w:tc>
      </w:tr>
    </w:tbl>
    <w:p w14:paraId="66BD7292" w14:textId="0CE132E5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operación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registra</w:t>
      </w:r>
      <w:proofErr w:type="spellEnd"/>
      <w:r w:rsidRPr="00BE2000">
        <w:rPr>
          <w:rFonts w:cs="Calibri"/>
          <w:color w:val="4A4A4A"/>
          <w:sz w:val="17"/>
        </w:rPr>
        <w:t xml:space="preserve"> un cargo y un </w:t>
      </w:r>
      <w:proofErr w:type="spellStart"/>
      <w:r w:rsidRPr="00BE2000">
        <w:rPr>
          <w:rFonts w:cs="Calibri"/>
          <w:color w:val="4A4A4A"/>
          <w:sz w:val="17"/>
        </w:rPr>
        <w:t>abono</w:t>
      </w:r>
      <w:proofErr w:type="spellEnd"/>
      <w:r w:rsidRPr="00BE2000">
        <w:rPr>
          <w:rFonts w:cs="Calibri"/>
          <w:color w:val="4A4A4A"/>
          <w:sz w:val="17"/>
        </w:rPr>
        <w:t xml:space="preserve"> por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mismo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importe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5803A1A6" w14:textId="69B52E48" w:rsidR="003E5A27" w:rsidRDefault="00DA660C">
      <w:pPr>
        <w:spacing w:after="160"/>
        <w:jc w:val="both"/>
      </w:pPr>
      <w:r>
        <w:rPr>
          <w:sz w:val="20"/>
        </w:rPr>
        <w:t xml:space="preserve">El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compensación</w:t>
      </w:r>
      <w:proofErr w:type="spellEnd"/>
      <w:r>
        <w:rPr>
          <w:sz w:val="20"/>
        </w:rPr>
        <w:t xml:space="preserve"> es,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momento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posición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frente</w:t>
      </w:r>
      <w:proofErr w:type="spellEnd"/>
      <w:r>
        <w:rPr>
          <w:sz w:val="20"/>
        </w:rPr>
        <w:t xml:space="preserve"> a la CCE: al </w:t>
      </w:r>
      <w:proofErr w:type="spellStart"/>
      <w:r>
        <w:rPr>
          <w:sz w:val="20"/>
        </w:rPr>
        <w:t>liquidar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ciclo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vuelve</w:t>
      </w:r>
      <w:proofErr w:type="spellEnd"/>
      <w:r>
        <w:rPr>
          <w:sz w:val="20"/>
        </w:rPr>
        <w:t xml:space="preserve"> a cero, y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vuelve</w:t>
      </w:r>
      <w:proofErr w:type="spellEnd"/>
      <w:r>
        <w:rPr>
          <w:sz w:val="20"/>
        </w:rPr>
        <w:t xml:space="preserve"> hay una </w:t>
      </w:r>
      <w:proofErr w:type="spellStart"/>
      <w:r>
        <w:rPr>
          <w:sz w:val="20"/>
        </w:rPr>
        <w:t>diferencia</w:t>
      </w:r>
      <w:proofErr w:type="spellEnd"/>
      <w:r>
        <w:rPr>
          <w:sz w:val="20"/>
        </w:rPr>
        <w:t xml:space="preserve"> que conciliar.</w:t>
      </w:r>
    </w:p>
    <w:p w14:paraId="1E5D344C" w14:textId="77777777" w:rsidR="003E5A27" w:rsidRPr="00F429D1" w:rsidRDefault="00DA660C">
      <w:pPr>
        <w:pStyle w:val="Ttulo3"/>
        <w:spacing w:before="160" w:after="80"/>
        <w:rPr>
          <w:color w:val="000000" w:themeColor="text1"/>
        </w:rPr>
      </w:pPr>
      <w:bookmarkStart w:id="25" w:name="_Toc241931861"/>
      <w:r w:rsidRPr="00F429D1">
        <w:rPr>
          <w:rFonts w:ascii="Calibri" w:hAnsi="Calibri"/>
          <w:color w:val="000000" w:themeColor="text1"/>
          <w:sz w:val="22"/>
        </w:rPr>
        <w:t xml:space="preserve">2.2.4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Auditoría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F429D1">
        <w:rPr>
          <w:rFonts w:ascii="Calibri" w:hAnsi="Calibri"/>
          <w:color w:val="000000" w:themeColor="text1"/>
          <w:sz w:val="22"/>
        </w:rPr>
        <w:t>en</w:t>
      </w:r>
      <w:proofErr w:type="spellEnd"/>
      <w:r w:rsidRPr="00F429D1">
        <w:rPr>
          <w:rFonts w:ascii="Calibri" w:hAnsi="Calibri"/>
          <w:color w:val="000000" w:themeColor="text1"/>
          <w:sz w:val="22"/>
        </w:rPr>
        <w:t xml:space="preserve"> core</w:t>
      </w:r>
      <w:bookmarkEnd w:id="25"/>
    </w:p>
    <w:p w14:paraId="78AC1D06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segunda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observación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fue</w:t>
      </w:r>
      <w:proofErr w:type="spellEnd"/>
      <w:r>
        <w:rPr>
          <w:sz w:val="20"/>
        </w:rPr>
        <w:t xml:space="preserve"> que core no </w:t>
      </w:r>
      <w:proofErr w:type="spellStart"/>
      <w:r>
        <w:rPr>
          <w:sz w:val="20"/>
        </w:rPr>
        <w:t>tenía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pista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sí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tenía</w:t>
      </w:r>
      <w:proofErr w:type="spellEnd"/>
      <w:r>
        <w:rPr>
          <w:sz w:val="20"/>
        </w:rPr>
        <w:t xml:space="preserve"> identity. La </w:t>
      </w:r>
      <w:proofErr w:type="spellStart"/>
      <w:r>
        <w:rPr>
          <w:sz w:val="20"/>
        </w:rPr>
        <w:t>nueva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`</w:t>
      </w:r>
      <w:proofErr w:type="spellStart"/>
      <w:proofErr w:type="gramStart"/>
      <w:r>
        <w:rPr>
          <w:sz w:val="20"/>
        </w:rPr>
        <w:t>core.evento</w:t>
      </w:r>
      <w:proofErr w:type="gramEnd"/>
      <w:r>
        <w:rPr>
          <w:sz w:val="20"/>
        </w:rPr>
        <w:t>_auditoria</w:t>
      </w:r>
      <w:proofErr w:type="spellEnd"/>
      <w:r>
        <w:rPr>
          <w:sz w:val="20"/>
        </w:rPr>
        <w:t xml:space="preserve">` </w:t>
      </w:r>
      <w:proofErr w:type="spellStart"/>
      <w:r>
        <w:rPr>
          <w:sz w:val="20"/>
        </w:rPr>
        <w:t>registra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transferencia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petición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repetida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rechazo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motivo</w:t>
      </w:r>
      <w:proofErr w:type="spellEnd"/>
      <w:r>
        <w:rPr>
          <w:sz w:val="20"/>
        </w:rPr>
        <w:t xml:space="preserve">. Los </w:t>
      </w:r>
      <w:proofErr w:type="spellStart"/>
      <w:r>
        <w:rPr>
          <w:sz w:val="20"/>
        </w:rPr>
        <w:t>rechazos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especialmente</w:t>
      </w:r>
      <w:proofErr w:type="spellEnd"/>
      <w:r>
        <w:rPr>
          <w:sz w:val="20"/>
        </w:rPr>
        <w:t xml:space="preserve">: no </w:t>
      </w:r>
      <w:proofErr w:type="spellStart"/>
      <w:r>
        <w:rPr>
          <w:sz w:val="20"/>
        </w:rPr>
        <w:t>dejan</w:t>
      </w:r>
      <w:proofErr w:type="spellEnd"/>
      <w:r>
        <w:rPr>
          <w:sz w:val="20"/>
        </w:rPr>
        <w:t xml:space="preserve"> asientos,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que sin </w:t>
      </w:r>
      <w:proofErr w:type="spellStart"/>
      <w:r>
        <w:rPr>
          <w:sz w:val="20"/>
        </w:rPr>
        <w:t>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habría</w:t>
      </w:r>
      <w:proofErr w:type="spellEnd"/>
      <w:r>
        <w:rPr>
          <w:sz w:val="20"/>
        </w:rPr>
        <w:t xml:space="preserve"> forma de saber </w:t>
      </w:r>
      <w:proofErr w:type="spellStart"/>
      <w:r>
        <w:rPr>
          <w:sz w:val="20"/>
        </w:rPr>
        <w:t>cuántas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veces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alguien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intentó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transferir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. Se </w:t>
      </w:r>
      <w:proofErr w:type="spellStart"/>
      <w:r>
        <w:rPr>
          <w:sz w:val="20"/>
        </w:rPr>
        <w:t>escriben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transacción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propia</w:t>
      </w:r>
      <w:proofErr w:type="spellEnd"/>
      <w:r>
        <w:rPr>
          <w:sz w:val="20"/>
        </w:rPr>
        <w:t xml:space="preserve"> (`REQUIRES_NEW`) para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rollback de la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borre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rastro</w:t>
      </w:r>
      <w:proofErr w:type="spellEnd"/>
      <w:r>
        <w:rPr>
          <w:sz w:val="20"/>
        </w:rPr>
        <w:t xml:space="preserve">. No </w:t>
      </w:r>
      <w:proofErr w:type="spellStart"/>
      <w:r>
        <w:rPr>
          <w:sz w:val="20"/>
        </w:rPr>
        <w:t>guarda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números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los asientos.</w:t>
      </w:r>
    </w:p>
    <w:p w14:paraId="4B7564CA" w14:textId="77777777" w:rsidR="005A438C" w:rsidRDefault="005A438C" w:rsidP="005A438C">
      <w:pPr>
        <w:keepNext/>
        <w:keepLines/>
        <w:spacing w:before="424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DE27213" w14:textId="18533718" w:rsidR="003E5A27" w:rsidRDefault="00DA660C" w:rsidP="005A438C">
      <w:pPr>
        <w:keepNext/>
        <w:keepLines/>
        <w:spacing w:before="5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304042" wp14:editId="696CBFF1">
            <wp:extent cx="9251950" cy="4664307"/>
            <wp:effectExtent l="19050" t="19050" r="2540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ues-02-core-evento-audit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6430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F4FB1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5 · </w:t>
      </w:r>
      <w:proofErr w:type="spellStart"/>
      <w:r>
        <w:rPr>
          <w:color w:val="4A4A4A"/>
          <w:sz w:val="17"/>
        </w:rPr>
        <w:t>Ficha</w:t>
      </w:r>
      <w:proofErr w:type="spellEnd"/>
      <w:r>
        <w:rPr>
          <w:color w:val="4A4A4A"/>
          <w:sz w:val="17"/>
        </w:rPr>
        <w:t xml:space="preserve"> de la </w:t>
      </w:r>
      <w:proofErr w:type="spellStart"/>
      <w:r>
        <w:rPr>
          <w:color w:val="4A4A4A"/>
          <w:sz w:val="17"/>
        </w:rPr>
        <w:t>nueva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tabla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auditoría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el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diccionario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datos</w:t>
      </w:r>
      <w:proofErr w:type="spellEnd"/>
      <w:r>
        <w:rPr>
          <w:color w:val="4A4A4A"/>
          <w:sz w:val="17"/>
        </w:rPr>
        <w:t>.</w:t>
      </w:r>
    </w:p>
    <w:p w14:paraId="1CFFFAB1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64475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26" w:name="_Toc241901837"/>
    </w:p>
    <w:p w14:paraId="5EE11ED4" w14:textId="0FA3E11E" w:rsidR="003E5A27" w:rsidRPr="00EF4B2D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27" w:name="_Toc241931862"/>
      <w:r w:rsidRPr="00EF4B2D">
        <w:rPr>
          <w:rFonts w:ascii="Calibri" w:hAnsi="Calibri"/>
          <w:color w:val="000000" w:themeColor="text1"/>
          <w:sz w:val="25"/>
        </w:rPr>
        <w:lastRenderedPageBreak/>
        <w:t xml:space="preserve">2.3 </w:t>
      </w:r>
      <w:proofErr w:type="spellStart"/>
      <w:r w:rsidRPr="00EF4B2D">
        <w:rPr>
          <w:rFonts w:ascii="Calibri" w:hAnsi="Calibri"/>
          <w:color w:val="000000" w:themeColor="text1"/>
          <w:sz w:val="25"/>
        </w:rPr>
        <w:t>Implementación</w:t>
      </w:r>
      <w:proofErr w:type="spellEnd"/>
      <w:r w:rsidRPr="00EF4B2D">
        <w:rPr>
          <w:rFonts w:ascii="Calibri" w:hAnsi="Calibri"/>
          <w:color w:val="000000" w:themeColor="text1"/>
          <w:sz w:val="25"/>
        </w:rPr>
        <w:t xml:space="preserve"> del </w:t>
      </w:r>
      <w:proofErr w:type="spellStart"/>
      <w:r w:rsidRPr="00EF4B2D">
        <w:rPr>
          <w:rFonts w:ascii="Calibri" w:hAnsi="Calibri"/>
          <w:color w:val="000000" w:themeColor="text1"/>
          <w:sz w:val="25"/>
        </w:rPr>
        <w:t>patrón</w:t>
      </w:r>
      <w:proofErr w:type="spellEnd"/>
      <w:r w:rsidRPr="00EF4B2D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EF4B2D">
        <w:rPr>
          <w:rFonts w:ascii="Calibri" w:hAnsi="Calibri"/>
          <w:color w:val="000000" w:themeColor="text1"/>
          <w:sz w:val="25"/>
        </w:rPr>
        <w:t>acceso</w:t>
      </w:r>
      <w:proofErr w:type="spellEnd"/>
      <w:r w:rsidRPr="00EF4B2D">
        <w:rPr>
          <w:rFonts w:ascii="Calibri" w:hAnsi="Calibri"/>
          <w:color w:val="000000" w:themeColor="text1"/>
          <w:sz w:val="25"/>
        </w:rPr>
        <w:t xml:space="preserve"> a </w:t>
      </w:r>
      <w:proofErr w:type="spellStart"/>
      <w:r w:rsidRPr="00EF4B2D">
        <w:rPr>
          <w:rFonts w:ascii="Calibri" w:hAnsi="Calibri"/>
          <w:color w:val="000000" w:themeColor="text1"/>
          <w:sz w:val="25"/>
        </w:rPr>
        <w:t>datos</w:t>
      </w:r>
      <w:bookmarkEnd w:id="26"/>
      <w:bookmarkEnd w:id="27"/>
      <w:proofErr w:type="spellEnd"/>
    </w:p>
    <w:p w14:paraId="7D6889A6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patrón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Repository</w:t>
      </w:r>
      <w:r>
        <w:rPr>
          <w:sz w:val="20"/>
        </w:rPr>
        <w:t xml:space="preserve"> dentro de una </w:t>
      </w:r>
      <w:proofErr w:type="spellStart"/>
      <w:r>
        <w:rPr>
          <w:sz w:val="20"/>
        </w:rPr>
        <w:t>arquitectura</w:t>
      </w:r>
      <w:proofErr w:type="spellEnd"/>
      <w:r>
        <w:rPr>
          <w:sz w:val="20"/>
        </w:rPr>
        <w:t xml:space="preserve"> hexagonal. El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declara</w:t>
      </w:r>
      <w:proofErr w:type="spellEnd"/>
      <w:r>
        <w:rPr>
          <w:sz w:val="20"/>
        </w:rPr>
        <w:t xml:space="preserve"> lo que </w:t>
      </w:r>
      <w:proofErr w:type="spellStart"/>
      <w:r>
        <w:rPr>
          <w:sz w:val="20"/>
        </w:rPr>
        <w:t>necesita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persistencia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interfaz</w:t>
      </w:r>
      <w:proofErr w:type="spellEnd"/>
      <w:r>
        <w:rPr>
          <w:sz w:val="20"/>
        </w:rPr>
        <w:t xml:space="preserve"> —un </w:t>
      </w:r>
      <w:proofErr w:type="spellStart"/>
      <w:r>
        <w:rPr>
          <w:sz w:val="20"/>
        </w:rPr>
        <w:t>puerto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salida</w:t>
      </w:r>
      <w:proofErr w:type="spellEnd"/>
      <w:r>
        <w:rPr>
          <w:sz w:val="20"/>
        </w:rPr>
        <w:t xml:space="preserve">— sin saber que </w:t>
      </w:r>
      <w:proofErr w:type="spellStart"/>
      <w:r>
        <w:rPr>
          <w:sz w:val="20"/>
        </w:rPr>
        <w:t>existe</w:t>
      </w:r>
      <w:proofErr w:type="spellEnd"/>
      <w:r>
        <w:rPr>
          <w:sz w:val="20"/>
        </w:rPr>
        <w:t xml:space="preserve"> una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. Un </w:t>
      </w:r>
      <w:proofErr w:type="spellStart"/>
      <w:r>
        <w:rPr>
          <w:sz w:val="20"/>
        </w:rPr>
        <w:t>adaptador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infraestructura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implementa</w:t>
      </w:r>
      <w:proofErr w:type="spellEnd"/>
      <w:r>
        <w:rPr>
          <w:sz w:val="20"/>
        </w:rPr>
        <w:t xml:space="preserve"> ese </w:t>
      </w:r>
      <w:proofErr w:type="spellStart"/>
      <w:r>
        <w:rPr>
          <w:sz w:val="20"/>
        </w:rPr>
        <w:t>puerto</w:t>
      </w:r>
      <w:proofErr w:type="spellEnd"/>
      <w:r>
        <w:rPr>
          <w:sz w:val="20"/>
        </w:rPr>
        <w:t xml:space="preserve"> con </w:t>
      </w:r>
      <w:r>
        <w:rPr>
          <w:b/>
          <w:sz w:val="20"/>
        </w:rPr>
        <w:t xml:space="preserve">Spring Data JPA </w:t>
      </w:r>
      <w:proofErr w:type="spellStart"/>
      <w:r>
        <w:rPr>
          <w:b/>
          <w:sz w:val="20"/>
        </w:rPr>
        <w:t>sobre</w:t>
      </w:r>
      <w:proofErr w:type="spellEnd"/>
      <w:r>
        <w:rPr>
          <w:b/>
          <w:sz w:val="20"/>
        </w:rPr>
        <w:t xml:space="preserve"> Hibernate</w:t>
      </w:r>
      <w:r>
        <w:rPr>
          <w:sz w:val="20"/>
        </w:rPr>
        <w:t xml:space="preserve">, y </w:t>
      </w:r>
      <w:proofErr w:type="gramStart"/>
      <w:r>
        <w:rPr>
          <w:sz w:val="20"/>
        </w:rPr>
        <w:t>traduce</w:t>
      </w:r>
      <w:proofErr w:type="gramEnd"/>
      <w:r>
        <w:rPr>
          <w:sz w:val="20"/>
        </w:rPr>
        <w:t xml:space="preserve"> entre las </w:t>
      </w:r>
      <w:proofErr w:type="spellStart"/>
      <w:r>
        <w:rPr>
          <w:sz w:val="20"/>
        </w:rPr>
        <w:t>filas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entidades</w:t>
      </w:r>
      <w:proofErr w:type="spellEnd"/>
      <w:r>
        <w:rPr>
          <w:sz w:val="20"/>
        </w:rPr>
        <w:t xml:space="preserve"> JPA) y los </w:t>
      </w:r>
      <w:proofErr w:type="spellStart"/>
      <w:r>
        <w:rPr>
          <w:sz w:val="20"/>
        </w:rPr>
        <w:t>objetos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regla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importa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ningún</w:t>
      </w:r>
      <w:proofErr w:type="spellEnd"/>
      <w:r>
        <w:rPr>
          <w:sz w:val="20"/>
        </w:rPr>
        <w:t xml:space="preserve"> framework» no es un </w:t>
      </w:r>
      <w:proofErr w:type="spellStart"/>
      <w:r>
        <w:rPr>
          <w:sz w:val="20"/>
        </w:rPr>
        <w:t>acuerdo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ArchUnit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comprueba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build y lo </w:t>
      </w:r>
      <w:proofErr w:type="spellStart"/>
      <w:r>
        <w:rPr>
          <w:sz w:val="20"/>
        </w:rPr>
        <w:t>rompe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alguien</w:t>
      </w:r>
      <w:proofErr w:type="spellEnd"/>
      <w:r>
        <w:rPr>
          <w:sz w:val="20"/>
        </w:rPr>
        <w:t xml:space="preserve"> la viola.</w:t>
      </w:r>
    </w:p>
    <w:p w14:paraId="5BD244E1" w14:textId="77777777" w:rsidR="005A438C" w:rsidRDefault="005A438C" w:rsidP="005A438C">
      <w:pPr>
        <w:keepNext/>
        <w:keepLines/>
        <w:spacing w:before="47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E758EF4" w14:textId="215F3072" w:rsidR="003E5A27" w:rsidRDefault="00DA660C" w:rsidP="005A438C">
      <w:pPr>
        <w:keepNext/>
        <w:keepLines/>
        <w:spacing w:before="12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E15523" wp14:editId="7401BA65">
            <wp:extent cx="9251950" cy="3781691"/>
            <wp:effectExtent l="19050" t="19050" r="2540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ron-reposi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7816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A04F9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6 · </w:t>
      </w:r>
      <w:proofErr w:type="spellStart"/>
      <w:r>
        <w:rPr>
          <w:color w:val="4A4A4A"/>
          <w:sz w:val="17"/>
        </w:rPr>
        <w:t>Diagrama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clases</w:t>
      </w:r>
      <w:proofErr w:type="spellEnd"/>
      <w:r>
        <w:rPr>
          <w:color w:val="4A4A4A"/>
          <w:sz w:val="17"/>
        </w:rPr>
        <w:t xml:space="preserve"> del </w:t>
      </w:r>
      <w:proofErr w:type="spellStart"/>
      <w:r>
        <w:rPr>
          <w:color w:val="4A4A4A"/>
          <w:sz w:val="17"/>
        </w:rPr>
        <w:t>patrón</w:t>
      </w:r>
      <w:proofErr w:type="spellEnd"/>
      <w:r>
        <w:rPr>
          <w:color w:val="4A4A4A"/>
          <w:sz w:val="17"/>
        </w:rPr>
        <w:t xml:space="preserve"> Repository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core-banking.</w:t>
      </w:r>
    </w:p>
    <w:p w14:paraId="71976EFE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64475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89DB899" w14:textId="2887821E" w:rsidR="003E5A27" w:rsidRPr="00C42440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28" w:name="_Toc241931863"/>
      <w:r w:rsidRPr="00C42440">
        <w:rPr>
          <w:rFonts w:ascii="Calibri" w:hAnsi="Calibri"/>
          <w:color w:val="000000" w:themeColor="text1"/>
          <w:sz w:val="22"/>
        </w:rPr>
        <w:lastRenderedPageBreak/>
        <w:t xml:space="preserve">2.3.1 </w:t>
      </w:r>
      <w:proofErr w:type="spellStart"/>
      <w:r w:rsidRPr="00C42440">
        <w:rPr>
          <w:rFonts w:ascii="Calibri" w:hAnsi="Calibri"/>
          <w:color w:val="000000" w:themeColor="text1"/>
          <w:sz w:val="22"/>
        </w:rPr>
        <w:t>Diagrama</w:t>
      </w:r>
      <w:proofErr w:type="spellEnd"/>
      <w:r w:rsidRPr="00C42440">
        <w:rPr>
          <w:rFonts w:ascii="Calibri" w:hAnsi="Calibri"/>
          <w:color w:val="000000" w:themeColor="text1"/>
          <w:sz w:val="22"/>
        </w:rPr>
        <w:t xml:space="preserve"> de </w:t>
      </w:r>
      <w:proofErr w:type="spellStart"/>
      <w:r w:rsidRPr="00C42440">
        <w:rPr>
          <w:rFonts w:ascii="Calibri" w:hAnsi="Calibri"/>
          <w:color w:val="000000" w:themeColor="text1"/>
          <w:sz w:val="22"/>
        </w:rPr>
        <w:t>secuencia</w:t>
      </w:r>
      <w:proofErr w:type="spellEnd"/>
      <w:r w:rsidRPr="00C42440">
        <w:rPr>
          <w:rFonts w:ascii="Calibri" w:hAnsi="Calibri"/>
          <w:color w:val="000000" w:themeColor="text1"/>
          <w:sz w:val="22"/>
        </w:rPr>
        <w:t xml:space="preserve">: </w:t>
      </w:r>
      <w:proofErr w:type="spellStart"/>
      <w:r w:rsidRPr="00C42440">
        <w:rPr>
          <w:rFonts w:ascii="Calibri" w:hAnsi="Calibri"/>
          <w:color w:val="000000" w:themeColor="text1"/>
          <w:sz w:val="22"/>
        </w:rPr>
        <w:t>inicio</w:t>
      </w:r>
      <w:proofErr w:type="spellEnd"/>
      <w:r w:rsidRPr="00C42440">
        <w:rPr>
          <w:rFonts w:ascii="Calibri" w:hAnsi="Calibri"/>
          <w:color w:val="000000" w:themeColor="text1"/>
          <w:sz w:val="22"/>
        </w:rPr>
        <w:t xml:space="preserve"> de </w:t>
      </w:r>
      <w:proofErr w:type="spellStart"/>
      <w:r w:rsidRPr="00C42440">
        <w:rPr>
          <w:rFonts w:ascii="Calibri" w:hAnsi="Calibri"/>
          <w:color w:val="000000" w:themeColor="text1"/>
          <w:sz w:val="22"/>
        </w:rPr>
        <w:t>sesión</w:t>
      </w:r>
      <w:bookmarkEnd w:id="28"/>
      <w:proofErr w:type="spellEnd"/>
    </w:p>
    <w:p w14:paraId="25BF8E0A" w14:textId="77777777" w:rsidR="003E5A27" w:rsidRDefault="00DA660C">
      <w:pPr>
        <w:spacing w:after="160"/>
        <w:jc w:val="both"/>
      </w:pPr>
      <w:r>
        <w:rPr>
          <w:sz w:val="20"/>
        </w:rPr>
        <w:t xml:space="preserve">El </w:t>
      </w:r>
      <w:proofErr w:type="spellStart"/>
      <w:r>
        <w:rPr>
          <w:sz w:val="20"/>
        </w:rPr>
        <w:t>diagrama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recorre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petición</w:t>
      </w:r>
      <w:proofErr w:type="spellEnd"/>
      <w:r>
        <w:rPr>
          <w:sz w:val="20"/>
        </w:rPr>
        <w:t xml:space="preserve"> real de </w:t>
      </w:r>
      <w:proofErr w:type="spellStart"/>
      <w:r>
        <w:rPr>
          <w:sz w:val="20"/>
        </w:rPr>
        <w:t>punta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punta</w:t>
      </w:r>
      <w:proofErr w:type="spellEnd"/>
      <w:r>
        <w:rPr>
          <w:sz w:val="20"/>
        </w:rPr>
        <w:t xml:space="preserve">: la vista (Next.js) llama al gateway, que la </w:t>
      </w:r>
      <w:proofErr w:type="spellStart"/>
      <w:r>
        <w:rPr>
          <w:sz w:val="20"/>
        </w:rPr>
        <w:t>enruta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controlador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caso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puerto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adaptador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busca</w:t>
      </w:r>
      <w:proofErr w:type="spellEnd"/>
      <w:r>
        <w:rPr>
          <w:sz w:val="20"/>
        </w:rPr>
        <w:t xml:space="preserve"> con Spring Data JPA, Hibernate genera la consulta </w:t>
      </w:r>
      <w:proofErr w:type="spellStart"/>
      <w:r>
        <w:rPr>
          <w:sz w:val="20"/>
        </w:rPr>
        <w:t>parametrizada</w:t>
      </w:r>
      <w:proofErr w:type="spellEnd"/>
      <w:r>
        <w:rPr>
          <w:sz w:val="20"/>
        </w:rPr>
        <w:t xml:space="preserve"> contra PostgreSQL y la fila </w:t>
      </w:r>
      <w:proofErr w:type="spellStart"/>
      <w:r>
        <w:rPr>
          <w:sz w:val="20"/>
        </w:rPr>
        <w:t>vuelve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convertida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objeto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caso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verifica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contraseña</w:t>
      </w:r>
      <w:proofErr w:type="spellEnd"/>
      <w:r>
        <w:rPr>
          <w:sz w:val="20"/>
        </w:rPr>
        <w:t xml:space="preserve"> con Argon2id, </w:t>
      </w:r>
      <w:proofErr w:type="spellStart"/>
      <w:r>
        <w:rPr>
          <w:sz w:val="20"/>
        </w:rPr>
        <w:t>registra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desafío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factor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, y </w:t>
      </w:r>
      <w:proofErr w:type="gramStart"/>
      <w:r>
        <w:rPr>
          <w:sz w:val="20"/>
        </w:rPr>
        <w:t>solo</w:t>
      </w:r>
      <w:proofErr w:type="gramEnd"/>
      <w:r>
        <w:rPr>
          <w:sz w:val="20"/>
        </w:rPr>
        <w:t xml:space="preserve"> al </w:t>
      </w:r>
      <w:proofErr w:type="spellStart"/>
      <w:r>
        <w:rPr>
          <w:sz w:val="20"/>
        </w:rPr>
        <w:t>validar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TOTP </w:t>
      </w:r>
      <w:proofErr w:type="spellStart"/>
      <w:r>
        <w:rPr>
          <w:sz w:val="20"/>
        </w:rPr>
        <w:t>emite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token.</w:t>
      </w:r>
    </w:p>
    <w:p w14:paraId="20696E72" w14:textId="77777777" w:rsidR="005A438C" w:rsidRDefault="005A438C" w:rsidP="005A438C">
      <w:pPr>
        <w:keepNext/>
        <w:keepLines/>
        <w:spacing w:before="346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0B8E1E9" w14:textId="725ACCA3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A4CB4E" wp14:editId="3DF8681E">
            <wp:extent cx="8040532" cy="5358310"/>
            <wp:effectExtent l="19050" t="19050" r="1778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-autentic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40532" cy="53583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87320" w14:textId="77777777" w:rsidR="005A438C" w:rsidRDefault="00DA660C" w:rsidP="00BE2000">
      <w:pPr>
        <w:keepLines/>
        <w:jc w:val="center"/>
        <w:rPr>
          <w:color w:val="4A4A4A"/>
          <w:sz w:val="17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7 · </w:t>
      </w:r>
      <w:proofErr w:type="spellStart"/>
      <w:r>
        <w:rPr>
          <w:color w:val="4A4A4A"/>
          <w:sz w:val="17"/>
        </w:rPr>
        <w:t>Diagrama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secuencia</w:t>
      </w:r>
      <w:proofErr w:type="spellEnd"/>
      <w:r>
        <w:rPr>
          <w:color w:val="4A4A4A"/>
          <w:sz w:val="17"/>
        </w:rPr>
        <w:t xml:space="preserve"> del </w:t>
      </w:r>
      <w:proofErr w:type="spellStart"/>
      <w:r>
        <w:rPr>
          <w:color w:val="4A4A4A"/>
          <w:sz w:val="17"/>
        </w:rPr>
        <w:t>inicio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sesión</w:t>
      </w:r>
      <w:proofErr w:type="spellEnd"/>
      <w:r>
        <w:rPr>
          <w:color w:val="4A4A4A"/>
          <w:sz w:val="17"/>
        </w:rPr>
        <w:t xml:space="preserve">: vista, </w:t>
      </w:r>
      <w:proofErr w:type="spellStart"/>
      <w:r>
        <w:rPr>
          <w:color w:val="4A4A4A"/>
          <w:sz w:val="17"/>
        </w:rPr>
        <w:t>controlador</w:t>
      </w:r>
      <w:proofErr w:type="spellEnd"/>
      <w:r>
        <w:rPr>
          <w:color w:val="4A4A4A"/>
          <w:sz w:val="17"/>
        </w:rPr>
        <w:t xml:space="preserve">, </w:t>
      </w:r>
      <w:proofErr w:type="spellStart"/>
      <w:r>
        <w:rPr>
          <w:color w:val="4A4A4A"/>
          <w:sz w:val="17"/>
        </w:rPr>
        <w:t>caso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uso</w:t>
      </w:r>
      <w:proofErr w:type="spellEnd"/>
      <w:r>
        <w:rPr>
          <w:color w:val="4A4A4A"/>
          <w:sz w:val="17"/>
        </w:rPr>
        <w:t xml:space="preserve">, </w:t>
      </w:r>
      <w:proofErr w:type="spellStart"/>
      <w:r>
        <w:rPr>
          <w:color w:val="4A4A4A"/>
          <w:sz w:val="17"/>
        </w:rPr>
        <w:t>repositorio</w:t>
      </w:r>
      <w:proofErr w:type="spellEnd"/>
      <w:r>
        <w:rPr>
          <w:color w:val="4A4A4A"/>
          <w:sz w:val="17"/>
        </w:rPr>
        <w:t xml:space="preserve">, Hibernate y base de </w:t>
      </w:r>
      <w:proofErr w:type="spellStart"/>
      <w:r>
        <w:rPr>
          <w:color w:val="4A4A4A"/>
          <w:sz w:val="17"/>
        </w:rPr>
        <w:t>datos</w:t>
      </w:r>
      <w:proofErr w:type="spellEnd"/>
      <w:r>
        <w:rPr>
          <w:color w:val="4A4A4A"/>
          <w:sz w:val="17"/>
        </w:rPr>
        <w:t>.</w:t>
      </w:r>
    </w:p>
    <w:p w14:paraId="0FBF7E0A" w14:textId="2710B690" w:rsidR="003E5A27" w:rsidRDefault="003E5A27" w:rsidP="00BE2000">
      <w:pPr>
        <w:keepLines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3E5A27" w14:paraId="4CA6BC43" w14:textId="77777777">
        <w:tc>
          <w:tcPr>
            <w:tcW w:w="9638" w:type="dxa"/>
            <w:shd w:val="clear" w:color="auto" w:fill="0B2A4A"/>
          </w:tcPr>
          <w:p w14:paraId="405309AB" w14:textId="77777777" w:rsidR="003E5A27" w:rsidRDefault="00DA660C" w:rsidP="00291C0E">
            <w:r>
              <w:rPr>
                <w:rFonts w:ascii="Consolas" w:hAnsi="Consolas"/>
                <w:b/>
                <w:color w:val="C59E41"/>
                <w:sz w:val="16"/>
              </w:rPr>
              <w:t xml:space="preserve">core-banking · </w:t>
            </w:r>
            <w:proofErr w:type="spellStart"/>
            <w:r>
              <w:rPr>
                <w:rFonts w:ascii="Consolas" w:hAnsi="Consolas"/>
                <w:b/>
                <w:color w:val="C59E41"/>
                <w:sz w:val="16"/>
              </w:rPr>
              <w:t>puerto</w:t>
            </w:r>
            <w:proofErr w:type="spellEnd"/>
            <w:r>
              <w:rPr>
                <w:rFonts w:ascii="Consolas" w:hAnsi="Consolas"/>
                <w:b/>
                <w:color w:val="C59E41"/>
                <w:sz w:val="16"/>
              </w:rPr>
              <w:t xml:space="preserve"> del </w:t>
            </w:r>
            <w:proofErr w:type="spellStart"/>
            <w:r>
              <w:rPr>
                <w:rFonts w:ascii="Consolas" w:hAnsi="Consolas"/>
                <w:b/>
                <w:color w:val="C59E41"/>
                <w:sz w:val="16"/>
              </w:rPr>
              <w:t>dominio</w:t>
            </w:r>
            <w:proofErr w:type="spellEnd"/>
            <w:r>
              <w:rPr>
                <w:rFonts w:ascii="Consolas" w:hAnsi="Consolas"/>
                <w:b/>
                <w:color w:val="C59E41"/>
                <w:sz w:val="16"/>
              </w:rPr>
              <w:t xml:space="preserve"> y </w:t>
            </w:r>
            <w:proofErr w:type="spellStart"/>
            <w:r>
              <w:rPr>
                <w:rFonts w:ascii="Consolas" w:hAnsi="Consolas"/>
                <w:b/>
                <w:color w:val="C59E41"/>
                <w:sz w:val="16"/>
              </w:rPr>
              <w:t>su</w:t>
            </w:r>
            <w:proofErr w:type="spellEnd"/>
            <w:r>
              <w:rPr>
                <w:rFonts w:ascii="Consolas" w:hAnsi="Consolas"/>
                <w:b/>
                <w:color w:val="C59E41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C59E41"/>
                <w:sz w:val="16"/>
              </w:rPr>
              <w:t>adaptador</w:t>
            </w:r>
            <w:proofErr w:type="spellEnd"/>
            <w:r>
              <w:rPr>
                <w:rFonts w:ascii="Consolas" w:hAnsi="Consolas"/>
                <w:b/>
                <w:color w:val="C59E41"/>
                <w:sz w:val="16"/>
              </w:rPr>
              <w:t xml:space="preserve"> JPA</w:t>
            </w:r>
            <w:r>
              <w:rPr>
                <w:rFonts w:ascii="Consolas" w:hAnsi="Consolas"/>
                <w:b/>
                <w:color w:val="C59E41"/>
                <w:sz w:val="16"/>
              </w:rPr>
              <w:br/>
            </w:r>
            <w:r>
              <w:rPr>
                <w:rFonts w:ascii="Consolas" w:hAnsi="Consolas"/>
                <w:color w:val="E6EDF5"/>
                <w:sz w:val="16"/>
              </w:rPr>
              <w:t xml:space="preserve">public interface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LibroMayorPort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{                 //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dominio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: sin JPA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ni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SQL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Optional&lt;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Cuenta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buscarPorNumero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NumeroDeCuenta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numero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);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void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bloquear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(List&lt;UUID&gt;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cuentaIds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);            // SELECT ... FOR UPDATE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ordenado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br/>
              <w:t xml:space="preserve">    Dinero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saldoDe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(UUID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cuentaId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Moneda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moneda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);   //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suma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de asientos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void registrar(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Movimiento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movimiento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);          // los dos asientos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juntos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br/>
              <w:t>}</w:t>
            </w:r>
            <w:r>
              <w:rPr>
                <w:rFonts w:ascii="Consolas" w:hAnsi="Consolas"/>
                <w:color w:val="E6EDF5"/>
                <w:sz w:val="16"/>
              </w:rPr>
              <w:br/>
            </w:r>
            <w:r>
              <w:rPr>
                <w:rFonts w:ascii="Consolas" w:hAnsi="Consolas"/>
                <w:color w:val="E6EDF5"/>
                <w:sz w:val="16"/>
              </w:rPr>
              <w:br/>
              <w:t>@Repository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AdaptadorLibroMayor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implements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LibroMayorPort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{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private final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CuentaJpaRepository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cuentas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;      // Spring Data JPA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private final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AsientoJpaRepository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asientos;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...</w:t>
            </w:r>
            <w:r>
              <w:rPr>
                <w:rFonts w:ascii="Consolas" w:hAnsi="Consolas"/>
                <w:color w:val="E6EDF5"/>
                <w:sz w:val="16"/>
              </w:rPr>
              <w:br/>
              <w:t>}</w:t>
            </w:r>
          </w:p>
        </w:tc>
      </w:tr>
    </w:tbl>
    <w:p w14:paraId="339139B2" w14:textId="77777777" w:rsidR="003E5A27" w:rsidRDefault="003E5A27">
      <w:pPr>
        <w:spacing w:after="40"/>
      </w:pPr>
    </w:p>
    <w:p w14:paraId="655F35F5" w14:textId="77777777" w:rsidR="003E5A27" w:rsidRPr="00AC127E" w:rsidRDefault="00DA660C">
      <w:pPr>
        <w:pStyle w:val="Ttulo3"/>
        <w:spacing w:before="160" w:after="80"/>
        <w:rPr>
          <w:color w:val="000000" w:themeColor="text1"/>
        </w:rPr>
      </w:pPr>
      <w:bookmarkStart w:id="29" w:name="_Toc241931864"/>
      <w:r w:rsidRPr="00AC127E">
        <w:rPr>
          <w:rFonts w:ascii="Calibri" w:hAnsi="Calibri"/>
          <w:color w:val="000000" w:themeColor="text1"/>
          <w:sz w:val="22"/>
        </w:rPr>
        <w:t xml:space="preserve">2.3.2 </w:t>
      </w:r>
      <w:proofErr w:type="spellStart"/>
      <w:r w:rsidRPr="00AC127E">
        <w:rPr>
          <w:rFonts w:ascii="Calibri" w:hAnsi="Calibri"/>
          <w:color w:val="000000" w:themeColor="text1"/>
          <w:sz w:val="22"/>
        </w:rPr>
        <w:t>Justificación</w:t>
      </w:r>
      <w:proofErr w:type="spellEnd"/>
      <w:r w:rsidRPr="00AC127E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AC127E">
        <w:rPr>
          <w:rFonts w:ascii="Calibri" w:hAnsi="Calibri"/>
          <w:color w:val="000000" w:themeColor="text1"/>
          <w:sz w:val="22"/>
        </w:rPr>
        <w:t>técnica</w:t>
      </w:r>
      <w:bookmarkEnd w:id="29"/>
      <w:proofErr w:type="spellEnd"/>
    </w:p>
    <w:p w14:paraId="5BD5AA1F" w14:textId="77777777" w:rsidR="00BE2000" w:rsidRDefault="00DA660C">
      <w:pPr>
        <w:spacing w:after="160"/>
        <w:jc w:val="both"/>
        <w:rPr>
          <w:sz w:val="20"/>
        </w:rPr>
      </w:pP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decisión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responde</w:t>
      </w:r>
      <w:proofErr w:type="spellEnd"/>
      <w:r>
        <w:rPr>
          <w:sz w:val="20"/>
        </w:rPr>
        <w:t xml:space="preserve"> a un </w:t>
      </w:r>
      <w:proofErr w:type="spellStart"/>
      <w:r>
        <w:rPr>
          <w:sz w:val="20"/>
        </w:rPr>
        <w:t>riesgo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concreto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negocio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bancario</w:t>
      </w:r>
      <w:proofErr w:type="spellEnd"/>
      <w:r>
        <w:rPr>
          <w:sz w:val="20"/>
        </w:rPr>
        <w:t xml:space="preserve">: que una consulta </w:t>
      </w:r>
      <w:proofErr w:type="spellStart"/>
      <w:r>
        <w:rPr>
          <w:sz w:val="20"/>
        </w:rPr>
        <w:t>abra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puerta</w:t>
      </w:r>
      <w:proofErr w:type="spellEnd"/>
      <w:r>
        <w:rPr>
          <w:sz w:val="20"/>
        </w:rPr>
        <w:t xml:space="preserve"> a una </w:t>
      </w:r>
      <w:proofErr w:type="spellStart"/>
      <w:r>
        <w:rPr>
          <w:sz w:val="20"/>
        </w:rPr>
        <w:t>inyección</w:t>
      </w:r>
      <w:proofErr w:type="spellEnd"/>
      <w:r>
        <w:rPr>
          <w:sz w:val="20"/>
        </w:rPr>
        <w:t xml:space="preserve"> SQL, que dos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simultáneas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descuadren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o que un </w:t>
      </w:r>
      <w:proofErr w:type="spellStart"/>
      <w:r>
        <w:rPr>
          <w:sz w:val="20"/>
        </w:rPr>
        <w:t>reintento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dinero dos </w:t>
      </w:r>
      <w:proofErr w:type="spellStart"/>
      <w:r>
        <w:rPr>
          <w:sz w:val="20"/>
        </w:rPr>
        <w:t>veces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explica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decidimos</w:t>
      </w:r>
      <w:proofErr w:type="spellEnd"/>
      <w:r>
        <w:rPr>
          <w:sz w:val="20"/>
        </w:rPr>
        <w:t xml:space="preserve"> y por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>:</w:t>
      </w:r>
    </w:p>
    <w:p w14:paraId="10A5DF1C" w14:textId="2EEC4B71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10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Decisiones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técnicas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acceso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8"/>
        <w:gridCol w:w="6690"/>
      </w:tblGrid>
      <w:tr w:rsidR="003E5A27" w14:paraId="122688B6" w14:textId="77777777" w:rsidTr="00E0454B">
        <w:trPr>
          <w:cantSplit/>
          <w:tblHeader/>
        </w:trPr>
        <w:tc>
          <w:tcPr>
            <w:tcW w:w="2948" w:type="dxa"/>
            <w:shd w:val="clear" w:color="auto" w:fill="064475"/>
          </w:tcPr>
          <w:p w14:paraId="466CE640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Decisión</w:t>
            </w:r>
            <w:proofErr w:type="spellEnd"/>
          </w:p>
        </w:tc>
        <w:tc>
          <w:tcPr>
            <w:tcW w:w="6690" w:type="dxa"/>
            <w:shd w:val="clear" w:color="auto" w:fill="064475"/>
          </w:tcPr>
          <w:p w14:paraId="5AC9FE1D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Por </w:t>
            </w:r>
            <w:proofErr w:type="spellStart"/>
            <w:r>
              <w:rPr>
                <w:b/>
                <w:color w:val="FFFFFF"/>
                <w:sz w:val="18"/>
              </w:rPr>
              <w:t>qué</w:t>
            </w:r>
            <w:proofErr w:type="spellEnd"/>
          </w:p>
        </w:tc>
      </w:tr>
      <w:tr w:rsidR="003E5A27" w14:paraId="4514E1C1" w14:textId="77777777" w:rsidTr="00E0454B">
        <w:trPr>
          <w:cantSplit/>
        </w:trPr>
        <w:tc>
          <w:tcPr>
            <w:tcW w:w="2948" w:type="dxa"/>
          </w:tcPr>
          <w:p w14:paraId="6B57705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Repository y no DAO </w:t>
            </w:r>
            <w:proofErr w:type="spellStart"/>
            <w:r>
              <w:rPr>
                <w:sz w:val="18"/>
              </w:rPr>
              <w:t>genérico</w:t>
            </w:r>
            <w:proofErr w:type="spellEnd"/>
          </w:p>
        </w:tc>
        <w:tc>
          <w:tcPr>
            <w:tcW w:w="6690" w:type="dxa"/>
          </w:tcPr>
          <w:p w14:paraId="147E1C6B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repositorio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idioma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negocio</w:t>
            </w:r>
            <w:proofErr w:type="spellEnd"/>
            <w:r>
              <w:rPr>
                <w:sz w:val="18"/>
              </w:rPr>
              <w:t xml:space="preserve"> (`</w:t>
            </w:r>
            <w:proofErr w:type="spellStart"/>
            <w:r>
              <w:rPr>
                <w:sz w:val="18"/>
              </w:rPr>
              <w:t>saldoDe</w:t>
            </w:r>
            <w:proofErr w:type="spellEnd"/>
            <w:r>
              <w:rPr>
                <w:sz w:val="18"/>
              </w:rPr>
              <w:t>`, `</w:t>
            </w:r>
            <w:proofErr w:type="spellStart"/>
            <w:r>
              <w:rPr>
                <w:sz w:val="18"/>
              </w:rPr>
              <w:t>bloquear</w:t>
            </w:r>
            <w:proofErr w:type="spellEnd"/>
            <w:r>
              <w:rPr>
                <w:sz w:val="18"/>
              </w:rPr>
              <w:t xml:space="preserve">`); </w:t>
            </w:r>
            <w:proofErr w:type="gramStart"/>
            <w:r>
              <w:rPr>
                <w:sz w:val="18"/>
              </w:rPr>
              <w:t>un DAO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filas</w:t>
            </w:r>
            <w:proofErr w:type="spellEnd"/>
            <w:r>
              <w:rPr>
                <w:sz w:val="18"/>
              </w:rPr>
              <w:t xml:space="preserve">. El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no cambia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mañana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saldo</w:t>
            </w:r>
            <w:proofErr w:type="spellEnd"/>
            <w:r>
              <w:rPr>
                <w:sz w:val="18"/>
              </w:rPr>
              <w:t xml:space="preserve"> sale de </w:t>
            </w:r>
            <w:proofErr w:type="spellStart"/>
            <w:r>
              <w:rPr>
                <w:sz w:val="18"/>
              </w:rPr>
              <w:t>otra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103ABB80" w14:textId="77777777" w:rsidTr="00E0454B">
        <w:trPr>
          <w:cantSplit/>
        </w:trPr>
        <w:tc>
          <w:tcPr>
            <w:tcW w:w="2948" w:type="dxa"/>
          </w:tcPr>
          <w:p w14:paraId="4D257B62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ORM (JPA/Hibernate) para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CRUD</w:t>
            </w:r>
          </w:p>
        </w:tc>
        <w:tc>
          <w:tcPr>
            <w:tcW w:w="6690" w:type="dxa"/>
          </w:tcPr>
          <w:p w14:paraId="31FB496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parametrizadas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defecto</w:t>
            </w:r>
            <w:proofErr w:type="spellEnd"/>
            <w:r>
              <w:rPr>
                <w:sz w:val="18"/>
              </w:rPr>
              <w:t xml:space="preserve">, sin </w:t>
            </w:r>
            <w:proofErr w:type="spellStart"/>
            <w:r>
              <w:rPr>
                <w:sz w:val="18"/>
              </w:rPr>
              <w:t>inyección</w:t>
            </w:r>
            <w:proofErr w:type="spellEnd"/>
            <w:r>
              <w:rPr>
                <w:sz w:val="18"/>
              </w:rPr>
              <w:t xml:space="preserve"> SQL, y </w:t>
            </w:r>
            <w:proofErr w:type="spellStart"/>
            <w:r>
              <w:rPr>
                <w:sz w:val="18"/>
              </w:rPr>
              <w:t>mapeo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explícito</w:t>
            </w:r>
            <w:proofErr w:type="spellEnd"/>
            <w:r>
              <w:rPr>
                <w:sz w:val="18"/>
              </w:rPr>
              <w:t xml:space="preserve"> fila ↔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3AC0FB58" w14:textId="77777777" w:rsidTr="00E0454B">
        <w:trPr>
          <w:cantSplit/>
        </w:trPr>
        <w:tc>
          <w:tcPr>
            <w:tcW w:w="2948" w:type="dxa"/>
          </w:tcPr>
          <w:p w14:paraId="3837C5E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JPQL para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saldo</w:t>
            </w:r>
            <w:proofErr w:type="spellEnd"/>
          </w:p>
        </w:tc>
        <w:tc>
          <w:tcPr>
            <w:tcW w:w="6690" w:type="dxa"/>
          </w:tcPr>
          <w:p w14:paraId="4EAF6BA2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suma</w:t>
            </w:r>
            <w:proofErr w:type="spellEnd"/>
            <w:r>
              <w:rPr>
                <w:sz w:val="18"/>
              </w:rPr>
              <w:t xml:space="preserve"> de asientos se </w:t>
            </w:r>
            <w:proofErr w:type="spellStart"/>
            <w:r>
              <w:rPr>
                <w:sz w:val="18"/>
              </w:rPr>
              <w:t>calcula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base; no se </w:t>
            </w:r>
            <w:proofErr w:type="spellStart"/>
            <w:r>
              <w:rPr>
                <w:sz w:val="18"/>
              </w:rPr>
              <w:t>traen</w:t>
            </w:r>
            <w:proofErr w:type="spellEnd"/>
            <w:r>
              <w:rPr>
                <w:sz w:val="18"/>
              </w:rPr>
              <w:t xml:space="preserve"> miles de </w:t>
            </w:r>
            <w:proofErr w:type="spellStart"/>
            <w:r>
              <w:rPr>
                <w:sz w:val="18"/>
              </w:rPr>
              <w:t>filas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memoria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0F4D564D" w14:textId="77777777" w:rsidTr="00E0454B">
        <w:trPr>
          <w:cantSplit/>
        </w:trPr>
        <w:tc>
          <w:tcPr>
            <w:tcW w:w="2948" w:type="dxa"/>
          </w:tcPr>
          <w:p w14:paraId="1877427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Bloqueo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pesimista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ordenado</w:t>
            </w:r>
            <w:proofErr w:type="spellEnd"/>
            <w:r>
              <w:rPr>
                <w:sz w:val="18"/>
              </w:rPr>
              <w:t xml:space="preserve"> por id</w:t>
            </w:r>
          </w:p>
        </w:tc>
        <w:tc>
          <w:tcPr>
            <w:tcW w:w="6690" w:type="dxa"/>
          </w:tcPr>
          <w:p w14:paraId="323DFE3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Dos </w:t>
            </w:r>
            <w:proofErr w:type="spellStart"/>
            <w:r>
              <w:rPr>
                <w:sz w:val="18"/>
              </w:rPr>
              <w:t>transferencias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cruzadas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producen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interbloqueo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saldo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negativo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38AD4793" w14:textId="77777777" w:rsidTr="00E0454B">
        <w:trPr>
          <w:cantSplit/>
        </w:trPr>
        <w:tc>
          <w:tcPr>
            <w:tcW w:w="2948" w:type="dxa"/>
          </w:tcPr>
          <w:p w14:paraId="24F479CD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Clave de </w:t>
            </w:r>
            <w:proofErr w:type="spellStart"/>
            <w:r>
              <w:rPr>
                <w:sz w:val="18"/>
              </w:rPr>
              <w:t>idempotencia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PK</w:t>
            </w:r>
          </w:p>
        </w:tc>
        <w:tc>
          <w:tcPr>
            <w:tcW w:w="6690" w:type="dxa"/>
          </w:tcPr>
          <w:p w14:paraId="51F17F4B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Si la red </w:t>
            </w:r>
            <w:proofErr w:type="spellStart"/>
            <w:r>
              <w:rPr>
                <w:sz w:val="18"/>
              </w:rPr>
              <w:t>reintenta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motor </w:t>
            </w:r>
            <w:proofErr w:type="spellStart"/>
            <w:r>
              <w:rPr>
                <w:sz w:val="18"/>
              </w:rPr>
              <w:t>rechaza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duplicado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dinero no se </w:t>
            </w:r>
            <w:proofErr w:type="spellStart"/>
            <w:r>
              <w:rPr>
                <w:sz w:val="18"/>
              </w:rPr>
              <w:t>mueve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veces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8134D0" w14:textId="38D3CF1A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bookmarkStart w:id="30" w:name="_Toc241901838"/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arquitectura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servicio</w:t>
      </w:r>
      <w:proofErr w:type="spellEnd"/>
      <w:r w:rsidRPr="00BE2000">
        <w:rPr>
          <w:rFonts w:cs="Calibri"/>
          <w:color w:val="4A4A4A"/>
          <w:sz w:val="17"/>
        </w:rPr>
        <w:t xml:space="preserve"> core-banking.</w:t>
      </w:r>
    </w:p>
    <w:p w14:paraId="6A9F9862" w14:textId="36174364" w:rsidR="003E5A27" w:rsidRPr="00AC127E" w:rsidRDefault="00DA660C">
      <w:pPr>
        <w:pStyle w:val="Ttulo2"/>
        <w:spacing w:before="220" w:after="120"/>
        <w:rPr>
          <w:color w:val="000000" w:themeColor="text1"/>
        </w:rPr>
      </w:pPr>
      <w:bookmarkStart w:id="31" w:name="_Toc241931865"/>
      <w:r w:rsidRPr="00AC127E">
        <w:rPr>
          <w:rFonts w:ascii="Calibri" w:hAnsi="Calibri"/>
          <w:color w:val="000000" w:themeColor="text1"/>
          <w:sz w:val="25"/>
        </w:rPr>
        <w:t xml:space="preserve">2.4 </w:t>
      </w:r>
      <w:proofErr w:type="spellStart"/>
      <w:r w:rsidRPr="00AC127E">
        <w:rPr>
          <w:rFonts w:ascii="Calibri" w:hAnsi="Calibri"/>
          <w:color w:val="000000" w:themeColor="text1"/>
          <w:sz w:val="25"/>
        </w:rPr>
        <w:t>Consistencia</w:t>
      </w:r>
      <w:proofErr w:type="spellEnd"/>
      <w:r w:rsidRPr="00AC127E">
        <w:rPr>
          <w:rFonts w:ascii="Calibri" w:hAnsi="Calibri"/>
          <w:color w:val="000000" w:themeColor="text1"/>
          <w:sz w:val="25"/>
        </w:rPr>
        <w:t xml:space="preserve"> entre </w:t>
      </w:r>
      <w:proofErr w:type="spellStart"/>
      <w:r w:rsidRPr="00AC127E">
        <w:rPr>
          <w:rFonts w:ascii="Calibri" w:hAnsi="Calibri"/>
          <w:color w:val="000000" w:themeColor="text1"/>
          <w:sz w:val="25"/>
        </w:rPr>
        <w:t>el</w:t>
      </w:r>
      <w:proofErr w:type="spellEnd"/>
      <w:r w:rsidRPr="00AC127E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AC127E">
        <w:rPr>
          <w:rFonts w:ascii="Calibri" w:hAnsi="Calibri"/>
          <w:color w:val="000000" w:themeColor="text1"/>
          <w:sz w:val="25"/>
        </w:rPr>
        <w:t>modelo</w:t>
      </w:r>
      <w:proofErr w:type="spellEnd"/>
      <w:r w:rsidRPr="00AC127E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AC127E">
        <w:rPr>
          <w:rFonts w:ascii="Calibri" w:hAnsi="Calibri"/>
          <w:color w:val="000000" w:themeColor="text1"/>
          <w:sz w:val="25"/>
        </w:rPr>
        <w:t>el</w:t>
      </w:r>
      <w:proofErr w:type="spellEnd"/>
      <w:r w:rsidRPr="00AC127E">
        <w:rPr>
          <w:rFonts w:ascii="Calibri" w:hAnsi="Calibri"/>
          <w:color w:val="000000" w:themeColor="text1"/>
          <w:sz w:val="25"/>
        </w:rPr>
        <w:t xml:space="preserve"> script SQL</w:t>
      </w:r>
      <w:bookmarkEnd w:id="30"/>
      <w:bookmarkEnd w:id="31"/>
    </w:p>
    <w:p w14:paraId="07A5DA78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consistencia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garantizada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construcción</w:t>
      </w:r>
      <w:proofErr w:type="spellEnd"/>
      <w:r>
        <w:rPr>
          <w:sz w:val="20"/>
        </w:rPr>
        <w:t xml:space="preserve"> y no por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manual: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DDL son las </w:t>
      </w:r>
      <w:proofErr w:type="spellStart"/>
      <w:r>
        <w:rPr>
          <w:sz w:val="20"/>
        </w:rPr>
        <w:t>migraciones</w:t>
      </w:r>
      <w:proofErr w:type="spellEnd"/>
      <w:r>
        <w:rPr>
          <w:sz w:val="20"/>
        </w:rPr>
        <w:t xml:space="preserve"> Flyway del </w:t>
      </w:r>
      <w:proofErr w:type="spellStart"/>
      <w:r>
        <w:rPr>
          <w:sz w:val="20"/>
        </w:rPr>
        <w:t>repositorio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aplican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diagrama</w:t>
      </w:r>
      <w:proofErr w:type="spellEnd"/>
      <w:r>
        <w:rPr>
          <w:sz w:val="20"/>
        </w:rPr>
        <w:t xml:space="preserve"> se genera </w:t>
      </w:r>
      <w:proofErr w:type="spellStart"/>
      <w:r>
        <w:rPr>
          <w:sz w:val="20"/>
        </w:rPr>
        <w:t>leyendo</w:t>
      </w:r>
      <w:proofErr w:type="spellEnd"/>
      <w:r>
        <w:rPr>
          <w:sz w:val="20"/>
        </w:rPr>
        <w:t xml:space="preserve"> lo que </w:t>
      </w:r>
      <w:proofErr w:type="spellStart"/>
      <w:r>
        <w:rPr>
          <w:sz w:val="20"/>
        </w:rPr>
        <w:t>esas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migraciones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crearon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RDS, y al </w:t>
      </w:r>
      <w:proofErr w:type="spellStart"/>
      <w:r>
        <w:rPr>
          <w:sz w:val="20"/>
        </w:rPr>
        <w:t>arrancar</w:t>
      </w:r>
      <w:proofErr w:type="spellEnd"/>
      <w:r>
        <w:rPr>
          <w:sz w:val="20"/>
        </w:rPr>
        <w:t xml:space="preserve"> Hibernate </w:t>
      </w:r>
      <w:proofErr w:type="spellStart"/>
      <w:r>
        <w:rPr>
          <w:sz w:val="20"/>
        </w:rPr>
        <w:t>valida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entidad</w:t>
      </w:r>
      <w:proofErr w:type="spellEnd"/>
      <w:r>
        <w:rPr>
          <w:sz w:val="20"/>
        </w:rPr>
        <w:t xml:space="preserve"> coincide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(`</w:t>
      </w:r>
      <w:proofErr w:type="spellStart"/>
      <w:r>
        <w:rPr>
          <w:sz w:val="20"/>
        </w:rPr>
        <w:t>ddl</w:t>
      </w:r>
      <w:proofErr w:type="spellEnd"/>
      <w:r>
        <w:rPr>
          <w:sz w:val="20"/>
        </w:rPr>
        <w:t xml:space="preserve">-auto: validate`): una </w:t>
      </w:r>
      <w:proofErr w:type="spellStart"/>
      <w:r>
        <w:rPr>
          <w:sz w:val="20"/>
        </w:rPr>
        <w:t>entidad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desalineada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impide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arranque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pipeline </w:t>
      </w:r>
      <w:proofErr w:type="spellStart"/>
      <w:r>
        <w:rPr>
          <w:sz w:val="20"/>
        </w:rPr>
        <w:t>revierte</w:t>
      </w:r>
      <w:proofErr w:type="spellEnd"/>
      <w:r>
        <w:rPr>
          <w:sz w:val="20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3E5A27" w14:paraId="1EF70315" w14:textId="77777777">
        <w:tc>
          <w:tcPr>
            <w:tcW w:w="9638" w:type="dxa"/>
            <w:shd w:val="clear" w:color="auto" w:fill="0B2A4A"/>
          </w:tcPr>
          <w:p w14:paraId="00BAF288" w14:textId="77777777" w:rsidR="003E5A27" w:rsidRDefault="00DA660C">
            <w:r>
              <w:rPr>
                <w:rFonts w:ascii="Consolas" w:hAnsi="Consolas"/>
                <w:b/>
                <w:color w:val="C59E41"/>
                <w:sz w:val="16"/>
              </w:rPr>
              <w:t>core-banking · V4__auditoria_y_cuenta_de_compensacion.sql</w:t>
            </w:r>
            <w:r>
              <w:rPr>
                <w:rFonts w:ascii="Consolas" w:hAnsi="Consolas"/>
                <w:b/>
                <w:color w:val="C59E41"/>
                <w:sz w:val="16"/>
              </w:rPr>
              <w:br/>
            </w:r>
            <w:r>
              <w:rPr>
                <w:rFonts w:ascii="Consolas" w:hAnsi="Consolas"/>
                <w:color w:val="E6EDF5"/>
                <w:sz w:val="16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evento_auditoria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(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id            BIGINT      GENERATED ALWAYS AS IDENTITY PRIMARY KEY,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tipo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         VARCHAR(32) NOT NULL,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usuario_id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   UUID        NOT NULL,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movimiento_id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UUID,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motivo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       VARCHAR(40),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ocurrido_en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  TIMESTAMPTZ NOT NULL DEFAULT now(),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CONSTRAINT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ck_evento_auditoria_coherente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br/>
              <w:t xml:space="preserve">        CHECK ((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tipo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= 'OPERACION_RECHAZADA' AND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motivo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IS NOT NULL AND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movimiento_id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IS NULL)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        OR 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tipo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&lt;&gt; 'OPERACION_RECHAZADA' AND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motivo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IS NULL AND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movimiento_id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IS NOT NULL))</w:t>
            </w:r>
            <w:r>
              <w:rPr>
                <w:rFonts w:ascii="Consolas" w:hAnsi="Consolas"/>
                <w:color w:val="E6EDF5"/>
                <w:sz w:val="16"/>
              </w:rPr>
              <w:br/>
              <w:t>);</w:t>
            </w:r>
          </w:p>
        </w:tc>
      </w:tr>
    </w:tbl>
    <w:p w14:paraId="2EAF633D" w14:textId="77777777" w:rsidR="00BE2000" w:rsidRDefault="00BE2000">
      <w:pPr>
        <w:spacing w:after="40"/>
      </w:pPr>
    </w:p>
    <w:p w14:paraId="053DEE89" w14:textId="197EF8F9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11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Migraciones</w:t>
      </w:r>
      <w:proofErr w:type="spellEnd"/>
      <w:r w:rsidRPr="00BE2000">
        <w:rPr>
          <w:rFonts w:cs="Calibri"/>
          <w:color w:val="4A4A4A"/>
          <w:sz w:val="17"/>
        </w:rPr>
        <w:t xml:space="preserve"> Flyway </w:t>
      </w:r>
      <w:proofErr w:type="spellStart"/>
      <w:r w:rsidRPr="00BE2000">
        <w:rPr>
          <w:rFonts w:cs="Calibri"/>
          <w:color w:val="4A4A4A"/>
          <w:sz w:val="17"/>
        </w:rPr>
        <w:t>aplicadas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 xml:space="preserve"> por </w:t>
      </w:r>
      <w:proofErr w:type="spellStart"/>
      <w:r w:rsidRPr="00BE2000">
        <w:rPr>
          <w:rFonts w:cs="Calibri"/>
          <w:color w:val="4A4A4A"/>
          <w:sz w:val="17"/>
        </w:rPr>
        <w:t>servicio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7654"/>
      </w:tblGrid>
      <w:tr w:rsidR="003E5A27" w14:paraId="582EEE16" w14:textId="77777777" w:rsidTr="00E0454B">
        <w:trPr>
          <w:cantSplit/>
          <w:tblHeader/>
        </w:trPr>
        <w:tc>
          <w:tcPr>
            <w:tcW w:w="1984" w:type="dxa"/>
            <w:shd w:val="clear" w:color="auto" w:fill="064475"/>
          </w:tcPr>
          <w:p w14:paraId="33F4BBB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Servicio</w:t>
            </w:r>
            <w:proofErr w:type="spellEnd"/>
          </w:p>
        </w:tc>
        <w:tc>
          <w:tcPr>
            <w:tcW w:w="7654" w:type="dxa"/>
            <w:shd w:val="clear" w:color="auto" w:fill="064475"/>
          </w:tcPr>
          <w:p w14:paraId="4ED18D84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Migraciones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aplicadas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producción</w:t>
            </w:r>
            <w:proofErr w:type="spellEnd"/>
          </w:p>
        </w:tc>
      </w:tr>
      <w:tr w:rsidR="003E5A27" w14:paraId="4BBCFAB9" w14:textId="77777777" w:rsidTr="00E0454B">
        <w:trPr>
          <w:cantSplit/>
        </w:trPr>
        <w:tc>
          <w:tcPr>
            <w:tcW w:w="1984" w:type="dxa"/>
          </w:tcPr>
          <w:p w14:paraId="1B709E2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w="7654" w:type="dxa"/>
          </w:tcPr>
          <w:p w14:paraId="4A70280B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V1 roles y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· V2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y onboarding · V3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declarados</w:t>
            </w:r>
            <w:proofErr w:type="spellEnd"/>
            <w:r>
              <w:rPr>
                <w:sz w:val="18"/>
              </w:rPr>
              <w:t xml:space="preserve"> · V4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segundo</w:t>
            </w:r>
            <w:proofErr w:type="spellEnd"/>
            <w:r>
              <w:rPr>
                <w:sz w:val="18"/>
              </w:rPr>
              <w:t xml:space="preserve"> factor · V5 </w:t>
            </w:r>
            <w:proofErr w:type="spellStart"/>
            <w:r>
              <w:rPr>
                <w:sz w:val="18"/>
              </w:rPr>
              <w:t>documentos</w:t>
            </w:r>
            <w:proofErr w:type="spellEnd"/>
            <w:r>
              <w:rPr>
                <w:sz w:val="18"/>
              </w:rPr>
              <w:t xml:space="preserve"> KYC · V6 </w:t>
            </w:r>
            <w:proofErr w:type="spellStart"/>
            <w:r>
              <w:rPr>
                <w:sz w:val="18"/>
              </w:rPr>
              <w:t>límite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intentos</w:t>
            </w:r>
            <w:proofErr w:type="spellEnd"/>
            <w:r>
              <w:rPr>
                <w:sz w:val="18"/>
              </w:rPr>
              <w:t xml:space="preserve"> · V7 </w:t>
            </w:r>
            <w:proofErr w:type="spellStart"/>
            <w:r>
              <w:rPr>
                <w:sz w:val="18"/>
              </w:rPr>
              <w:t>segundo</w:t>
            </w:r>
            <w:proofErr w:type="spellEnd"/>
            <w:r>
              <w:rPr>
                <w:sz w:val="18"/>
              </w:rPr>
              <w:t xml:space="preserve"> factor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elección</w:t>
            </w:r>
            <w:proofErr w:type="spellEnd"/>
            <w:r>
              <w:rPr>
                <w:sz w:val="18"/>
              </w:rPr>
              <w:t xml:space="preserve"> · V8 </w:t>
            </w:r>
            <w:proofErr w:type="spellStart"/>
            <w:r>
              <w:rPr>
                <w:sz w:val="18"/>
              </w:rPr>
              <w:t>lectura</w:t>
            </w:r>
            <w:proofErr w:type="spellEnd"/>
            <w:r>
              <w:rPr>
                <w:sz w:val="18"/>
              </w:rPr>
              <w:t xml:space="preserve"> del DNI</w:t>
            </w:r>
          </w:p>
        </w:tc>
      </w:tr>
      <w:tr w:rsidR="003E5A27" w14:paraId="3B34BF4C" w14:textId="77777777" w:rsidTr="00E0454B">
        <w:trPr>
          <w:cantSplit/>
        </w:trPr>
        <w:tc>
          <w:tcPr>
            <w:tcW w:w="1984" w:type="dxa"/>
          </w:tcPr>
          <w:p w14:paraId="2BEB650C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lastRenderedPageBreak/>
              <w:t>core-banking</w:t>
            </w:r>
          </w:p>
        </w:tc>
        <w:tc>
          <w:tcPr>
            <w:tcW w:w="7654" w:type="dxa"/>
          </w:tcPr>
          <w:p w14:paraId="00904F09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V1 </w:t>
            </w: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· V2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, asientos y outbox · V3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fondeo</w:t>
            </w:r>
            <w:proofErr w:type="spellEnd"/>
            <w:r>
              <w:rPr>
                <w:sz w:val="18"/>
              </w:rPr>
              <w:t xml:space="preserve"> · V4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compensación</w:t>
            </w:r>
            <w:proofErr w:type="spellEnd"/>
            <w:r>
              <w:rPr>
                <w:sz w:val="18"/>
              </w:rPr>
              <w:t xml:space="preserve"> CCE</w:t>
            </w:r>
          </w:p>
        </w:tc>
      </w:tr>
    </w:tbl>
    <w:p w14:paraId="1FBEF134" w14:textId="7B380D16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historial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migraciones</w:t>
      </w:r>
      <w:proofErr w:type="spellEnd"/>
      <w:r w:rsidRPr="00BE2000">
        <w:rPr>
          <w:rFonts w:cs="Calibri"/>
          <w:color w:val="4A4A4A"/>
          <w:sz w:val="17"/>
        </w:rPr>
        <w:t xml:space="preserve"> Flyway de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servicio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582D162B" w14:textId="77777777" w:rsidR="005A438C" w:rsidRDefault="005A438C" w:rsidP="005A438C">
      <w:pPr>
        <w:keepNext/>
        <w:keepLines/>
        <w:spacing w:before="366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19B94D5" w14:textId="319910FA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362BAC" wp14:editId="3EF50DDF">
            <wp:extent cx="8573186" cy="5358241"/>
            <wp:effectExtent l="19050" t="19050" r="1841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d-comple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3186" cy="535824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9ACF5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8 · El </w:t>
      </w:r>
      <w:proofErr w:type="spellStart"/>
      <w:r>
        <w:rPr>
          <w:color w:val="4A4A4A"/>
          <w:sz w:val="17"/>
        </w:rPr>
        <w:t>diagrama</w:t>
      </w:r>
      <w:proofErr w:type="spellEnd"/>
      <w:r>
        <w:rPr>
          <w:color w:val="4A4A4A"/>
          <w:sz w:val="17"/>
        </w:rPr>
        <w:t xml:space="preserve"> del APF1, para </w:t>
      </w:r>
      <w:proofErr w:type="spellStart"/>
      <w:r>
        <w:rPr>
          <w:color w:val="4A4A4A"/>
          <w:sz w:val="17"/>
        </w:rPr>
        <w:t>comparar</w:t>
      </w:r>
      <w:proofErr w:type="spellEnd"/>
      <w:r>
        <w:rPr>
          <w:color w:val="4A4A4A"/>
          <w:sz w:val="17"/>
        </w:rPr>
        <w:t xml:space="preserve"> con la </w:t>
      </w: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4.</w:t>
      </w:r>
    </w:p>
    <w:p w14:paraId="6B939763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64475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05D1D54" w14:textId="17A9E3C4" w:rsidR="003E5A27" w:rsidRDefault="00DA660C" w:rsidP="005A438C">
      <w:pPr>
        <w:pStyle w:val="Ttulo3"/>
        <w:spacing w:before="160" w:after="80"/>
      </w:pPr>
      <w:bookmarkStart w:id="32" w:name="_Toc241931866"/>
      <w:r>
        <w:rPr>
          <w:rFonts w:ascii="Calibri" w:hAnsi="Calibri"/>
          <w:color w:val="064475"/>
          <w:sz w:val="22"/>
        </w:rPr>
        <w:lastRenderedPageBreak/>
        <w:t xml:space="preserve">Fuentes </w:t>
      </w:r>
      <w:proofErr w:type="spellStart"/>
      <w:r>
        <w:rPr>
          <w:rFonts w:ascii="Calibri" w:hAnsi="Calibri"/>
          <w:color w:val="064475"/>
          <w:sz w:val="22"/>
        </w:rPr>
        <w:t>consultadas</w:t>
      </w:r>
      <w:bookmarkEnd w:id="32"/>
      <w:proofErr w:type="spellEnd"/>
    </w:p>
    <w:p w14:paraId="2F3AEFC4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PostgreSQL Global Development Group. *PostgreSQL 17 Documentation*: Explicit Locking, Constraints.</w:t>
      </w:r>
    </w:p>
    <w:p w14:paraId="030CFA4A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 xml:space="preserve">Amazon Web Services. *Amazon RDS User Guide*: Multi-AZ deployments, </w:t>
      </w:r>
      <w:proofErr w:type="gramStart"/>
      <w:r>
        <w:rPr>
          <w:color w:val="4A4A4A"/>
          <w:sz w:val="18"/>
        </w:rPr>
        <w:t>Read</w:t>
      </w:r>
      <w:proofErr w:type="gramEnd"/>
      <w:r>
        <w:rPr>
          <w:color w:val="4A4A4A"/>
          <w:sz w:val="18"/>
        </w:rPr>
        <w:t xml:space="preserve"> replicas, Point-in-time recovery.</w:t>
      </w:r>
    </w:p>
    <w:p w14:paraId="23EA9252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Evans, E. (2003). *Domain-Driven Design*. Addison-Wesley (</w:t>
      </w:r>
      <w:proofErr w:type="spellStart"/>
      <w:r>
        <w:rPr>
          <w:color w:val="4A4A4A"/>
          <w:sz w:val="18"/>
        </w:rPr>
        <w:t>patrón</w:t>
      </w:r>
      <w:proofErr w:type="spellEnd"/>
      <w:r>
        <w:rPr>
          <w:color w:val="4A4A4A"/>
          <w:sz w:val="18"/>
        </w:rPr>
        <w:t xml:space="preserve"> Repository).</w:t>
      </w:r>
    </w:p>
    <w:p w14:paraId="78FC186C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Fowler, M. (2002). *Patterns of Enterprise Application Architecture*. Addison-Wesley.</w:t>
      </w:r>
    </w:p>
    <w:p w14:paraId="7A41E6C2" w14:textId="77777777" w:rsidR="003E5A27" w:rsidRDefault="00DA660C">
      <w:pPr>
        <w:pStyle w:val="Listaconvietas"/>
        <w:spacing w:after="20"/>
      </w:pPr>
      <w:proofErr w:type="spellStart"/>
      <w:r>
        <w:rPr>
          <w:color w:val="4A4A4A"/>
          <w:sz w:val="18"/>
        </w:rPr>
        <w:t>Ayni</w:t>
      </w:r>
      <w:proofErr w:type="spellEnd"/>
      <w:r>
        <w:rPr>
          <w:color w:val="4A4A4A"/>
          <w:sz w:val="18"/>
        </w:rPr>
        <w:t xml:space="preserve"> Bank. ADR-0029 · </w:t>
      </w:r>
      <w:proofErr w:type="spellStart"/>
      <w:r>
        <w:rPr>
          <w:color w:val="4A4A4A"/>
          <w:sz w:val="18"/>
        </w:rPr>
        <w:t>Partida</w:t>
      </w:r>
      <w:proofErr w:type="spellEnd"/>
      <w:r>
        <w:rPr>
          <w:color w:val="4A4A4A"/>
          <w:sz w:val="18"/>
        </w:rPr>
        <w:t xml:space="preserve"> doble con </w:t>
      </w:r>
      <w:proofErr w:type="spellStart"/>
      <w:r>
        <w:rPr>
          <w:color w:val="4A4A4A"/>
          <w:sz w:val="18"/>
        </w:rPr>
        <w:t>otros</w:t>
      </w:r>
      <w:proofErr w:type="spellEnd"/>
      <w:r>
        <w:rPr>
          <w:color w:val="4A4A4A"/>
          <w:sz w:val="18"/>
        </w:rPr>
        <w:t xml:space="preserve"> </w:t>
      </w:r>
      <w:proofErr w:type="spellStart"/>
      <w:r>
        <w:rPr>
          <w:color w:val="4A4A4A"/>
          <w:sz w:val="18"/>
        </w:rPr>
        <w:t>bancos</w:t>
      </w:r>
      <w:proofErr w:type="spellEnd"/>
      <w:r>
        <w:rPr>
          <w:color w:val="4A4A4A"/>
          <w:sz w:val="18"/>
        </w:rPr>
        <w:t xml:space="preserve"> (</w:t>
      </w:r>
      <w:proofErr w:type="spellStart"/>
      <w:r>
        <w:rPr>
          <w:color w:val="4A4A4A"/>
          <w:sz w:val="18"/>
        </w:rPr>
        <w:t>repositorio</w:t>
      </w:r>
      <w:proofErr w:type="spellEnd"/>
      <w:r>
        <w:rPr>
          <w:color w:val="4A4A4A"/>
          <w:sz w:val="18"/>
        </w:rPr>
        <w:t>, docs/</w:t>
      </w:r>
      <w:proofErr w:type="spellStart"/>
      <w:r>
        <w:rPr>
          <w:color w:val="4A4A4A"/>
          <w:sz w:val="18"/>
        </w:rPr>
        <w:t>arquitectura</w:t>
      </w:r>
      <w:proofErr w:type="spellEnd"/>
      <w:r>
        <w:rPr>
          <w:color w:val="4A4A4A"/>
          <w:sz w:val="18"/>
        </w:rPr>
        <w:t>/</w:t>
      </w:r>
      <w:proofErr w:type="spellStart"/>
      <w:r>
        <w:rPr>
          <w:color w:val="4A4A4A"/>
          <w:sz w:val="18"/>
        </w:rPr>
        <w:t>adr</w:t>
      </w:r>
      <w:proofErr w:type="spellEnd"/>
      <w:r>
        <w:rPr>
          <w:color w:val="4A4A4A"/>
          <w:sz w:val="18"/>
        </w:rPr>
        <w:t>).</w:t>
      </w:r>
    </w:p>
    <w:p w14:paraId="4D3EA6AC" w14:textId="77777777" w:rsidR="003E5A27" w:rsidRDefault="00DA660C">
      <w:r>
        <w:br w:type="page"/>
      </w:r>
    </w:p>
    <w:p w14:paraId="778CFA9C" w14:textId="77777777" w:rsidR="003E5A27" w:rsidRPr="00F429D1" w:rsidRDefault="00DA660C" w:rsidP="00F429D1">
      <w:pPr>
        <w:pStyle w:val="Ttulo1"/>
        <w:spacing w:before="360" w:after="120"/>
        <w:rPr>
          <w:color w:val="000000" w:themeColor="text1"/>
        </w:rPr>
      </w:pPr>
      <w:bookmarkStart w:id="33" w:name="_Toc241901839"/>
      <w:bookmarkStart w:id="34" w:name="_Toc241931867"/>
      <w:r w:rsidRPr="00F429D1">
        <w:rPr>
          <w:rFonts w:ascii="Calibri" w:hAnsi="Calibri"/>
          <w:color w:val="000000" w:themeColor="text1"/>
          <w:sz w:val="32"/>
        </w:rPr>
        <w:lastRenderedPageBreak/>
        <w:t>3.  MEDIDAS DE SEGURIDAD DE LA APLICACIÓN</w:t>
      </w:r>
      <w:bookmarkEnd w:id="33"/>
      <w:bookmarkEnd w:id="34"/>
    </w:p>
    <w:p w14:paraId="7677229D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rúbrica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medidas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garanticen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confidencialidad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integridad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disponibilidad</w:t>
      </w:r>
      <w:proofErr w:type="spellEnd"/>
      <w:r>
        <w:rPr>
          <w:sz w:val="20"/>
        </w:rPr>
        <w:t xml:space="preserve">. Las </w:t>
      </w:r>
      <w:proofErr w:type="spellStart"/>
      <w:r>
        <w:rPr>
          <w:sz w:val="20"/>
        </w:rPr>
        <w:t>organizamos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ese </w:t>
      </w:r>
      <w:proofErr w:type="spellStart"/>
      <w:r>
        <w:rPr>
          <w:sz w:val="20"/>
        </w:rPr>
        <w:t>mismo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orden</w:t>
      </w:r>
      <w:proofErr w:type="spellEnd"/>
      <w:r>
        <w:rPr>
          <w:sz w:val="20"/>
        </w:rPr>
        <w:t xml:space="preserve"> y,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todo</w:t>
      </w:r>
      <w:proofErr w:type="spellEnd"/>
      <w:r>
        <w:rPr>
          <w:sz w:val="20"/>
        </w:rPr>
        <w:t xml:space="preserve">, las </w:t>
      </w:r>
      <w:proofErr w:type="spellStart"/>
      <w:r>
        <w:rPr>
          <w:b/>
          <w:sz w:val="20"/>
        </w:rPr>
        <w:t>comprobamos</w:t>
      </w:r>
      <w:proofErr w:type="spellEnd"/>
      <w:r>
        <w:rPr>
          <w:b/>
          <w:sz w:val="20"/>
        </w:rPr>
        <w:t xml:space="preserve"> contra </w:t>
      </w:r>
      <w:proofErr w:type="spellStart"/>
      <w:r>
        <w:rPr>
          <w:b/>
          <w:sz w:val="20"/>
        </w:rPr>
        <w:t>producción</w:t>
      </w:r>
      <w:proofErr w:type="spellEnd"/>
      <w:r>
        <w:rPr>
          <w:sz w:val="20"/>
        </w:rPr>
        <w:t xml:space="preserve">: un control que no se ha </w:t>
      </w:r>
      <w:proofErr w:type="spellStart"/>
      <w:r>
        <w:rPr>
          <w:sz w:val="20"/>
        </w:rPr>
        <w:t>probado</w:t>
      </w:r>
      <w:proofErr w:type="spellEnd"/>
      <w:r>
        <w:rPr>
          <w:sz w:val="20"/>
        </w:rPr>
        <w:t xml:space="preserve"> es una </w:t>
      </w:r>
      <w:proofErr w:type="spellStart"/>
      <w:r>
        <w:rPr>
          <w:sz w:val="20"/>
        </w:rPr>
        <w:t>intención</w:t>
      </w:r>
      <w:proofErr w:type="spellEnd"/>
      <w:r>
        <w:rPr>
          <w:sz w:val="20"/>
        </w:rPr>
        <w:t>.</w:t>
      </w:r>
    </w:p>
    <w:p w14:paraId="5377C942" w14:textId="77777777" w:rsidR="003E5A27" w:rsidRPr="002D03F1" w:rsidRDefault="00DA660C">
      <w:pPr>
        <w:pStyle w:val="Ttulo2"/>
        <w:spacing w:before="220" w:after="120"/>
        <w:rPr>
          <w:color w:val="000000" w:themeColor="text1"/>
        </w:rPr>
      </w:pPr>
      <w:bookmarkStart w:id="35" w:name="_Toc241901840"/>
      <w:bookmarkStart w:id="36" w:name="_Toc241931868"/>
      <w:r w:rsidRPr="002D03F1">
        <w:rPr>
          <w:rFonts w:ascii="Calibri" w:hAnsi="Calibri"/>
          <w:color w:val="000000" w:themeColor="text1"/>
          <w:sz w:val="25"/>
        </w:rPr>
        <w:t xml:space="preserve">3.1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Módulo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autenticación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autorización</w:t>
      </w:r>
      <w:bookmarkEnd w:id="35"/>
      <w:bookmarkEnd w:id="36"/>
      <w:proofErr w:type="spellEnd"/>
    </w:p>
    <w:p w14:paraId="3570DC4B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autenticación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responde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pregunta</w:t>
      </w:r>
      <w:proofErr w:type="spellEnd"/>
      <w:r>
        <w:rPr>
          <w:sz w:val="20"/>
        </w:rPr>
        <w:t xml:space="preserve"> «¿</w:t>
      </w:r>
      <w:proofErr w:type="spellStart"/>
      <w:r>
        <w:rPr>
          <w:sz w:val="20"/>
        </w:rPr>
        <w:t>quién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eres</w:t>
      </w:r>
      <w:proofErr w:type="spellEnd"/>
      <w:r>
        <w:rPr>
          <w:sz w:val="20"/>
        </w:rPr>
        <w:t>?»</w:t>
      </w:r>
      <w:proofErr w:type="gramEnd"/>
      <w:r>
        <w:rPr>
          <w:sz w:val="20"/>
        </w:rPr>
        <w:t xml:space="preserve"> y la </w:t>
      </w:r>
      <w:proofErr w:type="spellStart"/>
      <w:r>
        <w:rPr>
          <w:sz w:val="20"/>
        </w:rPr>
        <w:t>autorización</w:t>
      </w:r>
      <w:proofErr w:type="spellEnd"/>
      <w:r>
        <w:rPr>
          <w:sz w:val="20"/>
        </w:rPr>
        <w:t xml:space="preserve"> a «¿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hacer</w:t>
      </w:r>
      <w:proofErr w:type="spellEnd"/>
      <w:r>
        <w:rPr>
          <w:sz w:val="20"/>
        </w:rPr>
        <w:t xml:space="preserve">?».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banca digital las dos son </w:t>
      </w:r>
      <w:proofErr w:type="spellStart"/>
      <w:r>
        <w:rPr>
          <w:sz w:val="20"/>
        </w:rPr>
        <w:t>críticas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alguien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suplanta</w:t>
      </w:r>
      <w:proofErr w:type="spellEnd"/>
      <w:r>
        <w:rPr>
          <w:sz w:val="20"/>
        </w:rPr>
        <w:t xml:space="preserve"> a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mover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dinero. Por </w:t>
      </w:r>
      <w:proofErr w:type="spellStart"/>
      <w:r>
        <w:rPr>
          <w:sz w:val="20"/>
        </w:rPr>
        <w:t>eso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ingreso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combina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capas</w:t>
      </w:r>
      <w:proofErr w:type="spellEnd"/>
      <w:r>
        <w:rPr>
          <w:sz w:val="20"/>
        </w:rPr>
        <w:t>, de modo que romper una sola no basta:</w:t>
      </w:r>
    </w:p>
    <w:p w14:paraId="45BFF1A0" w14:textId="77777777" w:rsidR="003E5A27" w:rsidRDefault="00DA660C">
      <w:pPr>
        <w:pStyle w:val="Listaconvietas"/>
        <w:spacing w:after="40"/>
      </w:pPr>
      <w:r>
        <w:rPr>
          <w:b/>
          <w:sz w:val="20"/>
        </w:rPr>
        <w:t>Algo que sabes:</w:t>
      </w:r>
      <w:r>
        <w:rPr>
          <w:sz w:val="20"/>
        </w:rPr>
        <w:t xml:space="preserve"> la </w:t>
      </w:r>
      <w:proofErr w:type="spellStart"/>
      <w:r>
        <w:rPr>
          <w:sz w:val="20"/>
        </w:rPr>
        <w:t>contraseña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guardada</w:t>
      </w:r>
      <w:proofErr w:type="spellEnd"/>
      <w:r>
        <w:rPr>
          <w:sz w:val="20"/>
        </w:rPr>
        <w:t xml:space="preserve"> con Argon2id y </w:t>
      </w:r>
      <w:proofErr w:type="spellStart"/>
      <w:r>
        <w:rPr>
          <w:sz w:val="20"/>
        </w:rPr>
        <w:t>nunca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claro.</w:t>
      </w:r>
    </w:p>
    <w:p w14:paraId="6FA572CB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Algo que </w:t>
      </w:r>
      <w:proofErr w:type="spellStart"/>
      <w:r>
        <w:rPr>
          <w:b/>
          <w:sz w:val="20"/>
        </w:rPr>
        <w:t>tienes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celular</w:t>
      </w:r>
      <w:proofErr w:type="spellEnd"/>
      <w:r>
        <w:rPr>
          <w:sz w:val="20"/>
        </w:rPr>
        <w:t xml:space="preserve"> con la app </w:t>
      </w:r>
      <w:proofErr w:type="spellStart"/>
      <w:r>
        <w:rPr>
          <w:sz w:val="20"/>
        </w:rPr>
        <w:t>autenticadora</w:t>
      </w:r>
      <w:proofErr w:type="spellEnd"/>
      <w:r>
        <w:rPr>
          <w:sz w:val="20"/>
        </w:rPr>
        <w:t xml:space="preserve">, o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del titular.</w:t>
      </w:r>
    </w:p>
    <w:p w14:paraId="3931D6A0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Un token de </w:t>
      </w:r>
      <w:proofErr w:type="spellStart"/>
      <w:r>
        <w:rPr>
          <w:b/>
          <w:sz w:val="20"/>
        </w:rPr>
        <w:t>vida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corta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quince </w:t>
      </w:r>
      <w:proofErr w:type="spellStart"/>
      <w:r>
        <w:rPr>
          <w:sz w:val="20"/>
        </w:rPr>
        <w:t>minutos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validado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gateway antes de </w:t>
      </w:r>
      <w:proofErr w:type="spellStart"/>
      <w:r>
        <w:rPr>
          <w:sz w:val="20"/>
        </w:rPr>
        <w:t>llegar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cualquier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>.</w:t>
      </w:r>
    </w:p>
    <w:p w14:paraId="48037BC9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Defensas</w:t>
      </w:r>
      <w:proofErr w:type="spellEnd"/>
      <w:r>
        <w:rPr>
          <w:b/>
          <w:sz w:val="20"/>
        </w:rPr>
        <w:t xml:space="preserve"> contra </w:t>
      </w:r>
      <w:proofErr w:type="spellStart"/>
      <w:r>
        <w:rPr>
          <w:b/>
          <w:sz w:val="20"/>
        </w:rPr>
        <w:t>abuso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pausa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ingreso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fallidos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detección</w:t>
      </w:r>
      <w:proofErr w:type="spellEnd"/>
      <w:r>
        <w:rPr>
          <w:sz w:val="20"/>
        </w:rPr>
        <w:t xml:space="preserve"> de tokens </w:t>
      </w:r>
      <w:proofErr w:type="spellStart"/>
      <w:r>
        <w:rPr>
          <w:sz w:val="20"/>
        </w:rPr>
        <w:t>reutilizados</w:t>
      </w:r>
      <w:proofErr w:type="spellEnd"/>
      <w:r>
        <w:rPr>
          <w:sz w:val="20"/>
        </w:rPr>
        <w:t>.</w:t>
      </w:r>
    </w:p>
    <w:p w14:paraId="36FCA00C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detalla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mecanismo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implementado</w:t>
      </w:r>
      <w:proofErr w:type="spellEnd"/>
      <w:r>
        <w:rPr>
          <w:sz w:val="20"/>
        </w:rPr>
        <w:t>:</w:t>
      </w:r>
    </w:p>
    <w:p w14:paraId="48B0A8AF" w14:textId="1494BD6F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12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Mecanismos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autenticación</w:t>
      </w:r>
      <w:proofErr w:type="spellEnd"/>
      <w:r w:rsidRPr="00BE2000">
        <w:rPr>
          <w:rFonts w:cs="Calibri"/>
          <w:color w:val="4A4A4A"/>
          <w:sz w:val="17"/>
        </w:rPr>
        <w:t xml:space="preserve"> y </w:t>
      </w:r>
      <w:proofErr w:type="spellStart"/>
      <w:r w:rsidRPr="00BE2000">
        <w:rPr>
          <w:rFonts w:cs="Calibri"/>
          <w:color w:val="4A4A4A"/>
          <w:sz w:val="17"/>
        </w:rPr>
        <w:t>autorización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3E5A27" w14:paraId="135FD521" w14:textId="77777777" w:rsidTr="00E0454B">
        <w:trPr>
          <w:cantSplit/>
          <w:tblHeader/>
        </w:trPr>
        <w:tc>
          <w:tcPr>
            <w:tcW w:w="2268" w:type="dxa"/>
            <w:shd w:val="clear" w:color="auto" w:fill="064475"/>
          </w:tcPr>
          <w:p w14:paraId="3C44132C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Mecanismo</w:t>
            </w:r>
            <w:proofErr w:type="spellEnd"/>
          </w:p>
        </w:tc>
        <w:tc>
          <w:tcPr>
            <w:tcW w:w="7370" w:type="dxa"/>
            <w:shd w:val="clear" w:color="auto" w:fill="064475"/>
          </w:tcPr>
          <w:p w14:paraId="1AA0516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Implementación</w:t>
            </w:r>
            <w:proofErr w:type="spellEnd"/>
          </w:p>
        </w:tc>
      </w:tr>
      <w:tr w:rsidR="003E5A27" w14:paraId="1CA66E6E" w14:textId="77777777" w:rsidTr="00E0454B">
        <w:trPr>
          <w:cantSplit/>
        </w:trPr>
        <w:tc>
          <w:tcPr>
            <w:tcW w:w="2268" w:type="dxa"/>
          </w:tcPr>
          <w:p w14:paraId="5E801E5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Credenciales</w:t>
            </w:r>
            <w:proofErr w:type="spellEnd"/>
          </w:p>
        </w:tc>
        <w:tc>
          <w:tcPr>
            <w:tcW w:w="7370" w:type="dxa"/>
          </w:tcPr>
          <w:p w14:paraId="7419CBA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con </w:t>
            </w:r>
            <w:r>
              <w:rPr>
                <w:b/>
                <w:sz w:val="18"/>
              </w:rPr>
              <w:t>Argon2id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resistente</w:t>
            </w:r>
            <w:proofErr w:type="spellEnd"/>
            <w:r>
              <w:rPr>
                <w:sz w:val="18"/>
              </w:rPr>
              <w:t xml:space="preserve"> a GPU); </w:t>
            </w:r>
            <w:proofErr w:type="spellStart"/>
            <w:r>
              <w:rPr>
                <w:sz w:val="18"/>
              </w:rPr>
              <w:t>política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31F0B454" w14:textId="77777777" w:rsidTr="00E0454B">
        <w:trPr>
          <w:cantSplit/>
        </w:trPr>
        <w:tc>
          <w:tcPr>
            <w:tcW w:w="2268" w:type="dxa"/>
          </w:tcPr>
          <w:p w14:paraId="37E7449C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Segundo factor</w:t>
            </w:r>
          </w:p>
        </w:tc>
        <w:tc>
          <w:tcPr>
            <w:tcW w:w="7370" w:type="dxa"/>
          </w:tcPr>
          <w:p w14:paraId="3E3FD58F" w14:textId="77777777" w:rsidR="003E5A27" w:rsidRDefault="00DA660C">
            <w:pPr>
              <w:spacing w:before="40" w:after="40"/>
            </w:pP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elección</w:t>
            </w:r>
            <w:proofErr w:type="spellEnd"/>
            <w:r>
              <w:rPr>
                <w:sz w:val="18"/>
              </w:rPr>
              <w:t xml:space="preserve">: app </w:t>
            </w:r>
            <w:proofErr w:type="spellStart"/>
            <w:r>
              <w:rPr>
                <w:sz w:val="18"/>
              </w:rPr>
              <w:t>autenticadora</w:t>
            </w:r>
            <w:proofErr w:type="spellEnd"/>
            <w:r>
              <w:rPr>
                <w:sz w:val="18"/>
              </w:rPr>
              <w:t xml:space="preserve"> (TOTP,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30 s) o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real con Amazon SES.</w:t>
            </w:r>
          </w:p>
        </w:tc>
      </w:tr>
      <w:tr w:rsidR="003E5A27" w14:paraId="662496D8" w14:textId="77777777" w:rsidTr="00E0454B">
        <w:trPr>
          <w:cantSplit/>
        </w:trPr>
        <w:tc>
          <w:tcPr>
            <w:tcW w:w="2268" w:type="dxa"/>
          </w:tcPr>
          <w:p w14:paraId="7A42CB2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Tokens</w:t>
            </w:r>
          </w:p>
        </w:tc>
        <w:tc>
          <w:tcPr>
            <w:tcW w:w="7370" w:type="dxa"/>
          </w:tcPr>
          <w:p w14:paraId="6F77E8A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JWT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de 15 </w:t>
            </w:r>
            <w:proofErr w:type="spellStart"/>
            <w:r>
              <w:rPr>
                <w:sz w:val="18"/>
              </w:rPr>
              <w:t>minutos</w:t>
            </w:r>
            <w:proofErr w:type="spellEnd"/>
            <w:r>
              <w:rPr>
                <w:sz w:val="18"/>
              </w:rPr>
              <w:t xml:space="preserve">, solo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memoria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navegador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renovación</w:t>
            </w:r>
            <w:proofErr w:type="spellEnd"/>
            <w:r>
              <w:rPr>
                <w:sz w:val="18"/>
              </w:rPr>
              <w:t xml:space="preserve"> de 7 días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cookie </w:t>
            </w:r>
            <w:proofErr w:type="spellStart"/>
            <w:r>
              <w:rPr>
                <w:sz w:val="18"/>
              </w:rPr>
              <w:t>HttpOnly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rotada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Reutilizar</w:t>
            </w:r>
            <w:proofErr w:type="spellEnd"/>
            <w:r>
              <w:rPr>
                <w:sz w:val="18"/>
              </w:rPr>
              <w:t xml:space="preserve"> un token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familia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señal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robo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3E5A27" w14:paraId="3A77F5DA" w14:textId="77777777" w:rsidTr="00E0454B">
        <w:trPr>
          <w:cantSplit/>
        </w:trPr>
        <w:tc>
          <w:tcPr>
            <w:tcW w:w="2268" w:type="dxa"/>
          </w:tcPr>
          <w:p w14:paraId="24BBD06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centralizada</w:t>
            </w:r>
            <w:proofErr w:type="spellEnd"/>
          </w:p>
        </w:tc>
        <w:tc>
          <w:tcPr>
            <w:tcW w:w="7370" w:type="dxa"/>
          </w:tcPr>
          <w:p w14:paraId="5436195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gateway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firma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caducidad</w:t>
            </w:r>
            <w:proofErr w:type="spellEnd"/>
            <w:r>
              <w:rPr>
                <w:sz w:val="18"/>
              </w:rPr>
              <w:t xml:space="preserve"> antes de </w:t>
            </w:r>
            <w:proofErr w:type="spellStart"/>
            <w:r>
              <w:rPr>
                <w:sz w:val="18"/>
              </w:rPr>
              <w:t>enrutar</w:t>
            </w:r>
            <w:proofErr w:type="spellEnd"/>
            <w:r>
              <w:rPr>
                <w:sz w:val="18"/>
              </w:rPr>
              <w:t xml:space="preserve"> y borra </w:t>
            </w:r>
            <w:proofErr w:type="spellStart"/>
            <w:r>
              <w:rPr>
                <w:sz w:val="18"/>
              </w:rPr>
              <w:t>cualquier</w:t>
            </w:r>
            <w:proofErr w:type="spellEnd"/>
            <w:r>
              <w:rPr>
                <w:sz w:val="18"/>
              </w:rPr>
              <w:t xml:space="preserve"> cabecera de </w:t>
            </w:r>
            <w:proofErr w:type="spellStart"/>
            <w:r>
              <w:rPr>
                <w:sz w:val="18"/>
              </w:rPr>
              <w:t>identidad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traiga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1CBAB396" w14:textId="77777777" w:rsidTr="00E0454B">
        <w:trPr>
          <w:cantSplit/>
        </w:trPr>
        <w:tc>
          <w:tcPr>
            <w:tcW w:w="2268" w:type="dxa"/>
          </w:tcPr>
          <w:p w14:paraId="271F89B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Autorización</w:t>
            </w:r>
            <w:proofErr w:type="spellEnd"/>
            <w:r>
              <w:rPr>
                <w:sz w:val="18"/>
              </w:rPr>
              <w:t xml:space="preserve"> (RBAC)</w:t>
            </w:r>
          </w:p>
        </w:tc>
        <w:tc>
          <w:tcPr>
            <w:tcW w:w="7370" w:type="dxa"/>
          </w:tcPr>
          <w:p w14:paraId="7FF2B29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5 roles y 12 </w:t>
            </w:r>
            <w:proofErr w:type="spellStart"/>
            <w:r>
              <w:rPr>
                <w:sz w:val="18"/>
              </w:rPr>
              <w:t>permisos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sembrados</w:t>
            </w:r>
            <w:proofErr w:type="spellEnd"/>
            <w:r>
              <w:rPr>
                <w:sz w:val="18"/>
              </w:rPr>
              <w:t xml:space="preserve">; la </w:t>
            </w:r>
            <w:proofErr w:type="spellStart"/>
            <w:r>
              <w:rPr>
                <w:sz w:val="18"/>
              </w:rPr>
              <w:t>identidad</w:t>
            </w:r>
            <w:proofErr w:type="spellEnd"/>
            <w:r>
              <w:rPr>
                <w:sz w:val="18"/>
              </w:rPr>
              <w:t xml:space="preserve"> del titular sale </w:t>
            </w:r>
            <w:proofErr w:type="gramStart"/>
            <w:r>
              <w:rPr>
                <w:sz w:val="18"/>
              </w:rPr>
              <w:t>solo</w:t>
            </w:r>
            <w:proofErr w:type="gramEnd"/>
            <w:r>
              <w:rPr>
                <w:sz w:val="18"/>
              </w:rPr>
              <w:t xml:space="preserve"> del token, </w:t>
            </w:r>
            <w:proofErr w:type="spellStart"/>
            <w:r>
              <w:rPr>
                <w:sz w:val="18"/>
              </w:rPr>
              <w:t>nunca</w:t>
            </w:r>
            <w:proofErr w:type="spellEnd"/>
            <w:r>
              <w:rPr>
                <w:sz w:val="18"/>
              </w:rPr>
              <w:t xml:space="preserve"> de la URL: no se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57374988" w14:textId="77777777" w:rsidTr="00E0454B">
        <w:trPr>
          <w:cantSplit/>
        </w:trPr>
        <w:tc>
          <w:tcPr>
            <w:tcW w:w="2268" w:type="dxa"/>
          </w:tcPr>
          <w:p w14:paraId="41883BD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Bloqueo</w:t>
            </w:r>
            <w:proofErr w:type="spellEnd"/>
          </w:p>
        </w:tc>
        <w:tc>
          <w:tcPr>
            <w:tcW w:w="7370" w:type="dxa"/>
          </w:tcPr>
          <w:p w14:paraId="226D53D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Bloqueo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progresivo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fallidos</w:t>
            </w:r>
            <w:proofErr w:type="spellEnd"/>
            <w:r>
              <w:rPr>
                <w:sz w:val="18"/>
              </w:rPr>
              <w:t xml:space="preserve"> y aviso por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al titular.</w:t>
            </w:r>
          </w:p>
        </w:tc>
      </w:tr>
      <w:tr w:rsidR="003E5A27" w14:paraId="0CAB2A12" w14:textId="77777777" w:rsidTr="00E0454B">
        <w:trPr>
          <w:cantSplit/>
        </w:trPr>
        <w:tc>
          <w:tcPr>
            <w:tcW w:w="2268" w:type="dxa"/>
          </w:tcPr>
          <w:p w14:paraId="7F0CD718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Cierre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sesión</w:t>
            </w:r>
            <w:proofErr w:type="spellEnd"/>
          </w:p>
        </w:tc>
        <w:tc>
          <w:tcPr>
            <w:tcW w:w="7370" w:type="dxa"/>
          </w:tcPr>
          <w:p w14:paraId="2AA4BB1E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DELETE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</w:t>
            </w:r>
            <w:proofErr w:type="spellStart"/>
            <w:r>
              <w:rPr>
                <w:sz w:val="18"/>
              </w:rPr>
              <w:t>sesion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familia</w:t>
            </w:r>
            <w:proofErr w:type="spellEnd"/>
            <w:r>
              <w:rPr>
                <w:sz w:val="18"/>
              </w:rPr>
              <w:t xml:space="preserve"> de tokens.</w:t>
            </w:r>
          </w:p>
        </w:tc>
      </w:tr>
    </w:tbl>
    <w:p w14:paraId="34F7D614" w14:textId="22DC9F59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código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ayni</w:t>
      </w:r>
      <w:proofErr w:type="spellEnd"/>
      <w:r w:rsidRPr="00BE2000">
        <w:rPr>
          <w:rFonts w:cs="Calibri"/>
          <w:color w:val="4A4A4A"/>
          <w:sz w:val="17"/>
        </w:rPr>
        <w:t xml:space="preserve">-identity-service y </w:t>
      </w:r>
      <w:proofErr w:type="spellStart"/>
      <w:r w:rsidRPr="00BE2000">
        <w:rPr>
          <w:rFonts w:cs="Calibri"/>
          <w:color w:val="4A4A4A"/>
          <w:sz w:val="17"/>
        </w:rPr>
        <w:t>ayni</w:t>
      </w:r>
      <w:proofErr w:type="spellEnd"/>
      <w:r w:rsidRPr="00BE2000">
        <w:rPr>
          <w:rFonts w:cs="Calibri"/>
          <w:color w:val="4A4A4A"/>
          <w:sz w:val="17"/>
        </w:rPr>
        <w:t>-gateway.</w:t>
      </w:r>
    </w:p>
    <w:p w14:paraId="00E1B04B" w14:textId="77777777" w:rsidR="005A438C" w:rsidRDefault="005A438C" w:rsidP="005A438C">
      <w:pPr>
        <w:keepNext/>
        <w:keepLines/>
        <w:spacing w:before="3580" w:after="120" w:line="240" w:lineRule="auto"/>
        <w:jc w:val="center"/>
        <w:rPr>
          <w:color w:val="4A4A4A"/>
          <w:sz w:val="17"/>
        </w:rPr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33E74B11" w14:textId="5C95FB97" w:rsidR="00E0454B" w:rsidRDefault="00E0454B" w:rsidP="005A438C">
      <w:pPr>
        <w:keepNext/>
        <w:keepLines/>
        <w:spacing w:after="120" w:line="240" w:lineRule="auto"/>
        <w:jc w:val="center"/>
        <w:rPr>
          <w:color w:val="4A4A4A"/>
          <w:sz w:val="17"/>
        </w:rPr>
      </w:pPr>
      <w:r>
        <w:rPr>
          <w:noProof/>
        </w:rPr>
        <w:lastRenderedPageBreak/>
        <w:drawing>
          <wp:inline distT="0" distB="0" distL="0" distR="0" wp14:anchorId="18EFB190" wp14:editId="1F4D9A03">
            <wp:extent cx="8335157" cy="5358315"/>
            <wp:effectExtent l="19050" t="19050" r="27940" b="13970"/>
            <wp:docPr id="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greso-con-ver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D9C90" w14:textId="0E537CCC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9 · </w:t>
      </w:r>
      <w:proofErr w:type="spellStart"/>
      <w:r>
        <w:rPr>
          <w:color w:val="4A4A4A"/>
          <w:sz w:val="17"/>
        </w:rPr>
        <w:t>Formulario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ingreso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>.</w:t>
      </w:r>
    </w:p>
    <w:p w14:paraId="2E863757" w14:textId="77777777" w:rsidR="005A438C" w:rsidRDefault="005A438C" w:rsidP="005A438C">
      <w:pPr>
        <w:keepNext/>
        <w:keepLines/>
        <w:spacing w:before="3320" w:after="120" w:line="240" w:lineRule="auto"/>
        <w:jc w:val="center"/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07EFEC9" w14:textId="3ADF71A4" w:rsidR="00E0454B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8D642A" wp14:editId="2C9D2549">
            <wp:extent cx="7715322" cy="5357862"/>
            <wp:effectExtent l="19050" t="19050" r="1905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1-segundo-fac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5322" cy="53578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F9704" w14:textId="77777777" w:rsidR="005A438C" w:rsidRDefault="00DA660C" w:rsidP="00BE2000">
      <w:pPr>
        <w:keepLines/>
        <w:jc w:val="center"/>
        <w:rPr>
          <w:color w:val="4A4A4A"/>
          <w:sz w:val="17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10 · Segundo factor: </w:t>
      </w:r>
      <w:proofErr w:type="spellStart"/>
      <w:r>
        <w:rPr>
          <w:color w:val="4A4A4A"/>
          <w:sz w:val="17"/>
        </w:rPr>
        <w:t>código</w:t>
      </w:r>
      <w:proofErr w:type="spellEnd"/>
      <w:r>
        <w:rPr>
          <w:color w:val="4A4A4A"/>
          <w:sz w:val="17"/>
        </w:rPr>
        <w:t xml:space="preserve"> de la app </w:t>
      </w:r>
      <w:proofErr w:type="spellStart"/>
      <w:r>
        <w:rPr>
          <w:color w:val="4A4A4A"/>
          <w:sz w:val="17"/>
        </w:rPr>
        <w:t>autenticadora</w:t>
      </w:r>
      <w:proofErr w:type="spellEnd"/>
      <w:r>
        <w:rPr>
          <w:color w:val="4A4A4A"/>
          <w:sz w:val="17"/>
        </w:rPr>
        <w:t>.</w:t>
      </w:r>
    </w:p>
    <w:p w14:paraId="2F59C4E1" w14:textId="29F44108" w:rsidR="003E5A27" w:rsidRDefault="003E5A27" w:rsidP="00BE2000">
      <w:pPr>
        <w:keepLines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8"/>
      </w:tblGrid>
      <w:tr w:rsidR="003E5A27" w14:paraId="0FEE5C8A" w14:textId="77777777">
        <w:tc>
          <w:tcPr>
            <w:tcW w:w="9638" w:type="dxa"/>
            <w:shd w:val="clear" w:color="auto" w:fill="0B2A4A"/>
          </w:tcPr>
          <w:p w14:paraId="21E2AC07" w14:textId="77777777" w:rsidR="003E5A27" w:rsidRDefault="00DA660C" w:rsidP="00291C0E">
            <w:r>
              <w:rPr>
                <w:rFonts w:ascii="Consolas" w:hAnsi="Consolas"/>
                <w:b/>
                <w:color w:val="C59E41"/>
                <w:sz w:val="16"/>
              </w:rPr>
              <w:t>gateway · FiltroDeAutenticacion.java</w:t>
            </w:r>
            <w:r>
              <w:rPr>
                <w:rFonts w:ascii="Consolas" w:hAnsi="Consolas"/>
                <w:b/>
                <w:color w:val="C59E41"/>
                <w:sz w:val="16"/>
              </w:rPr>
              <w:br/>
            </w:r>
            <w:r>
              <w:rPr>
                <w:rFonts w:ascii="Consolas" w:hAnsi="Consolas"/>
                <w:color w:val="E6EDF5"/>
                <w:sz w:val="16"/>
              </w:rPr>
              <w:t>if 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protegida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ruta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)) {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Optional&lt;String&gt;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usuario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E6EDF5"/>
                <w:sz w:val="16"/>
              </w:rPr>
              <w:t>verificador.usuarioDe</w:t>
            </w:r>
            <w:proofErr w:type="spellEnd"/>
            <w:proofErr w:type="gramEnd"/>
            <w:r>
              <w:rPr>
                <w:rFonts w:ascii="Consolas" w:hAnsi="Consolas"/>
                <w:color w:val="E6EDF5"/>
                <w:sz w:val="16"/>
              </w:rPr>
              <w:t xml:space="preserve">(cabecera);  //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firma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+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caducidad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usuario.isEmpty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()) return responder401(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intercambio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);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peticion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peticion.mutate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()</w:t>
            </w:r>
            <w:r>
              <w:rPr>
                <w:rFonts w:ascii="Consolas" w:hAnsi="Consolas"/>
                <w:color w:val="E6EDF5"/>
                <w:sz w:val="16"/>
              </w:rPr>
              <w:br/>
              <w:t xml:space="preserve">        .headers(h -&gt;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h.remove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(CABECERA_USUARIO))                 // no se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puede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falsificar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br/>
              <w:t xml:space="preserve">        .header(CABECERA_USUARIO, </w:t>
            </w:r>
            <w:proofErr w:type="spellStart"/>
            <w:r>
              <w:rPr>
                <w:rFonts w:ascii="Consolas" w:hAnsi="Consolas"/>
                <w:color w:val="E6EDF5"/>
                <w:sz w:val="16"/>
              </w:rPr>
              <w:t>usuario.get</w:t>
            </w:r>
            <w:proofErr w:type="spellEnd"/>
            <w:r>
              <w:rPr>
                <w:rFonts w:ascii="Consolas" w:hAnsi="Consolas"/>
                <w:color w:val="E6EDF5"/>
                <w:sz w:val="16"/>
              </w:rPr>
              <w:t>()).build();</w:t>
            </w:r>
            <w:r>
              <w:rPr>
                <w:rFonts w:ascii="Consolas" w:hAnsi="Consolas"/>
                <w:color w:val="E6EDF5"/>
                <w:sz w:val="16"/>
              </w:rPr>
              <w:br/>
              <w:t>}</w:t>
            </w:r>
          </w:p>
        </w:tc>
      </w:tr>
    </w:tbl>
    <w:p w14:paraId="4660E55C" w14:textId="77777777" w:rsidR="003E5A27" w:rsidRDefault="003E5A27">
      <w:pPr>
        <w:spacing w:after="40"/>
      </w:pPr>
    </w:p>
    <w:p w14:paraId="0E4BE25A" w14:textId="77777777" w:rsidR="003E5A27" w:rsidRDefault="00DA660C">
      <w:pPr>
        <w:spacing w:after="160"/>
        <w:jc w:val="both"/>
      </w:pPr>
      <w:r>
        <w:rPr>
          <w:sz w:val="20"/>
        </w:rPr>
        <w:t xml:space="preserve">Código </w:t>
      </w:r>
      <w:proofErr w:type="spellStart"/>
      <w:r>
        <w:rPr>
          <w:sz w:val="20"/>
        </w:rPr>
        <w:t>fuente</w:t>
      </w:r>
      <w:proofErr w:type="spellEnd"/>
      <w:r>
        <w:rPr>
          <w:sz w:val="20"/>
        </w:rPr>
        <w:t>: https://github.com/LOAD-13/ayni-bank/tree/main/services/ayni-identity-service y https://github.com/LOAD-13/ayni-bank/tree/main/services/ayni-gateway.</w:t>
      </w:r>
    </w:p>
    <w:p w14:paraId="103747B4" w14:textId="77777777" w:rsidR="003E5A27" w:rsidRPr="002D03F1" w:rsidRDefault="00DA660C">
      <w:pPr>
        <w:pStyle w:val="Ttulo2"/>
        <w:spacing w:before="220" w:after="120"/>
        <w:rPr>
          <w:color w:val="000000" w:themeColor="text1"/>
        </w:rPr>
      </w:pPr>
      <w:bookmarkStart w:id="37" w:name="_Toc241901841"/>
      <w:bookmarkStart w:id="38" w:name="_Toc241931869"/>
      <w:r w:rsidRPr="002D03F1">
        <w:rPr>
          <w:rFonts w:ascii="Calibri" w:hAnsi="Calibri"/>
          <w:color w:val="000000" w:themeColor="text1"/>
          <w:sz w:val="25"/>
        </w:rPr>
        <w:t xml:space="preserve">3.2 Informe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técnico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seguridad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cifrado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datos</w:t>
      </w:r>
      <w:bookmarkEnd w:id="37"/>
      <w:bookmarkEnd w:id="38"/>
      <w:proofErr w:type="spellEnd"/>
    </w:p>
    <w:p w14:paraId="33C66FED" w14:textId="77777777" w:rsidR="003E5A27" w:rsidRDefault="00DA660C">
      <w:pPr>
        <w:spacing w:after="160"/>
        <w:jc w:val="both"/>
      </w:pPr>
      <w:r>
        <w:rPr>
          <w:sz w:val="20"/>
        </w:rPr>
        <w:t xml:space="preserve">Este </w:t>
      </w:r>
      <w:proofErr w:type="spellStart"/>
      <w:r>
        <w:rPr>
          <w:sz w:val="20"/>
        </w:rPr>
        <w:t>informe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sigue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pilares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clásicos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información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tríada</w:t>
      </w:r>
      <w:proofErr w:type="spellEnd"/>
      <w:r>
        <w:rPr>
          <w:sz w:val="20"/>
        </w:rPr>
        <w:t xml:space="preserve"> CIA:</w:t>
      </w:r>
    </w:p>
    <w:p w14:paraId="5EC09F07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Confidencialidad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que solo </w:t>
      </w:r>
      <w:proofErr w:type="spellStart"/>
      <w:r>
        <w:rPr>
          <w:sz w:val="20"/>
        </w:rPr>
        <w:t>quien</w:t>
      </w:r>
      <w:proofErr w:type="spellEnd"/>
      <w:r>
        <w:rPr>
          <w:sz w:val="20"/>
        </w:rPr>
        <w:t xml:space="preserve"> debe </w:t>
      </w:r>
      <w:proofErr w:type="spellStart"/>
      <w:r>
        <w:rPr>
          <w:sz w:val="20"/>
        </w:rPr>
        <w:t>pueda</w:t>
      </w:r>
      <w:proofErr w:type="spellEnd"/>
      <w:r>
        <w:rPr>
          <w:sz w:val="20"/>
        </w:rPr>
        <w:t xml:space="preserve"> leer 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cifrado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tránsito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reposo</w:t>
      </w:r>
      <w:proofErr w:type="spellEnd"/>
      <w:r>
        <w:rPr>
          <w:sz w:val="20"/>
        </w:rPr>
        <w:t>).</w:t>
      </w:r>
    </w:p>
    <w:p w14:paraId="1EA1B7C5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Integridad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que 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alteren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dejar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rastro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doble, </w:t>
      </w:r>
      <w:proofErr w:type="spellStart"/>
      <w:r>
        <w:rPr>
          <w:sz w:val="20"/>
        </w:rPr>
        <w:t>idempotencia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>).</w:t>
      </w:r>
    </w:p>
    <w:p w14:paraId="3D13CD71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Disponibilidad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atendiendo</w:t>
      </w:r>
      <w:proofErr w:type="spellEnd"/>
      <w:r>
        <w:rPr>
          <w:sz w:val="20"/>
        </w:rPr>
        <w:t xml:space="preserve"> y se </w:t>
      </w:r>
      <w:proofErr w:type="spellStart"/>
      <w:r>
        <w:rPr>
          <w:sz w:val="20"/>
        </w:rPr>
        <w:t>pueda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recuperar</w:t>
      </w:r>
      <w:proofErr w:type="spellEnd"/>
      <w:r>
        <w:rPr>
          <w:sz w:val="20"/>
        </w:rPr>
        <w:t xml:space="preserve"> ante un </w:t>
      </w:r>
      <w:proofErr w:type="spellStart"/>
      <w:r>
        <w:rPr>
          <w:sz w:val="20"/>
        </w:rPr>
        <w:t>fallo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monitoreo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alarmas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>).</w:t>
      </w:r>
    </w:p>
    <w:p w14:paraId="3BBD4FD4" w14:textId="77777777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39" w:name="_Toc241931870"/>
      <w:r w:rsidRPr="002D03F1">
        <w:rPr>
          <w:rFonts w:ascii="Calibri" w:hAnsi="Calibri"/>
          <w:color w:val="000000" w:themeColor="text1"/>
          <w:sz w:val="22"/>
        </w:rPr>
        <w:t xml:space="preserve">3.2.1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Confidencialidad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: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cifrado</w:t>
      </w:r>
      <w:bookmarkEnd w:id="39"/>
      <w:proofErr w:type="spellEnd"/>
    </w:p>
    <w:p w14:paraId="3F92522B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viajan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cifrados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tramo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navegador</w:t>
      </w:r>
      <w:proofErr w:type="spellEnd"/>
      <w:r>
        <w:rPr>
          <w:sz w:val="20"/>
        </w:rPr>
        <w:t xml:space="preserve"> hasta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, y se </w:t>
      </w:r>
      <w:proofErr w:type="spellStart"/>
      <w:r>
        <w:rPr>
          <w:sz w:val="20"/>
        </w:rPr>
        <w:t>guardan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cifrados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reposo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dato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sensible que </w:t>
      </w:r>
      <w:proofErr w:type="spellStart"/>
      <w:r>
        <w:rPr>
          <w:sz w:val="20"/>
        </w:rPr>
        <w:t>tratamos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número</w:t>
      </w:r>
      <w:proofErr w:type="spellEnd"/>
      <w:r>
        <w:rPr>
          <w:sz w:val="20"/>
        </w:rPr>
        <w:t xml:space="preserve"> de DNI que lee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OCR,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además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cifrado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, de modo que </w:t>
      </w:r>
      <w:proofErr w:type="spellStart"/>
      <w:r>
        <w:rPr>
          <w:sz w:val="20"/>
        </w:rPr>
        <w:t>ni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a la base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leer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claro:</w:t>
      </w:r>
    </w:p>
    <w:p w14:paraId="68AC4171" w14:textId="6B670127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13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Cifrado</w:t>
      </w:r>
      <w:proofErr w:type="spellEnd"/>
      <w:r w:rsidRPr="00BE2000">
        <w:rPr>
          <w:rFonts w:cs="Calibri"/>
          <w:color w:val="4A4A4A"/>
          <w:sz w:val="17"/>
        </w:rPr>
        <w:t xml:space="preserve"> de los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tránsito</w:t>
      </w:r>
      <w:proofErr w:type="spellEnd"/>
      <w:r w:rsidRPr="00BE2000">
        <w:rPr>
          <w:rFonts w:cs="Calibri"/>
          <w:color w:val="4A4A4A"/>
          <w:sz w:val="17"/>
        </w:rPr>
        <w:t xml:space="preserve"> y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reposo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4649"/>
        <w:gridCol w:w="2154"/>
      </w:tblGrid>
      <w:tr w:rsidR="003E5A27" w14:paraId="6F3A01AE" w14:textId="77777777" w:rsidTr="00E0454B">
        <w:trPr>
          <w:cantSplit/>
          <w:tblHeader/>
        </w:trPr>
        <w:tc>
          <w:tcPr>
            <w:tcW w:w="2835" w:type="dxa"/>
            <w:shd w:val="clear" w:color="auto" w:fill="064475"/>
          </w:tcPr>
          <w:p w14:paraId="33578C8E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Dato o canal</w:t>
            </w:r>
          </w:p>
        </w:tc>
        <w:tc>
          <w:tcPr>
            <w:tcW w:w="4649" w:type="dxa"/>
            <w:shd w:val="clear" w:color="auto" w:fill="064475"/>
          </w:tcPr>
          <w:p w14:paraId="40B7EAC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Mecanismo</w:t>
            </w:r>
            <w:proofErr w:type="spellEnd"/>
          </w:p>
        </w:tc>
        <w:tc>
          <w:tcPr>
            <w:tcW w:w="2154" w:type="dxa"/>
            <w:shd w:val="clear" w:color="auto" w:fill="064475"/>
          </w:tcPr>
          <w:p w14:paraId="6AB6507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Estándar</w:t>
            </w:r>
            <w:proofErr w:type="spellEnd"/>
          </w:p>
        </w:tc>
      </w:tr>
      <w:tr w:rsidR="003E5A27" w14:paraId="386BDB52" w14:textId="77777777" w:rsidTr="00E0454B">
        <w:trPr>
          <w:cantSplit/>
        </w:trPr>
        <w:tc>
          <w:tcPr>
            <w:tcW w:w="2835" w:type="dxa"/>
          </w:tcPr>
          <w:p w14:paraId="1F5F543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Navegador</w:t>
            </w:r>
            <w:proofErr w:type="spellEnd"/>
            <w:r>
              <w:rPr>
                <w:sz w:val="18"/>
              </w:rPr>
              <w:t xml:space="preserve"> ↔ </w:t>
            </w:r>
            <w:proofErr w:type="spellStart"/>
            <w:r>
              <w:rPr>
                <w:sz w:val="18"/>
              </w:rPr>
              <w:t>servidor</w:t>
            </w:r>
            <w:proofErr w:type="spellEnd"/>
          </w:p>
        </w:tc>
        <w:tc>
          <w:tcPr>
            <w:tcW w:w="4649" w:type="dxa"/>
          </w:tcPr>
          <w:p w14:paraId="272F94E2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TLS 1.2/1.3 con Let's Encrypt; HSTS de un </w:t>
            </w:r>
            <w:proofErr w:type="spellStart"/>
            <w:r>
              <w:rPr>
                <w:sz w:val="18"/>
              </w:rPr>
              <w:t>año</w:t>
            </w:r>
            <w:proofErr w:type="spellEnd"/>
          </w:p>
        </w:tc>
        <w:tc>
          <w:tcPr>
            <w:tcW w:w="2154" w:type="dxa"/>
          </w:tcPr>
          <w:p w14:paraId="676F6B1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NIST SP 800-52</w:t>
            </w:r>
          </w:p>
        </w:tc>
      </w:tr>
      <w:tr w:rsidR="003E5A27" w14:paraId="4B83E12C" w14:textId="77777777" w:rsidTr="00E0454B">
        <w:trPr>
          <w:cantSplit/>
        </w:trPr>
        <w:tc>
          <w:tcPr>
            <w:tcW w:w="2835" w:type="dxa"/>
          </w:tcPr>
          <w:p w14:paraId="1CC9B8B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Servidor</w:t>
            </w:r>
            <w:proofErr w:type="spellEnd"/>
            <w:r>
              <w:rPr>
                <w:sz w:val="18"/>
              </w:rPr>
              <w:t xml:space="preserve"> ↔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4649" w:type="dxa"/>
          </w:tcPr>
          <w:p w14:paraId="01BF71B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TLS </w:t>
            </w:r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 xml:space="preserve"> hasta RDS</w:t>
            </w:r>
          </w:p>
        </w:tc>
        <w:tc>
          <w:tcPr>
            <w:tcW w:w="2154" w:type="dxa"/>
          </w:tcPr>
          <w:p w14:paraId="28792B6E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OWASP ASVS V9</w:t>
            </w:r>
          </w:p>
        </w:tc>
      </w:tr>
      <w:tr w:rsidR="003E5A27" w14:paraId="429568A2" w14:textId="77777777" w:rsidTr="00E0454B">
        <w:trPr>
          <w:cantSplit/>
        </w:trPr>
        <w:tc>
          <w:tcPr>
            <w:tcW w:w="2835" w:type="dxa"/>
          </w:tcPr>
          <w:p w14:paraId="1D62270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reposo</w:t>
            </w:r>
            <w:proofErr w:type="spellEnd"/>
          </w:p>
        </w:tc>
        <w:tc>
          <w:tcPr>
            <w:tcW w:w="4649" w:type="dxa"/>
          </w:tcPr>
          <w:p w14:paraId="598033C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Cifrado</w:t>
            </w:r>
            <w:proofErr w:type="spellEnd"/>
            <w:r>
              <w:rPr>
                <w:sz w:val="18"/>
              </w:rPr>
              <w:t xml:space="preserve"> KMS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RDS y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bucket S3 de </w:t>
            </w:r>
            <w:proofErr w:type="spellStart"/>
            <w:r>
              <w:rPr>
                <w:sz w:val="18"/>
              </w:rPr>
              <w:t>documentos</w:t>
            </w:r>
            <w:proofErr w:type="spellEnd"/>
          </w:p>
        </w:tc>
        <w:tc>
          <w:tcPr>
            <w:tcW w:w="2154" w:type="dxa"/>
          </w:tcPr>
          <w:p w14:paraId="264F12E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ISO 27001 A.8.24</w:t>
            </w:r>
          </w:p>
        </w:tc>
      </w:tr>
      <w:tr w:rsidR="003E5A27" w14:paraId="4598A174" w14:textId="77777777" w:rsidTr="00E0454B">
        <w:trPr>
          <w:cantSplit/>
        </w:trPr>
        <w:tc>
          <w:tcPr>
            <w:tcW w:w="2835" w:type="dxa"/>
          </w:tcPr>
          <w:p w14:paraId="78DBEF9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Contraseñas</w:t>
            </w:r>
            <w:proofErr w:type="spellEnd"/>
          </w:p>
        </w:tc>
        <w:tc>
          <w:tcPr>
            <w:tcW w:w="4649" w:type="dxa"/>
          </w:tcPr>
          <w:p w14:paraId="2883141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Argon2id</w:t>
            </w:r>
          </w:p>
        </w:tc>
        <w:tc>
          <w:tcPr>
            <w:tcW w:w="2154" w:type="dxa"/>
          </w:tcPr>
          <w:p w14:paraId="47A5FAF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OWASP Password Storage</w:t>
            </w:r>
          </w:p>
        </w:tc>
      </w:tr>
      <w:tr w:rsidR="003E5A27" w14:paraId="5CB78DAA" w14:textId="77777777" w:rsidTr="00E0454B">
        <w:trPr>
          <w:cantSplit/>
        </w:trPr>
        <w:tc>
          <w:tcPr>
            <w:tcW w:w="2835" w:type="dxa"/>
          </w:tcPr>
          <w:p w14:paraId="0B76B7E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Secreto</w:t>
            </w:r>
            <w:proofErr w:type="spellEnd"/>
            <w:r>
              <w:rPr>
                <w:sz w:val="18"/>
              </w:rPr>
              <w:t xml:space="preserve"> TOTP y </w:t>
            </w:r>
            <w:proofErr w:type="spellStart"/>
            <w:r>
              <w:rPr>
                <w:sz w:val="18"/>
              </w:rPr>
              <w:t>número</w:t>
            </w:r>
            <w:proofErr w:type="spellEnd"/>
            <w:r>
              <w:rPr>
                <w:sz w:val="18"/>
              </w:rPr>
              <w:t xml:space="preserve"> de DNI</w:t>
            </w:r>
          </w:p>
        </w:tc>
        <w:tc>
          <w:tcPr>
            <w:tcW w:w="4649" w:type="dxa"/>
          </w:tcPr>
          <w:p w14:paraId="647B08A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AES-256-GCM con clave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Parameter Store</w:t>
            </w:r>
          </w:p>
        </w:tc>
        <w:tc>
          <w:tcPr>
            <w:tcW w:w="2154" w:type="dxa"/>
          </w:tcPr>
          <w:p w14:paraId="5F084E7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NIST SP 800-38D</w:t>
            </w:r>
          </w:p>
        </w:tc>
      </w:tr>
      <w:tr w:rsidR="003E5A27" w14:paraId="03675A14" w14:textId="77777777" w:rsidTr="00E0454B">
        <w:trPr>
          <w:cantSplit/>
        </w:trPr>
        <w:tc>
          <w:tcPr>
            <w:tcW w:w="2835" w:type="dxa"/>
          </w:tcPr>
          <w:p w14:paraId="08C2897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Tokens</w:t>
            </w:r>
          </w:p>
        </w:tc>
        <w:tc>
          <w:tcPr>
            <w:tcW w:w="4649" w:type="dxa"/>
          </w:tcPr>
          <w:p w14:paraId="2A1FE0B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JWT HS256 de 256 bits; </w:t>
            </w:r>
            <w:proofErr w:type="spellStart"/>
            <w:r>
              <w:rPr>
                <w:sz w:val="18"/>
              </w:rPr>
              <w:t>renovación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guardada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huella</w:t>
            </w:r>
            <w:proofErr w:type="spellEnd"/>
            <w:r>
              <w:rPr>
                <w:sz w:val="18"/>
              </w:rPr>
              <w:t xml:space="preserve"> SHA-256</w:t>
            </w:r>
          </w:p>
        </w:tc>
        <w:tc>
          <w:tcPr>
            <w:tcW w:w="2154" w:type="dxa"/>
          </w:tcPr>
          <w:p w14:paraId="23FB869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RFC 7519</w:t>
            </w:r>
          </w:p>
        </w:tc>
      </w:tr>
      <w:tr w:rsidR="003E5A27" w14:paraId="18368E30" w14:textId="77777777" w:rsidTr="00E0454B">
        <w:trPr>
          <w:cantSplit/>
        </w:trPr>
        <w:tc>
          <w:tcPr>
            <w:tcW w:w="2835" w:type="dxa"/>
          </w:tcPr>
          <w:p w14:paraId="2EF7511D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Secretos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infraestructura</w:t>
            </w:r>
            <w:proofErr w:type="spellEnd"/>
          </w:p>
        </w:tc>
        <w:tc>
          <w:tcPr>
            <w:tcW w:w="4649" w:type="dxa"/>
          </w:tcPr>
          <w:p w14:paraId="60EF8094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Parameter Store y Secrets Manager; </w:t>
            </w:r>
            <w:proofErr w:type="spellStart"/>
            <w:r>
              <w:rPr>
                <w:sz w:val="18"/>
              </w:rPr>
              <w:t>nunca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repositorio</w:t>
            </w:r>
            <w:proofErr w:type="spellEnd"/>
          </w:p>
        </w:tc>
        <w:tc>
          <w:tcPr>
            <w:tcW w:w="2154" w:type="dxa"/>
          </w:tcPr>
          <w:p w14:paraId="5F248CB3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OWASP Secrets </w:t>
            </w:r>
            <w:proofErr w:type="spellStart"/>
            <w:r>
              <w:rPr>
                <w:sz w:val="18"/>
              </w:rPr>
              <w:t>Mgmt</w:t>
            </w:r>
            <w:proofErr w:type="spellEnd"/>
          </w:p>
        </w:tc>
      </w:tr>
    </w:tbl>
    <w:p w14:paraId="4DD66CB5" w14:textId="36154AE0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Los </w:t>
      </w:r>
      <w:proofErr w:type="spellStart"/>
      <w:r w:rsidRPr="00BE2000">
        <w:rPr>
          <w:rFonts w:cs="Calibri"/>
          <w:color w:val="4A4A4A"/>
          <w:sz w:val="17"/>
        </w:rPr>
        <w:t>estándares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citados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corresponden</w:t>
      </w:r>
      <w:proofErr w:type="spellEnd"/>
      <w:r w:rsidRPr="00BE2000">
        <w:rPr>
          <w:rFonts w:cs="Calibri"/>
          <w:color w:val="4A4A4A"/>
          <w:sz w:val="17"/>
        </w:rPr>
        <w:t xml:space="preserve"> a NIST, OWASP e ISO/IEC 27001.</w:t>
      </w:r>
    </w:p>
    <w:p w14:paraId="7FF99522" w14:textId="29341355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40" w:name="_Toc241931871"/>
      <w:r w:rsidRPr="002D03F1">
        <w:rPr>
          <w:rFonts w:ascii="Calibri" w:hAnsi="Calibri"/>
          <w:color w:val="000000" w:themeColor="text1"/>
          <w:sz w:val="22"/>
        </w:rPr>
        <w:t xml:space="preserve">3.2.2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Integridad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y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trazabilidad</w:t>
      </w:r>
      <w:bookmarkEnd w:id="40"/>
      <w:proofErr w:type="spellEnd"/>
    </w:p>
    <w:p w14:paraId="24DB476B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integridad</w:t>
      </w:r>
      <w:proofErr w:type="spellEnd"/>
      <w:r>
        <w:rPr>
          <w:sz w:val="20"/>
        </w:rPr>
        <w:t xml:space="preserve"> del dinero la dan la 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doble, la </w:t>
      </w:r>
      <w:proofErr w:type="spellStart"/>
      <w:r>
        <w:rPr>
          <w:sz w:val="20"/>
        </w:rPr>
        <w:t>idempotencia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bloqueo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ordenado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capítulo</w:t>
      </w:r>
      <w:proofErr w:type="spellEnd"/>
      <w:r>
        <w:rPr>
          <w:sz w:val="20"/>
        </w:rPr>
        <w:t xml:space="preserve"> 2). La </w:t>
      </w:r>
      <w:proofErr w:type="spellStart"/>
      <w:r>
        <w:rPr>
          <w:sz w:val="20"/>
        </w:rPr>
        <w:t>trazabilidad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mecanismos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complementarios</w:t>
      </w:r>
      <w:proofErr w:type="spellEnd"/>
      <w:r>
        <w:rPr>
          <w:sz w:val="20"/>
        </w:rPr>
        <w:t xml:space="preserve">: la </w:t>
      </w:r>
      <w:proofErr w:type="spellStart"/>
      <w:r>
        <w:rPr>
          <w:sz w:val="20"/>
        </w:rPr>
        <w:t>pista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de identity (</w:t>
      </w:r>
      <w:proofErr w:type="spellStart"/>
      <w:r>
        <w:rPr>
          <w:sz w:val="20"/>
        </w:rPr>
        <w:t>ingresos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fallos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bloqueos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reutilización</w:t>
      </w:r>
      <w:proofErr w:type="spellEnd"/>
      <w:r>
        <w:rPr>
          <w:sz w:val="20"/>
        </w:rPr>
        <w:t xml:space="preserve"> de tokens) y de core (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rechazos</w:t>
      </w:r>
      <w:proofErr w:type="spellEnd"/>
      <w:r>
        <w:rPr>
          <w:sz w:val="20"/>
        </w:rPr>
        <w:t xml:space="preserve">); los </w:t>
      </w:r>
      <w:proofErr w:type="spellStart"/>
      <w:r>
        <w:rPr>
          <w:sz w:val="20"/>
        </w:rPr>
        <w:t>registros</w:t>
      </w:r>
      <w:proofErr w:type="spellEnd"/>
      <w:r>
        <w:rPr>
          <w:sz w:val="20"/>
        </w:rPr>
        <w:t xml:space="preserve"> JSON del proxy; y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negocio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Prometheus que no </w:t>
      </w:r>
      <w:proofErr w:type="spellStart"/>
      <w:r>
        <w:rPr>
          <w:sz w:val="20"/>
        </w:rPr>
        <w:t>llevan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ningún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dato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>.</w:t>
      </w:r>
    </w:p>
    <w:p w14:paraId="0B4F9656" w14:textId="77777777" w:rsidR="003E5A27" w:rsidRPr="00AC127E" w:rsidRDefault="00DA660C">
      <w:pPr>
        <w:pStyle w:val="Ttulo3"/>
        <w:spacing w:before="160" w:after="80"/>
        <w:rPr>
          <w:color w:val="000000" w:themeColor="text1"/>
        </w:rPr>
      </w:pPr>
      <w:bookmarkStart w:id="41" w:name="_Toc241931872"/>
      <w:r w:rsidRPr="00AC127E">
        <w:rPr>
          <w:rFonts w:ascii="Calibri" w:hAnsi="Calibri"/>
          <w:color w:val="000000" w:themeColor="text1"/>
          <w:sz w:val="22"/>
        </w:rPr>
        <w:t xml:space="preserve">3.2.3 </w:t>
      </w:r>
      <w:proofErr w:type="spellStart"/>
      <w:r w:rsidRPr="00AC127E">
        <w:rPr>
          <w:rFonts w:ascii="Calibri" w:hAnsi="Calibri"/>
          <w:color w:val="000000" w:themeColor="text1"/>
          <w:sz w:val="22"/>
        </w:rPr>
        <w:t>Disponibilidad</w:t>
      </w:r>
      <w:bookmarkEnd w:id="41"/>
      <w:proofErr w:type="spellEnd"/>
    </w:p>
    <w:p w14:paraId="07471924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Alarmas</w:t>
      </w:r>
      <w:proofErr w:type="spellEnd"/>
      <w:r>
        <w:rPr>
          <w:sz w:val="20"/>
        </w:rPr>
        <w:t xml:space="preserve"> de CloudWatch con aviso por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(SNS), </w:t>
      </w:r>
      <w:proofErr w:type="spellStart"/>
      <w:r>
        <w:rPr>
          <w:sz w:val="20"/>
        </w:rPr>
        <w:t>presupuesto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alerta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humo</w:t>
      </w:r>
      <w:proofErr w:type="spellEnd"/>
      <w:r>
        <w:rPr>
          <w:sz w:val="20"/>
        </w:rPr>
        <w:t xml:space="preserve"> y rollback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 xml:space="preserve"> de la base con </w:t>
      </w:r>
      <w:proofErr w:type="spellStart"/>
      <w:r>
        <w:rPr>
          <w:sz w:val="20"/>
        </w:rPr>
        <w:t>recuperación</w:t>
      </w:r>
      <w:proofErr w:type="spellEnd"/>
      <w:r>
        <w:rPr>
          <w:sz w:val="20"/>
        </w:rPr>
        <w:t xml:space="preserve"> a un punto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tiempo</w:t>
      </w:r>
      <w:proofErr w:type="spellEnd"/>
      <w:r>
        <w:rPr>
          <w:sz w:val="20"/>
        </w:rPr>
        <w:t>.</w:t>
      </w:r>
    </w:p>
    <w:p w14:paraId="54E5E5A9" w14:textId="77777777" w:rsidR="005A438C" w:rsidRDefault="005A438C" w:rsidP="005A438C">
      <w:pPr>
        <w:keepNext/>
        <w:keepLines/>
        <w:spacing w:before="424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D9C40E3" w14:textId="194A5D31" w:rsidR="003E5A27" w:rsidRDefault="00DA660C" w:rsidP="005A438C">
      <w:pPr>
        <w:keepNext/>
        <w:keepLines/>
        <w:spacing w:before="5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DB88EA" wp14:editId="5FC99A41">
            <wp:extent cx="9251950" cy="4666343"/>
            <wp:effectExtent l="19050" t="19050" r="25400" b="203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ues-01-madure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6634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210E3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11 · </w:t>
      </w:r>
      <w:proofErr w:type="spellStart"/>
      <w:r>
        <w:rPr>
          <w:color w:val="4A4A4A"/>
          <w:sz w:val="17"/>
        </w:rPr>
        <w:t>Madurez</w:t>
      </w:r>
      <w:proofErr w:type="spellEnd"/>
      <w:r>
        <w:rPr>
          <w:color w:val="4A4A4A"/>
          <w:sz w:val="17"/>
        </w:rPr>
        <w:t xml:space="preserve"> de los </w:t>
      </w:r>
      <w:proofErr w:type="spellStart"/>
      <w:r>
        <w:rPr>
          <w:color w:val="4A4A4A"/>
          <w:sz w:val="17"/>
        </w:rPr>
        <w:t>controles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tras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el</w:t>
      </w:r>
      <w:proofErr w:type="spellEnd"/>
      <w:r>
        <w:rPr>
          <w:color w:val="4A4A4A"/>
          <w:sz w:val="17"/>
        </w:rPr>
        <w:t xml:space="preserve"> APF2 (antes: </w:t>
      </w:r>
      <w:proofErr w:type="spellStart"/>
      <w:r>
        <w:rPr>
          <w:color w:val="4A4A4A"/>
          <w:sz w:val="17"/>
        </w:rPr>
        <w:t>autenticación</w:t>
      </w:r>
      <w:proofErr w:type="spellEnd"/>
      <w:r>
        <w:rPr>
          <w:color w:val="4A4A4A"/>
          <w:sz w:val="17"/>
        </w:rPr>
        <w:t xml:space="preserve"> 90 %, </w:t>
      </w:r>
      <w:proofErr w:type="spellStart"/>
      <w:r>
        <w:rPr>
          <w:color w:val="4A4A4A"/>
          <w:sz w:val="17"/>
        </w:rPr>
        <w:t>configuración</w:t>
      </w:r>
      <w:proofErr w:type="spellEnd"/>
      <w:r>
        <w:rPr>
          <w:color w:val="4A4A4A"/>
          <w:sz w:val="17"/>
        </w:rPr>
        <w:t xml:space="preserve"> 55 %, </w:t>
      </w:r>
      <w:proofErr w:type="spellStart"/>
      <w:r>
        <w:rPr>
          <w:color w:val="4A4A4A"/>
          <w:sz w:val="17"/>
        </w:rPr>
        <w:t>trazabilidad</w:t>
      </w:r>
      <w:proofErr w:type="spellEnd"/>
      <w:r>
        <w:rPr>
          <w:color w:val="4A4A4A"/>
          <w:sz w:val="17"/>
        </w:rPr>
        <w:t xml:space="preserve"> 40 %).</w:t>
      </w:r>
    </w:p>
    <w:p w14:paraId="15CEB08F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42" w:name="_Toc241901842"/>
    </w:p>
    <w:p w14:paraId="78FEDF27" w14:textId="6778868D" w:rsidR="003E5A27" w:rsidRPr="002D03F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43" w:name="_Toc241931873"/>
      <w:r w:rsidRPr="002D03F1">
        <w:rPr>
          <w:rFonts w:ascii="Calibri" w:hAnsi="Calibri"/>
          <w:color w:val="000000" w:themeColor="text1"/>
          <w:sz w:val="25"/>
        </w:rPr>
        <w:lastRenderedPageBreak/>
        <w:t xml:space="preserve">3.3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Prueba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seguridad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web</w:t>
      </w:r>
      <w:bookmarkEnd w:id="42"/>
      <w:bookmarkEnd w:id="43"/>
    </w:p>
    <w:p w14:paraId="64C3E3C3" w14:textId="77777777" w:rsidR="003E5A27" w:rsidRDefault="00DA660C">
      <w:pPr>
        <w:spacing w:after="160"/>
        <w:jc w:val="both"/>
      </w:pPr>
      <w:r>
        <w:rPr>
          <w:sz w:val="20"/>
        </w:rPr>
        <w:t xml:space="preserve">Un workflow de GitHub Actions </w:t>
      </w:r>
      <w:proofErr w:type="spellStart"/>
      <w:r>
        <w:rPr>
          <w:sz w:val="20"/>
        </w:rPr>
        <w:t>ejecuta</w:t>
      </w:r>
      <w:proofErr w:type="spellEnd"/>
      <w:r>
        <w:rPr>
          <w:sz w:val="20"/>
        </w:rPr>
        <w:t xml:space="preserve"> contra la URL de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cuatro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herramientas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distribución</w:t>
      </w:r>
      <w:proofErr w:type="spellEnd"/>
      <w:r>
        <w:rPr>
          <w:sz w:val="20"/>
        </w:rPr>
        <w:t xml:space="preserve"> Kali Linux: </w:t>
      </w:r>
      <w:r>
        <w:rPr>
          <w:b/>
          <w:sz w:val="20"/>
        </w:rPr>
        <w:t>OWASP ZAP</w:t>
      </w:r>
      <w:r>
        <w:rPr>
          <w:sz w:val="20"/>
        </w:rPr>
        <w:t xml:space="preserve"> (</w:t>
      </w:r>
      <w:proofErr w:type="spellStart"/>
      <w:r>
        <w:rPr>
          <w:sz w:val="20"/>
        </w:rPr>
        <w:t>análisis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dinámico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), </w:t>
      </w:r>
      <w:r>
        <w:rPr>
          <w:b/>
          <w:sz w:val="20"/>
        </w:rPr>
        <w:t>Nmap</w:t>
      </w:r>
      <w:r>
        <w:rPr>
          <w:sz w:val="20"/>
        </w:rPr>
        <w:t xml:space="preserve"> (</w:t>
      </w:r>
      <w:proofErr w:type="spellStart"/>
      <w:r>
        <w:rPr>
          <w:sz w:val="20"/>
        </w:rPr>
        <w:t>puertos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cifrados</w:t>
      </w:r>
      <w:proofErr w:type="spellEnd"/>
      <w:r>
        <w:rPr>
          <w:sz w:val="20"/>
        </w:rPr>
        <w:t xml:space="preserve">), </w:t>
      </w:r>
      <w:proofErr w:type="spellStart"/>
      <w:r>
        <w:rPr>
          <w:b/>
          <w:sz w:val="20"/>
        </w:rPr>
        <w:t>Nikto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web) y </w:t>
      </w:r>
      <w:r>
        <w:rPr>
          <w:b/>
          <w:sz w:val="20"/>
        </w:rPr>
        <w:t>testssl.sh</w:t>
      </w:r>
      <w:r>
        <w:rPr>
          <w:sz w:val="20"/>
        </w:rPr>
        <w:t xml:space="preserve"> (</w:t>
      </w:r>
      <w:proofErr w:type="spellStart"/>
      <w:r>
        <w:rPr>
          <w:sz w:val="20"/>
        </w:rPr>
        <w:t>configuración</w:t>
      </w:r>
      <w:proofErr w:type="spellEnd"/>
      <w:r>
        <w:rPr>
          <w:sz w:val="20"/>
        </w:rPr>
        <w:t xml:space="preserve"> TLS). </w:t>
      </w:r>
      <w:proofErr w:type="spellStart"/>
      <w:r>
        <w:rPr>
          <w:sz w:val="20"/>
        </w:rPr>
        <w:t>Corrimos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escaneo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corregimos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encontrado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volvimos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escanear</w:t>
      </w:r>
      <w:proofErr w:type="spellEnd"/>
      <w:r>
        <w:rPr>
          <w:sz w:val="20"/>
        </w:rPr>
        <w:t>.</w:t>
      </w:r>
    </w:p>
    <w:p w14:paraId="6247313E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A058EC6" w14:textId="5227F74D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4ADE2E" wp14:editId="06450F4B">
            <wp:extent cx="8335157" cy="5358316"/>
            <wp:effectExtent l="19050" t="19050" r="2794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-seguridad-grafic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CF7CD" w14:textId="77777777" w:rsidR="00BE2000" w:rsidRDefault="00DA660C" w:rsidP="00BE2000">
      <w:pPr>
        <w:keepLines/>
        <w:jc w:val="center"/>
        <w:rPr>
          <w:color w:val="4A4A4A"/>
          <w:sz w:val="17"/>
        </w:r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12 · </w:t>
      </w:r>
      <w:proofErr w:type="spellStart"/>
      <w:r>
        <w:rPr>
          <w:color w:val="4A4A4A"/>
          <w:sz w:val="17"/>
        </w:rPr>
        <w:t>Resultado</w:t>
      </w:r>
      <w:proofErr w:type="spellEnd"/>
      <w:r>
        <w:rPr>
          <w:color w:val="4A4A4A"/>
          <w:sz w:val="17"/>
        </w:rPr>
        <w:t xml:space="preserve"> del primer </w:t>
      </w:r>
      <w:proofErr w:type="spellStart"/>
      <w:r>
        <w:rPr>
          <w:color w:val="4A4A4A"/>
          <w:sz w:val="17"/>
        </w:rPr>
        <w:t>escaneo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>.</w:t>
      </w:r>
    </w:p>
    <w:p w14:paraId="0E582B93" w14:textId="77777777" w:rsidR="005A438C" w:rsidRDefault="005A438C" w:rsidP="005A438C">
      <w:pPr>
        <w:keepNext/>
        <w:spacing w:before="200" w:after="80" w:line="240" w:lineRule="auto"/>
        <w:jc w:val="center"/>
        <w:rPr>
          <w:rFonts w:cs="Calibri"/>
          <w:b/>
          <w:color w:val="4A4A4A"/>
          <w:sz w:val="17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2432116" w14:textId="02A1A589" w:rsidR="003E5A27" w:rsidRPr="00BE2000" w:rsidRDefault="00BE2000" w:rsidP="005A438C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lastRenderedPageBreak/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14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Hallazgos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escaneo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seguridad</w:t>
      </w:r>
      <w:proofErr w:type="spellEnd"/>
      <w:r w:rsidRPr="00BE2000">
        <w:rPr>
          <w:rFonts w:cs="Calibri"/>
          <w:color w:val="4A4A4A"/>
          <w:sz w:val="17"/>
        </w:rPr>
        <w:t xml:space="preserve"> y </w:t>
      </w:r>
      <w:proofErr w:type="spellStart"/>
      <w:r w:rsidRPr="00BE2000">
        <w:rPr>
          <w:rFonts w:cs="Calibri"/>
          <w:color w:val="4A4A4A"/>
          <w:sz w:val="17"/>
        </w:rPr>
        <w:t>su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mitigación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1"/>
        <w:gridCol w:w="1474"/>
        <w:gridCol w:w="5102"/>
      </w:tblGrid>
      <w:tr w:rsidR="003E5A27" w14:paraId="7305F8BA" w14:textId="77777777" w:rsidTr="00E0454B">
        <w:trPr>
          <w:cantSplit/>
          <w:tblHeader/>
        </w:trPr>
        <w:tc>
          <w:tcPr>
            <w:tcW w:w="3061" w:type="dxa"/>
            <w:shd w:val="clear" w:color="auto" w:fill="064475"/>
          </w:tcPr>
          <w:p w14:paraId="74593D0E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Hallazgo</w:t>
            </w:r>
            <w:proofErr w:type="spellEnd"/>
          </w:p>
        </w:tc>
        <w:tc>
          <w:tcPr>
            <w:tcW w:w="1474" w:type="dxa"/>
            <w:shd w:val="clear" w:color="auto" w:fill="064475"/>
          </w:tcPr>
          <w:p w14:paraId="1E8829CA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Herramienta</w:t>
            </w:r>
            <w:proofErr w:type="spellEnd"/>
          </w:p>
        </w:tc>
        <w:tc>
          <w:tcPr>
            <w:tcW w:w="5102" w:type="dxa"/>
            <w:shd w:val="clear" w:color="auto" w:fill="064475"/>
          </w:tcPr>
          <w:p w14:paraId="68B7ECD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Mitigación</w:t>
            </w:r>
            <w:proofErr w:type="spellEnd"/>
          </w:p>
        </w:tc>
      </w:tr>
      <w:tr w:rsidR="003E5A27" w14:paraId="7C3498DA" w14:textId="77777777" w:rsidTr="00E0454B">
        <w:trPr>
          <w:cantSplit/>
        </w:trPr>
        <w:tc>
          <w:tcPr>
            <w:tcW w:w="3061" w:type="dxa"/>
          </w:tcPr>
          <w:p w14:paraId="4723E4B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Falta Content-Security-Policy (medio)</w:t>
            </w:r>
          </w:p>
        </w:tc>
        <w:tc>
          <w:tcPr>
            <w:tcW w:w="1474" w:type="dxa"/>
          </w:tcPr>
          <w:p w14:paraId="470B1986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ZAP, </w:t>
            </w:r>
            <w:proofErr w:type="spellStart"/>
            <w:r>
              <w:rPr>
                <w:sz w:val="17"/>
              </w:rPr>
              <w:t>Nikto</w:t>
            </w:r>
            <w:proofErr w:type="spellEnd"/>
          </w:p>
        </w:tc>
        <w:tc>
          <w:tcPr>
            <w:tcW w:w="5102" w:type="dxa"/>
          </w:tcPr>
          <w:p w14:paraId="0FDF14F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CSP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proxy: solo </w:t>
            </w:r>
            <w:proofErr w:type="spellStart"/>
            <w:r>
              <w:rPr>
                <w:sz w:val="17"/>
              </w:rPr>
              <w:t>origen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propio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subida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prefirmada</w:t>
            </w:r>
            <w:proofErr w:type="spellEnd"/>
            <w:r>
              <w:rPr>
                <w:sz w:val="17"/>
              </w:rPr>
              <w:t xml:space="preserve"> a S3 y frame-ancestors 'none'</w:t>
            </w:r>
          </w:p>
        </w:tc>
      </w:tr>
      <w:tr w:rsidR="003E5A27" w14:paraId="406D9C1E" w14:textId="77777777" w:rsidTr="00E0454B">
        <w:trPr>
          <w:cantSplit/>
        </w:trPr>
        <w:tc>
          <w:tcPr>
            <w:tcW w:w="3061" w:type="dxa"/>
          </w:tcPr>
          <w:p w14:paraId="08D8E1D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Falta COOP / CORP (bajo)</w:t>
            </w:r>
          </w:p>
        </w:tc>
        <w:tc>
          <w:tcPr>
            <w:tcW w:w="1474" w:type="dxa"/>
          </w:tcPr>
          <w:p w14:paraId="035C349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ZAP</w:t>
            </w:r>
          </w:p>
        </w:tc>
        <w:tc>
          <w:tcPr>
            <w:tcW w:w="5102" w:type="dxa"/>
          </w:tcPr>
          <w:p w14:paraId="035A760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Cross-Origin-Opener/Resource-Policy: same-origin</w:t>
            </w:r>
          </w:p>
        </w:tc>
      </w:tr>
      <w:tr w:rsidR="003E5A27" w14:paraId="58C79FB2" w14:textId="77777777" w:rsidTr="00E0454B">
        <w:trPr>
          <w:cantSplit/>
        </w:trPr>
        <w:tc>
          <w:tcPr>
            <w:tcW w:w="3061" w:type="dxa"/>
          </w:tcPr>
          <w:p w14:paraId="480AF4A1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Cabeceras x-</w:t>
            </w:r>
            <w:proofErr w:type="spellStart"/>
            <w:r>
              <w:rPr>
                <w:sz w:val="17"/>
              </w:rPr>
              <w:t>nextjs</w:t>
            </w:r>
            <w:proofErr w:type="spellEnd"/>
            <w:r>
              <w:rPr>
                <w:sz w:val="17"/>
              </w:rPr>
              <w:t>-* (</w:t>
            </w:r>
            <w:proofErr w:type="spellStart"/>
            <w:r>
              <w:rPr>
                <w:sz w:val="17"/>
              </w:rPr>
              <w:t>información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474" w:type="dxa"/>
          </w:tcPr>
          <w:p w14:paraId="6757942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Nikto</w:t>
            </w:r>
            <w:proofErr w:type="spellEnd"/>
          </w:p>
        </w:tc>
        <w:tc>
          <w:tcPr>
            <w:tcW w:w="5102" w:type="dxa"/>
          </w:tcPr>
          <w:p w14:paraId="25DADFC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Eliminadas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proxy</w:t>
            </w:r>
          </w:p>
        </w:tc>
      </w:tr>
      <w:tr w:rsidR="003E5A27" w14:paraId="42A68950" w14:textId="77777777" w:rsidTr="00E0454B">
        <w:trPr>
          <w:cantSplit/>
        </w:trPr>
        <w:tc>
          <w:tcPr>
            <w:tcW w:w="3061" w:type="dxa"/>
          </w:tcPr>
          <w:p w14:paraId="7D4657A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CSP con 'unsafe-inline' (medio, </w:t>
            </w:r>
            <w:proofErr w:type="spellStart"/>
            <w:r>
              <w:rPr>
                <w:sz w:val="17"/>
              </w:rPr>
              <w:t>aparece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añadir</w:t>
            </w:r>
            <w:proofErr w:type="spellEnd"/>
            <w:r>
              <w:rPr>
                <w:sz w:val="17"/>
              </w:rPr>
              <w:t xml:space="preserve"> la CSP)</w:t>
            </w:r>
          </w:p>
        </w:tc>
        <w:tc>
          <w:tcPr>
            <w:tcW w:w="1474" w:type="dxa"/>
          </w:tcPr>
          <w:p w14:paraId="0E9DF31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ZAP</w:t>
            </w:r>
          </w:p>
        </w:tc>
        <w:tc>
          <w:tcPr>
            <w:tcW w:w="5102" w:type="dxa"/>
          </w:tcPr>
          <w:p w14:paraId="5C83AD9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Aceptado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temporalmente</w:t>
            </w:r>
            <w:proofErr w:type="spellEnd"/>
            <w:r>
              <w:rPr>
                <w:sz w:val="17"/>
              </w:rPr>
              <w:t xml:space="preserve">: lo </w:t>
            </w:r>
            <w:proofErr w:type="spellStart"/>
            <w:r>
              <w:rPr>
                <w:sz w:val="17"/>
              </w:rPr>
              <w:t>exige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hidratación</w:t>
            </w:r>
            <w:proofErr w:type="spellEnd"/>
            <w:r>
              <w:rPr>
                <w:sz w:val="17"/>
              </w:rPr>
              <w:t xml:space="preserve"> de Next.js; se </w:t>
            </w:r>
            <w:proofErr w:type="spellStart"/>
            <w:r>
              <w:rPr>
                <w:sz w:val="17"/>
              </w:rPr>
              <w:t>retirará</w:t>
            </w:r>
            <w:proofErr w:type="spellEnd"/>
            <w:r>
              <w:rPr>
                <w:sz w:val="17"/>
              </w:rPr>
              <w:t xml:space="preserve"> con nonces por </w:t>
            </w:r>
            <w:proofErr w:type="spellStart"/>
            <w:r>
              <w:rPr>
                <w:sz w:val="17"/>
              </w:rPr>
              <w:t>petición</w:t>
            </w:r>
            <w:proofErr w:type="spellEnd"/>
          </w:p>
        </w:tc>
      </w:tr>
      <w:tr w:rsidR="003E5A27" w14:paraId="6DDBF15C" w14:textId="77777777" w:rsidTr="00E0454B">
        <w:trPr>
          <w:cantSplit/>
        </w:trPr>
        <w:tc>
          <w:tcPr>
            <w:tcW w:w="3061" w:type="dxa"/>
          </w:tcPr>
          <w:p w14:paraId="09EEA2A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Puertos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expuestos</w:t>
            </w:r>
            <w:proofErr w:type="spellEnd"/>
          </w:p>
        </w:tc>
        <w:tc>
          <w:tcPr>
            <w:tcW w:w="1474" w:type="dxa"/>
          </w:tcPr>
          <w:p w14:paraId="22E272F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Nmap</w:t>
            </w:r>
          </w:p>
        </w:tc>
        <w:tc>
          <w:tcPr>
            <w:tcW w:w="5102" w:type="dxa"/>
          </w:tcPr>
          <w:p w14:paraId="6460BA67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Solo 80 y 443; 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servicios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público</w:t>
            </w:r>
            <w:proofErr w:type="spellEnd"/>
          </w:p>
        </w:tc>
      </w:tr>
      <w:tr w:rsidR="003E5A27" w14:paraId="10E87554" w14:textId="77777777" w:rsidTr="00E0454B">
        <w:trPr>
          <w:cantSplit/>
        </w:trPr>
        <w:tc>
          <w:tcPr>
            <w:tcW w:w="3061" w:type="dxa"/>
          </w:tcPr>
          <w:p w14:paraId="29C73E8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TLS</w:t>
            </w:r>
          </w:p>
        </w:tc>
        <w:tc>
          <w:tcPr>
            <w:tcW w:w="1474" w:type="dxa"/>
          </w:tcPr>
          <w:p w14:paraId="5BB5738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testssl</w:t>
            </w:r>
            <w:proofErr w:type="spellEnd"/>
            <w:r>
              <w:rPr>
                <w:sz w:val="17"/>
              </w:rPr>
              <w:t>, Nmap</w:t>
            </w:r>
          </w:p>
        </w:tc>
        <w:tc>
          <w:tcPr>
            <w:tcW w:w="5102" w:type="dxa"/>
          </w:tcPr>
          <w:p w14:paraId="5B1D5F93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Nota A; sin SSLv3 </w:t>
            </w:r>
            <w:proofErr w:type="spellStart"/>
            <w:r>
              <w:rPr>
                <w:sz w:val="17"/>
              </w:rPr>
              <w:t>ni</w:t>
            </w:r>
            <w:proofErr w:type="spellEnd"/>
            <w:r>
              <w:rPr>
                <w:sz w:val="17"/>
              </w:rPr>
              <w:t xml:space="preserve"> TLS 1.0/1.1; 13 de 14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vulnerabilidad</w:t>
            </w:r>
            <w:proofErr w:type="spellEnd"/>
          </w:p>
        </w:tc>
      </w:tr>
      <w:tr w:rsidR="003E5A27" w14:paraId="4C62E772" w14:textId="77777777" w:rsidTr="00E0454B">
        <w:trPr>
          <w:cantSplit/>
        </w:trPr>
        <w:tc>
          <w:tcPr>
            <w:tcW w:w="3061" w:type="dxa"/>
          </w:tcPr>
          <w:p w14:paraId="40E9D2B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Inyección</w:t>
            </w:r>
            <w:proofErr w:type="spellEnd"/>
            <w:r>
              <w:rPr>
                <w:sz w:val="17"/>
              </w:rPr>
              <w:t xml:space="preserve"> SQL y XSS</w:t>
            </w:r>
          </w:p>
        </w:tc>
        <w:tc>
          <w:tcPr>
            <w:tcW w:w="1474" w:type="dxa"/>
          </w:tcPr>
          <w:p w14:paraId="6545569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Revisión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código</w:t>
            </w:r>
            <w:proofErr w:type="spellEnd"/>
          </w:p>
        </w:tc>
        <w:tc>
          <w:tcPr>
            <w:tcW w:w="5102" w:type="dxa"/>
          </w:tcPr>
          <w:p w14:paraId="30190F0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JPA </w:t>
            </w:r>
            <w:proofErr w:type="spellStart"/>
            <w:r>
              <w:rPr>
                <w:sz w:val="17"/>
              </w:rPr>
              <w:t>parametrizado</w:t>
            </w:r>
            <w:proofErr w:type="spellEnd"/>
            <w:r>
              <w:rPr>
                <w:sz w:val="17"/>
              </w:rPr>
              <w:t xml:space="preserve">; React </w:t>
            </w:r>
            <w:proofErr w:type="spellStart"/>
            <w:r>
              <w:rPr>
                <w:sz w:val="17"/>
              </w:rPr>
              <w:t>escapa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defecto</w:t>
            </w:r>
            <w:proofErr w:type="spellEnd"/>
            <w:r>
              <w:rPr>
                <w:sz w:val="17"/>
              </w:rPr>
              <w:t xml:space="preserve">; cero </w:t>
            </w:r>
            <w:proofErr w:type="spellStart"/>
            <w:r>
              <w:rPr>
                <w:sz w:val="17"/>
              </w:rPr>
              <w:t>usos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innerHTML</w:t>
            </w:r>
            <w:proofErr w:type="spellEnd"/>
          </w:p>
        </w:tc>
      </w:tr>
      <w:tr w:rsidR="003E5A27" w14:paraId="3310C953" w14:textId="77777777" w:rsidTr="00E0454B">
        <w:trPr>
          <w:cantSplit/>
        </w:trPr>
        <w:tc>
          <w:tcPr>
            <w:tcW w:w="3061" w:type="dxa"/>
          </w:tcPr>
          <w:p w14:paraId="0955E113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>CORS</w:t>
            </w:r>
          </w:p>
        </w:tc>
        <w:tc>
          <w:tcPr>
            <w:tcW w:w="1474" w:type="dxa"/>
          </w:tcPr>
          <w:p w14:paraId="3EA85584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Configuración</w:t>
            </w:r>
            <w:proofErr w:type="spellEnd"/>
          </w:p>
        </w:tc>
        <w:tc>
          <w:tcPr>
            <w:tcW w:w="5102" w:type="dxa"/>
          </w:tcPr>
          <w:p w14:paraId="5AE58AF5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Lista </w:t>
            </w:r>
            <w:proofErr w:type="spellStart"/>
            <w:r>
              <w:rPr>
                <w:sz w:val="17"/>
              </w:rPr>
              <w:t>blanca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dominio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producción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nunca</w:t>
            </w:r>
            <w:proofErr w:type="spellEnd"/>
            <w:r>
              <w:rPr>
                <w:sz w:val="17"/>
              </w:rPr>
              <w:t xml:space="preserve"> «*»</w:t>
            </w:r>
          </w:p>
        </w:tc>
      </w:tr>
    </w:tbl>
    <w:p w14:paraId="591C6C3A" w14:textId="3270CFD4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los </w:t>
      </w:r>
      <w:proofErr w:type="spellStart"/>
      <w:r w:rsidRPr="00BE2000">
        <w:rPr>
          <w:rFonts w:cs="Calibri"/>
          <w:color w:val="4A4A4A"/>
          <w:sz w:val="17"/>
        </w:rPr>
        <w:t>reportes</w:t>
      </w:r>
      <w:proofErr w:type="spellEnd"/>
      <w:r w:rsidRPr="00BE2000">
        <w:rPr>
          <w:rFonts w:cs="Calibri"/>
          <w:color w:val="4A4A4A"/>
          <w:sz w:val="17"/>
        </w:rPr>
        <w:t xml:space="preserve"> de OWASP ZAP, Nmap, </w:t>
      </w:r>
      <w:proofErr w:type="spellStart"/>
      <w:r w:rsidRPr="00BE2000">
        <w:rPr>
          <w:rFonts w:cs="Calibri"/>
          <w:color w:val="4A4A4A"/>
          <w:sz w:val="17"/>
        </w:rPr>
        <w:t>Nikto</w:t>
      </w:r>
      <w:proofErr w:type="spellEnd"/>
      <w:r w:rsidRPr="00BE2000">
        <w:rPr>
          <w:rFonts w:cs="Calibri"/>
          <w:color w:val="4A4A4A"/>
          <w:sz w:val="17"/>
        </w:rPr>
        <w:t xml:space="preserve"> y testssl.sh </w:t>
      </w:r>
      <w:proofErr w:type="spellStart"/>
      <w:r w:rsidRPr="00BE2000">
        <w:rPr>
          <w:rFonts w:cs="Calibri"/>
          <w:color w:val="4A4A4A"/>
          <w:sz w:val="17"/>
        </w:rPr>
        <w:t>ejecutados</w:t>
      </w:r>
      <w:proofErr w:type="spellEnd"/>
      <w:r w:rsidRPr="00BE2000">
        <w:rPr>
          <w:rFonts w:cs="Calibri"/>
          <w:color w:val="4A4A4A"/>
          <w:sz w:val="17"/>
        </w:rPr>
        <w:t xml:space="preserve"> contra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16CAB0D8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6083358" w14:textId="7491C1F4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C1057D" wp14:editId="047AEEF8">
            <wp:extent cx="8335157" cy="5358316"/>
            <wp:effectExtent l="19050" t="19050" r="2794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-seguridad-despu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687AB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13 · </w:t>
      </w:r>
      <w:proofErr w:type="spellStart"/>
      <w:r>
        <w:rPr>
          <w:color w:val="4A4A4A"/>
          <w:sz w:val="17"/>
        </w:rPr>
        <w:t>Comparativa</w:t>
      </w:r>
      <w:proofErr w:type="spellEnd"/>
      <w:r>
        <w:rPr>
          <w:color w:val="4A4A4A"/>
          <w:sz w:val="17"/>
        </w:rPr>
        <w:t xml:space="preserve"> antes y </w:t>
      </w:r>
      <w:proofErr w:type="spellStart"/>
      <w:r>
        <w:rPr>
          <w:color w:val="4A4A4A"/>
          <w:sz w:val="17"/>
        </w:rPr>
        <w:t>después</w:t>
      </w:r>
      <w:proofErr w:type="spellEnd"/>
      <w:r>
        <w:rPr>
          <w:color w:val="4A4A4A"/>
          <w:sz w:val="17"/>
        </w:rPr>
        <w:t xml:space="preserve"> de la </w:t>
      </w:r>
      <w:proofErr w:type="spellStart"/>
      <w:r>
        <w:rPr>
          <w:color w:val="4A4A4A"/>
          <w:sz w:val="17"/>
        </w:rPr>
        <w:t>remediación</w:t>
      </w:r>
      <w:proofErr w:type="spellEnd"/>
      <w:r>
        <w:rPr>
          <w:color w:val="4A4A4A"/>
          <w:sz w:val="17"/>
        </w:rPr>
        <w:t>.</w:t>
      </w:r>
    </w:p>
    <w:p w14:paraId="489F6BA0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44" w:name="_Toc241901843"/>
    </w:p>
    <w:p w14:paraId="6329F20D" w14:textId="1D726528" w:rsidR="00BE2000" w:rsidRDefault="00DA660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</w:pPr>
      <w:bookmarkStart w:id="45" w:name="_Toc241931874"/>
      <w:r w:rsidRPr="002D03F1">
        <w:rPr>
          <w:rFonts w:ascii="Calibri" w:hAnsi="Calibri"/>
          <w:color w:val="000000" w:themeColor="text1"/>
          <w:sz w:val="25"/>
        </w:rPr>
        <w:lastRenderedPageBreak/>
        <w:t xml:space="preserve">3.4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Catálogo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controles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seguridad</w:t>
      </w:r>
      <w:bookmarkEnd w:id="44"/>
      <w:bookmarkEnd w:id="45"/>
      <w:proofErr w:type="spellEnd"/>
    </w:p>
    <w:p w14:paraId="46AF76A6" w14:textId="5B37BC68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15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Catálogo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controles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seguridad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4535"/>
        <w:gridCol w:w="2835"/>
        <w:gridCol w:w="1417"/>
      </w:tblGrid>
      <w:tr w:rsidR="003E5A27" w14:paraId="0466C99F" w14:textId="77777777" w:rsidTr="00E0454B">
        <w:trPr>
          <w:cantSplit/>
          <w:tblHeader/>
        </w:trPr>
        <w:tc>
          <w:tcPr>
            <w:tcW w:w="850" w:type="dxa"/>
            <w:shd w:val="clear" w:color="auto" w:fill="064475"/>
          </w:tcPr>
          <w:p w14:paraId="54679BBD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535" w:type="dxa"/>
            <w:shd w:val="clear" w:color="auto" w:fill="064475"/>
          </w:tcPr>
          <w:p w14:paraId="25CE8EE8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2835" w:type="dxa"/>
            <w:shd w:val="clear" w:color="auto" w:fill="064475"/>
          </w:tcPr>
          <w:p w14:paraId="004D2DAE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Referencia</w:t>
            </w:r>
            <w:proofErr w:type="spellEnd"/>
          </w:p>
        </w:tc>
        <w:tc>
          <w:tcPr>
            <w:tcW w:w="1417" w:type="dxa"/>
            <w:shd w:val="clear" w:color="auto" w:fill="064475"/>
          </w:tcPr>
          <w:p w14:paraId="2BDE260F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E5A27" w14:paraId="697EDE4C" w14:textId="77777777" w:rsidTr="00E0454B">
        <w:trPr>
          <w:cantSplit/>
        </w:trPr>
        <w:tc>
          <w:tcPr>
            <w:tcW w:w="850" w:type="dxa"/>
          </w:tcPr>
          <w:p w14:paraId="76519527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CS-01</w:t>
            </w:r>
          </w:p>
        </w:tc>
        <w:tc>
          <w:tcPr>
            <w:tcW w:w="4535" w:type="dxa"/>
          </w:tcPr>
          <w:p w14:paraId="32D3E27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Autenticación</w:t>
            </w:r>
            <w:proofErr w:type="spellEnd"/>
            <w:r>
              <w:rPr>
                <w:sz w:val="17"/>
              </w:rPr>
              <w:t xml:space="preserve"> multifactor</w:t>
            </w:r>
          </w:p>
        </w:tc>
        <w:tc>
          <w:tcPr>
            <w:tcW w:w="2835" w:type="dxa"/>
          </w:tcPr>
          <w:p w14:paraId="05A2EAD6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A.8.5 · OWASP A07</w:t>
            </w:r>
          </w:p>
        </w:tc>
        <w:tc>
          <w:tcPr>
            <w:tcW w:w="1417" w:type="dxa"/>
            <w:shd w:val="clear" w:color="auto" w:fill="D9EAD3"/>
          </w:tcPr>
          <w:p w14:paraId="5617C8CA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1ECEBFF6" w14:textId="77777777" w:rsidTr="00E0454B">
        <w:trPr>
          <w:cantSplit/>
        </w:trPr>
        <w:tc>
          <w:tcPr>
            <w:tcW w:w="850" w:type="dxa"/>
          </w:tcPr>
          <w:p w14:paraId="4322FF8C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CS-02</w:t>
            </w:r>
          </w:p>
        </w:tc>
        <w:tc>
          <w:tcPr>
            <w:tcW w:w="4535" w:type="dxa"/>
          </w:tcPr>
          <w:p w14:paraId="30B273F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Almacenamiento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seguro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(Argon2id)</w:t>
            </w:r>
          </w:p>
        </w:tc>
        <w:tc>
          <w:tcPr>
            <w:tcW w:w="2835" w:type="dxa"/>
          </w:tcPr>
          <w:p w14:paraId="4917262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OWASP ASVS V2</w:t>
            </w:r>
          </w:p>
        </w:tc>
        <w:tc>
          <w:tcPr>
            <w:tcW w:w="1417" w:type="dxa"/>
            <w:shd w:val="clear" w:color="auto" w:fill="D9EAD3"/>
          </w:tcPr>
          <w:p w14:paraId="182000E3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2B5D321C" w14:textId="77777777" w:rsidTr="00E0454B">
        <w:trPr>
          <w:cantSplit/>
        </w:trPr>
        <w:tc>
          <w:tcPr>
            <w:tcW w:w="850" w:type="dxa"/>
          </w:tcPr>
          <w:p w14:paraId="7CA6FC62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CS-03</w:t>
            </w:r>
          </w:p>
        </w:tc>
        <w:tc>
          <w:tcPr>
            <w:tcW w:w="4535" w:type="dxa"/>
          </w:tcPr>
          <w:p w14:paraId="2D2D286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sesión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rotación</w:t>
            </w:r>
            <w:proofErr w:type="spellEnd"/>
            <w:r>
              <w:rPr>
                <w:sz w:val="17"/>
              </w:rPr>
              <w:t xml:space="preserve"> de tokens</w:t>
            </w:r>
          </w:p>
        </w:tc>
        <w:tc>
          <w:tcPr>
            <w:tcW w:w="2835" w:type="dxa"/>
          </w:tcPr>
          <w:p w14:paraId="3873A101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OWASP ASVS V3</w:t>
            </w:r>
          </w:p>
        </w:tc>
        <w:tc>
          <w:tcPr>
            <w:tcW w:w="1417" w:type="dxa"/>
            <w:shd w:val="clear" w:color="auto" w:fill="D9EAD3"/>
          </w:tcPr>
          <w:p w14:paraId="46F475EF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1894B358" w14:textId="77777777" w:rsidTr="00E0454B">
        <w:trPr>
          <w:cantSplit/>
        </w:trPr>
        <w:tc>
          <w:tcPr>
            <w:tcW w:w="850" w:type="dxa"/>
          </w:tcPr>
          <w:p w14:paraId="31581F4F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CS-04</w:t>
            </w:r>
          </w:p>
        </w:tc>
        <w:tc>
          <w:tcPr>
            <w:tcW w:w="4535" w:type="dxa"/>
          </w:tcPr>
          <w:p w14:paraId="1CB5E9F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central del JWT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gateway</w:t>
            </w:r>
          </w:p>
        </w:tc>
        <w:tc>
          <w:tcPr>
            <w:tcW w:w="2835" w:type="dxa"/>
          </w:tcPr>
          <w:p w14:paraId="09DCD75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NIST SP 800-207</w:t>
            </w:r>
          </w:p>
        </w:tc>
        <w:tc>
          <w:tcPr>
            <w:tcW w:w="1417" w:type="dxa"/>
            <w:shd w:val="clear" w:color="auto" w:fill="D9EAD3"/>
          </w:tcPr>
          <w:p w14:paraId="783EB438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347F57F7" w14:textId="77777777" w:rsidTr="00E0454B">
        <w:trPr>
          <w:cantSplit/>
        </w:trPr>
        <w:tc>
          <w:tcPr>
            <w:tcW w:w="850" w:type="dxa"/>
          </w:tcPr>
          <w:p w14:paraId="1BB0F922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CS-05</w:t>
            </w:r>
          </w:p>
        </w:tc>
        <w:tc>
          <w:tcPr>
            <w:tcW w:w="4535" w:type="dxa"/>
          </w:tcPr>
          <w:p w14:paraId="6F524FBC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Control de </w:t>
            </w: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por roles (RBAC)</w:t>
            </w:r>
          </w:p>
        </w:tc>
        <w:tc>
          <w:tcPr>
            <w:tcW w:w="2835" w:type="dxa"/>
          </w:tcPr>
          <w:p w14:paraId="43C9DCF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A.5.15 · OWASP A01</w:t>
            </w:r>
          </w:p>
        </w:tc>
        <w:tc>
          <w:tcPr>
            <w:tcW w:w="1417" w:type="dxa"/>
            <w:shd w:val="clear" w:color="auto" w:fill="FCE5CD"/>
          </w:tcPr>
          <w:p w14:paraId="322E47A5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Parcial</w:t>
            </w:r>
            <w:proofErr w:type="spellEnd"/>
          </w:p>
        </w:tc>
      </w:tr>
      <w:tr w:rsidR="003E5A27" w14:paraId="7877E2AD" w14:textId="77777777" w:rsidTr="00E0454B">
        <w:trPr>
          <w:cantSplit/>
        </w:trPr>
        <w:tc>
          <w:tcPr>
            <w:tcW w:w="850" w:type="dxa"/>
          </w:tcPr>
          <w:p w14:paraId="145E5C1A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CS-06</w:t>
            </w:r>
          </w:p>
        </w:tc>
        <w:tc>
          <w:tcPr>
            <w:tcW w:w="4535" w:type="dxa"/>
          </w:tcPr>
          <w:p w14:paraId="02FFFBD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Cifrado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tránsito</w:t>
            </w:r>
            <w:proofErr w:type="spellEnd"/>
            <w:r>
              <w:rPr>
                <w:sz w:val="17"/>
              </w:rPr>
              <w:t xml:space="preserve"> TLS 1.2+</w:t>
            </w:r>
          </w:p>
        </w:tc>
        <w:tc>
          <w:tcPr>
            <w:tcW w:w="2835" w:type="dxa"/>
          </w:tcPr>
          <w:p w14:paraId="316DD30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A.8.24</w:t>
            </w:r>
          </w:p>
        </w:tc>
        <w:tc>
          <w:tcPr>
            <w:tcW w:w="1417" w:type="dxa"/>
            <w:shd w:val="clear" w:color="auto" w:fill="D9EAD3"/>
          </w:tcPr>
          <w:p w14:paraId="5D469967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7146EBC9" w14:textId="77777777" w:rsidTr="00E0454B">
        <w:trPr>
          <w:cantSplit/>
        </w:trPr>
        <w:tc>
          <w:tcPr>
            <w:tcW w:w="850" w:type="dxa"/>
          </w:tcPr>
          <w:p w14:paraId="2A3FF40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CS-07</w:t>
            </w:r>
          </w:p>
        </w:tc>
        <w:tc>
          <w:tcPr>
            <w:tcW w:w="4535" w:type="dxa"/>
          </w:tcPr>
          <w:p w14:paraId="7281305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Cifrado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reposo</w:t>
            </w:r>
            <w:proofErr w:type="spellEnd"/>
            <w:r>
              <w:rPr>
                <w:sz w:val="17"/>
              </w:rPr>
              <w:t xml:space="preserve"> (KMS, AES-256-GCM)</w:t>
            </w:r>
          </w:p>
        </w:tc>
        <w:tc>
          <w:tcPr>
            <w:tcW w:w="2835" w:type="dxa"/>
          </w:tcPr>
          <w:p w14:paraId="61277EB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A.8.24</w:t>
            </w:r>
          </w:p>
        </w:tc>
        <w:tc>
          <w:tcPr>
            <w:tcW w:w="1417" w:type="dxa"/>
            <w:shd w:val="clear" w:color="auto" w:fill="D9EAD3"/>
          </w:tcPr>
          <w:p w14:paraId="43355D3E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5774DEC5" w14:textId="77777777" w:rsidTr="00E0454B">
        <w:trPr>
          <w:cantSplit/>
        </w:trPr>
        <w:tc>
          <w:tcPr>
            <w:tcW w:w="850" w:type="dxa"/>
          </w:tcPr>
          <w:p w14:paraId="48D07D2C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CS-08</w:t>
            </w:r>
          </w:p>
        </w:tc>
        <w:tc>
          <w:tcPr>
            <w:tcW w:w="4535" w:type="dxa"/>
          </w:tcPr>
          <w:p w14:paraId="015EE44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Consultas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parametrizadas</w:t>
            </w:r>
            <w:proofErr w:type="spellEnd"/>
            <w:r>
              <w:rPr>
                <w:sz w:val="17"/>
              </w:rPr>
              <w:t xml:space="preserve"> (anti-SQLi)</w:t>
            </w:r>
          </w:p>
        </w:tc>
        <w:tc>
          <w:tcPr>
            <w:tcW w:w="2835" w:type="dxa"/>
          </w:tcPr>
          <w:p w14:paraId="3067D208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OWASP A03</w:t>
            </w:r>
          </w:p>
        </w:tc>
        <w:tc>
          <w:tcPr>
            <w:tcW w:w="1417" w:type="dxa"/>
            <w:shd w:val="clear" w:color="auto" w:fill="D9EAD3"/>
          </w:tcPr>
          <w:p w14:paraId="19F141C5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1C5FCBE5" w14:textId="77777777" w:rsidTr="00E0454B">
        <w:trPr>
          <w:cantSplit/>
        </w:trPr>
        <w:tc>
          <w:tcPr>
            <w:tcW w:w="850" w:type="dxa"/>
          </w:tcPr>
          <w:p w14:paraId="3993169A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CS-09</w:t>
            </w:r>
          </w:p>
        </w:tc>
        <w:tc>
          <w:tcPr>
            <w:tcW w:w="4535" w:type="dxa"/>
          </w:tcPr>
          <w:p w14:paraId="5AD6EACF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Cabeceras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 xml:space="preserve"> (CSP, HSTS, XFO)</w:t>
            </w:r>
          </w:p>
        </w:tc>
        <w:tc>
          <w:tcPr>
            <w:tcW w:w="2835" w:type="dxa"/>
          </w:tcPr>
          <w:p w14:paraId="01FAF16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OWASP A05</w:t>
            </w:r>
          </w:p>
        </w:tc>
        <w:tc>
          <w:tcPr>
            <w:tcW w:w="1417" w:type="dxa"/>
            <w:shd w:val="clear" w:color="auto" w:fill="D9EAD3"/>
          </w:tcPr>
          <w:p w14:paraId="130AB21D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6C35209D" w14:textId="77777777" w:rsidTr="00E0454B">
        <w:trPr>
          <w:cantSplit/>
        </w:trPr>
        <w:tc>
          <w:tcPr>
            <w:tcW w:w="850" w:type="dxa"/>
          </w:tcPr>
          <w:p w14:paraId="221DD401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CS-10</w:t>
            </w:r>
          </w:p>
        </w:tc>
        <w:tc>
          <w:tcPr>
            <w:tcW w:w="4535" w:type="dxa"/>
          </w:tcPr>
          <w:p w14:paraId="6D5AEC9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Secretos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fuera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código</w:t>
            </w:r>
            <w:proofErr w:type="spellEnd"/>
          </w:p>
        </w:tc>
        <w:tc>
          <w:tcPr>
            <w:tcW w:w="2835" w:type="dxa"/>
          </w:tcPr>
          <w:p w14:paraId="5433994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A.8.4</w:t>
            </w:r>
          </w:p>
        </w:tc>
        <w:tc>
          <w:tcPr>
            <w:tcW w:w="1417" w:type="dxa"/>
            <w:shd w:val="clear" w:color="auto" w:fill="D9EAD3"/>
          </w:tcPr>
          <w:p w14:paraId="5A8CF237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45FA972C" w14:textId="77777777" w:rsidTr="00E0454B">
        <w:trPr>
          <w:cantSplit/>
        </w:trPr>
        <w:tc>
          <w:tcPr>
            <w:tcW w:w="850" w:type="dxa"/>
          </w:tcPr>
          <w:p w14:paraId="4D3111CF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CS-11</w:t>
            </w:r>
          </w:p>
        </w:tc>
        <w:tc>
          <w:tcPr>
            <w:tcW w:w="4535" w:type="dxa"/>
          </w:tcPr>
          <w:p w14:paraId="6E8505E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Escaneo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dependencias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secretos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Trivy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gitleaks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835" w:type="dxa"/>
          </w:tcPr>
          <w:p w14:paraId="003FF7E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OWASP A06</w:t>
            </w:r>
          </w:p>
        </w:tc>
        <w:tc>
          <w:tcPr>
            <w:tcW w:w="1417" w:type="dxa"/>
            <w:shd w:val="clear" w:color="auto" w:fill="D9EAD3"/>
          </w:tcPr>
          <w:p w14:paraId="311677B1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423C9202" w14:textId="77777777" w:rsidTr="00E0454B">
        <w:trPr>
          <w:cantSplit/>
        </w:trPr>
        <w:tc>
          <w:tcPr>
            <w:tcW w:w="850" w:type="dxa"/>
          </w:tcPr>
          <w:p w14:paraId="39863AFE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CS-12</w:t>
            </w:r>
          </w:p>
        </w:tc>
        <w:tc>
          <w:tcPr>
            <w:tcW w:w="4535" w:type="dxa"/>
          </w:tcPr>
          <w:p w14:paraId="6D91EB1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Pista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2835" w:type="dxa"/>
          </w:tcPr>
          <w:p w14:paraId="11F53391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A.8.15</w:t>
            </w:r>
          </w:p>
        </w:tc>
        <w:tc>
          <w:tcPr>
            <w:tcW w:w="1417" w:type="dxa"/>
            <w:shd w:val="clear" w:color="auto" w:fill="D9EAD3"/>
          </w:tcPr>
          <w:p w14:paraId="06C8038B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0D5CC6DD" w14:textId="77777777" w:rsidTr="00E0454B">
        <w:trPr>
          <w:cantSplit/>
        </w:trPr>
        <w:tc>
          <w:tcPr>
            <w:tcW w:w="850" w:type="dxa"/>
          </w:tcPr>
          <w:p w14:paraId="28BA3E81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CS-13</w:t>
            </w:r>
          </w:p>
        </w:tc>
        <w:tc>
          <w:tcPr>
            <w:tcW w:w="4535" w:type="dxa"/>
          </w:tcPr>
          <w:p w14:paraId="0BFCA44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Monitoreo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alertas</w:t>
            </w:r>
            <w:proofErr w:type="spellEnd"/>
          </w:p>
        </w:tc>
        <w:tc>
          <w:tcPr>
            <w:tcW w:w="2835" w:type="dxa"/>
          </w:tcPr>
          <w:p w14:paraId="7637AB62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A.8.16</w:t>
            </w:r>
          </w:p>
        </w:tc>
        <w:tc>
          <w:tcPr>
            <w:tcW w:w="1417" w:type="dxa"/>
            <w:shd w:val="clear" w:color="auto" w:fill="D9EAD3"/>
          </w:tcPr>
          <w:p w14:paraId="50B6BC25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085839B8" w14:textId="77777777" w:rsidTr="00E0454B">
        <w:trPr>
          <w:cantSplit/>
        </w:trPr>
        <w:tc>
          <w:tcPr>
            <w:tcW w:w="850" w:type="dxa"/>
          </w:tcPr>
          <w:p w14:paraId="3B45C39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CS-14</w:t>
            </w:r>
          </w:p>
        </w:tc>
        <w:tc>
          <w:tcPr>
            <w:tcW w:w="4535" w:type="dxa"/>
          </w:tcPr>
          <w:p w14:paraId="7E6D06E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Mínimo</w:t>
            </w:r>
            <w:proofErr w:type="spellEnd"/>
            <w:r>
              <w:rPr>
                <w:sz w:val="17"/>
              </w:rPr>
              <w:t xml:space="preserve"> privilegio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nube</w:t>
            </w:r>
            <w:proofErr w:type="spellEnd"/>
            <w:r>
              <w:rPr>
                <w:sz w:val="17"/>
              </w:rPr>
              <w:t xml:space="preserve"> (IAM, </w:t>
            </w:r>
            <w:proofErr w:type="spellStart"/>
            <w:r>
              <w:rPr>
                <w:sz w:val="17"/>
              </w:rPr>
              <w:t>ayni_app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835" w:type="dxa"/>
          </w:tcPr>
          <w:p w14:paraId="37AF2C67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A.8.2</w:t>
            </w:r>
          </w:p>
        </w:tc>
        <w:tc>
          <w:tcPr>
            <w:tcW w:w="1417" w:type="dxa"/>
            <w:shd w:val="clear" w:color="auto" w:fill="D9EAD3"/>
          </w:tcPr>
          <w:p w14:paraId="56474CC0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28737B23" w14:textId="77777777" w:rsidTr="00E0454B">
        <w:trPr>
          <w:cantSplit/>
        </w:trPr>
        <w:tc>
          <w:tcPr>
            <w:tcW w:w="850" w:type="dxa"/>
          </w:tcPr>
          <w:p w14:paraId="3BAB04C3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CS-15</w:t>
            </w:r>
          </w:p>
        </w:tc>
        <w:tc>
          <w:tcPr>
            <w:tcW w:w="4535" w:type="dxa"/>
          </w:tcPr>
          <w:p w14:paraId="2AE27A2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Respaldo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recuperación</w:t>
            </w:r>
            <w:proofErr w:type="spellEnd"/>
            <w:r>
              <w:rPr>
                <w:sz w:val="17"/>
              </w:rPr>
              <w:t xml:space="preserve"> a un punto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tiempo</w:t>
            </w:r>
            <w:proofErr w:type="spellEnd"/>
          </w:p>
        </w:tc>
        <w:tc>
          <w:tcPr>
            <w:tcW w:w="2835" w:type="dxa"/>
          </w:tcPr>
          <w:p w14:paraId="4D75887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ISO 27001 A.8.13</w:t>
            </w:r>
          </w:p>
        </w:tc>
        <w:tc>
          <w:tcPr>
            <w:tcW w:w="1417" w:type="dxa"/>
            <w:shd w:val="clear" w:color="auto" w:fill="D9EAD3"/>
          </w:tcPr>
          <w:p w14:paraId="3101ADC0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  <w:tr w:rsidR="003E5A27" w14:paraId="764EC981" w14:textId="77777777" w:rsidTr="00E0454B">
        <w:trPr>
          <w:cantSplit/>
        </w:trPr>
        <w:tc>
          <w:tcPr>
            <w:tcW w:w="850" w:type="dxa"/>
          </w:tcPr>
          <w:p w14:paraId="7147C621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CS-16</w:t>
            </w:r>
          </w:p>
        </w:tc>
        <w:tc>
          <w:tcPr>
            <w:tcW w:w="4535" w:type="dxa"/>
          </w:tcPr>
          <w:p w14:paraId="6988C6B6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automatizadas</w:t>
            </w:r>
            <w:proofErr w:type="spellEnd"/>
          </w:p>
        </w:tc>
        <w:tc>
          <w:tcPr>
            <w:tcW w:w="2835" w:type="dxa"/>
          </w:tcPr>
          <w:p w14:paraId="3F3C3585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>OWASP WSTG</w:t>
            </w:r>
          </w:p>
        </w:tc>
        <w:tc>
          <w:tcPr>
            <w:tcW w:w="1417" w:type="dxa"/>
            <w:shd w:val="clear" w:color="auto" w:fill="D9EAD3"/>
          </w:tcPr>
          <w:p w14:paraId="03DDFD65" w14:textId="77777777" w:rsidR="003E5A27" w:rsidRDefault="00DA660C" w:rsidP="00EB6C0C">
            <w:pPr>
              <w:keepNext/>
              <w:spacing w:before="40" w:after="40"/>
              <w:jc w:val="center"/>
            </w:pPr>
            <w:proofErr w:type="spellStart"/>
            <w:r>
              <w:rPr>
                <w:sz w:val="17"/>
              </w:rPr>
              <w:t>Implantado</w:t>
            </w:r>
            <w:proofErr w:type="spellEnd"/>
          </w:p>
        </w:tc>
      </w:tr>
    </w:tbl>
    <w:p w14:paraId="64C13072" w14:textId="626C816B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con </w:t>
      </w:r>
      <w:proofErr w:type="spellStart"/>
      <w:r w:rsidRPr="00BE2000">
        <w:rPr>
          <w:rFonts w:cs="Calibri"/>
          <w:color w:val="4A4A4A"/>
          <w:sz w:val="17"/>
        </w:rPr>
        <w:t>referencia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gramStart"/>
      <w:r w:rsidRPr="00BE2000">
        <w:rPr>
          <w:rFonts w:cs="Calibri"/>
          <w:color w:val="4A4A4A"/>
          <w:sz w:val="17"/>
        </w:rPr>
        <w:t>a</w:t>
      </w:r>
      <w:proofErr w:type="gramEnd"/>
      <w:r w:rsidRPr="00BE2000">
        <w:rPr>
          <w:rFonts w:cs="Calibri"/>
          <w:color w:val="4A4A4A"/>
          <w:sz w:val="17"/>
        </w:rPr>
        <w:t xml:space="preserve"> ISO/IEC 27001:2022 (Anexo A), OWASP ASVS y NIST.</w:t>
      </w:r>
    </w:p>
    <w:p w14:paraId="47955472" w14:textId="6CD28EE7" w:rsidR="003E5A27" w:rsidRDefault="00DA660C">
      <w:pPr>
        <w:spacing w:after="160"/>
        <w:jc w:val="both"/>
      </w:pPr>
      <w:r>
        <w:rPr>
          <w:sz w:val="20"/>
        </w:rPr>
        <w:t xml:space="preserve">El control CS-05 </w:t>
      </w: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parcial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propósito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catálogo</w:t>
      </w:r>
      <w:proofErr w:type="spellEnd"/>
      <w:r>
        <w:rPr>
          <w:sz w:val="20"/>
        </w:rPr>
        <w:t xml:space="preserve"> de roles y </w:t>
      </w:r>
      <w:proofErr w:type="spellStart"/>
      <w:r>
        <w:rPr>
          <w:sz w:val="20"/>
        </w:rPr>
        <w:t>permisos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existe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gateway </w:t>
      </w:r>
      <w:proofErr w:type="spellStart"/>
      <w:r>
        <w:rPr>
          <w:sz w:val="20"/>
        </w:rPr>
        <w:t>exige</w:t>
      </w:r>
      <w:proofErr w:type="spellEnd"/>
      <w:r>
        <w:rPr>
          <w:sz w:val="20"/>
        </w:rPr>
        <w:t xml:space="preserve"> token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todas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rutas</w:t>
      </w:r>
      <w:proofErr w:type="spellEnd"/>
      <w:r>
        <w:rPr>
          <w:sz w:val="20"/>
        </w:rPr>
        <w:t xml:space="preserve"> de dinero, </w:t>
      </w:r>
      <w:proofErr w:type="spellStart"/>
      <w:r>
        <w:rPr>
          <w:sz w:val="20"/>
        </w:rPr>
        <w:t>pero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filtro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compruebe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permiso</w:t>
      </w:r>
      <w:proofErr w:type="spellEnd"/>
      <w:r>
        <w:rPr>
          <w:sz w:val="20"/>
        </w:rPr>
        <w:t xml:space="preserve"> por endpoint. </w:t>
      </w:r>
      <w:proofErr w:type="spellStart"/>
      <w:r>
        <w:rPr>
          <w:sz w:val="20"/>
        </w:rPr>
        <w:t>Declararlo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útil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presentarlo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terminado</w:t>
      </w:r>
      <w:proofErr w:type="spellEnd"/>
      <w:r>
        <w:rPr>
          <w:sz w:val="20"/>
        </w:rPr>
        <w:t>.</w:t>
      </w:r>
    </w:p>
    <w:p w14:paraId="46D5798C" w14:textId="77777777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46" w:name="_Toc241931875"/>
      <w:r w:rsidRPr="002D03F1">
        <w:rPr>
          <w:rFonts w:ascii="Calibri" w:hAnsi="Calibri"/>
          <w:color w:val="000000" w:themeColor="text1"/>
          <w:sz w:val="22"/>
        </w:rPr>
        <w:t xml:space="preserve">Fuentes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consultadas</w:t>
      </w:r>
      <w:bookmarkEnd w:id="46"/>
      <w:proofErr w:type="spellEnd"/>
    </w:p>
    <w:p w14:paraId="06A4CB6D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OWASP Foundation. *OWASP Top 10:2021* y *Application Security Verification Standard 4.0.3*.</w:t>
      </w:r>
    </w:p>
    <w:p w14:paraId="7B1CC6B9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ISO/IEC 27001:2022, Anexo A.</w:t>
      </w:r>
    </w:p>
    <w:p w14:paraId="1A0094E8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NIST SP 800-63B (</w:t>
      </w:r>
      <w:proofErr w:type="spellStart"/>
      <w:r>
        <w:rPr>
          <w:color w:val="4A4A4A"/>
          <w:sz w:val="18"/>
        </w:rPr>
        <w:t>autenticación</w:t>
      </w:r>
      <w:proofErr w:type="spellEnd"/>
      <w:r>
        <w:rPr>
          <w:color w:val="4A4A4A"/>
          <w:sz w:val="18"/>
        </w:rPr>
        <w:t>) y SP 800-38D (GCM).</w:t>
      </w:r>
    </w:p>
    <w:p w14:paraId="235D38C3" w14:textId="77777777" w:rsidR="003E5A27" w:rsidRDefault="00DA660C">
      <w:pPr>
        <w:pStyle w:val="Listaconvietas"/>
        <w:spacing w:after="20"/>
      </w:pPr>
      <w:proofErr w:type="spellStart"/>
      <w:r>
        <w:rPr>
          <w:color w:val="4A4A4A"/>
          <w:sz w:val="18"/>
        </w:rPr>
        <w:t>Congreso</w:t>
      </w:r>
      <w:proofErr w:type="spellEnd"/>
      <w:r>
        <w:rPr>
          <w:color w:val="4A4A4A"/>
          <w:sz w:val="18"/>
        </w:rPr>
        <w:t xml:space="preserve"> de la República del Perú. Ley </w:t>
      </w:r>
      <w:proofErr w:type="gramStart"/>
      <w:r>
        <w:rPr>
          <w:color w:val="4A4A4A"/>
          <w:sz w:val="18"/>
        </w:rPr>
        <w:t>N.º</w:t>
      </w:r>
      <w:proofErr w:type="gramEnd"/>
      <w:r>
        <w:rPr>
          <w:color w:val="4A4A4A"/>
          <w:sz w:val="18"/>
        </w:rPr>
        <w:t xml:space="preserve"> 29733, de </w:t>
      </w:r>
      <w:proofErr w:type="spellStart"/>
      <w:r>
        <w:rPr>
          <w:color w:val="4A4A4A"/>
          <w:sz w:val="18"/>
        </w:rPr>
        <w:t>Protección</w:t>
      </w:r>
      <w:proofErr w:type="spellEnd"/>
      <w:r>
        <w:rPr>
          <w:color w:val="4A4A4A"/>
          <w:sz w:val="18"/>
        </w:rPr>
        <w:t xml:space="preserve"> de </w:t>
      </w:r>
      <w:proofErr w:type="spellStart"/>
      <w:r>
        <w:rPr>
          <w:color w:val="4A4A4A"/>
          <w:sz w:val="18"/>
        </w:rPr>
        <w:t>Datos</w:t>
      </w:r>
      <w:proofErr w:type="spellEnd"/>
      <w:r>
        <w:rPr>
          <w:color w:val="4A4A4A"/>
          <w:sz w:val="18"/>
        </w:rPr>
        <w:t xml:space="preserve"> </w:t>
      </w:r>
      <w:proofErr w:type="spellStart"/>
      <w:r>
        <w:rPr>
          <w:color w:val="4A4A4A"/>
          <w:sz w:val="18"/>
        </w:rPr>
        <w:t>Personales</w:t>
      </w:r>
      <w:proofErr w:type="spellEnd"/>
      <w:r>
        <w:rPr>
          <w:color w:val="4A4A4A"/>
          <w:sz w:val="18"/>
        </w:rPr>
        <w:t>.</w:t>
      </w:r>
    </w:p>
    <w:p w14:paraId="4A575852" w14:textId="77777777" w:rsidR="003E5A27" w:rsidRDefault="00DA660C">
      <w:r>
        <w:br w:type="page"/>
      </w:r>
    </w:p>
    <w:p w14:paraId="13E42692" w14:textId="77777777" w:rsidR="003E5A27" w:rsidRPr="002D03F1" w:rsidRDefault="00DA660C" w:rsidP="002D03F1">
      <w:pPr>
        <w:pStyle w:val="Ttulo1"/>
        <w:spacing w:before="360" w:after="120"/>
        <w:rPr>
          <w:color w:val="000000" w:themeColor="text1"/>
        </w:rPr>
      </w:pPr>
      <w:bookmarkStart w:id="47" w:name="_Toc241901844"/>
      <w:bookmarkStart w:id="48" w:name="_Toc241931876"/>
      <w:r w:rsidRPr="002D03F1">
        <w:rPr>
          <w:rFonts w:ascii="Calibri" w:hAnsi="Calibri"/>
          <w:color w:val="000000" w:themeColor="text1"/>
          <w:sz w:val="32"/>
        </w:rPr>
        <w:lastRenderedPageBreak/>
        <w:t>4.  DESPLIEGUE DE LA APLICACIÓN EN LA NUBE</w:t>
      </w:r>
      <w:bookmarkEnd w:id="47"/>
      <w:bookmarkEnd w:id="48"/>
    </w:p>
    <w:p w14:paraId="32A86E48" w14:textId="77777777" w:rsidR="003E5A27" w:rsidRDefault="00DA660C">
      <w:pPr>
        <w:spacing w:after="160"/>
        <w:jc w:val="both"/>
      </w:pPr>
      <w:r>
        <w:rPr>
          <w:sz w:val="20"/>
        </w:rPr>
        <w:t xml:space="preserve">Este </w:t>
      </w:r>
      <w:proofErr w:type="spellStart"/>
      <w:r>
        <w:rPr>
          <w:sz w:val="20"/>
        </w:rPr>
        <w:t>capítulo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demuestra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no solo </w:t>
      </w:r>
      <w:proofErr w:type="spellStart"/>
      <w:r>
        <w:rPr>
          <w:sz w:val="20"/>
        </w:rPr>
        <w:t>funciona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computador</w:t>
      </w:r>
      <w:proofErr w:type="spellEnd"/>
      <w:r>
        <w:rPr>
          <w:sz w:val="20"/>
        </w:rPr>
        <w:t xml:space="preserve"> de un </w:t>
      </w:r>
      <w:proofErr w:type="spellStart"/>
      <w:r>
        <w:rPr>
          <w:sz w:val="20"/>
        </w:rPr>
        <w:t>desarrollador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nube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accesible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cualquier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protegido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Sigue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orden</w:t>
      </w:r>
      <w:proofErr w:type="spellEnd"/>
      <w:r>
        <w:rPr>
          <w:sz w:val="20"/>
        </w:rPr>
        <w:t xml:space="preserve"> natural de una </w:t>
      </w:r>
      <w:proofErr w:type="spellStart"/>
      <w:r>
        <w:rPr>
          <w:sz w:val="20"/>
        </w:rPr>
        <w:t>puesta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:</w:t>
      </w:r>
    </w:p>
    <w:p w14:paraId="029B7F53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Plan de </w:t>
      </w:r>
      <w:proofErr w:type="spellStart"/>
      <w:r>
        <w:rPr>
          <w:b/>
          <w:sz w:val="20"/>
        </w:rPr>
        <w:t>pruebas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y con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criterio</w:t>
      </w:r>
      <w:proofErr w:type="spellEnd"/>
      <w:r>
        <w:rPr>
          <w:sz w:val="20"/>
        </w:rPr>
        <w:t xml:space="preserve"> se da por </w:t>
      </w:r>
      <w:proofErr w:type="spellStart"/>
      <w:r>
        <w:rPr>
          <w:sz w:val="20"/>
        </w:rPr>
        <w:t>bueno</w:t>
      </w:r>
      <w:proofErr w:type="spellEnd"/>
      <w:r>
        <w:rPr>
          <w:sz w:val="20"/>
        </w:rPr>
        <w:t>.</w:t>
      </w:r>
    </w:p>
    <w:p w14:paraId="22704B5A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Manual de </w:t>
      </w:r>
      <w:proofErr w:type="spellStart"/>
      <w:r>
        <w:rPr>
          <w:b/>
          <w:sz w:val="20"/>
        </w:rPr>
        <w:t>despliegue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crea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infraestructura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49077804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Evidencia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pipeline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verde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humo</w:t>
      </w:r>
      <w:proofErr w:type="spellEnd"/>
      <w:r>
        <w:rPr>
          <w:sz w:val="20"/>
        </w:rPr>
        <w:t xml:space="preserve"> y los </w:t>
      </w:r>
      <w:proofErr w:type="spellStart"/>
      <w:r>
        <w:rPr>
          <w:sz w:val="20"/>
        </w:rPr>
        <w:t>incidentes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reales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respuesta</w:t>
      </w:r>
      <w:proofErr w:type="spellEnd"/>
      <w:r>
        <w:rPr>
          <w:sz w:val="20"/>
        </w:rPr>
        <w:t>.</w:t>
      </w:r>
    </w:p>
    <w:p w14:paraId="3E940466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Monitoreo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vigilamos</w:t>
      </w:r>
      <w:proofErr w:type="spellEnd"/>
      <w:r>
        <w:rPr>
          <w:sz w:val="20"/>
        </w:rPr>
        <w:t xml:space="preserve">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vez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4F7999D1" w14:textId="77777777" w:rsidR="003E5A27" w:rsidRPr="002D03F1" w:rsidRDefault="00DA660C">
      <w:pPr>
        <w:pStyle w:val="Ttulo2"/>
        <w:spacing w:before="220" w:after="120"/>
        <w:rPr>
          <w:color w:val="000000" w:themeColor="text1"/>
        </w:rPr>
      </w:pPr>
      <w:bookmarkStart w:id="49" w:name="_Toc241901845"/>
      <w:bookmarkStart w:id="50" w:name="_Toc241931877"/>
      <w:r w:rsidRPr="002D03F1">
        <w:rPr>
          <w:rFonts w:ascii="Calibri" w:hAnsi="Calibri"/>
          <w:color w:val="000000" w:themeColor="text1"/>
          <w:sz w:val="25"/>
        </w:rPr>
        <w:t xml:space="preserve">4.1 Plan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pruebas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del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sistema</w:t>
      </w:r>
      <w:bookmarkEnd w:id="49"/>
      <w:bookmarkEnd w:id="50"/>
      <w:proofErr w:type="spellEnd"/>
    </w:p>
    <w:p w14:paraId="070EBBD3" w14:textId="77777777" w:rsidR="003E5A27" w:rsidRDefault="00DA660C">
      <w:pPr>
        <w:spacing w:after="160"/>
        <w:jc w:val="both"/>
      </w:pPr>
      <w:r>
        <w:rPr>
          <w:sz w:val="20"/>
        </w:rPr>
        <w:t xml:space="preserve">El plan de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define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verifica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dar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buena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Combina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niveles</w:t>
      </w:r>
      <w:proofErr w:type="spellEnd"/>
      <w:r>
        <w:rPr>
          <w:sz w:val="20"/>
        </w:rPr>
        <w:t xml:space="preserve">, del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rápido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cercano</w:t>
      </w:r>
      <w:proofErr w:type="spellEnd"/>
      <w:r>
        <w:rPr>
          <w:sz w:val="20"/>
        </w:rPr>
        <w:t xml:space="preserve"> a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real:</w:t>
      </w:r>
    </w:p>
    <w:p w14:paraId="5B483969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Pruebas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automáticas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cada</w:t>
      </w:r>
      <w:proofErr w:type="spellEnd"/>
      <w:r>
        <w:rPr>
          <w:b/>
          <w:sz w:val="20"/>
        </w:rPr>
        <w:t xml:space="preserve"> pull request:</w:t>
      </w:r>
      <w:r>
        <w:rPr>
          <w:sz w:val="20"/>
        </w:rPr>
        <w:t xml:space="preserve"> </w:t>
      </w:r>
      <w:proofErr w:type="spellStart"/>
      <w:r>
        <w:rPr>
          <w:sz w:val="20"/>
        </w:rPr>
        <w:t>unitarias</w:t>
      </w:r>
      <w:proofErr w:type="spellEnd"/>
      <w:r>
        <w:rPr>
          <w:sz w:val="20"/>
        </w:rPr>
        <w:t xml:space="preserve">, de </w:t>
      </w:r>
      <w:proofErr w:type="spellStart"/>
      <w:r>
        <w:rPr>
          <w:sz w:val="20"/>
        </w:rPr>
        <w:t>integración</w:t>
      </w:r>
      <w:proofErr w:type="spellEnd"/>
      <w:r>
        <w:rPr>
          <w:sz w:val="20"/>
        </w:rPr>
        <w:t xml:space="preserve">, de </w:t>
      </w:r>
      <w:proofErr w:type="spellStart"/>
      <w:r>
        <w:rPr>
          <w:sz w:val="20"/>
        </w:rPr>
        <w:t>arquitectura</w:t>
      </w:r>
      <w:proofErr w:type="spellEnd"/>
      <w:r>
        <w:rPr>
          <w:sz w:val="20"/>
        </w:rPr>
        <w:t xml:space="preserve"> y de </w:t>
      </w:r>
      <w:proofErr w:type="spellStart"/>
      <w:r>
        <w:rPr>
          <w:sz w:val="20"/>
        </w:rPr>
        <w:t>interfaz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falla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cambio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fusionar</w:t>
      </w:r>
      <w:proofErr w:type="spellEnd"/>
      <w:r>
        <w:rPr>
          <w:sz w:val="20"/>
        </w:rPr>
        <w:t>.</w:t>
      </w:r>
    </w:p>
    <w:p w14:paraId="7CCF4DFA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Pruebas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humo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tras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cada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despliegue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diez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comprobaciones</w:t>
      </w:r>
      <w:proofErr w:type="spellEnd"/>
      <w:r>
        <w:rPr>
          <w:sz w:val="20"/>
        </w:rPr>
        <w:t xml:space="preserve"> contra la URL </w:t>
      </w:r>
      <w:proofErr w:type="spellStart"/>
      <w:r>
        <w:rPr>
          <w:sz w:val="20"/>
        </w:rPr>
        <w:t>pública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falla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pipeline </w:t>
      </w:r>
      <w:proofErr w:type="spellStart"/>
      <w:r>
        <w:rPr>
          <w:sz w:val="20"/>
        </w:rPr>
        <w:t>revierte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>.</w:t>
      </w:r>
    </w:p>
    <w:p w14:paraId="37EF720C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Validación</w:t>
      </w:r>
      <w:proofErr w:type="spellEnd"/>
      <w:r>
        <w:rPr>
          <w:b/>
          <w:sz w:val="20"/>
        </w:rPr>
        <w:t xml:space="preserve"> manual: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recorrido</w:t>
      </w:r>
      <w:proofErr w:type="spellEnd"/>
      <w:r>
        <w:rPr>
          <w:sz w:val="20"/>
        </w:rPr>
        <w:t xml:space="preserve"> de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real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entorno</w:t>
      </w:r>
      <w:proofErr w:type="spellEnd"/>
      <w:r>
        <w:rPr>
          <w:sz w:val="20"/>
        </w:rPr>
        <w:t xml:space="preserve"> local.</w:t>
      </w:r>
    </w:p>
    <w:p w14:paraId="6F0A1B04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La </w:t>
      </w:r>
      <w:proofErr w:type="spellStart"/>
      <w:r>
        <w:rPr>
          <w:sz w:val="20"/>
        </w:rPr>
        <w:t>primera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resume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plan y la </w:t>
      </w:r>
      <w:proofErr w:type="spellStart"/>
      <w:r>
        <w:rPr>
          <w:sz w:val="20"/>
        </w:rPr>
        <w:t>segunda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casos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resultado</w:t>
      </w:r>
      <w:proofErr w:type="spellEnd"/>
      <w:r>
        <w:rPr>
          <w:sz w:val="20"/>
        </w:rPr>
        <w:t>:</w:t>
      </w:r>
    </w:p>
    <w:p w14:paraId="77F70482" w14:textId="71BB685A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16</w:t>
      </w:r>
      <w:r w:rsidRPr="00BE2000">
        <w:rPr>
          <w:rFonts w:cs="Calibri"/>
          <w:color w:val="4A4A4A"/>
          <w:sz w:val="17"/>
        </w:rPr>
        <w:t xml:space="preserve"> · Plan de </w:t>
      </w:r>
      <w:proofErr w:type="spellStart"/>
      <w:r w:rsidRPr="00BE2000">
        <w:rPr>
          <w:rFonts w:cs="Calibri"/>
          <w:color w:val="4A4A4A"/>
          <w:sz w:val="17"/>
        </w:rPr>
        <w:t>pruebas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sistema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7654"/>
      </w:tblGrid>
      <w:tr w:rsidR="003E5A27" w14:paraId="6E3644B4" w14:textId="77777777" w:rsidTr="00E0454B">
        <w:trPr>
          <w:cantSplit/>
          <w:tblHeader/>
        </w:trPr>
        <w:tc>
          <w:tcPr>
            <w:tcW w:w="1984" w:type="dxa"/>
            <w:shd w:val="clear" w:color="auto" w:fill="064475"/>
          </w:tcPr>
          <w:p w14:paraId="5A74DA5F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7654" w:type="dxa"/>
            <w:shd w:val="clear" w:color="auto" w:fill="064475"/>
          </w:tcPr>
          <w:p w14:paraId="4FEA651F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Definición</w:t>
            </w:r>
            <w:proofErr w:type="spellEnd"/>
          </w:p>
        </w:tc>
      </w:tr>
      <w:tr w:rsidR="003E5A27" w14:paraId="3B3B83BD" w14:textId="77777777" w:rsidTr="00E0454B">
        <w:trPr>
          <w:cantSplit/>
        </w:trPr>
        <w:tc>
          <w:tcPr>
            <w:tcW w:w="1984" w:type="dxa"/>
          </w:tcPr>
          <w:p w14:paraId="32F6A38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Alcance</w:t>
            </w:r>
            <w:proofErr w:type="spellEnd"/>
          </w:p>
        </w:tc>
        <w:tc>
          <w:tcPr>
            <w:tcW w:w="7654" w:type="dxa"/>
          </w:tcPr>
          <w:p w14:paraId="3AED434C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HU-01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, HU-02 DNI, HU-03 selfie, HU-04 </w:t>
            </w: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con 2FA, HU-05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, HU-07 </w:t>
            </w: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y HU-08 </w:t>
            </w:r>
            <w:proofErr w:type="spellStart"/>
            <w:r>
              <w:rPr>
                <w:sz w:val="18"/>
              </w:rPr>
              <w:t>saldo</w:t>
            </w:r>
            <w:proofErr w:type="spellEnd"/>
            <w:r>
              <w:rPr>
                <w:sz w:val="18"/>
              </w:rPr>
              <w:t xml:space="preserve">; y los no </w:t>
            </w:r>
            <w:proofErr w:type="spellStart"/>
            <w:r>
              <w:rPr>
                <w:sz w:val="18"/>
              </w:rPr>
              <w:t>funcionales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accesibilidad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69A01CC7" w14:textId="77777777" w:rsidTr="00E0454B">
        <w:trPr>
          <w:cantSplit/>
        </w:trPr>
        <w:tc>
          <w:tcPr>
            <w:tcW w:w="1984" w:type="dxa"/>
          </w:tcPr>
          <w:p w14:paraId="7539CE4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Enfoque</w:t>
            </w:r>
            <w:proofErr w:type="spellEnd"/>
          </w:p>
        </w:tc>
        <w:tc>
          <w:tcPr>
            <w:tcW w:w="7654" w:type="dxa"/>
          </w:tcPr>
          <w:p w14:paraId="45ABC48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Pirámide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automatizada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PR;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humo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local.</w:t>
            </w:r>
          </w:p>
        </w:tc>
      </w:tr>
      <w:tr w:rsidR="003E5A27" w14:paraId="7086356F" w14:textId="77777777" w:rsidTr="00E0454B">
        <w:trPr>
          <w:cantSplit/>
        </w:trPr>
        <w:tc>
          <w:tcPr>
            <w:tcW w:w="1984" w:type="dxa"/>
          </w:tcPr>
          <w:p w14:paraId="3E7CEA0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Recursos</w:t>
            </w:r>
            <w:proofErr w:type="spellEnd"/>
          </w:p>
        </w:tc>
        <w:tc>
          <w:tcPr>
            <w:tcW w:w="7654" w:type="dxa"/>
          </w:tcPr>
          <w:p w14:paraId="592B631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GitHub Actions, JUnit 5, Mockito, Cucumber, </w:t>
            </w:r>
            <w:proofErr w:type="spellStart"/>
            <w:r>
              <w:rPr>
                <w:sz w:val="18"/>
              </w:rPr>
              <w:t>ArchUnit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, Playwright, OWASP ZAP, Nmap, </w:t>
            </w:r>
            <w:proofErr w:type="spellStart"/>
            <w:r>
              <w:rPr>
                <w:sz w:val="18"/>
              </w:rPr>
              <w:t>Nikto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testssl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06405AFF" w14:textId="77777777" w:rsidTr="00E0454B">
        <w:trPr>
          <w:cantSplit/>
        </w:trPr>
        <w:tc>
          <w:tcPr>
            <w:tcW w:w="1984" w:type="dxa"/>
          </w:tcPr>
          <w:p w14:paraId="67BCE4B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Criterio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salida</w:t>
            </w:r>
            <w:proofErr w:type="spellEnd"/>
          </w:p>
        </w:tc>
        <w:tc>
          <w:tcPr>
            <w:tcW w:w="7654" w:type="dxa"/>
          </w:tcPr>
          <w:p w14:paraId="549F81B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Cero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fallidas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 xml:space="preserve"> ≥ 80 % (</w:t>
            </w:r>
            <w:proofErr w:type="spellStart"/>
            <w:r>
              <w:rPr>
                <w:sz w:val="18"/>
              </w:rPr>
              <w:t>SonarCloud</w:t>
            </w:r>
            <w:proofErr w:type="spellEnd"/>
            <w:r>
              <w:rPr>
                <w:sz w:val="18"/>
              </w:rPr>
              <w:t xml:space="preserve">), cero </w:t>
            </w:r>
            <w:proofErr w:type="spellStart"/>
            <w:r>
              <w:rPr>
                <w:sz w:val="18"/>
              </w:rPr>
              <w:t>vulnerabilidades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humo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verde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E5A27" w14:paraId="1818C2DC" w14:textId="77777777" w:rsidTr="00E0454B">
        <w:trPr>
          <w:cantSplit/>
        </w:trPr>
        <w:tc>
          <w:tcPr>
            <w:tcW w:w="1984" w:type="dxa"/>
          </w:tcPr>
          <w:p w14:paraId="6DEF925F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Cronograma</w:t>
            </w:r>
            <w:proofErr w:type="spellEnd"/>
          </w:p>
        </w:tc>
        <w:tc>
          <w:tcPr>
            <w:tcW w:w="7654" w:type="dxa"/>
          </w:tcPr>
          <w:p w14:paraId="1ACF2706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Continuo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PR del Sprint 2; </w:t>
            </w:r>
            <w:proofErr w:type="spellStart"/>
            <w:r>
              <w:rPr>
                <w:sz w:val="18"/>
              </w:rPr>
              <w:t>escaneo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demanda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release.</w:t>
            </w:r>
          </w:p>
        </w:tc>
      </w:tr>
    </w:tbl>
    <w:p w14:paraId="353F7769" w14:textId="5ED4BC3A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08F835D0" w14:textId="0443B9E7" w:rsidR="003E5A27" w:rsidRDefault="00DA660C" w:rsidP="00BE2000">
      <w:pPr>
        <w:keepNext/>
        <w:keepLines/>
        <w:pageBreakBefore/>
        <w:spacing w:before="6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787F467" wp14:editId="4C25E4DA">
            <wp:extent cx="6120328" cy="7655381"/>
            <wp:effectExtent l="19050" t="19050" r="13970" b="222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-prueb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328" cy="76553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B548E" w14:textId="77777777" w:rsidR="00BE2000" w:rsidRDefault="00DA660C" w:rsidP="00BE2000">
      <w:pPr>
        <w:keepLines/>
        <w:jc w:val="center"/>
        <w:rPr>
          <w:color w:val="4A4A4A"/>
          <w:sz w:val="17"/>
        </w:r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14 · </w:t>
      </w:r>
      <w:proofErr w:type="spellStart"/>
      <w:r>
        <w:rPr>
          <w:color w:val="4A4A4A"/>
          <w:sz w:val="17"/>
        </w:rPr>
        <w:t>Pirámide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pruebas</w:t>
      </w:r>
      <w:proofErr w:type="spellEnd"/>
      <w:r>
        <w:rPr>
          <w:color w:val="4A4A4A"/>
          <w:sz w:val="17"/>
        </w:rPr>
        <w:t xml:space="preserve"> y </w:t>
      </w:r>
      <w:proofErr w:type="spellStart"/>
      <w:r>
        <w:rPr>
          <w:color w:val="4A4A4A"/>
          <w:sz w:val="17"/>
        </w:rPr>
        <w:t>cobertura</w:t>
      </w:r>
      <w:proofErr w:type="spellEnd"/>
      <w:r>
        <w:rPr>
          <w:color w:val="4A4A4A"/>
          <w:sz w:val="17"/>
        </w:rPr>
        <w:t xml:space="preserve"> (</w:t>
      </w:r>
      <w:proofErr w:type="spellStart"/>
      <w:r>
        <w:rPr>
          <w:color w:val="4A4A4A"/>
          <w:sz w:val="17"/>
        </w:rPr>
        <w:t>JaCoCo</w:t>
      </w:r>
      <w:proofErr w:type="spellEnd"/>
      <w:r>
        <w:rPr>
          <w:color w:val="4A4A4A"/>
          <w:sz w:val="17"/>
        </w:rPr>
        <w:t xml:space="preserve">, </w:t>
      </w:r>
      <w:proofErr w:type="spellStart"/>
      <w:r>
        <w:rPr>
          <w:color w:val="4A4A4A"/>
          <w:sz w:val="17"/>
        </w:rPr>
        <w:t>Vitest</w:t>
      </w:r>
      <w:proofErr w:type="spellEnd"/>
      <w:r>
        <w:rPr>
          <w:color w:val="4A4A4A"/>
          <w:sz w:val="17"/>
        </w:rPr>
        <w:t>, Playwright).</w:t>
      </w:r>
    </w:p>
    <w:p w14:paraId="35350F68" w14:textId="2E27BA2E" w:rsidR="003E5A27" w:rsidRPr="00BE2000" w:rsidRDefault="00BE2000" w:rsidP="00BE2000">
      <w:pPr>
        <w:keepNext/>
        <w:pageBreakBefore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lastRenderedPageBreak/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17</w:t>
      </w:r>
      <w:r w:rsidRPr="00BE2000">
        <w:rPr>
          <w:rFonts w:cs="Calibri"/>
          <w:color w:val="4A4A4A"/>
          <w:sz w:val="17"/>
        </w:rPr>
        <w:t xml:space="preserve"> · Casos de </w:t>
      </w:r>
      <w:proofErr w:type="spellStart"/>
      <w:r w:rsidRPr="00BE2000">
        <w:rPr>
          <w:rFonts w:cs="Calibri"/>
          <w:color w:val="4A4A4A"/>
          <w:sz w:val="17"/>
        </w:rPr>
        <w:t>prueba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sistema</w:t>
      </w:r>
      <w:proofErr w:type="spellEnd"/>
      <w:r w:rsidRPr="00BE2000">
        <w:rPr>
          <w:rFonts w:cs="Calibri"/>
          <w:color w:val="4A4A4A"/>
          <w:sz w:val="17"/>
        </w:rPr>
        <w:t xml:space="preserve"> y sus </w:t>
      </w:r>
      <w:proofErr w:type="spellStart"/>
      <w:r w:rsidRPr="00BE2000">
        <w:rPr>
          <w:rFonts w:cs="Calibri"/>
          <w:color w:val="4A4A4A"/>
          <w:sz w:val="17"/>
        </w:rPr>
        <w:t>resultados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4"/>
        <w:gridCol w:w="794"/>
        <w:gridCol w:w="2835"/>
        <w:gridCol w:w="4082"/>
        <w:gridCol w:w="1134"/>
      </w:tblGrid>
      <w:tr w:rsidR="003E5A27" w14:paraId="693EA6EE" w14:textId="77777777" w:rsidTr="00E0454B">
        <w:trPr>
          <w:cantSplit/>
          <w:tblHeader/>
        </w:trPr>
        <w:tc>
          <w:tcPr>
            <w:tcW w:w="794" w:type="dxa"/>
            <w:shd w:val="clear" w:color="auto" w:fill="064475"/>
          </w:tcPr>
          <w:p w14:paraId="4F9CCE04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4" w:type="dxa"/>
            <w:shd w:val="clear" w:color="auto" w:fill="064475"/>
          </w:tcPr>
          <w:p w14:paraId="4D9842FF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Req.</w:t>
            </w:r>
          </w:p>
        </w:tc>
        <w:tc>
          <w:tcPr>
            <w:tcW w:w="2835" w:type="dxa"/>
            <w:shd w:val="clear" w:color="auto" w:fill="064475"/>
          </w:tcPr>
          <w:p w14:paraId="654F1EC8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4082" w:type="dxa"/>
            <w:shd w:val="clear" w:color="auto" w:fill="064475"/>
          </w:tcPr>
          <w:p w14:paraId="275CB8F2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esperado</w:t>
            </w:r>
            <w:proofErr w:type="spellEnd"/>
          </w:p>
        </w:tc>
        <w:tc>
          <w:tcPr>
            <w:tcW w:w="1134" w:type="dxa"/>
            <w:shd w:val="clear" w:color="auto" w:fill="064475"/>
          </w:tcPr>
          <w:p w14:paraId="2B2FF109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E5A27" w14:paraId="025A5716" w14:textId="77777777" w:rsidTr="00E0454B">
        <w:trPr>
          <w:cantSplit/>
        </w:trPr>
        <w:tc>
          <w:tcPr>
            <w:tcW w:w="794" w:type="dxa"/>
          </w:tcPr>
          <w:p w14:paraId="2396EF4D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CP-01</w:t>
            </w:r>
          </w:p>
        </w:tc>
        <w:tc>
          <w:tcPr>
            <w:tcW w:w="794" w:type="dxa"/>
          </w:tcPr>
          <w:p w14:paraId="70671398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HU-01</w:t>
            </w:r>
          </w:p>
        </w:tc>
        <w:tc>
          <w:tcPr>
            <w:tcW w:w="2835" w:type="dxa"/>
          </w:tcPr>
          <w:p w14:paraId="3D67980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Registro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válidos</w:t>
            </w:r>
            <w:proofErr w:type="spellEnd"/>
          </w:p>
        </w:tc>
        <w:tc>
          <w:tcPr>
            <w:tcW w:w="4082" w:type="dxa"/>
          </w:tcPr>
          <w:p w14:paraId="4A3FBD9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Llega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continuación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0A588E5E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27BEFB83" w14:textId="77777777" w:rsidTr="00E0454B">
        <w:trPr>
          <w:cantSplit/>
        </w:trPr>
        <w:tc>
          <w:tcPr>
            <w:tcW w:w="794" w:type="dxa"/>
          </w:tcPr>
          <w:p w14:paraId="5ECB9D8A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CP-02</w:t>
            </w:r>
          </w:p>
        </w:tc>
        <w:tc>
          <w:tcPr>
            <w:tcW w:w="794" w:type="dxa"/>
          </w:tcPr>
          <w:p w14:paraId="446799F7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HU-02</w:t>
            </w:r>
          </w:p>
        </w:tc>
        <w:tc>
          <w:tcPr>
            <w:tcW w:w="2835" w:type="dxa"/>
          </w:tcPr>
          <w:p w14:paraId="558A799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Foto</w:t>
            </w:r>
            <w:proofErr w:type="spellEnd"/>
            <w:r>
              <w:rPr>
                <w:sz w:val="17"/>
              </w:rPr>
              <w:t xml:space="preserve"> del DNI legible</w:t>
            </w:r>
          </w:p>
        </w:tc>
        <w:tc>
          <w:tcPr>
            <w:tcW w:w="4082" w:type="dxa"/>
          </w:tcPr>
          <w:p w14:paraId="3C68508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El OCR </w:t>
            </w:r>
            <w:proofErr w:type="spellStart"/>
            <w:r>
              <w:rPr>
                <w:sz w:val="17"/>
              </w:rPr>
              <w:t>extrae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titular los </w:t>
            </w:r>
            <w:proofErr w:type="spellStart"/>
            <w:r>
              <w:rPr>
                <w:sz w:val="17"/>
              </w:rPr>
              <w:t>confirma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08E72D3C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2D3A0AA8" w14:textId="77777777" w:rsidTr="00E0454B">
        <w:trPr>
          <w:cantSplit/>
        </w:trPr>
        <w:tc>
          <w:tcPr>
            <w:tcW w:w="794" w:type="dxa"/>
          </w:tcPr>
          <w:p w14:paraId="64C3AA94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CP-03</w:t>
            </w:r>
          </w:p>
        </w:tc>
        <w:tc>
          <w:tcPr>
            <w:tcW w:w="794" w:type="dxa"/>
          </w:tcPr>
          <w:p w14:paraId="4173CF6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HU-04</w:t>
            </w:r>
          </w:p>
        </w:tc>
        <w:tc>
          <w:tcPr>
            <w:tcW w:w="2835" w:type="dxa"/>
          </w:tcPr>
          <w:p w14:paraId="12E7670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Ingreso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 xml:space="preserve"> y 2FA</w:t>
            </w:r>
          </w:p>
        </w:tc>
        <w:tc>
          <w:tcPr>
            <w:tcW w:w="4082" w:type="dxa"/>
          </w:tcPr>
          <w:p w14:paraId="5268202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al panel y </w:t>
            </w:r>
            <w:proofErr w:type="spellStart"/>
            <w:r>
              <w:rPr>
                <w:sz w:val="17"/>
              </w:rPr>
              <w:t>evento</w:t>
            </w:r>
            <w:proofErr w:type="spellEnd"/>
            <w:r>
              <w:rPr>
                <w:sz w:val="17"/>
              </w:rPr>
              <w:t xml:space="preserve"> INGRESO_EXITOSO</w:t>
            </w:r>
          </w:p>
        </w:tc>
        <w:tc>
          <w:tcPr>
            <w:tcW w:w="1134" w:type="dxa"/>
            <w:shd w:val="clear" w:color="auto" w:fill="D9EAD3"/>
          </w:tcPr>
          <w:p w14:paraId="7FA6633D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68F8E1F5" w14:textId="77777777" w:rsidTr="00E0454B">
        <w:trPr>
          <w:cantSplit/>
        </w:trPr>
        <w:tc>
          <w:tcPr>
            <w:tcW w:w="794" w:type="dxa"/>
          </w:tcPr>
          <w:p w14:paraId="26B78D4C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CP-04</w:t>
            </w:r>
          </w:p>
        </w:tc>
        <w:tc>
          <w:tcPr>
            <w:tcW w:w="794" w:type="dxa"/>
          </w:tcPr>
          <w:p w14:paraId="6AB47446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HU-04</w:t>
            </w:r>
          </w:p>
        </w:tc>
        <w:tc>
          <w:tcPr>
            <w:tcW w:w="2835" w:type="dxa"/>
          </w:tcPr>
          <w:p w14:paraId="27DD8F3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errónea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repetida</w:t>
            </w:r>
            <w:proofErr w:type="spellEnd"/>
          </w:p>
        </w:tc>
        <w:tc>
          <w:tcPr>
            <w:tcW w:w="4082" w:type="dxa"/>
          </w:tcPr>
          <w:p w14:paraId="79CB755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Ingreso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bloqueado</w:t>
            </w:r>
            <w:proofErr w:type="spellEnd"/>
            <w:r>
              <w:rPr>
                <w:sz w:val="17"/>
              </w:rPr>
              <w:t xml:space="preserve"> y aviso por </w:t>
            </w:r>
            <w:proofErr w:type="spellStart"/>
            <w:r>
              <w:rPr>
                <w:sz w:val="17"/>
              </w:rPr>
              <w:t>correo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0D614DF8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00A593DB" w14:textId="77777777" w:rsidTr="00E0454B">
        <w:trPr>
          <w:cantSplit/>
        </w:trPr>
        <w:tc>
          <w:tcPr>
            <w:tcW w:w="794" w:type="dxa"/>
          </w:tcPr>
          <w:p w14:paraId="2F015D0E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CP-05</w:t>
            </w:r>
          </w:p>
        </w:tc>
        <w:tc>
          <w:tcPr>
            <w:tcW w:w="794" w:type="dxa"/>
          </w:tcPr>
          <w:p w14:paraId="625BAEE3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HU-08</w:t>
            </w:r>
          </w:p>
        </w:tc>
        <w:tc>
          <w:tcPr>
            <w:tcW w:w="2835" w:type="dxa"/>
          </w:tcPr>
          <w:p w14:paraId="72511B4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Consultar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saldo</w:t>
            </w:r>
            <w:proofErr w:type="spellEnd"/>
          </w:p>
        </w:tc>
        <w:tc>
          <w:tcPr>
            <w:tcW w:w="4082" w:type="dxa"/>
          </w:tcPr>
          <w:p w14:paraId="2C9019F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= </w:t>
            </w:r>
            <w:proofErr w:type="spellStart"/>
            <w:r>
              <w:rPr>
                <w:sz w:val="17"/>
              </w:rPr>
              <w:t>suma</w:t>
            </w:r>
            <w:proofErr w:type="spellEnd"/>
            <w:r>
              <w:rPr>
                <w:sz w:val="17"/>
              </w:rPr>
              <w:t xml:space="preserve"> de asientos</w:t>
            </w:r>
          </w:p>
        </w:tc>
        <w:tc>
          <w:tcPr>
            <w:tcW w:w="1134" w:type="dxa"/>
            <w:shd w:val="clear" w:color="auto" w:fill="D9EAD3"/>
          </w:tcPr>
          <w:p w14:paraId="2F418C06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696EC332" w14:textId="77777777" w:rsidTr="00E0454B">
        <w:trPr>
          <w:cantSplit/>
        </w:trPr>
        <w:tc>
          <w:tcPr>
            <w:tcW w:w="794" w:type="dxa"/>
          </w:tcPr>
          <w:p w14:paraId="6B25EB9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CP-06</w:t>
            </w:r>
          </w:p>
        </w:tc>
        <w:tc>
          <w:tcPr>
            <w:tcW w:w="794" w:type="dxa"/>
          </w:tcPr>
          <w:p w14:paraId="28CBA7B8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HU-07</w:t>
            </w:r>
          </w:p>
        </w:tc>
        <w:tc>
          <w:tcPr>
            <w:tcW w:w="2835" w:type="dxa"/>
          </w:tcPr>
          <w:p w14:paraId="27EE152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Depósito</w:t>
            </w:r>
            <w:proofErr w:type="spellEnd"/>
            <w:r>
              <w:rPr>
                <w:sz w:val="17"/>
              </w:rPr>
              <w:t xml:space="preserve"> de S/ 1 500</w:t>
            </w:r>
          </w:p>
        </w:tc>
        <w:tc>
          <w:tcPr>
            <w:tcW w:w="4082" w:type="dxa"/>
          </w:tcPr>
          <w:p w14:paraId="73ADAAA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Dos asientos y </w:t>
            </w:r>
            <w:proofErr w:type="spellStart"/>
            <w:r>
              <w:rPr>
                <w:sz w:val="17"/>
              </w:rPr>
              <w:t>comprobante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687847FE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021B44FE" w14:textId="77777777" w:rsidTr="00E0454B">
        <w:trPr>
          <w:cantSplit/>
        </w:trPr>
        <w:tc>
          <w:tcPr>
            <w:tcW w:w="794" w:type="dxa"/>
          </w:tcPr>
          <w:p w14:paraId="594352E4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CP-07</w:t>
            </w:r>
          </w:p>
        </w:tc>
        <w:tc>
          <w:tcPr>
            <w:tcW w:w="794" w:type="dxa"/>
          </w:tcPr>
          <w:p w14:paraId="06CFED18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HU-07</w:t>
            </w:r>
          </w:p>
        </w:tc>
        <w:tc>
          <w:tcPr>
            <w:tcW w:w="2835" w:type="dxa"/>
          </w:tcPr>
          <w:p w14:paraId="71C7534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Transferencia</w:t>
            </w:r>
            <w:proofErr w:type="spellEnd"/>
            <w:r>
              <w:rPr>
                <w:sz w:val="17"/>
              </w:rPr>
              <w:t xml:space="preserve"> de S/ 250 </w:t>
            </w:r>
            <w:proofErr w:type="gramStart"/>
            <w:r>
              <w:rPr>
                <w:sz w:val="17"/>
              </w:rPr>
              <w:t>a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cuenta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Ayni</w:t>
            </w:r>
            <w:proofErr w:type="spellEnd"/>
          </w:p>
        </w:tc>
        <w:tc>
          <w:tcPr>
            <w:tcW w:w="4082" w:type="dxa"/>
          </w:tcPr>
          <w:p w14:paraId="06D2FFC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Cargo, </w:t>
            </w:r>
            <w:proofErr w:type="spellStart"/>
            <w:r>
              <w:rPr>
                <w:sz w:val="17"/>
              </w:rPr>
              <w:t>abono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comprobante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67AA0F56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49E2B3D7" w14:textId="77777777" w:rsidTr="00E0454B">
        <w:trPr>
          <w:cantSplit/>
        </w:trPr>
        <w:tc>
          <w:tcPr>
            <w:tcW w:w="794" w:type="dxa"/>
          </w:tcPr>
          <w:p w14:paraId="6B326337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CP-08</w:t>
            </w:r>
          </w:p>
        </w:tc>
        <w:tc>
          <w:tcPr>
            <w:tcW w:w="794" w:type="dxa"/>
          </w:tcPr>
          <w:p w14:paraId="071535DD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HU-07</w:t>
            </w:r>
          </w:p>
        </w:tc>
        <w:tc>
          <w:tcPr>
            <w:tcW w:w="2835" w:type="dxa"/>
          </w:tcPr>
          <w:p w14:paraId="53C013A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Transferencia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encima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límite</w:t>
            </w:r>
            <w:proofErr w:type="spellEnd"/>
          </w:p>
        </w:tc>
        <w:tc>
          <w:tcPr>
            <w:tcW w:w="4082" w:type="dxa"/>
          </w:tcPr>
          <w:p w14:paraId="0ABF12F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Rechazo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motivo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evento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auditoría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5F4735AA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17F9DB99" w14:textId="77777777" w:rsidTr="00E0454B">
        <w:trPr>
          <w:cantSplit/>
        </w:trPr>
        <w:tc>
          <w:tcPr>
            <w:tcW w:w="794" w:type="dxa"/>
          </w:tcPr>
          <w:p w14:paraId="191A2D54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CP-09</w:t>
            </w:r>
          </w:p>
        </w:tc>
        <w:tc>
          <w:tcPr>
            <w:tcW w:w="794" w:type="dxa"/>
          </w:tcPr>
          <w:p w14:paraId="1C49AA69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HU-07</w:t>
            </w:r>
          </w:p>
        </w:tc>
        <w:tc>
          <w:tcPr>
            <w:tcW w:w="2835" w:type="dxa"/>
          </w:tcPr>
          <w:p w14:paraId="511B4F2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Misma</w:t>
            </w:r>
            <w:proofErr w:type="spellEnd"/>
            <w:r>
              <w:rPr>
                <w:sz w:val="17"/>
              </w:rPr>
              <w:t xml:space="preserve"> clave de </w:t>
            </w:r>
            <w:proofErr w:type="spellStart"/>
            <w:r>
              <w:rPr>
                <w:sz w:val="17"/>
              </w:rPr>
              <w:t>idempotencia</w:t>
            </w:r>
            <w:proofErr w:type="spellEnd"/>
            <w:r>
              <w:rPr>
                <w:sz w:val="17"/>
              </w:rPr>
              <w:t xml:space="preserve"> dos </w:t>
            </w:r>
            <w:proofErr w:type="spellStart"/>
            <w:r>
              <w:rPr>
                <w:sz w:val="17"/>
              </w:rPr>
              <w:t>veces</w:t>
            </w:r>
            <w:proofErr w:type="spellEnd"/>
          </w:p>
        </w:tc>
        <w:tc>
          <w:tcPr>
            <w:tcW w:w="4082" w:type="dxa"/>
          </w:tcPr>
          <w:p w14:paraId="1FB7FF7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Un solo </w:t>
            </w:r>
            <w:proofErr w:type="spellStart"/>
            <w:r>
              <w:rPr>
                <w:sz w:val="17"/>
              </w:rPr>
              <w:t>movimiento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70D0DEA2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5D4F7A32" w14:textId="77777777" w:rsidTr="00E0454B">
        <w:trPr>
          <w:cantSplit/>
        </w:trPr>
        <w:tc>
          <w:tcPr>
            <w:tcW w:w="794" w:type="dxa"/>
          </w:tcPr>
          <w:p w14:paraId="676A420A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CP-10</w:t>
            </w:r>
          </w:p>
        </w:tc>
        <w:tc>
          <w:tcPr>
            <w:tcW w:w="794" w:type="dxa"/>
          </w:tcPr>
          <w:p w14:paraId="7274621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Seg.</w:t>
            </w:r>
          </w:p>
        </w:tc>
        <w:tc>
          <w:tcPr>
            <w:tcW w:w="2835" w:type="dxa"/>
          </w:tcPr>
          <w:p w14:paraId="75E3A16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Ruta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protegida</w:t>
            </w:r>
            <w:proofErr w:type="spellEnd"/>
            <w:r>
              <w:rPr>
                <w:sz w:val="17"/>
              </w:rPr>
              <w:t xml:space="preserve"> sin token</w:t>
            </w:r>
          </w:p>
        </w:tc>
        <w:tc>
          <w:tcPr>
            <w:tcW w:w="4082" w:type="dxa"/>
          </w:tcPr>
          <w:p w14:paraId="38B414A2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401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gateway</w:t>
            </w:r>
          </w:p>
        </w:tc>
        <w:tc>
          <w:tcPr>
            <w:tcW w:w="1134" w:type="dxa"/>
            <w:shd w:val="clear" w:color="auto" w:fill="D9EAD3"/>
          </w:tcPr>
          <w:p w14:paraId="6F885C72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763D2B46" w14:textId="77777777" w:rsidTr="00E0454B">
        <w:trPr>
          <w:cantSplit/>
        </w:trPr>
        <w:tc>
          <w:tcPr>
            <w:tcW w:w="794" w:type="dxa"/>
          </w:tcPr>
          <w:p w14:paraId="4D0FC8E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CP-11</w:t>
            </w:r>
          </w:p>
        </w:tc>
        <w:tc>
          <w:tcPr>
            <w:tcW w:w="794" w:type="dxa"/>
          </w:tcPr>
          <w:p w14:paraId="719A04C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Seg.</w:t>
            </w:r>
          </w:p>
        </w:tc>
        <w:tc>
          <w:tcPr>
            <w:tcW w:w="2835" w:type="dxa"/>
          </w:tcPr>
          <w:p w14:paraId="3CB52F9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Cabeceras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4082" w:type="dxa"/>
          </w:tcPr>
          <w:p w14:paraId="0DF0693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HSTS, CSP y X-Frame-Options </w:t>
            </w:r>
            <w:proofErr w:type="spellStart"/>
            <w:r>
              <w:rPr>
                <w:sz w:val="17"/>
              </w:rPr>
              <w:t>presentes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5B01FC69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632FAF86" w14:textId="77777777" w:rsidTr="00E0454B">
        <w:trPr>
          <w:cantSplit/>
        </w:trPr>
        <w:tc>
          <w:tcPr>
            <w:tcW w:w="794" w:type="dxa"/>
          </w:tcPr>
          <w:p w14:paraId="23B2022F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CP-12</w:t>
            </w:r>
          </w:p>
        </w:tc>
        <w:tc>
          <w:tcPr>
            <w:tcW w:w="794" w:type="dxa"/>
          </w:tcPr>
          <w:p w14:paraId="7F0A9252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HU-17</w:t>
            </w:r>
          </w:p>
        </w:tc>
        <w:tc>
          <w:tcPr>
            <w:tcW w:w="2835" w:type="dxa"/>
          </w:tcPr>
          <w:p w14:paraId="539C5E6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Accesibilidad</w:t>
            </w:r>
            <w:proofErr w:type="spellEnd"/>
            <w:r>
              <w:rPr>
                <w:sz w:val="17"/>
              </w:rPr>
              <w:t xml:space="preserve"> WCAG 2.1 AA</w:t>
            </w:r>
          </w:p>
        </w:tc>
        <w:tc>
          <w:tcPr>
            <w:tcW w:w="4082" w:type="dxa"/>
          </w:tcPr>
          <w:p w14:paraId="30DE971F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Cero </w:t>
            </w:r>
            <w:proofErr w:type="spellStart"/>
            <w:r>
              <w:rPr>
                <w:sz w:val="17"/>
              </w:rPr>
              <w:t>violaciones</w:t>
            </w:r>
            <w:proofErr w:type="spellEnd"/>
            <w:r>
              <w:rPr>
                <w:sz w:val="17"/>
              </w:rPr>
              <w:t xml:space="preserve"> (axe-core)</w:t>
            </w:r>
          </w:p>
        </w:tc>
        <w:tc>
          <w:tcPr>
            <w:tcW w:w="1134" w:type="dxa"/>
            <w:shd w:val="clear" w:color="auto" w:fill="D9EAD3"/>
          </w:tcPr>
          <w:p w14:paraId="665843D8" w14:textId="77777777" w:rsidR="003E5A27" w:rsidRDefault="00DA660C">
            <w:pPr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3E5A27" w14:paraId="24CDF961" w14:textId="77777777" w:rsidTr="00E0454B">
        <w:trPr>
          <w:cantSplit/>
        </w:trPr>
        <w:tc>
          <w:tcPr>
            <w:tcW w:w="794" w:type="dxa"/>
          </w:tcPr>
          <w:p w14:paraId="376DA3C3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CP-13</w:t>
            </w:r>
          </w:p>
        </w:tc>
        <w:tc>
          <w:tcPr>
            <w:tcW w:w="794" w:type="dxa"/>
          </w:tcPr>
          <w:p w14:paraId="043041E4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HU-20</w:t>
            </w:r>
          </w:p>
        </w:tc>
        <w:tc>
          <w:tcPr>
            <w:tcW w:w="2835" w:type="dxa"/>
          </w:tcPr>
          <w:p w14:paraId="4A5C7755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Despliegue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fallida</w:t>
            </w:r>
            <w:proofErr w:type="spellEnd"/>
          </w:p>
        </w:tc>
        <w:tc>
          <w:tcPr>
            <w:tcW w:w="4082" w:type="dxa"/>
          </w:tcPr>
          <w:p w14:paraId="585AD7DC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Rollback </w:t>
            </w:r>
            <w:proofErr w:type="spellStart"/>
            <w:r>
              <w:rPr>
                <w:sz w:val="17"/>
              </w:rPr>
              <w:t>automático</w:t>
            </w:r>
            <w:proofErr w:type="spellEnd"/>
          </w:p>
        </w:tc>
        <w:tc>
          <w:tcPr>
            <w:tcW w:w="1134" w:type="dxa"/>
            <w:shd w:val="clear" w:color="auto" w:fill="D9EAD3"/>
          </w:tcPr>
          <w:p w14:paraId="301806EA" w14:textId="77777777" w:rsidR="003E5A27" w:rsidRDefault="00DA660C" w:rsidP="00EB6C0C">
            <w:pPr>
              <w:keepNext/>
              <w:spacing w:before="40" w:after="40"/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</w:tbl>
    <w:p w14:paraId="227EF92A" w14:textId="7C298FD4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«Req.» indica la </w:t>
      </w:r>
      <w:proofErr w:type="spellStart"/>
      <w:r w:rsidRPr="00BE2000">
        <w:rPr>
          <w:rFonts w:cs="Calibri"/>
          <w:color w:val="4A4A4A"/>
          <w:sz w:val="17"/>
        </w:rPr>
        <w:t>historia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usuario</w:t>
      </w:r>
      <w:proofErr w:type="spellEnd"/>
      <w:r w:rsidRPr="00BE2000">
        <w:rPr>
          <w:rFonts w:cs="Calibri"/>
          <w:color w:val="4A4A4A"/>
          <w:sz w:val="17"/>
        </w:rPr>
        <w:t xml:space="preserve"> o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requisito</w:t>
      </w:r>
      <w:proofErr w:type="spellEnd"/>
      <w:r w:rsidRPr="00BE2000">
        <w:rPr>
          <w:rFonts w:cs="Calibri"/>
          <w:color w:val="4A4A4A"/>
          <w:sz w:val="17"/>
        </w:rPr>
        <w:t xml:space="preserve"> que </w:t>
      </w:r>
      <w:proofErr w:type="spellStart"/>
      <w:r w:rsidRPr="00BE2000">
        <w:rPr>
          <w:rFonts w:cs="Calibri"/>
          <w:color w:val="4A4A4A"/>
          <w:sz w:val="17"/>
        </w:rPr>
        <w:t>valida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caso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3304CB36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0CE4C4D3" w14:textId="1307F313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2764E5" wp14:editId="1B110AF4">
            <wp:extent cx="8335157" cy="5358316"/>
            <wp:effectExtent l="19050" t="19050" r="2794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wright-infor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5F8A2D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15 · </w:t>
      </w:r>
      <w:proofErr w:type="spellStart"/>
      <w:r>
        <w:rPr>
          <w:color w:val="4A4A4A"/>
          <w:sz w:val="17"/>
        </w:rPr>
        <w:t>Pruebas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interfaz</w:t>
      </w:r>
      <w:proofErr w:type="spellEnd"/>
      <w:r>
        <w:rPr>
          <w:color w:val="4A4A4A"/>
          <w:sz w:val="17"/>
        </w:rPr>
        <w:t xml:space="preserve"> con Playwright: 144 de 144, </w:t>
      </w:r>
      <w:proofErr w:type="spellStart"/>
      <w:r>
        <w:rPr>
          <w:color w:val="4A4A4A"/>
          <w:sz w:val="17"/>
        </w:rPr>
        <w:t>escritorio</w:t>
      </w:r>
      <w:proofErr w:type="spellEnd"/>
      <w:r>
        <w:rPr>
          <w:color w:val="4A4A4A"/>
          <w:sz w:val="17"/>
        </w:rPr>
        <w:t xml:space="preserve"> y </w:t>
      </w:r>
      <w:proofErr w:type="spellStart"/>
      <w:r>
        <w:rPr>
          <w:color w:val="4A4A4A"/>
          <w:sz w:val="17"/>
        </w:rPr>
        <w:t>móvil</w:t>
      </w:r>
      <w:proofErr w:type="spellEnd"/>
      <w:r>
        <w:rPr>
          <w:color w:val="4A4A4A"/>
          <w:sz w:val="17"/>
        </w:rPr>
        <w:t>.</w:t>
      </w:r>
    </w:p>
    <w:p w14:paraId="022E4C2C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51" w:name="_Toc241901846"/>
    </w:p>
    <w:p w14:paraId="4F44AAAD" w14:textId="491693BB" w:rsidR="003E5A27" w:rsidRPr="002D03F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52" w:name="_Toc241931878"/>
      <w:r w:rsidRPr="002D03F1">
        <w:rPr>
          <w:rFonts w:ascii="Calibri" w:hAnsi="Calibri"/>
          <w:color w:val="000000" w:themeColor="text1"/>
          <w:sz w:val="25"/>
        </w:rPr>
        <w:lastRenderedPageBreak/>
        <w:t xml:space="preserve">4.2 Manual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despliegue</w:t>
      </w:r>
      <w:bookmarkEnd w:id="51"/>
      <w:bookmarkEnd w:id="52"/>
      <w:proofErr w:type="spellEnd"/>
    </w:p>
    <w:p w14:paraId="18548FE2" w14:textId="77777777" w:rsidR="003E5A27" w:rsidRDefault="00DA660C">
      <w:pPr>
        <w:spacing w:after="160"/>
        <w:jc w:val="both"/>
      </w:pPr>
      <w:proofErr w:type="spellStart"/>
      <w:r>
        <w:rPr>
          <w:b/>
          <w:sz w:val="20"/>
        </w:rPr>
        <w:t>Entorno</w:t>
      </w:r>
      <w:proofErr w:type="spellEnd"/>
      <w:r>
        <w:rPr>
          <w:b/>
          <w:sz w:val="20"/>
        </w:rPr>
        <w:t xml:space="preserve">: Amazon Web Services, </w:t>
      </w:r>
      <w:proofErr w:type="spellStart"/>
      <w:r>
        <w:rPr>
          <w:b/>
          <w:sz w:val="20"/>
        </w:rPr>
        <w:t>región</w:t>
      </w:r>
      <w:proofErr w:type="spellEnd"/>
      <w:r>
        <w:rPr>
          <w:b/>
          <w:sz w:val="20"/>
        </w:rPr>
        <w:t xml:space="preserve"> us-east-1, plan </w:t>
      </w:r>
      <w:proofErr w:type="spellStart"/>
      <w:r>
        <w:rPr>
          <w:b/>
          <w:sz w:val="20"/>
        </w:rPr>
        <w:t>gratuito</w:t>
      </w:r>
      <w:proofErr w:type="spellEnd"/>
      <w:r>
        <w:rPr>
          <w:b/>
          <w:sz w:val="20"/>
        </w:rPr>
        <w:t>.</w:t>
      </w:r>
      <w:r>
        <w:rPr>
          <w:sz w:val="20"/>
        </w:rPr>
        <w:t xml:space="preserve"> Toda la </w:t>
      </w:r>
      <w:proofErr w:type="spellStart"/>
      <w:r>
        <w:rPr>
          <w:sz w:val="20"/>
        </w:rPr>
        <w:t>infraestructura</w:t>
      </w:r>
      <w:proofErr w:type="spellEnd"/>
      <w:r>
        <w:rPr>
          <w:sz w:val="20"/>
        </w:rPr>
        <w:t xml:space="preserve"> se describe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plantilla</w:t>
      </w:r>
      <w:proofErr w:type="spellEnd"/>
      <w:r>
        <w:rPr>
          <w:sz w:val="20"/>
        </w:rPr>
        <w:t xml:space="preserve"> de CloudFormation;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manual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repositorio</w:t>
      </w:r>
      <w:proofErr w:type="spellEnd"/>
      <w:r>
        <w:rPr>
          <w:sz w:val="20"/>
        </w:rPr>
        <w:t xml:space="preserve"> (`docs/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/manual-de-despliegue.md`). El </w:t>
      </w:r>
      <w:proofErr w:type="spellStart"/>
      <w:r>
        <w:rPr>
          <w:sz w:val="20"/>
        </w:rPr>
        <w:t>costo</w:t>
      </w:r>
      <w:proofErr w:type="spellEnd"/>
      <w:r>
        <w:rPr>
          <w:sz w:val="20"/>
        </w:rPr>
        <w:t xml:space="preserve"> es cero: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créditos</w:t>
      </w:r>
      <w:proofErr w:type="spellEnd"/>
      <w:r>
        <w:rPr>
          <w:sz w:val="20"/>
        </w:rPr>
        <w:t xml:space="preserve"> del plan </w:t>
      </w:r>
      <w:proofErr w:type="spellStart"/>
      <w:r>
        <w:rPr>
          <w:sz w:val="20"/>
        </w:rPr>
        <w:t>gratuito</w:t>
      </w:r>
      <w:proofErr w:type="spellEnd"/>
      <w:r>
        <w:rPr>
          <w:sz w:val="20"/>
        </w:rPr>
        <w:t xml:space="preserve"> y un </w:t>
      </w:r>
      <w:proofErr w:type="spellStart"/>
      <w:r>
        <w:rPr>
          <w:sz w:val="20"/>
        </w:rPr>
        <w:t>presupuesto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alarma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avisa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cualquier</w:t>
      </w:r>
      <w:proofErr w:type="spellEnd"/>
      <w:r>
        <w:rPr>
          <w:sz w:val="20"/>
        </w:rPr>
        <w:t xml:space="preserve"> cargo.</w:t>
      </w:r>
    </w:p>
    <w:p w14:paraId="7DD25557" w14:textId="77777777" w:rsidR="005A438C" w:rsidRDefault="005A438C" w:rsidP="005A438C">
      <w:pPr>
        <w:keepNext/>
        <w:keepLines/>
        <w:spacing w:before="43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F208D31" w14:textId="256DBC02" w:rsidR="003E5A27" w:rsidRDefault="00DA660C" w:rsidP="005A438C">
      <w:pPr>
        <w:keepNext/>
        <w:keepLines/>
        <w:spacing w:before="60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408B04" wp14:editId="4E8F3C5D">
            <wp:extent cx="9251950" cy="4573207"/>
            <wp:effectExtent l="19050" t="19050" r="25400" b="184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aw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7320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88C00" w14:textId="77777777" w:rsidR="00BE2000" w:rsidRDefault="00DA660C" w:rsidP="00BE2000">
      <w:pPr>
        <w:keepLines/>
        <w:jc w:val="center"/>
        <w:rPr>
          <w:color w:val="4A4A4A"/>
          <w:sz w:val="17"/>
        </w:r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16 · </w:t>
      </w:r>
      <w:proofErr w:type="spellStart"/>
      <w:r>
        <w:rPr>
          <w:color w:val="4A4A4A"/>
          <w:sz w:val="17"/>
        </w:rPr>
        <w:t>Arquitectura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despliegue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AWS.</w:t>
      </w:r>
    </w:p>
    <w:p w14:paraId="757880A2" w14:textId="77777777" w:rsidR="005A438C" w:rsidRDefault="005A438C" w:rsidP="005A438C">
      <w:pPr>
        <w:keepNext/>
        <w:spacing w:before="200" w:after="80" w:line="240" w:lineRule="auto"/>
        <w:jc w:val="center"/>
        <w:rPr>
          <w:rFonts w:cs="Calibri"/>
          <w:b/>
          <w:color w:val="4A4A4A"/>
          <w:sz w:val="17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ED58491" w14:textId="3979171D" w:rsidR="003E5A27" w:rsidRPr="00BE2000" w:rsidRDefault="00BE2000" w:rsidP="005A438C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lastRenderedPageBreak/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18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Componentes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infraestructura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AWS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2277"/>
        <w:gridCol w:w="5762"/>
      </w:tblGrid>
      <w:tr w:rsidR="003E5A27" w14:paraId="29A7CEDA" w14:textId="77777777" w:rsidTr="00BE2000">
        <w:trPr>
          <w:cantSplit/>
          <w:tblHeader/>
        </w:trPr>
        <w:tc>
          <w:tcPr>
            <w:tcW w:w="1815" w:type="dxa"/>
            <w:shd w:val="clear" w:color="auto" w:fill="064475"/>
          </w:tcPr>
          <w:p w14:paraId="004B7A9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2277" w:type="dxa"/>
            <w:shd w:val="clear" w:color="auto" w:fill="064475"/>
          </w:tcPr>
          <w:p w14:paraId="6AAA59AD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Servicio</w:t>
            </w:r>
            <w:proofErr w:type="spellEnd"/>
            <w:r>
              <w:rPr>
                <w:b/>
                <w:color w:val="FFFFFF"/>
                <w:sz w:val="18"/>
              </w:rPr>
              <w:t xml:space="preserve"> AWS</w:t>
            </w:r>
          </w:p>
        </w:tc>
        <w:tc>
          <w:tcPr>
            <w:tcW w:w="5762" w:type="dxa"/>
            <w:shd w:val="clear" w:color="auto" w:fill="064475"/>
          </w:tcPr>
          <w:p w14:paraId="243F40DB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Función</w:t>
            </w:r>
            <w:proofErr w:type="spellEnd"/>
          </w:p>
        </w:tc>
      </w:tr>
      <w:tr w:rsidR="003E5A27" w14:paraId="0480FF63" w14:textId="77777777" w:rsidTr="00BE2000">
        <w:trPr>
          <w:cantSplit/>
        </w:trPr>
        <w:tc>
          <w:tcPr>
            <w:tcW w:w="1815" w:type="dxa"/>
          </w:tcPr>
          <w:p w14:paraId="25B74B0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Cómputo</w:t>
            </w:r>
            <w:proofErr w:type="spellEnd"/>
          </w:p>
        </w:tc>
        <w:tc>
          <w:tcPr>
            <w:tcW w:w="2277" w:type="dxa"/>
          </w:tcPr>
          <w:p w14:paraId="03C5159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EC2 m7i-</w:t>
            </w:r>
            <w:proofErr w:type="gramStart"/>
            <w:r>
              <w:rPr>
                <w:sz w:val="18"/>
              </w:rPr>
              <w:t>flex.large</w:t>
            </w:r>
            <w:proofErr w:type="gramEnd"/>
            <w:r>
              <w:rPr>
                <w:sz w:val="18"/>
              </w:rPr>
              <w:t xml:space="preserve"> (8 GB)</w:t>
            </w:r>
          </w:p>
        </w:tc>
        <w:tc>
          <w:tcPr>
            <w:tcW w:w="5762" w:type="dxa"/>
          </w:tcPr>
          <w:p w14:paraId="3ADB275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Docker Compose con los </w:t>
            </w: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>, Caddy, Prometheus y Grafana</w:t>
            </w:r>
          </w:p>
        </w:tc>
      </w:tr>
      <w:tr w:rsidR="003E5A27" w14:paraId="3D77DE9A" w14:textId="77777777" w:rsidTr="00BE2000">
        <w:trPr>
          <w:cantSplit/>
        </w:trPr>
        <w:tc>
          <w:tcPr>
            <w:tcW w:w="1815" w:type="dxa"/>
          </w:tcPr>
          <w:p w14:paraId="63D2371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2277" w:type="dxa"/>
          </w:tcPr>
          <w:p w14:paraId="1297EA5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RDS PostgreSQL 17</w:t>
            </w:r>
          </w:p>
        </w:tc>
        <w:tc>
          <w:tcPr>
            <w:tcW w:w="5762" w:type="dxa"/>
          </w:tcPr>
          <w:p w14:paraId="69069B1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de identity, core y notification</w:t>
            </w:r>
          </w:p>
        </w:tc>
      </w:tr>
      <w:tr w:rsidR="003E5A27" w14:paraId="5A169CC1" w14:textId="77777777" w:rsidTr="00BE2000">
        <w:trPr>
          <w:cantSplit/>
        </w:trPr>
        <w:tc>
          <w:tcPr>
            <w:tcW w:w="1815" w:type="dxa"/>
          </w:tcPr>
          <w:p w14:paraId="3AA3845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Documentos</w:t>
            </w:r>
            <w:proofErr w:type="spellEnd"/>
          </w:p>
        </w:tc>
        <w:tc>
          <w:tcPr>
            <w:tcW w:w="2277" w:type="dxa"/>
          </w:tcPr>
          <w:p w14:paraId="2E19325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S3 </w:t>
            </w:r>
            <w:proofErr w:type="spellStart"/>
            <w:r>
              <w:rPr>
                <w:sz w:val="18"/>
              </w:rPr>
              <w:t>cifrado</w:t>
            </w:r>
            <w:proofErr w:type="spellEnd"/>
          </w:p>
        </w:tc>
        <w:tc>
          <w:tcPr>
            <w:tcW w:w="5762" w:type="dxa"/>
          </w:tcPr>
          <w:p w14:paraId="17ACC53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Fotos</w:t>
            </w:r>
            <w:proofErr w:type="spellEnd"/>
            <w:r>
              <w:rPr>
                <w:sz w:val="18"/>
              </w:rPr>
              <w:t xml:space="preserve"> del DNI y selfies, con URL </w:t>
            </w:r>
            <w:proofErr w:type="spellStart"/>
            <w:r>
              <w:rPr>
                <w:sz w:val="18"/>
              </w:rPr>
              <w:t>prefirmada</w:t>
            </w:r>
            <w:proofErr w:type="spellEnd"/>
          </w:p>
        </w:tc>
      </w:tr>
      <w:tr w:rsidR="003E5A27" w14:paraId="52D92DBC" w14:textId="77777777" w:rsidTr="00BE2000">
        <w:trPr>
          <w:cantSplit/>
        </w:trPr>
        <w:tc>
          <w:tcPr>
            <w:tcW w:w="1815" w:type="dxa"/>
          </w:tcPr>
          <w:p w14:paraId="308886C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Imágenes</w:t>
            </w:r>
            <w:proofErr w:type="spellEnd"/>
          </w:p>
        </w:tc>
        <w:tc>
          <w:tcPr>
            <w:tcW w:w="2277" w:type="dxa"/>
          </w:tcPr>
          <w:p w14:paraId="00A78B5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ECR</w:t>
            </w:r>
          </w:p>
        </w:tc>
        <w:tc>
          <w:tcPr>
            <w:tcW w:w="5762" w:type="dxa"/>
          </w:tcPr>
          <w:p w14:paraId="369A270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Imágenes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construidas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escaneadas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pipeline</w:t>
            </w:r>
          </w:p>
        </w:tc>
      </w:tr>
      <w:tr w:rsidR="003E5A27" w14:paraId="79F069EF" w14:textId="77777777" w:rsidTr="00BE2000">
        <w:trPr>
          <w:cantSplit/>
        </w:trPr>
        <w:tc>
          <w:tcPr>
            <w:tcW w:w="1815" w:type="dxa"/>
          </w:tcPr>
          <w:p w14:paraId="70BC6EF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Operación</w:t>
            </w:r>
            <w:proofErr w:type="spellEnd"/>
          </w:p>
        </w:tc>
        <w:tc>
          <w:tcPr>
            <w:tcW w:w="2277" w:type="dxa"/>
          </w:tcPr>
          <w:p w14:paraId="07F9181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Systems Manager</w:t>
            </w:r>
          </w:p>
        </w:tc>
        <w:tc>
          <w:tcPr>
            <w:tcW w:w="5762" w:type="dxa"/>
          </w:tcPr>
          <w:p w14:paraId="7A1E5D5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Despliegue</w:t>
            </w:r>
            <w:proofErr w:type="spellEnd"/>
            <w:r>
              <w:rPr>
                <w:sz w:val="18"/>
              </w:rPr>
              <w:t xml:space="preserve"> sin SSH; </w:t>
            </w:r>
            <w:proofErr w:type="spellStart"/>
            <w:r>
              <w:rPr>
                <w:sz w:val="18"/>
              </w:rPr>
              <w:t>parámetros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secretos</w:t>
            </w:r>
            <w:proofErr w:type="spellEnd"/>
          </w:p>
        </w:tc>
      </w:tr>
      <w:tr w:rsidR="003E5A27" w14:paraId="7BD7FBD8" w14:textId="77777777" w:rsidTr="00BE2000">
        <w:trPr>
          <w:cantSplit/>
        </w:trPr>
        <w:tc>
          <w:tcPr>
            <w:tcW w:w="1815" w:type="dxa"/>
          </w:tcPr>
          <w:p w14:paraId="171CFC0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Correo</w:t>
            </w:r>
            <w:proofErr w:type="spellEnd"/>
          </w:p>
        </w:tc>
        <w:tc>
          <w:tcPr>
            <w:tcW w:w="2277" w:type="dxa"/>
          </w:tcPr>
          <w:p w14:paraId="4DFD31F1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SES</w:t>
            </w:r>
          </w:p>
        </w:tc>
        <w:tc>
          <w:tcPr>
            <w:tcW w:w="5762" w:type="dxa"/>
          </w:tcPr>
          <w:p w14:paraId="0571DA7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y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</w:tr>
      <w:tr w:rsidR="003E5A27" w14:paraId="41B74EFC" w14:textId="77777777" w:rsidTr="00BE2000">
        <w:trPr>
          <w:cantSplit/>
        </w:trPr>
        <w:tc>
          <w:tcPr>
            <w:tcW w:w="1815" w:type="dxa"/>
          </w:tcPr>
          <w:p w14:paraId="27E5992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</w:p>
        </w:tc>
        <w:tc>
          <w:tcPr>
            <w:tcW w:w="2277" w:type="dxa"/>
          </w:tcPr>
          <w:p w14:paraId="2E309D5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CloudWatch, SNS, Budgets</w:t>
            </w:r>
          </w:p>
        </w:tc>
        <w:tc>
          <w:tcPr>
            <w:tcW w:w="5762" w:type="dxa"/>
          </w:tcPr>
          <w:p w14:paraId="1A120E3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Alarmas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avisos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 xml:space="preserve"> y control de </w:t>
            </w:r>
            <w:proofErr w:type="spellStart"/>
            <w:r>
              <w:rPr>
                <w:sz w:val="18"/>
              </w:rPr>
              <w:t>costo</w:t>
            </w:r>
            <w:proofErr w:type="spellEnd"/>
          </w:p>
        </w:tc>
      </w:tr>
      <w:tr w:rsidR="003E5A27" w14:paraId="34DB39C0" w14:textId="77777777" w:rsidTr="00BE2000">
        <w:trPr>
          <w:cantSplit/>
        </w:trPr>
        <w:tc>
          <w:tcPr>
            <w:tcW w:w="1815" w:type="dxa"/>
          </w:tcPr>
          <w:p w14:paraId="305DE394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Identidad del pipeline</w:t>
            </w:r>
          </w:p>
        </w:tc>
        <w:tc>
          <w:tcPr>
            <w:tcW w:w="2277" w:type="dxa"/>
          </w:tcPr>
          <w:p w14:paraId="1CF069ED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IAM + OIDC de GitHub</w:t>
            </w:r>
          </w:p>
        </w:tc>
        <w:tc>
          <w:tcPr>
            <w:tcW w:w="5762" w:type="dxa"/>
          </w:tcPr>
          <w:p w14:paraId="4E1C75AD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Sin claves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guardadas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GitHub</w:t>
            </w:r>
          </w:p>
        </w:tc>
      </w:tr>
    </w:tbl>
    <w:p w14:paraId="379A7C2C" w14:textId="3C9A66E5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plantilla</w:t>
      </w:r>
      <w:proofErr w:type="spellEnd"/>
      <w:r w:rsidRPr="00BE2000">
        <w:rPr>
          <w:rFonts w:cs="Calibri"/>
          <w:color w:val="4A4A4A"/>
          <w:sz w:val="17"/>
        </w:rPr>
        <w:t xml:space="preserve"> de CloudFormation del </w:t>
      </w:r>
      <w:proofErr w:type="spellStart"/>
      <w:r w:rsidRPr="00BE2000">
        <w:rPr>
          <w:rFonts w:cs="Calibri"/>
          <w:color w:val="4A4A4A"/>
          <w:sz w:val="17"/>
        </w:rPr>
        <w:t>repositorio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11B11FDD" w14:textId="77777777" w:rsidR="00BE2000" w:rsidRDefault="00BE2000"/>
    <w:p w14:paraId="0F8B2695" w14:textId="532018A8" w:rsidR="00BE2000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19</w:t>
      </w:r>
      <w:r w:rsidRPr="00BE2000">
        <w:rPr>
          <w:rFonts w:cs="Calibri"/>
          <w:color w:val="4A4A4A"/>
          <w:sz w:val="17"/>
        </w:rPr>
        <w:t xml:space="preserve"> · Pasos del manual de </w:t>
      </w:r>
      <w:proofErr w:type="spellStart"/>
      <w:r w:rsidRPr="00BE2000">
        <w:rPr>
          <w:rFonts w:cs="Calibri"/>
          <w:color w:val="4A4A4A"/>
          <w:sz w:val="17"/>
        </w:rPr>
        <w:t>despliegue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5"/>
        <w:gridCol w:w="2277"/>
        <w:gridCol w:w="5762"/>
      </w:tblGrid>
      <w:tr w:rsidR="003E5A27" w14:paraId="7E552AC0" w14:textId="77777777" w:rsidTr="00BE2000">
        <w:trPr>
          <w:cantSplit/>
          <w:tblHeader/>
        </w:trPr>
        <w:tc>
          <w:tcPr>
            <w:tcW w:w="1815" w:type="dxa"/>
            <w:shd w:val="clear" w:color="auto" w:fill="064475"/>
          </w:tcPr>
          <w:p w14:paraId="594354AA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2277" w:type="dxa"/>
            <w:shd w:val="clear" w:color="auto" w:fill="064475"/>
          </w:tcPr>
          <w:p w14:paraId="0713D667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</w:p>
        </w:tc>
        <w:tc>
          <w:tcPr>
            <w:tcW w:w="5762" w:type="dxa"/>
            <w:shd w:val="clear" w:color="auto" w:fill="064475"/>
          </w:tcPr>
          <w:p w14:paraId="1F14DC5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Cómo</w:t>
            </w:r>
            <w:proofErr w:type="spellEnd"/>
          </w:p>
        </w:tc>
      </w:tr>
      <w:tr w:rsidR="003E5A27" w14:paraId="392063B7" w14:textId="77777777" w:rsidTr="00BE2000">
        <w:trPr>
          <w:cantSplit/>
        </w:trPr>
        <w:tc>
          <w:tcPr>
            <w:tcW w:w="1815" w:type="dxa"/>
          </w:tcPr>
          <w:p w14:paraId="2455F659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77" w:type="dxa"/>
          </w:tcPr>
          <w:p w14:paraId="10D86BB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Crear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infraestructura</w:t>
            </w:r>
            <w:proofErr w:type="spellEnd"/>
          </w:p>
        </w:tc>
        <w:tc>
          <w:tcPr>
            <w:tcW w:w="5762" w:type="dxa"/>
          </w:tcPr>
          <w:p w14:paraId="59A8BB25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aws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cloudformation</w:t>
            </w:r>
            <w:proofErr w:type="spellEnd"/>
            <w:r>
              <w:rPr>
                <w:sz w:val="17"/>
              </w:rPr>
              <w:t xml:space="preserve"> deploy --template-file infra/</w:t>
            </w:r>
            <w:proofErr w:type="spellStart"/>
            <w:r>
              <w:rPr>
                <w:sz w:val="17"/>
              </w:rPr>
              <w:t>aws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ayni-bank.cfn.yaml</w:t>
            </w:r>
            <w:proofErr w:type="spellEnd"/>
            <w:r>
              <w:rPr>
                <w:sz w:val="17"/>
              </w:rPr>
              <w:t xml:space="preserve"> --stack-name </w:t>
            </w:r>
            <w:proofErr w:type="spellStart"/>
            <w:r>
              <w:rPr>
                <w:sz w:val="17"/>
              </w:rPr>
              <w:t>ayni</w:t>
            </w:r>
            <w:proofErr w:type="spellEnd"/>
            <w:r>
              <w:rPr>
                <w:sz w:val="17"/>
              </w:rPr>
              <w:t>-bank-prod`</w:t>
            </w:r>
          </w:p>
        </w:tc>
      </w:tr>
      <w:tr w:rsidR="003E5A27" w14:paraId="080F637F" w14:textId="77777777" w:rsidTr="00BE2000">
        <w:trPr>
          <w:cantSplit/>
        </w:trPr>
        <w:tc>
          <w:tcPr>
            <w:tcW w:w="1815" w:type="dxa"/>
          </w:tcPr>
          <w:p w14:paraId="2A9E4530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77" w:type="dxa"/>
          </w:tcPr>
          <w:p w14:paraId="14D116E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Cargar</w:t>
            </w:r>
            <w:proofErr w:type="spellEnd"/>
            <w:r>
              <w:rPr>
                <w:sz w:val="17"/>
              </w:rPr>
              <w:t xml:space="preserve"> los </w:t>
            </w:r>
            <w:proofErr w:type="spellStart"/>
            <w:r>
              <w:rPr>
                <w:sz w:val="17"/>
              </w:rPr>
              <w:t>secretos</w:t>
            </w:r>
            <w:proofErr w:type="spellEnd"/>
          </w:p>
        </w:tc>
        <w:tc>
          <w:tcPr>
            <w:tcW w:w="5762" w:type="dxa"/>
          </w:tcPr>
          <w:p w14:paraId="3467AAC7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Parameter Store: claves JWT y de </w:t>
            </w:r>
            <w:proofErr w:type="spellStart"/>
            <w:r>
              <w:rPr>
                <w:sz w:val="17"/>
              </w:rPr>
              <w:t>cifrado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contraseñas</w:t>
            </w:r>
            <w:proofErr w:type="spellEnd"/>
            <w:r>
              <w:rPr>
                <w:sz w:val="17"/>
              </w:rPr>
              <w:t xml:space="preserve"> de base, RabbitMQ y Grafana</w:t>
            </w:r>
          </w:p>
        </w:tc>
      </w:tr>
      <w:tr w:rsidR="003E5A27" w14:paraId="4245700F" w14:textId="77777777" w:rsidTr="00BE2000">
        <w:trPr>
          <w:cantSplit/>
        </w:trPr>
        <w:tc>
          <w:tcPr>
            <w:tcW w:w="1815" w:type="dxa"/>
          </w:tcPr>
          <w:p w14:paraId="5168B263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77" w:type="dxa"/>
          </w:tcPr>
          <w:p w14:paraId="38906319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Conectar</w:t>
            </w:r>
            <w:proofErr w:type="spellEnd"/>
            <w:r>
              <w:rPr>
                <w:sz w:val="17"/>
              </w:rPr>
              <w:t xml:space="preserve"> GitHub</w:t>
            </w:r>
          </w:p>
        </w:tc>
        <w:tc>
          <w:tcPr>
            <w:tcW w:w="5762" w:type="dxa"/>
          </w:tcPr>
          <w:p w14:paraId="16367579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Variables AWS_ROL_DESPLIEGUE, AWS_INSTANCIA y AYNI_URL;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rol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asume</w:t>
            </w:r>
            <w:proofErr w:type="spellEnd"/>
            <w:r>
              <w:rPr>
                <w:sz w:val="17"/>
              </w:rPr>
              <w:t xml:space="preserve"> por OIDC</w:t>
            </w:r>
          </w:p>
        </w:tc>
      </w:tr>
      <w:tr w:rsidR="003E5A27" w14:paraId="68F92062" w14:textId="77777777" w:rsidTr="00BE2000">
        <w:trPr>
          <w:cantSplit/>
        </w:trPr>
        <w:tc>
          <w:tcPr>
            <w:tcW w:w="1815" w:type="dxa"/>
          </w:tcPr>
          <w:p w14:paraId="7CE8C5C3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77" w:type="dxa"/>
          </w:tcPr>
          <w:p w14:paraId="08F7D3A3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Desplegar</w:t>
            </w:r>
            <w:proofErr w:type="spellEnd"/>
          </w:p>
        </w:tc>
        <w:tc>
          <w:tcPr>
            <w:tcW w:w="5762" w:type="dxa"/>
          </w:tcPr>
          <w:p w14:paraId="267EC93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Fusionar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un PR</w:t>
            </w:r>
            <w:proofErr w:type="gramEnd"/>
            <w:r>
              <w:rPr>
                <w:sz w:val="17"/>
              </w:rPr>
              <w:t xml:space="preserve"> a `main`: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workflow `</w:t>
            </w:r>
            <w:proofErr w:type="spellStart"/>
            <w:r>
              <w:rPr>
                <w:sz w:val="17"/>
              </w:rPr>
              <w:t>cd.yml</w:t>
            </w:r>
            <w:proofErr w:type="spellEnd"/>
            <w:r>
              <w:rPr>
                <w:sz w:val="17"/>
              </w:rPr>
              <w:t xml:space="preserve">` </w:t>
            </w:r>
            <w:proofErr w:type="spellStart"/>
            <w:r>
              <w:rPr>
                <w:sz w:val="17"/>
              </w:rPr>
              <w:t>hace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resto</w:t>
            </w:r>
          </w:p>
        </w:tc>
      </w:tr>
      <w:tr w:rsidR="003E5A27" w14:paraId="6EAC09FF" w14:textId="77777777" w:rsidTr="00BE2000">
        <w:trPr>
          <w:cantSplit/>
        </w:trPr>
        <w:tc>
          <w:tcPr>
            <w:tcW w:w="1815" w:type="dxa"/>
          </w:tcPr>
          <w:p w14:paraId="385C49A9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77" w:type="dxa"/>
          </w:tcPr>
          <w:p w14:paraId="4782AE1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Pipeline</w:t>
            </w:r>
          </w:p>
        </w:tc>
        <w:tc>
          <w:tcPr>
            <w:tcW w:w="5762" w:type="dxa"/>
          </w:tcPr>
          <w:p w14:paraId="7B5E609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CI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 a ECR → Systems Manager </w:t>
            </w:r>
            <w:proofErr w:type="spellStart"/>
            <w:r>
              <w:rPr>
                <w:sz w:val="17"/>
              </w:rPr>
              <w:t>ejecuta</w:t>
            </w:r>
            <w:proofErr w:type="spellEnd"/>
            <w:r>
              <w:rPr>
                <w:sz w:val="17"/>
              </w:rPr>
              <w:t xml:space="preserve"> desplegar.sh →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humo</w:t>
            </w:r>
            <w:proofErr w:type="spellEnd"/>
            <w:r>
              <w:rPr>
                <w:sz w:val="17"/>
              </w:rPr>
              <w:t xml:space="preserve"> → release</w:t>
            </w:r>
          </w:p>
        </w:tc>
      </w:tr>
      <w:tr w:rsidR="003E5A27" w14:paraId="44FCF1E8" w14:textId="77777777" w:rsidTr="00BE2000">
        <w:trPr>
          <w:cantSplit/>
        </w:trPr>
        <w:tc>
          <w:tcPr>
            <w:tcW w:w="1815" w:type="dxa"/>
          </w:tcPr>
          <w:p w14:paraId="59085BC5" w14:textId="77777777" w:rsidR="003E5A27" w:rsidRDefault="00DA660C">
            <w:pPr>
              <w:spacing w:before="40" w:after="4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77" w:type="dxa"/>
          </w:tcPr>
          <w:p w14:paraId="30B5703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Revertir</w:t>
            </w:r>
            <w:proofErr w:type="spellEnd"/>
          </w:p>
        </w:tc>
        <w:tc>
          <w:tcPr>
            <w:tcW w:w="5762" w:type="dxa"/>
          </w:tcPr>
          <w:p w14:paraId="3B9E5A5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Automático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una </w:t>
            </w: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falla</w:t>
            </w:r>
            <w:proofErr w:type="spellEnd"/>
            <w:r>
              <w:rPr>
                <w:sz w:val="17"/>
              </w:rPr>
              <w:t xml:space="preserve">; manual </w:t>
            </w:r>
            <w:proofErr w:type="spellStart"/>
            <w:r>
              <w:rPr>
                <w:sz w:val="17"/>
              </w:rPr>
              <w:t>relanzando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workflow </w:t>
            </w:r>
            <w:proofErr w:type="gramStart"/>
            <w:r>
              <w:rPr>
                <w:sz w:val="17"/>
              </w:rPr>
              <w:t>con</w:t>
            </w:r>
            <w:proofErr w:type="gram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etiqueta</w:t>
            </w:r>
            <w:proofErr w:type="spellEnd"/>
            <w:r>
              <w:rPr>
                <w:sz w:val="17"/>
              </w:rPr>
              <w:t xml:space="preserve"> anterior</w:t>
            </w:r>
          </w:p>
        </w:tc>
      </w:tr>
      <w:tr w:rsidR="003E5A27" w14:paraId="1D39541C" w14:textId="77777777" w:rsidTr="00BE2000">
        <w:trPr>
          <w:cantSplit/>
        </w:trPr>
        <w:tc>
          <w:tcPr>
            <w:tcW w:w="1815" w:type="dxa"/>
          </w:tcPr>
          <w:p w14:paraId="36D92880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77" w:type="dxa"/>
          </w:tcPr>
          <w:p w14:paraId="43F37A76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Verificar</w:t>
            </w:r>
            <w:proofErr w:type="spellEnd"/>
          </w:p>
        </w:tc>
        <w:tc>
          <w:tcPr>
            <w:tcW w:w="5762" w:type="dxa"/>
          </w:tcPr>
          <w:p w14:paraId="6EADD10A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`curl https://ayni.produccion.ejemplo/api/health` → UP y la </w:t>
            </w:r>
            <w:proofErr w:type="spellStart"/>
            <w:r>
              <w:rPr>
                <w:sz w:val="17"/>
              </w:rPr>
              <w:t>versión</w:t>
            </w:r>
            <w:proofErr w:type="spellEnd"/>
            <w:r>
              <w:rPr>
                <w:sz w:val="17"/>
              </w:rPr>
              <w:t xml:space="preserve"> bajo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formulario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ingreso</w:t>
            </w:r>
            <w:proofErr w:type="spellEnd"/>
          </w:p>
        </w:tc>
      </w:tr>
    </w:tbl>
    <w:p w14:paraId="7AF76BF8" w14:textId="00F61297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bookmarkStart w:id="53" w:name="_Toc241901847"/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El manual </w:t>
      </w:r>
      <w:proofErr w:type="spellStart"/>
      <w:r w:rsidRPr="00BE2000">
        <w:rPr>
          <w:rFonts w:cs="Calibri"/>
          <w:color w:val="4A4A4A"/>
          <w:sz w:val="17"/>
        </w:rPr>
        <w:t>completo</w:t>
      </w:r>
      <w:proofErr w:type="spellEnd"/>
      <w:r w:rsidRPr="00BE2000">
        <w:rPr>
          <w:rFonts w:cs="Calibri"/>
          <w:color w:val="4A4A4A"/>
          <w:sz w:val="17"/>
        </w:rPr>
        <w:t xml:space="preserve"> se </w:t>
      </w:r>
      <w:proofErr w:type="spellStart"/>
      <w:r w:rsidRPr="00BE2000">
        <w:rPr>
          <w:rFonts w:cs="Calibri"/>
          <w:color w:val="4A4A4A"/>
          <w:sz w:val="17"/>
        </w:rPr>
        <w:t>encuentra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repositorio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proyecto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3B5C8A2B" w14:textId="42B37E0C" w:rsidR="003E5A27" w:rsidRPr="002D03F1" w:rsidRDefault="00DA660C">
      <w:pPr>
        <w:pStyle w:val="Ttulo2"/>
        <w:spacing w:before="220" w:after="120"/>
        <w:rPr>
          <w:color w:val="000000" w:themeColor="text1"/>
        </w:rPr>
      </w:pPr>
      <w:bookmarkStart w:id="54" w:name="_Toc241931879"/>
      <w:r w:rsidRPr="002D03F1">
        <w:rPr>
          <w:rFonts w:ascii="Calibri" w:hAnsi="Calibri"/>
          <w:color w:val="000000" w:themeColor="text1"/>
          <w:sz w:val="25"/>
        </w:rPr>
        <w:t xml:space="preserve">4.3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Evidencia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pruebas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despliegue</w:t>
      </w:r>
      <w:bookmarkEnd w:id="53"/>
      <w:bookmarkEnd w:id="54"/>
      <w:proofErr w:type="spellEnd"/>
    </w:p>
    <w:p w14:paraId="682D5ED9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fuerte</w:t>
      </w:r>
      <w:proofErr w:type="spellEnd"/>
      <w:r>
        <w:rPr>
          <w:sz w:val="20"/>
        </w:rPr>
        <w:t xml:space="preserve"> de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fiable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propio</w:t>
      </w:r>
      <w:proofErr w:type="spellEnd"/>
      <w:r>
        <w:rPr>
          <w:sz w:val="20"/>
        </w:rPr>
        <w:t xml:space="preserve"> pipeline.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vez</w:t>
      </w:r>
      <w:proofErr w:type="spellEnd"/>
      <w:r>
        <w:rPr>
          <w:sz w:val="20"/>
        </w:rPr>
        <w:t xml:space="preserve"> que un </w:t>
      </w:r>
      <w:proofErr w:type="spellStart"/>
      <w:r>
        <w:rPr>
          <w:sz w:val="20"/>
        </w:rPr>
        <w:t>cambio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rama</w:t>
      </w:r>
      <w:proofErr w:type="spellEnd"/>
      <w:r>
        <w:rPr>
          <w:sz w:val="20"/>
        </w:rPr>
        <w:t xml:space="preserve"> main, GitHub Actions </w:t>
      </w:r>
      <w:proofErr w:type="spellStart"/>
      <w:r>
        <w:rPr>
          <w:sz w:val="20"/>
        </w:rPr>
        <w:t>ejecuta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misma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secuencia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intervención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humana</w:t>
      </w:r>
      <w:proofErr w:type="spellEnd"/>
      <w:r>
        <w:rPr>
          <w:sz w:val="20"/>
        </w:rPr>
        <w:t>:</w:t>
      </w:r>
    </w:p>
    <w:p w14:paraId="2F9C92C2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Integración</w:t>
      </w:r>
      <w:proofErr w:type="spellEnd"/>
      <w:r>
        <w:rPr>
          <w:b/>
          <w:sz w:val="20"/>
        </w:rPr>
        <w:t xml:space="preserve"> continua </w:t>
      </w:r>
      <w:proofErr w:type="spellStart"/>
      <w:r>
        <w:rPr>
          <w:b/>
          <w:sz w:val="20"/>
        </w:rPr>
        <w:t>completa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las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setecientas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cobertura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análisis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SonarCloud</w:t>
      </w:r>
      <w:proofErr w:type="spellEnd"/>
      <w:r>
        <w:rPr>
          <w:sz w:val="20"/>
        </w:rPr>
        <w:t>.</w:t>
      </w:r>
    </w:p>
    <w:p w14:paraId="24B6F3D8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Imágenes</w:t>
      </w:r>
      <w:proofErr w:type="spellEnd"/>
      <w:r>
        <w:rPr>
          <w:b/>
          <w:sz w:val="20"/>
        </w:rPr>
        <w:t xml:space="preserve"> Docker </w:t>
      </w:r>
      <w:proofErr w:type="spellStart"/>
      <w:r>
        <w:rPr>
          <w:b/>
          <w:sz w:val="20"/>
        </w:rPr>
        <w:t>escaneadas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Trivy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publicadas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Amazon ECR.</w:t>
      </w:r>
    </w:p>
    <w:p w14:paraId="19B5775E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Despliegue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en</w:t>
      </w:r>
      <w:proofErr w:type="spellEnd"/>
      <w:r>
        <w:rPr>
          <w:b/>
          <w:sz w:val="20"/>
        </w:rPr>
        <w:t xml:space="preserve"> la EC2</w:t>
      </w:r>
      <w:r>
        <w:rPr>
          <w:sz w:val="20"/>
        </w:rPr>
        <w:t xml:space="preserve"> con Systems Manager, sin SSH, y </w:t>
      </w:r>
      <w:proofErr w:type="spellStart"/>
      <w:r>
        <w:rPr>
          <w:sz w:val="20"/>
        </w:rPr>
        <w:t>migraciones</w:t>
      </w:r>
      <w:proofErr w:type="spellEnd"/>
      <w:r>
        <w:rPr>
          <w:sz w:val="20"/>
        </w:rPr>
        <w:t xml:space="preserve"> de la base </w:t>
      </w:r>
      <w:proofErr w:type="spellStart"/>
      <w:r>
        <w:rPr>
          <w:sz w:val="20"/>
        </w:rPr>
        <w:t>aplicadas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arrancar</w:t>
      </w:r>
      <w:proofErr w:type="spellEnd"/>
      <w:r>
        <w:rPr>
          <w:sz w:val="20"/>
        </w:rPr>
        <w:t>.</w:t>
      </w:r>
    </w:p>
    <w:p w14:paraId="61B11914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Pruebas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humo</w:t>
      </w:r>
      <w:proofErr w:type="spellEnd"/>
      <w:r>
        <w:rPr>
          <w:sz w:val="20"/>
        </w:rPr>
        <w:t xml:space="preserve"> contra la URL </w:t>
      </w:r>
      <w:proofErr w:type="spellStart"/>
      <w:r>
        <w:rPr>
          <w:sz w:val="20"/>
        </w:rPr>
        <w:t>pública</w:t>
      </w:r>
      <w:proofErr w:type="spellEnd"/>
      <w:r>
        <w:rPr>
          <w:sz w:val="20"/>
        </w:rPr>
        <w:t xml:space="preserve"> y,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fallan</w:t>
      </w:r>
      <w:proofErr w:type="spellEnd"/>
      <w:r>
        <w:rPr>
          <w:sz w:val="20"/>
        </w:rPr>
        <w:t xml:space="preserve">, </w:t>
      </w:r>
      <w:proofErr w:type="spellStart"/>
      <w:r>
        <w:rPr>
          <w:b/>
          <w:sz w:val="20"/>
        </w:rPr>
        <w:t>reversión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automática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anterior.</w:t>
      </w:r>
    </w:p>
    <w:p w14:paraId="621BFC7D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ejecución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verde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diez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humo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corren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después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>:</w:t>
      </w:r>
    </w:p>
    <w:p w14:paraId="1ADFAE96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66B23AA6" w14:textId="40BFD874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B061F33" wp14:editId="42D063D2">
            <wp:extent cx="8335157" cy="5358316"/>
            <wp:effectExtent l="19050" t="19050" r="2794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-ver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DF8BE" w14:textId="77777777" w:rsidR="00BE2000" w:rsidRDefault="00DA660C" w:rsidP="00BE2000">
      <w:pPr>
        <w:keepLines/>
        <w:jc w:val="center"/>
        <w:rPr>
          <w:color w:val="4A4A4A"/>
          <w:sz w:val="17"/>
        </w:rPr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17 · Pipeline de </w:t>
      </w:r>
      <w:proofErr w:type="spellStart"/>
      <w:r>
        <w:rPr>
          <w:color w:val="4A4A4A"/>
          <w:sz w:val="17"/>
        </w:rPr>
        <w:t>despliegue</w:t>
      </w:r>
      <w:proofErr w:type="spellEnd"/>
      <w:r>
        <w:rPr>
          <w:color w:val="4A4A4A"/>
          <w:sz w:val="17"/>
        </w:rPr>
        <w:t xml:space="preserve"> continuo </w:t>
      </w:r>
      <w:proofErr w:type="spellStart"/>
      <w:r>
        <w:rPr>
          <w:color w:val="4A4A4A"/>
          <w:sz w:val="17"/>
        </w:rPr>
        <w:t>completo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verde</w:t>
      </w:r>
      <w:proofErr w:type="spellEnd"/>
      <w:r>
        <w:rPr>
          <w:color w:val="4A4A4A"/>
          <w:sz w:val="17"/>
        </w:rPr>
        <w:t>.</w:t>
      </w:r>
    </w:p>
    <w:p w14:paraId="0F6DC1DA" w14:textId="77777777" w:rsidR="005A438C" w:rsidRDefault="005A438C" w:rsidP="005A438C">
      <w:pPr>
        <w:keepNext/>
        <w:spacing w:before="200" w:after="80" w:line="240" w:lineRule="auto"/>
        <w:jc w:val="center"/>
        <w:rPr>
          <w:rFonts w:cs="Calibri"/>
          <w:b/>
          <w:color w:val="4A4A4A"/>
          <w:sz w:val="17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E80DA14" w14:textId="255A2C99" w:rsidR="003E5A27" w:rsidRPr="00BE2000" w:rsidRDefault="00BE2000" w:rsidP="005A438C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lastRenderedPageBreak/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20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Pruebas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humo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ejecutadas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tras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despliegue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0"/>
        <w:gridCol w:w="2268"/>
      </w:tblGrid>
      <w:tr w:rsidR="003E5A27" w14:paraId="321F660A" w14:textId="77777777" w:rsidTr="00E0454B">
        <w:trPr>
          <w:cantSplit/>
          <w:tblHeader/>
        </w:trPr>
        <w:tc>
          <w:tcPr>
            <w:tcW w:w="7370" w:type="dxa"/>
            <w:shd w:val="clear" w:color="auto" w:fill="064475"/>
          </w:tcPr>
          <w:p w14:paraId="103B2110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humo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tras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cada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despliegue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268" w:type="dxa"/>
            <w:shd w:val="clear" w:color="auto" w:fill="064475"/>
          </w:tcPr>
          <w:p w14:paraId="47701696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</w:p>
        </w:tc>
      </w:tr>
      <w:tr w:rsidR="003E5A27" w14:paraId="0491A498" w14:textId="77777777" w:rsidTr="00E0454B">
        <w:trPr>
          <w:cantSplit/>
        </w:trPr>
        <w:tc>
          <w:tcPr>
            <w:tcW w:w="7370" w:type="dxa"/>
          </w:tcPr>
          <w:p w14:paraId="799A568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 xml:space="preserve">/health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UP</w:t>
            </w:r>
          </w:p>
        </w:tc>
        <w:tc>
          <w:tcPr>
            <w:tcW w:w="2268" w:type="dxa"/>
            <w:shd w:val="clear" w:color="auto" w:fill="D9EAD3"/>
          </w:tcPr>
          <w:p w14:paraId="30F6BBDC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78418B2A" w14:textId="77777777" w:rsidTr="00E0454B">
        <w:trPr>
          <w:cantSplit/>
        </w:trPr>
        <w:tc>
          <w:tcPr>
            <w:tcW w:w="7370" w:type="dxa"/>
          </w:tcPr>
          <w:p w14:paraId="6263FB2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La web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200</w:t>
            </w:r>
          </w:p>
        </w:tc>
        <w:tc>
          <w:tcPr>
            <w:tcW w:w="2268" w:type="dxa"/>
            <w:shd w:val="clear" w:color="auto" w:fill="D9EAD3"/>
          </w:tcPr>
          <w:p w14:paraId="30A65617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4D84F115" w14:textId="77777777" w:rsidTr="00E0454B">
        <w:trPr>
          <w:cantSplit/>
        </w:trPr>
        <w:tc>
          <w:tcPr>
            <w:tcW w:w="7370" w:type="dxa"/>
          </w:tcPr>
          <w:p w14:paraId="0584D02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pantalla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desplegada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533258C9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152AC082" w14:textId="77777777" w:rsidTr="00E0454B">
        <w:trPr>
          <w:cantSplit/>
        </w:trPr>
        <w:tc>
          <w:tcPr>
            <w:tcW w:w="7370" w:type="dxa"/>
          </w:tcPr>
          <w:p w14:paraId="0021993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HTTP </w:t>
            </w:r>
            <w:proofErr w:type="spellStart"/>
            <w:r>
              <w:rPr>
                <w:sz w:val="18"/>
              </w:rPr>
              <w:t>redirige</w:t>
            </w:r>
            <w:proofErr w:type="spellEnd"/>
            <w:r>
              <w:rPr>
                <w:sz w:val="18"/>
              </w:rPr>
              <w:t xml:space="preserve"> a HTTPS</w:t>
            </w:r>
          </w:p>
        </w:tc>
        <w:tc>
          <w:tcPr>
            <w:tcW w:w="2268" w:type="dxa"/>
            <w:shd w:val="clear" w:color="auto" w:fill="D9EAD3"/>
          </w:tcPr>
          <w:p w14:paraId="23FF5348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59DAF933" w14:textId="77777777" w:rsidTr="00E0454B">
        <w:trPr>
          <w:cantSplit/>
        </w:trPr>
        <w:tc>
          <w:tcPr>
            <w:tcW w:w="7370" w:type="dxa"/>
          </w:tcPr>
          <w:p w14:paraId="24280AC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Cabecera HSTS</w:t>
            </w:r>
          </w:p>
        </w:tc>
        <w:tc>
          <w:tcPr>
            <w:tcW w:w="2268" w:type="dxa"/>
            <w:shd w:val="clear" w:color="auto" w:fill="D9EAD3"/>
          </w:tcPr>
          <w:p w14:paraId="2F333091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29C42390" w14:textId="77777777" w:rsidTr="00E0454B">
        <w:trPr>
          <w:cantSplit/>
        </w:trPr>
        <w:tc>
          <w:tcPr>
            <w:tcW w:w="7370" w:type="dxa"/>
          </w:tcPr>
          <w:p w14:paraId="40970127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X-Frame-Options: DENY</w:t>
            </w:r>
          </w:p>
        </w:tc>
        <w:tc>
          <w:tcPr>
            <w:tcW w:w="2268" w:type="dxa"/>
            <w:shd w:val="clear" w:color="auto" w:fill="D9EAD3"/>
          </w:tcPr>
          <w:p w14:paraId="7C141705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437ECBB4" w14:textId="77777777" w:rsidTr="00E0454B">
        <w:trPr>
          <w:cantSplit/>
        </w:trPr>
        <w:tc>
          <w:tcPr>
            <w:tcW w:w="7370" w:type="dxa"/>
          </w:tcPr>
          <w:p w14:paraId="649511D1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Content-Security-Policy</w:t>
            </w:r>
          </w:p>
        </w:tc>
        <w:tc>
          <w:tcPr>
            <w:tcW w:w="2268" w:type="dxa"/>
            <w:shd w:val="clear" w:color="auto" w:fill="D9EAD3"/>
          </w:tcPr>
          <w:p w14:paraId="45D97C35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332A9053" w14:textId="77777777" w:rsidTr="00E0454B">
        <w:trPr>
          <w:cantSplit/>
        </w:trPr>
        <w:tc>
          <w:tcPr>
            <w:tcW w:w="7370" w:type="dxa"/>
          </w:tcPr>
          <w:p w14:paraId="7259990C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Sin X-Powered-By</w:t>
            </w:r>
          </w:p>
        </w:tc>
        <w:tc>
          <w:tcPr>
            <w:tcW w:w="2268" w:type="dxa"/>
            <w:shd w:val="clear" w:color="auto" w:fill="D9EAD3"/>
          </w:tcPr>
          <w:p w14:paraId="72514756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0EB22C36" w14:textId="77777777" w:rsidTr="00E0454B">
        <w:trPr>
          <w:cantSplit/>
        </w:trPr>
        <w:tc>
          <w:tcPr>
            <w:tcW w:w="7370" w:type="dxa"/>
          </w:tcPr>
          <w:p w14:paraId="02EF912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inválido</w:t>
            </w:r>
            <w:proofErr w:type="spellEnd"/>
            <w:r>
              <w:rPr>
                <w:sz w:val="18"/>
              </w:rPr>
              <w:t xml:space="preserve"> → 400</w:t>
            </w:r>
          </w:p>
        </w:tc>
        <w:tc>
          <w:tcPr>
            <w:tcW w:w="2268" w:type="dxa"/>
            <w:shd w:val="clear" w:color="auto" w:fill="D9EAD3"/>
          </w:tcPr>
          <w:p w14:paraId="3BA04635" w14:textId="77777777" w:rsidR="003E5A27" w:rsidRDefault="00DA660C">
            <w:pPr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  <w:tr w:rsidR="003E5A27" w14:paraId="123632A1" w14:textId="77777777" w:rsidTr="00E0454B">
        <w:trPr>
          <w:cantSplit/>
        </w:trPr>
        <w:tc>
          <w:tcPr>
            <w:tcW w:w="7370" w:type="dxa"/>
          </w:tcPr>
          <w:p w14:paraId="6456CCA3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Ruta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protegida</w:t>
            </w:r>
            <w:proofErr w:type="spellEnd"/>
            <w:r>
              <w:rPr>
                <w:sz w:val="18"/>
              </w:rPr>
              <w:t xml:space="preserve"> sin token → 401</w:t>
            </w:r>
          </w:p>
        </w:tc>
        <w:tc>
          <w:tcPr>
            <w:tcW w:w="2268" w:type="dxa"/>
            <w:shd w:val="clear" w:color="auto" w:fill="D9EAD3"/>
          </w:tcPr>
          <w:p w14:paraId="70F56BD1" w14:textId="77777777" w:rsidR="003E5A27" w:rsidRDefault="00DA660C" w:rsidP="00EB6C0C">
            <w:pPr>
              <w:keepNext/>
              <w:spacing w:before="40" w:after="40"/>
              <w:jc w:val="center"/>
            </w:pPr>
            <w:r>
              <w:rPr>
                <w:sz w:val="18"/>
              </w:rPr>
              <w:t>OK</w:t>
            </w:r>
          </w:p>
        </w:tc>
      </w:tr>
    </w:tbl>
    <w:p w14:paraId="7C23534A" w14:textId="723F45F3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las </w:t>
      </w:r>
      <w:proofErr w:type="spellStart"/>
      <w:r w:rsidRPr="00BE2000">
        <w:rPr>
          <w:rFonts w:cs="Calibri"/>
          <w:color w:val="4A4A4A"/>
          <w:sz w:val="17"/>
        </w:rPr>
        <w:t>ejecuciones</w:t>
      </w:r>
      <w:proofErr w:type="spellEnd"/>
      <w:r w:rsidRPr="00BE2000">
        <w:rPr>
          <w:rFonts w:cs="Calibri"/>
          <w:color w:val="4A4A4A"/>
          <w:sz w:val="17"/>
        </w:rPr>
        <w:t xml:space="preserve"> del pipeline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GitHub Actions.</w:t>
      </w:r>
    </w:p>
    <w:p w14:paraId="44410E26" w14:textId="115EC7CA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55" w:name="_Toc241931880"/>
      <w:r w:rsidRPr="002D03F1">
        <w:rPr>
          <w:rFonts w:ascii="Calibri" w:hAnsi="Calibri"/>
          <w:color w:val="000000" w:themeColor="text1"/>
          <w:sz w:val="22"/>
        </w:rPr>
        <w:t xml:space="preserve">4.3.1 Lo que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falló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y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cómo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respondió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el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sistema</w:t>
      </w:r>
      <w:bookmarkEnd w:id="55"/>
      <w:proofErr w:type="spellEnd"/>
    </w:p>
    <w:p w14:paraId="532918A4" w14:textId="77777777" w:rsidR="00BE2000" w:rsidRDefault="00DA660C">
      <w:pPr>
        <w:spacing w:after="160"/>
        <w:jc w:val="both"/>
        <w:rPr>
          <w:sz w:val="20"/>
        </w:rPr>
      </w:pPr>
      <w:proofErr w:type="spellStart"/>
      <w:r>
        <w:rPr>
          <w:sz w:val="20"/>
        </w:rPr>
        <w:t>Publicar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 xml:space="preserve"> 1.1.0 no </w:t>
      </w:r>
      <w:proofErr w:type="spellStart"/>
      <w:r>
        <w:rPr>
          <w:sz w:val="20"/>
        </w:rPr>
        <w:t>salió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primera</w:t>
      </w:r>
      <w:proofErr w:type="spellEnd"/>
      <w:r>
        <w:rPr>
          <w:sz w:val="20"/>
        </w:rPr>
        <w:t xml:space="preserve">, y lo </w:t>
      </w:r>
      <w:proofErr w:type="spellStart"/>
      <w:r>
        <w:rPr>
          <w:sz w:val="20"/>
        </w:rPr>
        <w:t>contamos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es la </w:t>
      </w:r>
      <w:proofErr w:type="spellStart"/>
      <w:r>
        <w:rPr>
          <w:sz w:val="20"/>
        </w:rPr>
        <w:t>mejor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de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seguro</w:t>
      </w:r>
      <w:proofErr w:type="spellEnd"/>
      <w:r>
        <w:rPr>
          <w:sz w:val="20"/>
        </w:rPr>
        <w:t xml:space="preserve">. Un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mide</w:t>
      </w:r>
      <w:proofErr w:type="spellEnd"/>
      <w:r>
        <w:rPr>
          <w:sz w:val="20"/>
        </w:rPr>
        <w:t xml:space="preserve"> por no </w:t>
      </w:r>
      <w:proofErr w:type="spellStart"/>
      <w:r>
        <w:rPr>
          <w:sz w:val="20"/>
        </w:rPr>
        <w:t>fallar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nunca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sino</w:t>
      </w:r>
      <w:proofErr w:type="spellEnd"/>
      <w:r>
        <w:rPr>
          <w:sz w:val="20"/>
        </w:rPr>
        <w:t xml:space="preserve"> por lo que </w:t>
      </w:r>
      <w:proofErr w:type="spellStart"/>
      <w:r>
        <w:rPr>
          <w:sz w:val="20"/>
        </w:rPr>
        <w:t>pasa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error </w:t>
      </w: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a los </w:t>
      </w:r>
      <w:proofErr w:type="spellStart"/>
      <w:r>
        <w:rPr>
          <w:sz w:val="20"/>
        </w:rPr>
        <w:t>clientes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detecta</w:t>
      </w:r>
      <w:proofErr w:type="spellEnd"/>
      <w:r>
        <w:rPr>
          <w:sz w:val="20"/>
        </w:rPr>
        <w:t xml:space="preserve"> y se protege solo. </w:t>
      </w:r>
      <w:proofErr w:type="spellStart"/>
      <w:r>
        <w:rPr>
          <w:sz w:val="20"/>
        </w:rPr>
        <w:t>Hubo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incidentes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ninguno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clientes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perdieron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>:</w:t>
      </w:r>
    </w:p>
    <w:p w14:paraId="0EC8A279" w14:textId="6AA33CF1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21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Incidentes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la </w:t>
      </w:r>
      <w:proofErr w:type="spellStart"/>
      <w:r w:rsidRPr="00BE2000">
        <w:rPr>
          <w:rFonts w:cs="Calibri"/>
          <w:color w:val="4A4A4A"/>
          <w:sz w:val="17"/>
        </w:rPr>
        <w:t>publicación</w:t>
      </w:r>
      <w:proofErr w:type="spellEnd"/>
      <w:r w:rsidRPr="00BE2000">
        <w:rPr>
          <w:rFonts w:cs="Calibri"/>
          <w:color w:val="4A4A4A"/>
          <w:sz w:val="17"/>
        </w:rPr>
        <w:t xml:space="preserve"> de la </w:t>
      </w:r>
      <w:proofErr w:type="spellStart"/>
      <w:r w:rsidRPr="00BE2000">
        <w:rPr>
          <w:rFonts w:cs="Calibri"/>
          <w:color w:val="4A4A4A"/>
          <w:sz w:val="17"/>
        </w:rPr>
        <w:t>versión</w:t>
      </w:r>
      <w:proofErr w:type="spellEnd"/>
      <w:r w:rsidRPr="00BE2000">
        <w:rPr>
          <w:rFonts w:cs="Calibri"/>
          <w:color w:val="4A4A4A"/>
          <w:sz w:val="17"/>
        </w:rPr>
        <w:t xml:space="preserve"> 1.1.0 y </w:t>
      </w:r>
      <w:proofErr w:type="spellStart"/>
      <w:r w:rsidRPr="00BE2000">
        <w:rPr>
          <w:rFonts w:cs="Calibri"/>
          <w:color w:val="4A4A4A"/>
          <w:sz w:val="17"/>
        </w:rPr>
        <w:t>respuesta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sistema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2381"/>
        <w:gridCol w:w="2835"/>
        <w:gridCol w:w="2721"/>
      </w:tblGrid>
      <w:tr w:rsidR="003E5A27" w14:paraId="4359A6E1" w14:textId="77777777" w:rsidTr="00E0454B">
        <w:trPr>
          <w:cantSplit/>
          <w:tblHeader/>
        </w:trPr>
        <w:tc>
          <w:tcPr>
            <w:tcW w:w="1701" w:type="dxa"/>
            <w:shd w:val="clear" w:color="auto" w:fill="064475"/>
          </w:tcPr>
          <w:p w14:paraId="420DA731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Incidente</w:t>
            </w:r>
            <w:proofErr w:type="spellEnd"/>
          </w:p>
        </w:tc>
        <w:tc>
          <w:tcPr>
            <w:tcW w:w="2381" w:type="dxa"/>
            <w:shd w:val="clear" w:color="auto" w:fill="064475"/>
          </w:tcPr>
          <w:p w14:paraId="20D3D539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pasó</w:t>
            </w:r>
            <w:proofErr w:type="spellEnd"/>
          </w:p>
        </w:tc>
        <w:tc>
          <w:tcPr>
            <w:tcW w:w="2835" w:type="dxa"/>
            <w:shd w:val="clear" w:color="auto" w:fill="064475"/>
          </w:tcPr>
          <w:p w14:paraId="79A7BE0D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hizo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sistema</w:t>
            </w:r>
            <w:proofErr w:type="spellEnd"/>
          </w:p>
        </w:tc>
        <w:tc>
          <w:tcPr>
            <w:tcW w:w="2721" w:type="dxa"/>
            <w:shd w:val="clear" w:color="auto" w:fill="064475"/>
          </w:tcPr>
          <w:p w14:paraId="3332EA77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Corrección</w:t>
            </w:r>
            <w:proofErr w:type="spellEnd"/>
          </w:p>
        </w:tc>
      </w:tr>
      <w:tr w:rsidR="003E5A27" w14:paraId="0B568F65" w14:textId="77777777" w:rsidTr="00E0454B">
        <w:trPr>
          <w:cantSplit/>
        </w:trPr>
        <w:tc>
          <w:tcPr>
            <w:tcW w:w="1701" w:type="dxa"/>
          </w:tcPr>
          <w:p w14:paraId="6163E2CC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Cabecera CSP </w:t>
            </w:r>
            <w:proofErr w:type="spellStart"/>
            <w:r>
              <w:rPr>
                <w:sz w:val="17"/>
              </w:rPr>
              <w:t>ausente</w:t>
            </w:r>
            <w:proofErr w:type="spellEnd"/>
          </w:p>
        </w:tc>
        <w:tc>
          <w:tcPr>
            <w:tcW w:w="2381" w:type="dxa"/>
          </w:tcPr>
          <w:p w14:paraId="50009CE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El proxy no </w:t>
            </w:r>
            <w:proofErr w:type="spellStart"/>
            <w:r>
              <w:rPr>
                <w:sz w:val="17"/>
              </w:rPr>
              <w:t>recargó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nueva</w:t>
            </w:r>
            <w:proofErr w:type="spellEnd"/>
          </w:p>
        </w:tc>
        <w:tc>
          <w:tcPr>
            <w:tcW w:w="2835" w:type="dxa"/>
          </w:tcPr>
          <w:p w14:paraId="428F256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Las 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fallaron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pipeline </w:t>
            </w:r>
            <w:proofErr w:type="spellStart"/>
            <w:r>
              <w:rPr>
                <w:b/>
                <w:sz w:val="17"/>
              </w:rPr>
              <w:t>revirtió</w:t>
            </w:r>
            <w:proofErr w:type="spellEnd"/>
            <w:r>
              <w:rPr>
                <w:b/>
                <w:sz w:val="17"/>
              </w:rPr>
              <w:t xml:space="preserve"> solo</w:t>
            </w:r>
            <w:r>
              <w:rPr>
                <w:sz w:val="17"/>
              </w:rPr>
              <w:t xml:space="preserve"> a la 1.0.0 sin </w:t>
            </w:r>
            <w:proofErr w:type="spellStart"/>
            <w:r>
              <w:rPr>
                <w:sz w:val="17"/>
              </w:rPr>
              <w:t>caída</w:t>
            </w:r>
            <w:proofErr w:type="spellEnd"/>
          </w:p>
        </w:tc>
        <w:tc>
          <w:tcPr>
            <w:tcW w:w="2721" w:type="dxa"/>
          </w:tcPr>
          <w:p w14:paraId="0899B23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Reinicio</w:t>
            </w:r>
            <w:proofErr w:type="spellEnd"/>
            <w:r>
              <w:rPr>
                <w:sz w:val="17"/>
              </w:rPr>
              <w:t xml:space="preserve"> de los </w:t>
            </w:r>
            <w:proofErr w:type="spellStart"/>
            <w:r>
              <w:rPr>
                <w:sz w:val="17"/>
              </w:rPr>
              <w:t>contenedores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montada</w:t>
            </w:r>
            <w:proofErr w:type="spellEnd"/>
            <w:r>
              <w:rPr>
                <w:sz w:val="17"/>
              </w:rPr>
              <w:t xml:space="preserve"> (PR #37)</w:t>
            </w:r>
          </w:p>
        </w:tc>
      </w:tr>
      <w:tr w:rsidR="003E5A27" w14:paraId="4CE9B862" w14:textId="77777777" w:rsidTr="00E0454B">
        <w:trPr>
          <w:cantSplit/>
        </w:trPr>
        <w:tc>
          <w:tcPr>
            <w:tcW w:w="1701" w:type="dxa"/>
          </w:tcPr>
          <w:p w14:paraId="12C7DE0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Disco al 91 %</w:t>
            </w:r>
          </w:p>
        </w:tc>
        <w:tc>
          <w:tcPr>
            <w:tcW w:w="2381" w:type="dxa"/>
          </w:tcPr>
          <w:p w14:paraId="189C645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antiguas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llenaron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disco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agente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despliegue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murió</w:t>
            </w:r>
            <w:proofErr w:type="spellEnd"/>
          </w:p>
        </w:tc>
        <w:tc>
          <w:tcPr>
            <w:tcW w:w="2835" w:type="dxa"/>
          </w:tcPr>
          <w:p w14:paraId="42C23C3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Producción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siguió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versión</w:t>
            </w:r>
            <w:proofErr w:type="spellEnd"/>
            <w:r>
              <w:rPr>
                <w:sz w:val="17"/>
              </w:rPr>
              <w:t xml:space="preserve"> anterior</w:t>
            </w:r>
          </w:p>
        </w:tc>
        <w:tc>
          <w:tcPr>
            <w:tcW w:w="2721" w:type="dxa"/>
          </w:tcPr>
          <w:p w14:paraId="308DD9C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Limpieza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uso</w:t>
            </w:r>
            <w:proofErr w:type="spellEnd"/>
            <w:r>
              <w:rPr>
                <w:sz w:val="17"/>
              </w:rPr>
              <w:t xml:space="preserve"> antes de </w:t>
            </w:r>
            <w:proofErr w:type="spellStart"/>
            <w:r>
              <w:rPr>
                <w:sz w:val="17"/>
              </w:rPr>
              <w:t>descargar</w:t>
            </w:r>
            <w:proofErr w:type="spellEnd"/>
            <w:r>
              <w:rPr>
                <w:sz w:val="17"/>
              </w:rPr>
              <w:t xml:space="preserve"> (PR #39)</w:t>
            </w:r>
          </w:p>
        </w:tc>
      </w:tr>
      <w:tr w:rsidR="003E5A27" w14:paraId="01E622D7" w14:textId="77777777" w:rsidTr="00E0454B">
        <w:trPr>
          <w:cantSplit/>
        </w:trPr>
        <w:tc>
          <w:tcPr>
            <w:tcW w:w="1701" w:type="dxa"/>
          </w:tcPr>
          <w:p w14:paraId="3D536DCE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Subida</w:t>
            </w:r>
            <w:proofErr w:type="spellEnd"/>
            <w:r>
              <w:rPr>
                <w:sz w:val="17"/>
              </w:rPr>
              <w:t xml:space="preserve"> del DNI </w:t>
            </w:r>
            <w:proofErr w:type="spellStart"/>
            <w:r>
              <w:rPr>
                <w:sz w:val="17"/>
              </w:rPr>
              <w:t>bloqueada</w:t>
            </w:r>
            <w:proofErr w:type="spellEnd"/>
          </w:p>
        </w:tc>
        <w:tc>
          <w:tcPr>
            <w:tcW w:w="2381" w:type="dxa"/>
          </w:tcPr>
          <w:p w14:paraId="44A84862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La CSP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CORS del bucket no </w:t>
            </w:r>
            <w:proofErr w:type="spellStart"/>
            <w:r>
              <w:rPr>
                <w:sz w:val="17"/>
              </w:rPr>
              <w:t>permitían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subida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prefirmada</w:t>
            </w:r>
            <w:proofErr w:type="spellEnd"/>
          </w:p>
        </w:tc>
        <w:tc>
          <w:tcPr>
            <w:tcW w:w="2835" w:type="dxa"/>
          </w:tcPr>
          <w:p w14:paraId="06EDBB8F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La web </w:t>
            </w:r>
            <w:proofErr w:type="spellStart"/>
            <w:r>
              <w:rPr>
                <w:sz w:val="17"/>
              </w:rPr>
              <w:t>mostró</w:t>
            </w:r>
            <w:proofErr w:type="spellEnd"/>
            <w:r>
              <w:rPr>
                <w:sz w:val="17"/>
              </w:rPr>
              <w:t xml:space="preserve"> un error recuperable</w:t>
            </w:r>
          </w:p>
        </w:tc>
        <w:tc>
          <w:tcPr>
            <w:tcW w:w="2721" w:type="dxa"/>
          </w:tcPr>
          <w:p w14:paraId="69411C43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 xml:space="preserve">Origen de S3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la CSP y POST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CORS (PR #40)</w:t>
            </w:r>
          </w:p>
        </w:tc>
      </w:tr>
    </w:tbl>
    <w:p w14:paraId="136A24F8" w14:textId="6A18E940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del </w:t>
      </w:r>
      <w:proofErr w:type="spellStart"/>
      <w:r w:rsidRPr="00BE2000">
        <w:rPr>
          <w:rFonts w:cs="Calibri"/>
          <w:color w:val="4A4A4A"/>
          <w:sz w:val="17"/>
        </w:rPr>
        <w:t>historial</w:t>
      </w:r>
      <w:proofErr w:type="spellEnd"/>
      <w:r w:rsidRPr="00BE2000">
        <w:rPr>
          <w:rFonts w:cs="Calibri"/>
          <w:color w:val="4A4A4A"/>
          <w:sz w:val="17"/>
        </w:rPr>
        <w:t xml:space="preserve"> del pipeline y de los pull requests de </w:t>
      </w:r>
      <w:proofErr w:type="spellStart"/>
      <w:r w:rsidRPr="00BE2000">
        <w:rPr>
          <w:rFonts w:cs="Calibri"/>
          <w:color w:val="4A4A4A"/>
          <w:sz w:val="17"/>
        </w:rPr>
        <w:t>corrección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4D71DFD7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4D3462E" w14:textId="06F3AE49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BB92C9" wp14:editId="6BDF3C8F">
            <wp:extent cx="8335157" cy="5358316"/>
            <wp:effectExtent l="19050" t="19050" r="2794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835C4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18 · </w:t>
      </w:r>
      <w:proofErr w:type="spellStart"/>
      <w:r>
        <w:rPr>
          <w:color w:val="4A4A4A"/>
          <w:sz w:val="17"/>
        </w:rPr>
        <w:t>Pruebas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humo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fallidas</w:t>
      </w:r>
      <w:proofErr w:type="spellEnd"/>
      <w:r>
        <w:rPr>
          <w:color w:val="4A4A4A"/>
          <w:sz w:val="17"/>
        </w:rPr>
        <w:t xml:space="preserve"> y </w:t>
      </w:r>
      <w:proofErr w:type="spellStart"/>
      <w:r>
        <w:rPr>
          <w:color w:val="4A4A4A"/>
          <w:sz w:val="17"/>
        </w:rPr>
        <w:t>reversión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automática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la 1.1.0.</w:t>
      </w:r>
    </w:p>
    <w:p w14:paraId="7E533893" w14:textId="77777777" w:rsidR="005A438C" w:rsidRDefault="005A438C" w:rsidP="005A438C">
      <w:pPr>
        <w:keepNext/>
        <w:keepLines/>
        <w:spacing w:before="3580" w:after="120" w:line="240" w:lineRule="auto"/>
        <w:jc w:val="center"/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F739611" w14:textId="0678E761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135C5B" wp14:editId="27276DD7">
            <wp:extent cx="8335157" cy="5358316"/>
            <wp:effectExtent l="19050" t="19050" r="2794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ase-1.1.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335157" cy="535831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0D94D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19 · Release v1.1.0 </w:t>
      </w:r>
      <w:proofErr w:type="spellStart"/>
      <w:r>
        <w:rPr>
          <w:color w:val="4A4A4A"/>
          <w:sz w:val="17"/>
        </w:rPr>
        <w:t>publicada</w:t>
      </w:r>
      <w:proofErr w:type="spellEnd"/>
      <w:r>
        <w:rPr>
          <w:color w:val="4A4A4A"/>
          <w:sz w:val="17"/>
        </w:rPr>
        <w:t xml:space="preserve"> por </w:t>
      </w:r>
      <w:proofErr w:type="spellStart"/>
      <w:r>
        <w:rPr>
          <w:color w:val="4A4A4A"/>
          <w:sz w:val="17"/>
        </w:rPr>
        <w:t>el</w:t>
      </w:r>
      <w:proofErr w:type="spellEnd"/>
      <w:r>
        <w:rPr>
          <w:color w:val="4A4A4A"/>
          <w:sz w:val="17"/>
        </w:rPr>
        <w:t xml:space="preserve"> pipeline.</w:t>
      </w:r>
    </w:p>
    <w:p w14:paraId="77308059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8AD319E" w14:textId="31C1E9BB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56" w:name="_Toc241931881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4.3.2 De la 1.1.1 a la 1.1.6: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corregir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producción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con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el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mismo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pipeline</w:t>
      </w:r>
      <w:bookmarkEnd w:id="56"/>
    </w:p>
    <w:p w14:paraId="4D083DAF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Al usar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con un DNI real </w:t>
      </w:r>
      <w:proofErr w:type="spellStart"/>
      <w:r>
        <w:rPr>
          <w:sz w:val="20"/>
        </w:rPr>
        <w:t>aparecieron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fallos</w:t>
      </w:r>
      <w:proofErr w:type="spellEnd"/>
      <w:r>
        <w:rPr>
          <w:sz w:val="20"/>
        </w:rPr>
        <w:t xml:space="preserve"> que las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automáticas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habían</w:t>
      </w:r>
      <w:proofErr w:type="spellEnd"/>
      <w:r>
        <w:rPr>
          <w:sz w:val="20"/>
        </w:rPr>
        <w:t xml:space="preserve"> visto.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siguió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mismo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camino</w:t>
      </w:r>
      <w:proofErr w:type="spellEnd"/>
      <w:r>
        <w:rPr>
          <w:sz w:val="20"/>
        </w:rPr>
        <w:t xml:space="preserve">: pull request </w:t>
      </w:r>
      <w:proofErr w:type="spellStart"/>
      <w:r>
        <w:rPr>
          <w:sz w:val="20"/>
        </w:rPr>
        <w:t>revisado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otra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integrante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integración</w:t>
      </w:r>
      <w:proofErr w:type="spellEnd"/>
      <w:r>
        <w:rPr>
          <w:sz w:val="20"/>
        </w:rPr>
        <w:t xml:space="preserve"> continua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verde</w:t>
      </w:r>
      <w:proofErr w:type="spellEnd"/>
      <w:r>
        <w:rPr>
          <w:sz w:val="20"/>
        </w:rPr>
        <w:t xml:space="preserve">, release </w:t>
      </w:r>
      <w:proofErr w:type="spellStart"/>
      <w:r>
        <w:rPr>
          <w:sz w:val="20"/>
        </w:rPr>
        <w:t>hacia</w:t>
      </w:r>
      <w:proofErr w:type="spellEnd"/>
      <w:r>
        <w:rPr>
          <w:sz w:val="20"/>
        </w:rPr>
        <w:t xml:space="preserve"> main y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humo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Ninguna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aplicó</w:t>
      </w:r>
      <w:proofErr w:type="spellEnd"/>
      <w:r>
        <w:rPr>
          <w:sz w:val="20"/>
        </w:rPr>
        <w:t xml:space="preserve"> a mano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>.</w:t>
      </w:r>
    </w:p>
    <w:p w14:paraId="075561A7" w14:textId="50335032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22</w:t>
      </w:r>
      <w:r w:rsidRPr="00BE2000">
        <w:rPr>
          <w:rFonts w:cs="Calibri"/>
          <w:color w:val="4A4A4A"/>
          <w:sz w:val="17"/>
        </w:rPr>
        <w:t xml:space="preserve"> · Releases </w:t>
      </w:r>
      <w:proofErr w:type="spellStart"/>
      <w:r w:rsidRPr="00BE2000">
        <w:rPr>
          <w:rFonts w:cs="Calibri"/>
          <w:color w:val="4A4A4A"/>
          <w:sz w:val="17"/>
        </w:rPr>
        <w:t>correctivas</w:t>
      </w:r>
      <w:proofErr w:type="spellEnd"/>
      <w:r w:rsidRPr="00BE2000">
        <w:rPr>
          <w:rFonts w:cs="Calibri"/>
          <w:color w:val="4A4A4A"/>
          <w:sz w:val="17"/>
        </w:rPr>
        <w:t xml:space="preserve"> de la 1.1.2 a la 1.1.6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4649"/>
        <w:gridCol w:w="4082"/>
      </w:tblGrid>
      <w:tr w:rsidR="003E5A27" w14:paraId="7279368C" w14:textId="77777777" w:rsidTr="00E0454B">
        <w:trPr>
          <w:cantSplit/>
          <w:tblHeader/>
        </w:trPr>
        <w:tc>
          <w:tcPr>
            <w:tcW w:w="907" w:type="dxa"/>
            <w:shd w:val="clear" w:color="auto" w:fill="064475"/>
          </w:tcPr>
          <w:p w14:paraId="719002AE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4649" w:type="dxa"/>
            <w:shd w:val="clear" w:color="auto" w:fill="064475"/>
          </w:tcPr>
          <w:p w14:paraId="3CC3C43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cambió</w:t>
            </w:r>
            <w:proofErr w:type="spellEnd"/>
          </w:p>
        </w:tc>
        <w:tc>
          <w:tcPr>
            <w:tcW w:w="4082" w:type="dxa"/>
            <w:shd w:val="clear" w:color="auto" w:fill="064475"/>
          </w:tcPr>
          <w:p w14:paraId="3D4A9D16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 xml:space="preserve">Por </w:t>
            </w:r>
            <w:proofErr w:type="spellStart"/>
            <w:r>
              <w:rPr>
                <w:b/>
                <w:color w:val="FFFFFF"/>
                <w:sz w:val="17"/>
              </w:rPr>
              <w:t>qué</w:t>
            </w:r>
            <w:proofErr w:type="spellEnd"/>
          </w:p>
        </w:tc>
      </w:tr>
      <w:tr w:rsidR="003E5A27" w14:paraId="2D384E7E" w14:textId="77777777" w:rsidTr="00E0454B">
        <w:trPr>
          <w:cantSplit/>
        </w:trPr>
        <w:tc>
          <w:tcPr>
            <w:tcW w:w="907" w:type="dxa"/>
          </w:tcPr>
          <w:p w14:paraId="2F2E85BB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1.1.2</w:t>
            </w:r>
          </w:p>
        </w:tc>
        <w:tc>
          <w:tcPr>
            <w:tcW w:w="4649" w:type="dxa"/>
          </w:tcPr>
          <w:p w14:paraId="26CD2DE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Panel de la banca y onboarding con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diseño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aprobado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limpieza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automática</w:t>
            </w:r>
            <w:proofErr w:type="spellEnd"/>
            <w:r>
              <w:rPr>
                <w:sz w:val="17"/>
              </w:rPr>
              <w:t xml:space="preserve"> del disco</w:t>
            </w:r>
          </w:p>
        </w:tc>
        <w:tc>
          <w:tcPr>
            <w:tcW w:w="4082" w:type="dxa"/>
          </w:tcPr>
          <w:p w14:paraId="2867B285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interfaz</w:t>
            </w:r>
            <w:proofErr w:type="spell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seguía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prototipo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disco </w:t>
            </w:r>
            <w:proofErr w:type="spellStart"/>
            <w:r>
              <w:rPr>
                <w:sz w:val="17"/>
              </w:rPr>
              <w:t>llegó</w:t>
            </w:r>
            <w:proofErr w:type="spellEnd"/>
            <w:r>
              <w:rPr>
                <w:sz w:val="17"/>
              </w:rPr>
              <w:t xml:space="preserve"> al 91 %</w:t>
            </w:r>
          </w:p>
        </w:tc>
      </w:tr>
      <w:tr w:rsidR="003E5A27" w14:paraId="074725B7" w14:textId="77777777" w:rsidTr="00E0454B">
        <w:trPr>
          <w:cantSplit/>
        </w:trPr>
        <w:tc>
          <w:tcPr>
            <w:tcW w:w="907" w:type="dxa"/>
          </w:tcPr>
          <w:p w14:paraId="6427F7C3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1.1.3</w:t>
            </w:r>
          </w:p>
        </w:tc>
        <w:tc>
          <w:tcPr>
            <w:tcW w:w="4649" w:type="dxa"/>
          </w:tcPr>
          <w:p w14:paraId="6C58D252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Reverso </w:t>
            </w:r>
            <w:proofErr w:type="spellStart"/>
            <w:r>
              <w:rPr>
                <w:sz w:val="17"/>
              </w:rPr>
              <w:t>recortado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aceptado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anverso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enviado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reverso </w:t>
            </w:r>
            <w:proofErr w:type="spellStart"/>
            <w:r>
              <w:rPr>
                <w:sz w:val="17"/>
              </w:rPr>
              <w:t>rechazado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nombres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comparados</w:t>
            </w:r>
            <w:proofErr w:type="spellEnd"/>
            <w:r>
              <w:rPr>
                <w:sz w:val="17"/>
              </w:rPr>
              <w:t xml:space="preserve"> por palabras</w:t>
            </w:r>
          </w:p>
        </w:tc>
        <w:tc>
          <w:tcPr>
            <w:tcW w:w="4082" w:type="dxa"/>
          </w:tcPr>
          <w:p w14:paraId="268995DE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Un DNI real se </w:t>
            </w:r>
            <w:proofErr w:type="spellStart"/>
            <w:r>
              <w:rPr>
                <w:sz w:val="17"/>
              </w:rPr>
              <w:t>rechazaba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terminaba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revisión</w:t>
            </w:r>
            <w:proofErr w:type="spellEnd"/>
            <w:r>
              <w:rPr>
                <w:sz w:val="17"/>
              </w:rPr>
              <w:t xml:space="preserve"> manual</w:t>
            </w:r>
          </w:p>
        </w:tc>
      </w:tr>
      <w:tr w:rsidR="003E5A27" w14:paraId="3A0907D1" w14:textId="77777777" w:rsidTr="00E0454B">
        <w:trPr>
          <w:cantSplit/>
        </w:trPr>
        <w:tc>
          <w:tcPr>
            <w:tcW w:w="907" w:type="dxa"/>
          </w:tcPr>
          <w:p w14:paraId="4F7E9C92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1.1.4</w:t>
            </w:r>
          </w:p>
        </w:tc>
        <w:tc>
          <w:tcPr>
            <w:tcW w:w="4649" w:type="dxa"/>
          </w:tcPr>
          <w:p w14:paraId="474964A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del MRZ </w:t>
            </w:r>
            <w:proofErr w:type="spellStart"/>
            <w:r>
              <w:rPr>
                <w:sz w:val="17"/>
              </w:rPr>
              <w:t>también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anverso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segundo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apellido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anverso</w:t>
            </w:r>
            <w:proofErr w:type="spellEnd"/>
          </w:p>
        </w:tc>
        <w:tc>
          <w:tcPr>
            <w:tcW w:w="4082" w:type="dxa"/>
          </w:tcPr>
          <w:p w14:paraId="65A65B4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El DNI </w:t>
            </w:r>
            <w:proofErr w:type="spellStart"/>
            <w:r>
              <w:rPr>
                <w:sz w:val="17"/>
              </w:rPr>
              <w:t>azul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MRZ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anverso</w:t>
            </w:r>
            <w:proofErr w:type="spellEnd"/>
            <w:r>
              <w:rPr>
                <w:sz w:val="17"/>
              </w:rPr>
              <w:t xml:space="preserve">: la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salía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ilegible</w:t>
            </w:r>
            <w:proofErr w:type="spellEnd"/>
            <w:r>
              <w:rPr>
                <w:sz w:val="17"/>
              </w:rPr>
              <w:t>»</w:t>
            </w:r>
          </w:p>
        </w:tc>
      </w:tr>
      <w:tr w:rsidR="003E5A27" w14:paraId="180B5F96" w14:textId="77777777" w:rsidTr="00E0454B">
        <w:trPr>
          <w:cantSplit/>
        </w:trPr>
        <w:tc>
          <w:tcPr>
            <w:tcW w:w="907" w:type="dxa"/>
          </w:tcPr>
          <w:p w14:paraId="077D9FE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1.1.5</w:t>
            </w:r>
          </w:p>
        </w:tc>
        <w:tc>
          <w:tcPr>
            <w:tcW w:w="4649" w:type="dxa"/>
          </w:tcPr>
          <w:p w14:paraId="796C9651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OCR con </w:t>
            </w:r>
            <w:proofErr w:type="spellStart"/>
            <w:r>
              <w:rPr>
                <w:sz w:val="17"/>
              </w:rPr>
              <w:t>modelos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ligeros</w:t>
            </w:r>
            <w:proofErr w:type="spellEnd"/>
            <w:r>
              <w:rPr>
                <w:sz w:val="17"/>
              </w:rPr>
              <w:t xml:space="preserve"> (41 s → 8 s) y </w:t>
            </w:r>
            <w:proofErr w:type="spellStart"/>
            <w:r>
              <w:rPr>
                <w:sz w:val="17"/>
              </w:rPr>
              <w:t>espera</w:t>
            </w:r>
            <w:proofErr w:type="spellEnd"/>
            <w:r>
              <w:rPr>
                <w:sz w:val="17"/>
              </w:rPr>
              <w:t xml:space="preserve"> de 90 s para la </w:t>
            </w:r>
            <w:proofErr w:type="spellStart"/>
            <w:r>
              <w:rPr>
                <w:sz w:val="17"/>
              </w:rPr>
              <w:t>extracción</w:t>
            </w:r>
            <w:proofErr w:type="spellEnd"/>
          </w:p>
        </w:tc>
        <w:tc>
          <w:tcPr>
            <w:tcW w:w="4082" w:type="dxa"/>
          </w:tcPr>
          <w:p w14:paraId="55CF981C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verificación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quedaba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diferida</w:t>
            </w:r>
            <w:proofErr w:type="spellEnd"/>
            <w:r>
              <w:rPr>
                <w:sz w:val="17"/>
              </w:rPr>
              <w:t xml:space="preserve">» por </w:t>
            </w:r>
            <w:proofErr w:type="spellStart"/>
            <w:r>
              <w:rPr>
                <w:sz w:val="17"/>
              </w:rPr>
              <w:t>tiempo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espera</w:t>
            </w:r>
            <w:proofErr w:type="spellEnd"/>
          </w:p>
        </w:tc>
      </w:tr>
      <w:tr w:rsidR="003E5A27" w14:paraId="1AF9A1F1" w14:textId="77777777" w:rsidTr="00E0454B">
        <w:trPr>
          <w:cantSplit/>
        </w:trPr>
        <w:tc>
          <w:tcPr>
            <w:tcW w:w="907" w:type="dxa"/>
          </w:tcPr>
          <w:p w14:paraId="075EC92C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7"/>
              </w:rPr>
              <w:t>1.1.6</w:t>
            </w:r>
          </w:p>
        </w:tc>
        <w:tc>
          <w:tcPr>
            <w:tcW w:w="4649" w:type="dxa"/>
          </w:tcPr>
          <w:p w14:paraId="5A5861FE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Pestaña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 de la selfie con </w:t>
            </w:r>
            <w:proofErr w:type="spellStart"/>
            <w:r>
              <w:rPr>
                <w:sz w:val="17"/>
              </w:rPr>
              <w:t>aprobación</w:t>
            </w:r>
            <w:proofErr w:type="spellEnd"/>
            <w:r>
              <w:rPr>
                <w:sz w:val="17"/>
              </w:rPr>
              <w:t xml:space="preserve"> por un </w:t>
            </w:r>
            <w:proofErr w:type="spellStart"/>
            <w:r>
              <w:rPr>
                <w:sz w:val="17"/>
              </w:rPr>
              <w:t>operador</w:t>
            </w:r>
            <w:proofErr w:type="spellEnd"/>
            <w:r>
              <w:rPr>
                <w:sz w:val="17"/>
              </w:rPr>
              <w:t xml:space="preserve"> y KPIs de </w:t>
            </w:r>
            <w:proofErr w:type="spellStart"/>
            <w:r>
              <w:rPr>
                <w:sz w:val="17"/>
              </w:rPr>
              <w:t>negocio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cero</w:t>
            </w:r>
          </w:p>
        </w:tc>
        <w:tc>
          <w:tcPr>
            <w:tcW w:w="4082" w:type="dxa"/>
          </w:tcPr>
          <w:p w14:paraId="0BB43248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Tras</w:t>
            </w:r>
            <w:proofErr w:type="spellEnd"/>
            <w:r>
              <w:rPr>
                <w:sz w:val="17"/>
              </w:rPr>
              <w:t xml:space="preserve"> la selfie </w:t>
            </w:r>
            <w:proofErr w:type="spellStart"/>
            <w:r>
              <w:rPr>
                <w:sz w:val="17"/>
              </w:rPr>
              <w:t>nadie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aprobaba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solicitud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tablero</w:t>
            </w:r>
            <w:proofErr w:type="spellEnd"/>
            <w:r>
              <w:rPr>
                <w:sz w:val="17"/>
              </w:rPr>
              <w:t xml:space="preserve"> de KPIs no </w:t>
            </w:r>
            <w:proofErr w:type="spellStart"/>
            <w:r>
              <w:rPr>
                <w:sz w:val="17"/>
              </w:rPr>
              <w:t>contaba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primera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operación</w:t>
            </w:r>
            <w:proofErr w:type="spellEnd"/>
          </w:p>
        </w:tc>
      </w:tr>
    </w:tbl>
    <w:p w14:paraId="46BFCE8E" w14:textId="4763EE5C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 a </w:t>
      </w:r>
      <w:proofErr w:type="spellStart"/>
      <w:r w:rsidRPr="00BE2000">
        <w:rPr>
          <w:rFonts w:cs="Calibri"/>
          <w:color w:val="4A4A4A"/>
          <w:sz w:val="17"/>
        </w:rPr>
        <w:t>partir</w:t>
      </w:r>
      <w:proofErr w:type="spellEnd"/>
      <w:r w:rsidRPr="00BE2000">
        <w:rPr>
          <w:rFonts w:cs="Calibri"/>
          <w:color w:val="4A4A4A"/>
          <w:sz w:val="17"/>
        </w:rPr>
        <w:t xml:space="preserve"> de las releases </w:t>
      </w:r>
      <w:proofErr w:type="spellStart"/>
      <w:r w:rsidRPr="00BE2000">
        <w:rPr>
          <w:rFonts w:cs="Calibri"/>
          <w:color w:val="4A4A4A"/>
          <w:sz w:val="17"/>
        </w:rPr>
        <w:t>publicadas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GitHub.</w:t>
      </w:r>
    </w:p>
    <w:p w14:paraId="75C64D59" w14:textId="1365E2F0" w:rsidR="003E5A27" w:rsidRDefault="00DA660C">
      <w:pPr>
        <w:spacing w:after="160"/>
        <w:jc w:val="both"/>
      </w:pPr>
      <w:r>
        <w:rPr>
          <w:sz w:val="20"/>
        </w:rPr>
        <w:t xml:space="preserve">La release 1.1.6 se </w:t>
      </w:r>
      <w:proofErr w:type="spellStart"/>
      <w:r>
        <w:rPr>
          <w:sz w:val="20"/>
        </w:rPr>
        <w:t>grabó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video de principio a fin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continuo: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abrir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rama</w:t>
      </w:r>
      <w:proofErr w:type="spellEnd"/>
      <w:r>
        <w:rPr>
          <w:sz w:val="20"/>
        </w:rPr>
        <w:t xml:space="preserve"> de release hasta </w:t>
      </w:r>
      <w:proofErr w:type="spellStart"/>
      <w:r>
        <w:rPr>
          <w:sz w:val="20"/>
        </w:rPr>
        <w:t>ver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pestaña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, sin </w:t>
      </w:r>
      <w:proofErr w:type="spellStart"/>
      <w:r>
        <w:rPr>
          <w:sz w:val="20"/>
        </w:rPr>
        <w:t>entrar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>.</w:t>
      </w:r>
    </w:p>
    <w:p w14:paraId="1E62839E" w14:textId="77777777" w:rsidR="005A438C" w:rsidRDefault="005A438C" w:rsidP="005A438C">
      <w:pPr>
        <w:keepNext/>
        <w:keepLines/>
        <w:spacing w:before="40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53925561" w14:textId="063E4826" w:rsidR="003E5A27" w:rsidRDefault="00DA660C" w:rsidP="005A438C">
      <w:pPr>
        <w:keepNext/>
        <w:keepLines/>
        <w:spacing w:before="30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89D16D" wp14:editId="32C04683">
            <wp:extent cx="9251950" cy="4967256"/>
            <wp:effectExtent l="19050" t="19050" r="25400" b="241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-1.1.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6725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2426E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19a · Pipeline de la release 1.1.6 </w:t>
      </w:r>
      <w:proofErr w:type="spellStart"/>
      <w:r>
        <w:rPr>
          <w:color w:val="4A4A4A"/>
          <w:sz w:val="17"/>
        </w:rPr>
        <w:t>completo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verde</w:t>
      </w:r>
      <w:proofErr w:type="spellEnd"/>
      <w:r>
        <w:rPr>
          <w:color w:val="4A4A4A"/>
          <w:sz w:val="17"/>
        </w:rPr>
        <w:t xml:space="preserve"> (24 min 34 s), con la </w:t>
      </w:r>
      <w:proofErr w:type="spellStart"/>
      <w:r>
        <w:rPr>
          <w:color w:val="4A4A4A"/>
          <w:sz w:val="17"/>
        </w:rPr>
        <w:t>reversión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omitida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porque</w:t>
      </w:r>
      <w:proofErr w:type="spellEnd"/>
      <w:r>
        <w:rPr>
          <w:color w:val="4A4A4A"/>
          <w:sz w:val="17"/>
        </w:rPr>
        <w:t xml:space="preserve"> las </w:t>
      </w:r>
      <w:proofErr w:type="spellStart"/>
      <w:r>
        <w:rPr>
          <w:color w:val="4A4A4A"/>
          <w:sz w:val="17"/>
        </w:rPr>
        <w:t>pruebas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humo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pasaron</w:t>
      </w:r>
      <w:proofErr w:type="spellEnd"/>
      <w:r>
        <w:rPr>
          <w:color w:val="4A4A4A"/>
          <w:sz w:val="17"/>
        </w:rPr>
        <w:t>.</w:t>
      </w:r>
    </w:p>
    <w:p w14:paraId="346E0B7D" w14:textId="77777777" w:rsidR="005A438C" w:rsidRDefault="005A438C" w:rsidP="005A438C">
      <w:pPr>
        <w:keepNext/>
        <w:keepLines/>
        <w:spacing w:before="4220" w:after="120" w:line="240" w:lineRule="auto"/>
        <w:jc w:val="center"/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61B47C9" w14:textId="08C7D625" w:rsidR="003E5A27" w:rsidRDefault="00DA660C" w:rsidP="005A438C">
      <w:pPr>
        <w:keepNext/>
        <w:keepLines/>
        <w:spacing w:before="50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6F759B" wp14:editId="2524023C">
            <wp:extent cx="9251950" cy="4718145"/>
            <wp:effectExtent l="19050" t="19050" r="25400" b="254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ase-1.1.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181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DAAFC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19b · Release v1.1.6 </w:t>
      </w:r>
      <w:proofErr w:type="spellStart"/>
      <w:r>
        <w:rPr>
          <w:color w:val="4A4A4A"/>
          <w:sz w:val="17"/>
        </w:rPr>
        <w:t>publicada</w:t>
      </w:r>
      <w:proofErr w:type="spellEnd"/>
      <w:r>
        <w:rPr>
          <w:color w:val="4A4A4A"/>
          <w:sz w:val="17"/>
        </w:rPr>
        <w:t xml:space="preserve"> por </w:t>
      </w:r>
      <w:proofErr w:type="spellStart"/>
      <w:r>
        <w:rPr>
          <w:color w:val="4A4A4A"/>
          <w:sz w:val="17"/>
        </w:rPr>
        <w:t>el</w:t>
      </w:r>
      <w:proofErr w:type="spellEnd"/>
      <w:r>
        <w:rPr>
          <w:color w:val="4A4A4A"/>
          <w:sz w:val="17"/>
        </w:rPr>
        <w:t xml:space="preserve"> pipeline.</w:t>
      </w:r>
    </w:p>
    <w:p w14:paraId="7C36CAB6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EB54B88" w14:textId="10B7F4CB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57" w:name="_Toc241931882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4.3.3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Infraestructura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creada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AWS</w:t>
      </w:r>
      <w:bookmarkEnd w:id="57"/>
    </w:p>
    <w:p w14:paraId="1C1F6CE9" w14:textId="77777777" w:rsidR="003E5A27" w:rsidRDefault="00DA660C">
      <w:pPr>
        <w:spacing w:after="160"/>
        <w:jc w:val="both"/>
      </w:pPr>
      <w:r>
        <w:rPr>
          <w:sz w:val="20"/>
        </w:rPr>
        <w:t xml:space="preserve">Toda la </w:t>
      </w:r>
      <w:proofErr w:type="spellStart"/>
      <w:r>
        <w:rPr>
          <w:sz w:val="20"/>
        </w:rPr>
        <w:t>infraestructura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crea</w:t>
      </w:r>
      <w:proofErr w:type="spellEnd"/>
      <w:r>
        <w:rPr>
          <w:sz w:val="20"/>
        </w:rPr>
        <w:t xml:space="preserve"> con una sola </w:t>
      </w:r>
      <w:proofErr w:type="spellStart"/>
      <w:r>
        <w:rPr>
          <w:sz w:val="20"/>
        </w:rPr>
        <w:t>plantilla</w:t>
      </w:r>
      <w:proofErr w:type="spellEnd"/>
      <w:r>
        <w:rPr>
          <w:sz w:val="20"/>
        </w:rPr>
        <w:t xml:space="preserve"> de </w:t>
      </w:r>
      <w:r>
        <w:rPr>
          <w:b/>
          <w:sz w:val="20"/>
        </w:rPr>
        <w:t>CloudFormation</w:t>
      </w:r>
      <w:r>
        <w:rPr>
          <w:sz w:val="20"/>
        </w:rPr>
        <w:t xml:space="preserve">, </w:t>
      </w:r>
      <w:proofErr w:type="spellStart"/>
      <w:r>
        <w:rPr>
          <w:sz w:val="20"/>
        </w:rPr>
        <w:t>versionada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repositorio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hubiera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reconstruir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cero, basta con </w:t>
      </w:r>
      <w:proofErr w:type="spellStart"/>
      <w:r>
        <w:rPr>
          <w:sz w:val="20"/>
        </w:rPr>
        <w:t>volver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desplegar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plantilla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 EC2 con una IP </w:t>
      </w:r>
      <w:proofErr w:type="spellStart"/>
      <w:r>
        <w:rPr>
          <w:sz w:val="20"/>
        </w:rPr>
        <w:t>elástica</w:t>
      </w:r>
      <w:proofErr w:type="spellEnd"/>
      <w:r>
        <w:rPr>
          <w:sz w:val="20"/>
        </w:rPr>
        <w:t xml:space="preserve">, que es la que </w:t>
      </w:r>
      <w:proofErr w:type="spellStart"/>
      <w:r>
        <w:rPr>
          <w:sz w:val="20"/>
        </w:rPr>
        <w:t>aparece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URL </w:t>
      </w:r>
      <w:proofErr w:type="spellStart"/>
      <w:r>
        <w:rPr>
          <w:sz w:val="20"/>
        </w:rPr>
        <w:t>pública</w:t>
      </w:r>
      <w:proofErr w:type="spellEnd"/>
      <w:r>
        <w:rPr>
          <w:sz w:val="20"/>
        </w:rPr>
        <w:t xml:space="preserve">; la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puerto</w:t>
      </w:r>
      <w:proofErr w:type="spellEnd"/>
      <w:r>
        <w:rPr>
          <w:sz w:val="20"/>
        </w:rPr>
        <w:t xml:space="preserve"> SSH </w:t>
      </w:r>
      <w:proofErr w:type="spellStart"/>
      <w:r>
        <w:rPr>
          <w:sz w:val="20"/>
        </w:rPr>
        <w:t>abierto</w:t>
      </w:r>
      <w:proofErr w:type="spellEnd"/>
      <w:r>
        <w:rPr>
          <w:sz w:val="20"/>
        </w:rPr>
        <w:t xml:space="preserve"> y se </w:t>
      </w:r>
      <w:proofErr w:type="spellStart"/>
      <w:r>
        <w:rPr>
          <w:sz w:val="20"/>
        </w:rPr>
        <w:t>administra</w:t>
      </w:r>
      <w:proofErr w:type="spellEnd"/>
      <w:r>
        <w:rPr>
          <w:sz w:val="20"/>
        </w:rPr>
        <w:t xml:space="preserve"> solo con Systems Manager.</w:t>
      </w:r>
    </w:p>
    <w:p w14:paraId="2645CDD0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CA1EB93" w14:textId="506DFB12" w:rsidR="003E5A27" w:rsidRDefault="00DA660C" w:rsidP="005A438C">
      <w:pPr>
        <w:keepNext/>
        <w:keepLines/>
        <w:spacing w:before="3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1B663C" wp14:editId="07F40A24">
            <wp:extent cx="9251950" cy="4944322"/>
            <wp:effectExtent l="19050" t="19050" r="25400" b="279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43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76ACC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20 · </w:t>
      </w:r>
      <w:proofErr w:type="spellStart"/>
      <w:r>
        <w:rPr>
          <w:color w:val="4A4A4A"/>
          <w:sz w:val="17"/>
        </w:rPr>
        <w:t>Instancia</w:t>
      </w:r>
      <w:proofErr w:type="spellEnd"/>
      <w:r>
        <w:rPr>
          <w:color w:val="4A4A4A"/>
          <w:sz w:val="17"/>
        </w:rPr>
        <w:t xml:space="preserve"> EC2 de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la </w:t>
      </w:r>
      <w:proofErr w:type="spellStart"/>
      <w:r>
        <w:rPr>
          <w:color w:val="4A4A4A"/>
          <w:sz w:val="17"/>
        </w:rPr>
        <w:t>consola</w:t>
      </w:r>
      <w:proofErr w:type="spellEnd"/>
      <w:r>
        <w:rPr>
          <w:color w:val="4A4A4A"/>
          <w:sz w:val="17"/>
        </w:rPr>
        <w:t xml:space="preserve"> de AWS.</w:t>
      </w:r>
    </w:p>
    <w:p w14:paraId="6D49110B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52912D0" w14:textId="34243D1B" w:rsidR="003E5A27" w:rsidRDefault="00DA660C" w:rsidP="005A438C">
      <w:pPr>
        <w:spacing w:after="160"/>
        <w:jc w:val="both"/>
      </w:pPr>
      <w:r>
        <w:rPr>
          <w:sz w:val="20"/>
        </w:rPr>
        <w:lastRenderedPageBreak/>
        <w:t xml:space="preserve">La </w:t>
      </w:r>
      <w:proofErr w:type="spellStart"/>
      <w:r>
        <w:rPr>
          <w:sz w:val="20"/>
        </w:rPr>
        <w:t>plantilla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crea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además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,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RDS,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bucket S3 de </w:t>
      </w:r>
      <w:proofErr w:type="spellStart"/>
      <w:r>
        <w:rPr>
          <w:sz w:val="20"/>
        </w:rPr>
        <w:t>documentos</w:t>
      </w:r>
      <w:proofErr w:type="spellEnd"/>
      <w:r>
        <w:rPr>
          <w:sz w:val="20"/>
        </w:rPr>
        <w:t xml:space="preserve"> KYC, los </w:t>
      </w:r>
      <w:proofErr w:type="spellStart"/>
      <w:r>
        <w:rPr>
          <w:sz w:val="20"/>
        </w:rPr>
        <w:t>repositorios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imágenes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ECR, los roles de IAM (</w:t>
      </w:r>
      <w:proofErr w:type="spellStart"/>
      <w:r>
        <w:rPr>
          <w:sz w:val="20"/>
        </w:rPr>
        <w:t>incluido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usa</w:t>
      </w:r>
      <w:proofErr w:type="spellEnd"/>
      <w:r>
        <w:rPr>
          <w:sz w:val="20"/>
        </w:rPr>
        <w:t xml:space="preserve"> GitHub Actions por OIDC, sin claves </w:t>
      </w:r>
      <w:proofErr w:type="spellStart"/>
      <w:r>
        <w:rPr>
          <w:sz w:val="20"/>
        </w:rPr>
        <w:t>guardadas</w:t>
      </w:r>
      <w:proofErr w:type="spellEnd"/>
      <w:r>
        <w:rPr>
          <w:sz w:val="20"/>
        </w:rPr>
        <w:t xml:space="preserve">), los </w:t>
      </w:r>
      <w:proofErr w:type="spellStart"/>
      <w:r>
        <w:rPr>
          <w:sz w:val="20"/>
        </w:rPr>
        <w:t>parámetros</w:t>
      </w:r>
      <w:proofErr w:type="spellEnd"/>
      <w:r>
        <w:rPr>
          <w:sz w:val="20"/>
        </w:rPr>
        <w:t xml:space="preserve"> de SSM con los </w:t>
      </w:r>
      <w:proofErr w:type="spellStart"/>
      <w:r>
        <w:rPr>
          <w:sz w:val="20"/>
        </w:rPr>
        <w:t>secretos</w:t>
      </w:r>
      <w:proofErr w:type="spellEnd"/>
      <w:r>
        <w:rPr>
          <w:sz w:val="20"/>
        </w:rPr>
        <w:t xml:space="preserve"> y las </w:t>
      </w:r>
      <w:proofErr w:type="spellStart"/>
      <w:r>
        <w:rPr>
          <w:sz w:val="20"/>
        </w:rPr>
        <w:t>alarmas</w:t>
      </w:r>
      <w:proofErr w:type="spellEnd"/>
      <w:r>
        <w:rPr>
          <w:sz w:val="20"/>
        </w:rPr>
        <w:t xml:space="preserve"> de CloudWatch.</w:t>
      </w:r>
    </w:p>
    <w:p w14:paraId="23C2C4A6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3C39565" w14:textId="7E05134F" w:rsidR="003E5A27" w:rsidRDefault="00DA660C" w:rsidP="005A438C">
      <w:pPr>
        <w:keepNext/>
        <w:keepLines/>
        <w:spacing w:before="3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35106C" wp14:editId="270C4C47">
            <wp:extent cx="9251950" cy="4942004"/>
            <wp:effectExtent l="19050" t="19050" r="2540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RA RECURS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200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729BF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21 · </w:t>
      </w:r>
      <w:proofErr w:type="spellStart"/>
      <w:r>
        <w:rPr>
          <w:color w:val="4A4A4A"/>
          <w:sz w:val="17"/>
        </w:rPr>
        <w:t>Recursos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creados</w:t>
      </w:r>
      <w:proofErr w:type="spellEnd"/>
      <w:r>
        <w:rPr>
          <w:color w:val="4A4A4A"/>
          <w:sz w:val="17"/>
        </w:rPr>
        <w:t xml:space="preserve"> por la </w:t>
      </w:r>
      <w:proofErr w:type="spellStart"/>
      <w:r>
        <w:rPr>
          <w:color w:val="4A4A4A"/>
          <w:sz w:val="17"/>
        </w:rPr>
        <w:t>plantilla</w:t>
      </w:r>
      <w:proofErr w:type="spellEnd"/>
      <w:r>
        <w:rPr>
          <w:color w:val="4A4A4A"/>
          <w:sz w:val="17"/>
        </w:rPr>
        <w:t xml:space="preserve"> de CloudFormation.</w:t>
      </w:r>
    </w:p>
    <w:p w14:paraId="73A2D9A9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58" w:name="_Toc241901848"/>
    </w:p>
    <w:p w14:paraId="12194727" w14:textId="773627D4" w:rsidR="003E5A27" w:rsidRDefault="00DA660C" w:rsidP="005A438C">
      <w:pPr>
        <w:pStyle w:val="Ttulo2"/>
        <w:spacing w:before="220" w:after="120"/>
      </w:pPr>
      <w:bookmarkStart w:id="59" w:name="_Toc241931883"/>
      <w:r w:rsidRPr="002D03F1">
        <w:rPr>
          <w:rFonts w:ascii="Calibri" w:hAnsi="Calibri"/>
          <w:color w:val="000000" w:themeColor="text1"/>
          <w:sz w:val="25"/>
        </w:rPr>
        <w:lastRenderedPageBreak/>
        <w:t xml:space="preserve">4.4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Monitoreo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y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administración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la base de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datos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producción</w:t>
      </w:r>
      <w:bookmarkEnd w:id="58"/>
      <w:bookmarkEnd w:id="59"/>
      <w:proofErr w:type="spellEnd"/>
    </w:p>
    <w:p w14:paraId="6ECB5092" w14:textId="77777777" w:rsidR="003E5A27" w:rsidRDefault="00DA660C">
      <w:pPr>
        <w:spacing w:after="160"/>
        <w:jc w:val="both"/>
      </w:pPr>
      <w:r>
        <w:rPr>
          <w:sz w:val="20"/>
        </w:rPr>
        <w:t xml:space="preserve">El </w:t>
      </w:r>
      <w:proofErr w:type="spellStart"/>
      <w:r>
        <w:rPr>
          <w:sz w:val="20"/>
        </w:rPr>
        <w:t>monitoreo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capas</w:t>
      </w:r>
      <w:proofErr w:type="spellEnd"/>
      <w:r>
        <w:rPr>
          <w:sz w:val="20"/>
        </w:rPr>
        <w:t xml:space="preserve">: las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 de 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CloudWatch, las </w:t>
      </w:r>
      <w:proofErr w:type="spellStart"/>
      <w:r>
        <w:rPr>
          <w:sz w:val="20"/>
        </w:rPr>
        <w:t>alarmas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avisan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algo se sale de lo normal y Grafana, que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salud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responde</w:t>
      </w:r>
      <w:proofErr w:type="spellEnd"/>
      <w:r>
        <w:rPr>
          <w:sz w:val="20"/>
        </w:rPr>
        <w:t xml:space="preserve"> a una </w:t>
      </w:r>
      <w:proofErr w:type="spellStart"/>
      <w:r>
        <w:rPr>
          <w:sz w:val="20"/>
        </w:rPr>
        <w:t>pregunta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distinta</w:t>
      </w:r>
      <w:proofErr w:type="spellEnd"/>
      <w:r>
        <w:rPr>
          <w:sz w:val="20"/>
        </w:rPr>
        <w:t xml:space="preserve">: ¿la base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bien?,</w:t>
      </w:r>
      <w:proofErr w:type="gramEnd"/>
      <w:r>
        <w:rPr>
          <w:sz w:val="20"/>
        </w:rPr>
        <w:t xml:space="preserve"> ¿hay que </w:t>
      </w:r>
      <w:proofErr w:type="spellStart"/>
      <w:r>
        <w:rPr>
          <w:sz w:val="20"/>
        </w:rPr>
        <w:t>actuar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ya</w:t>
      </w:r>
      <w:proofErr w:type="spellEnd"/>
      <w:r>
        <w:rPr>
          <w:sz w:val="20"/>
        </w:rPr>
        <w:t xml:space="preserve">? y ¿la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atiende</w:t>
      </w:r>
      <w:proofErr w:type="spellEnd"/>
      <w:r>
        <w:rPr>
          <w:sz w:val="20"/>
        </w:rPr>
        <w:t xml:space="preserve"> a los </w:t>
      </w:r>
      <w:proofErr w:type="spellStart"/>
      <w:r>
        <w:rPr>
          <w:sz w:val="20"/>
        </w:rPr>
        <w:t>clientes</w:t>
      </w:r>
      <w:proofErr w:type="spellEnd"/>
      <w:r>
        <w:rPr>
          <w:sz w:val="20"/>
        </w:rPr>
        <w:t>?</w:t>
      </w:r>
    </w:p>
    <w:p w14:paraId="08DEF418" w14:textId="77777777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60" w:name="_Toc241931884"/>
      <w:r w:rsidRPr="002D03F1">
        <w:rPr>
          <w:rFonts w:ascii="Calibri" w:hAnsi="Calibri"/>
          <w:color w:val="000000" w:themeColor="text1"/>
          <w:sz w:val="22"/>
        </w:rPr>
        <w:t xml:space="preserve">4.4.1 La base de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datos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Amazon RDS</w:t>
      </w:r>
      <w:bookmarkEnd w:id="60"/>
    </w:p>
    <w:p w14:paraId="6C46E45A" w14:textId="77777777" w:rsidR="003E5A27" w:rsidRDefault="00DA660C">
      <w:pPr>
        <w:spacing w:after="160"/>
        <w:jc w:val="both"/>
      </w:pPr>
      <w:r>
        <w:rPr>
          <w:sz w:val="20"/>
        </w:rPr>
        <w:t xml:space="preserve">La base es </w:t>
      </w:r>
      <w:proofErr w:type="gramStart"/>
      <w:r>
        <w:rPr>
          <w:sz w:val="20"/>
        </w:rPr>
        <w:t>un PostgreSQL</w:t>
      </w:r>
      <w:proofErr w:type="gramEnd"/>
      <w:r>
        <w:rPr>
          <w:sz w:val="20"/>
        </w:rPr>
        <w:t xml:space="preserve"> 17 </w:t>
      </w:r>
      <w:proofErr w:type="spellStart"/>
      <w:r>
        <w:rPr>
          <w:sz w:val="20"/>
        </w:rPr>
        <w:t>gestionado</w:t>
      </w:r>
      <w:proofErr w:type="spellEnd"/>
      <w:r>
        <w:rPr>
          <w:sz w:val="20"/>
        </w:rPr>
        <w:t xml:space="preserve"> por Amazon RDS, </w:t>
      </w:r>
      <w:proofErr w:type="spellStart"/>
      <w:r>
        <w:rPr>
          <w:sz w:val="20"/>
        </w:rPr>
        <w:t>cifrado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reposo</w:t>
      </w:r>
      <w:proofErr w:type="spellEnd"/>
      <w:r>
        <w:rPr>
          <w:sz w:val="20"/>
        </w:rPr>
        <w:t xml:space="preserve"> y sin IP </w:t>
      </w:r>
      <w:proofErr w:type="spellStart"/>
      <w:r>
        <w:rPr>
          <w:sz w:val="20"/>
        </w:rPr>
        <w:t>pública</w:t>
      </w:r>
      <w:proofErr w:type="spellEnd"/>
      <w:r>
        <w:rPr>
          <w:sz w:val="20"/>
        </w:rPr>
        <w:t xml:space="preserve">: solo la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conectarse</w:t>
      </w:r>
      <w:proofErr w:type="spellEnd"/>
      <w:r>
        <w:rPr>
          <w:sz w:val="20"/>
        </w:rPr>
        <w:t xml:space="preserve">. RDS se </w:t>
      </w:r>
      <w:proofErr w:type="spellStart"/>
      <w:r>
        <w:rPr>
          <w:sz w:val="20"/>
        </w:rPr>
        <w:t>encarga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diarias</w:t>
      </w:r>
      <w:proofErr w:type="spellEnd"/>
      <w:r>
        <w:rPr>
          <w:sz w:val="20"/>
        </w:rPr>
        <w:t xml:space="preserve"> y de la </w:t>
      </w:r>
      <w:proofErr w:type="spellStart"/>
      <w:r>
        <w:rPr>
          <w:sz w:val="20"/>
        </w:rPr>
        <w:t>recuperación</w:t>
      </w:r>
      <w:proofErr w:type="spellEnd"/>
      <w:r>
        <w:rPr>
          <w:sz w:val="20"/>
        </w:rPr>
        <w:t xml:space="preserve"> a un punto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tiempo</w:t>
      </w:r>
      <w:proofErr w:type="spellEnd"/>
      <w:r>
        <w:rPr>
          <w:sz w:val="20"/>
        </w:rPr>
        <w:t>.</w:t>
      </w:r>
    </w:p>
    <w:p w14:paraId="3363E373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6B35444" w14:textId="2B63EC10" w:rsidR="003E5A27" w:rsidRDefault="00DA660C" w:rsidP="005A438C">
      <w:pPr>
        <w:keepNext/>
        <w:keepLines/>
        <w:spacing w:before="3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12BA9A" wp14:editId="61E0D34F">
            <wp:extent cx="9251950" cy="4949297"/>
            <wp:effectExtent l="19050" t="19050" r="25400" b="228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92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4B368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22 · </w:t>
      </w:r>
      <w:proofErr w:type="spellStart"/>
      <w:r>
        <w:rPr>
          <w:color w:val="4A4A4A"/>
          <w:sz w:val="17"/>
        </w:rPr>
        <w:t>Instancia</w:t>
      </w:r>
      <w:proofErr w:type="spellEnd"/>
      <w:r>
        <w:rPr>
          <w:color w:val="4A4A4A"/>
          <w:sz w:val="17"/>
        </w:rPr>
        <w:t xml:space="preserve"> RDS de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la </w:t>
      </w:r>
      <w:proofErr w:type="spellStart"/>
      <w:r>
        <w:rPr>
          <w:color w:val="4A4A4A"/>
          <w:sz w:val="17"/>
        </w:rPr>
        <w:t>consola</w:t>
      </w:r>
      <w:proofErr w:type="spellEnd"/>
      <w:r>
        <w:rPr>
          <w:color w:val="4A4A4A"/>
          <w:sz w:val="17"/>
        </w:rPr>
        <w:t>.</w:t>
      </w:r>
    </w:p>
    <w:p w14:paraId="69484F19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7537C9E" w14:textId="4698A6EB" w:rsidR="003E5A27" w:rsidRDefault="00DA660C" w:rsidP="005A438C">
      <w:pPr>
        <w:spacing w:after="160"/>
        <w:jc w:val="both"/>
      </w:pPr>
      <w:proofErr w:type="spellStart"/>
      <w:r>
        <w:rPr>
          <w:sz w:val="20"/>
        </w:rPr>
        <w:lastRenderedPageBreak/>
        <w:t>Estas</w:t>
      </w:r>
      <w:proofErr w:type="spellEnd"/>
      <w:r>
        <w:rPr>
          <w:sz w:val="20"/>
        </w:rPr>
        <w:t xml:space="preserve"> son las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vigilamos</w:t>
      </w:r>
      <w:proofErr w:type="spellEnd"/>
      <w:r>
        <w:rPr>
          <w:sz w:val="20"/>
        </w:rPr>
        <w:t xml:space="preserve">. La </w:t>
      </w:r>
      <w:r>
        <w:rPr>
          <w:b/>
          <w:sz w:val="20"/>
        </w:rPr>
        <w:t>CPU</w:t>
      </w:r>
      <w:r>
        <w:rPr>
          <w:sz w:val="20"/>
        </w:rPr>
        <w:t xml:space="preserve"> indica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cuestan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de lo </w:t>
      </w:r>
      <w:proofErr w:type="spellStart"/>
      <w:r>
        <w:rPr>
          <w:sz w:val="20"/>
        </w:rPr>
        <w:t>previsto</w:t>
      </w:r>
      <w:proofErr w:type="spellEnd"/>
      <w:r>
        <w:rPr>
          <w:sz w:val="20"/>
        </w:rPr>
        <w:t xml:space="preserve">; las </w:t>
      </w:r>
      <w:proofErr w:type="spellStart"/>
      <w:r>
        <w:rPr>
          <w:b/>
          <w:sz w:val="20"/>
        </w:rPr>
        <w:t>conexiones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confirman</w:t>
      </w:r>
      <w:proofErr w:type="spellEnd"/>
      <w:r>
        <w:rPr>
          <w:sz w:val="20"/>
        </w:rPr>
        <w:t xml:space="preserve"> que los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pool de </w:t>
      </w:r>
      <w:proofErr w:type="spellStart"/>
      <w:r>
        <w:rPr>
          <w:sz w:val="20"/>
        </w:rPr>
        <w:t>conexiones</w:t>
      </w:r>
      <w:proofErr w:type="spellEnd"/>
      <w:r>
        <w:rPr>
          <w:sz w:val="20"/>
        </w:rPr>
        <w:t xml:space="preserve"> y no </w:t>
      </w:r>
      <w:proofErr w:type="spellStart"/>
      <w:r>
        <w:rPr>
          <w:sz w:val="20"/>
        </w:rPr>
        <w:t>abren</w:t>
      </w:r>
      <w:proofErr w:type="spellEnd"/>
      <w:r>
        <w:rPr>
          <w:sz w:val="20"/>
        </w:rPr>
        <w:t xml:space="preserve"> una por </w:t>
      </w:r>
      <w:proofErr w:type="spellStart"/>
      <w:r>
        <w:rPr>
          <w:sz w:val="20"/>
        </w:rPr>
        <w:t>petición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almacenamiento</w:t>
      </w:r>
      <w:proofErr w:type="spellEnd"/>
      <w:r>
        <w:rPr>
          <w:b/>
          <w:sz w:val="20"/>
        </w:rPr>
        <w:t xml:space="preserve"> libre</w:t>
      </w:r>
      <w:r>
        <w:rPr>
          <w:sz w:val="20"/>
        </w:rPr>
        <w:t xml:space="preserve"> </w:t>
      </w:r>
      <w:proofErr w:type="spellStart"/>
      <w:r>
        <w:rPr>
          <w:sz w:val="20"/>
        </w:rPr>
        <w:t>avisa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antelación</w:t>
      </w:r>
      <w:proofErr w:type="spellEnd"/>
      <w:r>
        <w:rPr>
          <w:sz w:val="20"/>
        </w:rPr>
        <w:t xml:space="preserve"> antes de que la base se </w:t>
      </w:r>
      <w:proofErr w:type="spellStart"/>
      <w:r>
        <w:rPr>
          <w:sz w:val="20"/>
        </w:rPr>
        <w:t>quede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espacio</w:t>
      </w:r>
      <w:proofErr w:type="spellEnd"/>
      <w:r>
        <w:rPr>
          <w:sz w:val="20"/>
        </w:rPr>
        <w:t>.</w:t>
      </w:r>
    </w:p>
    <w:p w14:paraId="5F37D947" w14:textId="77777777" w:rsidR="005A438C" w:rsidRDefault="005A438C" w:rsidP="005A438C">
      <w:pPr>
        <w:keepNext/>
        <w:keepLines/>
        <w:spacing w:before="464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8E07916" w14:textId="719E4131" w:rsidR="003E5A27" w:rsidRDefault="00DA660C" w:rsidP="005A438C">
      <w:pPr>
        <w:keepNext/>
        <w:keepLines/>
        <w:spacing w:before="11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F2D698" wp14:editId="57A27BFC">
            <wp:extent cx="9251950" cy="3906379"/>
            <wp:effectExtent l="19050" t="19050" r="25400" b="184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s-CPUUtiliz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90637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229F7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· RDS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CloudWatch: </w:t>
      </w:r>
      <w:proofErr w:type="spellStart"/>
      <w:r>
        <w:rPr>
          <w:color w:val="4A4A4A"/>
          <w:sz w:val="17"/>
        </w:rPr>
        <w:t>uso</w:t>
      </w:r>
      <w:proofErr w:type="spellEnd"/>
      <w:r>
        <w:rPr>
          <w:color w:val="4A4A4A"/>
          <w:sz w:val="17"/>
        </w:rPr>
        <w:t xml:space="preserve"> de CPU.</w:t>
      </w:r>
    </w:p>
    <w:p w14:paraId="061679C4" w14:textId="77777777" w:rsidR="005A438C" w:rsidRDefault="005A438C" w:rsidP="005A438C">
      <w:pPr>
        <w:keepNext/>
        <w:keepLines/>
        <w:spacing w:before="4640" w:after="120" w:line="240" w:lineRule="auto"/>
        <w:jc w:val="center"/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060D4EE" w14:textId="788E5493" w:rsidR="003E5A27" w:rsidRDefault="00DA660C" w:rsidP="005A438C">
      <w:pPr>
        <w:keepNext/>
        <w:keepLines/>
        <w:spacing w:before="11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834025" wp14:editId="7D7EECDE">
            <wp:extent cx="9251950" cy="3906379"/>
            <wp:effectExtent l="19050" t="19050" r="25400" b="184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s-DatabaseConnec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90637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56D06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· RDS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CloudWatch: </w:t>
      </w:r>
      <w:proofErr w:type="spellStart"/>
      <w:r>
        <w:rPr>
          <w:color w:val="4A4A4A"/>
          <w:sz w:val="17"/>
        </w:rPr>
        <w:t>conexiones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abiertas</w:t>
      </w:r>
      <w:proofErr w:type="spellEnd"/>
      <w:r>
        <w:rPr>
          <w:color w:val="4A4A4A"/>
          <w:sz w:val="17"/>
        </w:rPr>
        <w:t>.</w:t>
      </w:r>
    </w:p>
    <w:p w14:paraId="23612885" w14:textId="77777777" w:rsidR="005A438C" w:rsidRDefault="005A438C" w:rsidP="005A438C">
      <w:pPr>
        <w:keepNext/>
        <w:keepLines/>
        <w:spacing w:before="4640" w:after="120" w:line="240" w:lineRule="auto"/>
        <w:jc w:val="center"/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FC472B8" w14:textId="6EE653F0" w:rsidR="003E5A27" w:rsidRDefault="00DA660C" w:rsidP="005A438C">
      <w:pPr>
        <w:keepNext/>
        <w:keepLines/>
        <w:spacing w:before="11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B1C30A" wp14:editId="04071715">
            <wp:extent cx="9251950" cy="3906379"/>
            <wp:effectExtent l="19050" t="19050" r="25400" b="184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s-FreeStorageSpa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90637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1DA48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· RDS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CloudWatch: </w:t>
      </w:r>
      <w:proofErr w:type="spellStart"/>
      <w:r>
        <w:rPr>
          <w:color w:val="4A4A4A"/>
          <w:sz w:val="17"/>
        </w:rPr>
        <w:t>almacenamiento</w:t>
      </w:r>
      <w:proofErr w:type="spellEnd"/>
      <w:r>
        <w:rPr>
          <w:color w:val="4A4A4A"/>
          <w:sz w:val="17"/>
        </w:rPr>
        <w:t xml:space="preserve"> libre.</w:t>
      </w:r>
    </w:p>
    <w:p w14:paraId="5F299EE6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0CFC30B" w14:textId="76D186B4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61" w:name="_Toc241931885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4.4.2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Alarmas</w:t>
      </w:r>
      <w:bookmarkEnd w:id="61"/>
      <w:proofErr w:type="spellEnd"/>
    </w:p>
    <w:p w14:paraId="0D7A2A08" w14:textId="77777777" w:rsidR="003E5A27" w:rsidRDefault="00DA660C">
      <w:pPr>
        <w:spacing w:after="160"/>
        <w:jc w:val="both"/>
      </w:pP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métrica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un umbral y una </w:t>
      </w:r>
      <w:proofErr w:type="spellStart"/>
      <w:r>
        <w:rPr>
          <w:sz w:val="20"/>
        </w:rPr>
        <w:t>alarma</w:t>
      </w:r>
      <w:proofErr w:type="spellEnd"/>
      <w:r>
        <w:rPr>
          <w:sz w:val="20"/>
        </w:rPr>
        <w:t xml:space="preserve"> de CloudWatch.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alarma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salta</w:t>
      </w:r>
      <w:proofErr w:type="spellEnd"/>
      <w:r>
        <w:rPr>
          <w:sz w:val="20"/>
        </w:rPr>
        <w:t xml:space="preserve">, Amazon SNS </w:t>
      </w:r>
      <w:proofErr w:type="spellStart"/>
      <w:r>
        <w:rPr>
          <w:sz w:val="20"/>
        </w:rPr>
        <w:t>envía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enteramos</w:t>
      </w:r>
      <w:proofErr w:type="spellEnd"/>
      <w:r>
        <w:rPr>
          <w:sz w:val="20"/>
        </w:rPr>
        <w:t xml:space="preserve"> de un </w:t>
      </w:r>
      <w:proofErr w:type="spellStart"/>
      <w:r>
        <w:rPr>
          <w:sz w:val="20"/>
        </w:rPr>
        <w:t>problema</w:t>
      </w:r>
      <w:proofErr w:type="spellEnd"/>
      <w:r>
        <w:rPr>
          <w:sz w:val="20"/>
        </w:rPr>
        <w:t xml:space="preserve"> antes que los </w:t>
      </w:r>
      <w:proofErr w:type="spellStart"/>
      <w:r>
        <w:rPr>
          <w:sz w:val="20"/>
        </w:rPr>
        <w:t>clientes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También</w:t>
      </w:r>
      <w:proofErr w:type="spellEnd"/>
      <w:r>
        <w:rPr>
          <w:sz w:val="20"/>
        </w:rPr>
        <w:t xml:space="preserve"> hay una </w:t>
      </w:r>
      <w:proofErr w:type="spellStart"/>
      <w:r>
        <w:rPr>
          <w:sz w:val="20"/>
        </w:rPr>
        <w:t>alarma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presupuesto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debe </w:t>
      </w:r>
      <w:proofErr w:type="spellStart"/>
      <w:r>
        <w:rPr>
          <w:sz w:val="20"/>
        </w:rPr>
        <w:t>mantenerse</w:t>
      </w:r>
      <w:proofErr w:type="spellEnd"/>
      <w:r>
        <w:rPr>
          <w:sz w:val="20"/>
        </w:rPr>
        <w:t xml:space="preserve"> dentro del plan </w:t>
      </w:r>
      <w:proofErr w:type="spellStart"/>
      <w:r>
        <w:rPr>
          <w:sz w:val="20"/>
        </w:rPr>
        <w:t>gratuito</w:t>
      </w:r>
      <w:proofErr w:type="spellEnd"/>
      <w:r>
        <w:rPr>
          <w:sz w:val="20"/>
        </w:rPr>
        <w:t>.</w:t>
      </w:r>
    </w:p>
    <w:p w14:paraId="7106AA60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2AB2EC1" w14:textId="52B47C05" w:rsidR="003E5A27" w:rsidRDefault="00DA660C" w:rsidP="005A438C">
      <w:pPr>
        <w:keepNext/>
        <w:keepLines/>
        <w:spacing w:before="3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7B2A807" wp14:editId="0005B4F9">
            <wp:extent cx="9251950" cy="4929726"/>
            <wp:effectExtent l="19050" t="19050" r="25400" b="234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2972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D5E49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23 · </w:t>
      </w:r>
      <w:proofErr w:type="spellStart"/>
      <w:r>
        <w:rPr>
          <w:color w:val="4A4A4A"/>
          <w:sz w:val="17"/>
        </w:rPr>
        <w:t>Alarmas</w:t>
      </w:r>
      <w:proofErr w:type="spellEnd"/>
      <w:r>
        <w:rPr>
          <w:color w:val="4A4A4A"/>
          <w:sz w:val="17"/>
        </w:rPr>
        <w:t xml:space="preserve"> de CloudWatch con aviso por </w:t>
      </w:r>
      <w:proofErr w:type="spellStart"/>
      <w:r>
        <w:rPr>
          <w:color w:val="4A4A4A"/>
          <w:sz w:val="17"/>
        </w:rPr>
        <w:t>correo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mediante</w:t>
      </w:r>
      <w:proofErr w:type="spellEnd"/>
      <w:r>
        <w:rPr>
          <w:color w:val="4A4A4A"/>
          <w:sz w:val="17"/>
        </w:rPr>
        <w:t xml:space="preserve"> SNS.</w:t>
      </w:r>
    </w:p>
    <w:p w14:paraId="0D45BFAA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386C487" w14:textId="09333A06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62" w:name="_Toc241931886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4.4.3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Salud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de la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aplicación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Grafana</w:t>
      </w:r>
      <w:bookmarkEnd w:id="62"/>
    </w:p>
    <w:p w14:paraId="342E36C0" w14:textId="77777777" w:rsidR="003E5A27" w:rsidRDefault="00DA660C">
      <w:pPr>
        <w:spacing w:after="160"/>
        <w:jc w:val="both"/>
      </w:pPr>
      <w:r>
        <w:rPr>
          <w:sz w:val="20"/>
        </w:rPr>
        <w:t xml:space="preserve">Prometheus </w:t>
      </w:r>
      <w:proofErr w:type="spellStart"/>
      <w:r>
        <w:rPr>
          <w:sz w:val="20"/>
        </w:rPr>
        <w:t>recoge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quince </w:t>
      </w:r>
      <w:proofErr w:type="spellStart"/>
      <w:r>
        <w:rPr>
          <w:sz w:val="20"/>
        </w:rPr>
        <w:t>segundos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cinco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y de la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, y Grafana las </w:t>
      </w:r>
      <w:proofErr w:type="spellStart"/>
      <w:r>
        <w:rPr>
          <w:sz w:val="20"/>
        </w:rPr>
        <w:t>presenta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tablero</w:t>
      </w:r>
      <w:proofErr w:type="spellEnd"/>
      <w:r>
        <w:rPr>
          <w:sz w:val="20"/>
        </w:rPr>
        <w:t xml:space="preserve">. La fila superior resume lo </w:t>
      </w:r>
      <w:proofErr w:type="spellStart"/>
      <w:r>
        <w:rPr>
          <w:sz w:val="20"/>
        </w:rPr>
        <w:t>esencial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arriba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disponibilidad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últimas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veinticuatro</w:t>
      </w:r>
      <w:proofErr w:type="spellEnd"/>
      <w:r>
        <w:rPr>
          <w:sz w:val="20"/>
        </w:rPr>
        <w:t xml:space="preserve"> horas, </w:t>
      </w:r>
      <w:proofErr w:type="spellStart"/>
      <w:r>
        <w:rPr>
          <w:sz w:val="20"/>
        </w:rPr>
        <w:t>peticiones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tasa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errores</w:t>
      </w:r>
      <w:proofErr w:type="spellEnd"/>
      <w:r>
        <w:rPr>
          <w:sz w:val="20"/>
        </w:rPr>
        <w:t xml:space="preserve"> 5xx y </w:t>
      </w:r>
      <w:proofErr w:type="spellStart"/>
      <w:r>
        <w:rPr>
          <w:sz w:val="20"/>
        </w:rPr>
        <w:t>latencia</w:t>
      </w:r>
      <w:proofErr w:type="spellEnd"/>
      <w:r>
        <w:rPr>
          <w:sz w:val="20"/>
        </w:rPr>
        <w:t xml:space="preserve"> p95. </w:t>
      </w:r>
      <w:proofErr w:type="spellStart"/>
      <w:r>
        <w:rPr>
          <w:sz w:val="20"/>
        </w:rPr>
        <w:t>Debajo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tráfico</w:t>
      </w:r>
      <w:proofErr w:type="spellEnd"/>
      <w:r>
        <w:rPr>
          <w:sz w:val="20"/>
        </w:rPr>
        <w:t xml:space="preserve"> y la </w:t>
      </w:r>
      <w:proofErr w:type="spellStart"/>
      <w:r>
        <w:rPr>
          <w:sz w:val="20"/>
        </w:rPr>
        <w:t>latencia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latencia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OCR del DNI, la </w:t>
      </w:r>
      <w:proofErr w:type="spellStart"/>
      <w:r>
        <w:rPr>
          <w:sz w:val="20"/>
        </w:rPr>
        <w:t>memoria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, las </w:t>
      </w:r>
      <w:proofErr w:type="spellStart"/>
      <w:r>
        <w:rPr>
          <w:sz w:val="20"/>
        </w:rPr>
        <w:t>conexiones</w:t>
      </w:r>
      <w:proofErr w:type="spellEnd"/>
      <w:r>
        <w:rPr>
          <w:sz w:val="20"/>
        </w:rPr>
        <w:t xml:space="preserve"> a RDS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consumo</w:t>
      </w:r>
      <w:proofErr w:type="spellEnd"/>
      <w:r>
        <w:rPr>
          <w:sz w:val="20"/>
        </w:rPr>
        <w:t xml:space="preserve"> de CPU, </w:t>
      </w:r>
      <w:proofErr w:type="spellStart"/>
      <w:r>
        <w:rPr>
          <w:sz w:val="20"/>
        </w:rPr>
        <w:t>memoria</w:t>
      </w:r>
      <w:proofErr w:type="spellEnd"/>
      <w:r>
        <w:rPr>
          <w:sz w:val="20"/>
        </w:rPr>
        <w:t xml:space="preserve">, disco y red de la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>.</w:t>
      </w:r>
    </w:p>
    <w:p w14:paraId="7BBCC104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6BF73711" w14:textId="7C58F505" w:rsidR="003E5A27" w:rsidRDefault="00DA660C" w:rsidP="005A438C">
      <w:pPr>
        <w:keepNext/>
        <w:keepLines/>
        <w:spacing w:before="30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890F11" wp14:editId="7346AABE">
            <wp:extent cx="9251950" cy="4956935"/>
            <wp:effectExtent l="19050" t="19050" r="2540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ud-tecnica-producc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569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886C8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24 · Grafana </w:t>
      </w:r>
      <w:proofErr w:type="spellStart"/>
      <w:r>
        <w:rPr>
          <w:color w:val="4A4A4A"/>
          <w:sz w:val="17"/>
        </w:rPr>
        <w:t>en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: </w:t>
      </w:r>
      <w:proofErr w:type="spellStart"/>
      <w:r>
        <w:rPr>
          <w:color w:val="4A4A4A"/>
          <w:sz w:val="17"/>
        </w:rPr>
        <w:t>salud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técnica</w:t>
      </w:r>
      <w:proofErr w:type="spellEnd"/>
      <w:r>
        <w:rPr>
          <w:color w:val="4A4A4A"/>
          <w:sz w:val="17"/>
        </w:rPr>
        <w:t xml:space="preserve"> de las </w:t>
      </w:r>
      <w:proofErr w:type="spellStart"/>
      <w:r>
        <w:rPr>
          <w:color w:val="4A4A4A"/>
          <w:sz w:val="17"/>
        </w:rPr>
        <w:t>últimas</w:t>
      </w:r>
      <w:proofErr w:type="spellEnd"/>
      <w:r>
        <w:rPr>
          <w:color w:val="4A4A4A"/>
          <w:sz w:val="17"/>
        </w:rPr>
        <w:t xml:space="preserve"> 6 horas.</w:t>
      </w:r>
    </w:p>
    <w:p w14:paraId="6A4651BE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0276706" w14:textId="445ACBB9" w:rsidR="003E5A27" w:rsidRDefault="00DA660C" w:rsidP="005A438C">
      <w:pPr>
        <w:spacing w:after="160"/>
        <w:jc w:val="both"/>
      </w:pPr>
      <w:r>
        <w:rPr>
          <w:sz w:val="20"/>
        </w:rPr>
        <w:lastRenderedPageBreak/>
        <w:t xml:space="preserve">La </w:t>
      </w:r>
      <w:proofErr w:type="spellStart"/>
      <w:r>
        <w:rPr>
          <w:sz w:val="20"/>
        </w:rPr>
        <w:t>disponibilidad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últimas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veinticuatro</w:t>
      </w:r>
      <w:proofErr w:type="spellEnd"/>
      <w:r>
        <w:rPr>
          <w:sz w:val="20"/>
        </w:rPr>
        <w:t xml:space="preserve"> horas no </w:t>
      </w: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cien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ciento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reinicia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contenedores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durante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segundos</w:t>
      </w:r>
      <w:proofErr w:type="spellEnd"/>
      <w:r>
        <w:rPr>
          <w:sz w:val="20"/>
        </w:rPr>
        <w:t xml:space="preserve">; es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coste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publicar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varias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versiones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 día, y se </w:t>
      </w:r>
      <w:proofErr w:type="spellStart"/>
      <w:r>
        <w:rPr>
          <w:sz w:val="20"/>
        </w:rPr>
        <w:t>resolverá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despliegues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corte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de una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>.</w:t>
      </w:r>
    </w:p>
    <w:p w14:paraId="52A805C7" w14:textId="77777777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63" w:name="_Toc241931887"/>
      <w:r w:rsidRPr="002D03F1">
        <w:rPr>
          <w:rFonts w:ascii="Calibri" w:hAnsi="Calibri"/>
          <w:color w:val="000000" w:themeColor="text1"/>
          <w:sz w:val="22"/>
        </w:rPr>
        <w:t xml:space="preserve">4.4.4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Tareas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administración</w:t>
      </w:r>
      <w:bookmarkEnd w:id="63"/>
      <w:proofErr w:type="spellEnd"/>
    </w:p>
    <w:p w14:paraId="60A9BA70" w14:textId="77777777" w:rsidR="00BE2000" w:rsidRDefault="00DA660C">
      <w:pPr>
        <w:spacing w:after="160"/>
        <w:jc w:val="both"/>
        <w:rPr>
          <w:sz w:val="20"/>
        </w:rPr>
      </w:pPr>
      <w:proofErr w:type="spellStart"/>
      <w:r>
        <w:rPr>
          <w:sz w:val="20"/>
        </w:rPr>
        <w:t>Administrar</w:t>
      </w:r>
      <w:proofErr w:type="spellEnd"/>
      <w:r>
        <w:rPr>
          <w:sz w:val="20"/>
        </w:rPr>
        <w:t xml:space="preserve"> la base no es solo </w:t>
      </w:r>
      <w:proofErr w:type="spellStart"/>
      <w:r>
        <w:rPr>
          <w:sz w:val="20"/>
        </w:rPr>
        <w:t>mirar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también</w:t>
      </w:r>
      <w:proofErr w:type="spellEnd"/>
      <w:r>
        <w:rPr>
          <w:sz w:val="20"/>
        </w:rPr>
        <w:t xml:space="preserve"> hay que </w:t>
      </w:r>
      <w:proofErr w:type="spellStart"/>
      <w:r>
        <w:rPr>
          <w:sz w:val="20"/>
        </w:rPr>
        <w:t>poder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recuperarla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cambiar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estructura</w:t>
      </w:r>
      <w:proofErr w:type="spellEnd"/>
      <w:r>
        <w:rPr>
          <w:sz w:val="20"/>
        </w:rPr>
        <w:t xml:space="preserve"> sin </w:t>
      </w:r>
      <w:proofErr w:type="spellStart"/>
      <w:r>
        <w:rPr>
          <w:sz w:val="20"/>
        </w:rPr>
        <w:t>perder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quién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Ninguna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tareas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a mano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la base: </w:t>
      </w:r>
      <w:proofErr w:type="spellStart"/>
      <w:r>
        <w:rPr>
          <w:sz w:val="20"/>
        </w:rPr>
        <w:t>todas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pasan</w:t>
      </w:r>
      <w:proofErr w:type="spellEnd"/>
      <w:r>
        <w:rPr>
          <w:sz w:val="20"/>
        </w:rPr>
        <w:t xml:space="preserve"> por RDS, por </w:t>
      </w:r>
      <w:proofErr w:type="spellStart"/>
      <w:r>
        <w:rPr>
          <w:sz w:val="20"/>
        </w:rPr>
        <w:t>migraciones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versionadas</w:t>
      </w:r>
      <w:proofErr w:type="spellEnd"/>
      <w:r>
        <w:rPr>
          <w:sz w:val="20"/>
        </w:rPr>
        <w:t xml:space="preserve"> o por los </w:t>
      </w:r>
      <w:proofErr w:type="spellStart"/>
      <w:r>
        <w:rPr>
          <w:sz w:val="20"/>
        </w:rPr>
        <w:t>secretos</w:t>
      </w:r>
      <w:proofErr w:type="spellEnd"/>
      <w:r>
        <w:rPr>
          <w:sz w:val="20"/>
        </w:rPr>
        <w:t xml:space="preserve"> de AWS.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resume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una:</w:t>
      </w:r>
    </w:p>
    <w:p w14:paraId="12F290C4" w14:textId="6A62375F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23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Tareas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administración</w:t>
      </w:r>
      <w:proofErr w:type="spellEnd"/>
      <w:r w:rsidRPr="00BE2000">
        <w:rPr>
          <w:rFonts w:cs="Calibri"/>
          <w:color w:val="4A4A4A"/>
          <w:sz w:val="17"/>
        </w:rPr>
        <w:t xml:space="preserve"> de la base de </w:t>
      </w:r>
      <w:proofErr w:type="spellStart"/>
      <w:r w:rsidRPr="00BE2000">
        <w:rPr>
          <w:rFonts w:cs="Calibri"/>
          <w:color w:val="4A4A4A"/>
          <w:sz w:val="17"/>
        </w:rPr>
        <w:t>datos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3E5A27" w14:paraId="41CC5277" w14:textId="77777777" w:rsidTr="00E0454B">
        <w:trPr>
          <w:cantSplit/>
          <w:tblHeader/>
        </w:trPr>
        <w:tc>
          <w:tcPr>
            <w:tcW w:w="2551" w:type="dxa"/>
            <w:shd w:val="clear" w:color="auto" w:fill="064475"/>
          </w:tcPr>
          <w:p w14:paraId="7EA87123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Tarea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administración</w:t>
            </w:r>
            <w:proofErr w:type="spellEnd"/>
          </w:p>
        </w:tc>
        <w:tc>
          <w:tcPr>
            <w:tcW w:w="7087" w:type="dxa"/>
            <w:shd w:val="clear" w:color="auto" w:fill="064475"/>
          </w:tcPr>
          <w:p w14:paraId="1F0945ED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Cómo</w:t>
            </w:r>
            <w:proofErr w:type="spellEnd"/>
            <w:r>
              <w:rPr>
                <w:b/>
                <w:color w:val="FFFFFF"/>
                <w:sz w:val="18"/>
              </w:rPr>
              <w:t xml:space="preserve"> se </w:t>
            </w:r>
            <w:proofErr w:type="spellStart"/>
            <w:r>
              <w:rPr>
                <w:b/>
                <w:color w:val="FFFFFF"/>
                <w:sz w:val="18"/>
              </w:rPr>
              <w:t>hace</w:t>
            </w:r>
            <w:proofErr w:type="spellEnd"/>
          </w:p>
        </w:tc>
      </w:tr>
      <w:tr w:rsidR="003E5A27" w14:paraId="205FD93D" w14:textId="77777777" w:rsidTr="00E0454B">
        <w:trPr>
          <w:cantSplit/>
        </w:trPr>
        <w:tc>
          <w:tcPr>
            <w:tcW w:w="2551" w:type="dxa"/>
          </w:tcPr>
          <w:p w14:paraId="5684700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Respaldo</w:t>
            </w:r>
            <w:proofErr w:type="spellEnd"/>
          </w:p>
        </w:tc>
        <w:tc>
          <w:tcPr>
            <w:tcW w:w="7087" w:type="dxa"/>
          </w:tcPr>
          <w:p w14:paraId="31C9A8D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Automático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diario</w:t>
            </w:r>
            <w:proofErr w:type="spellEnd"/>
            <w:r>
              <w:rPr>
                <w:sz w:val="18"/>
              </w:rPr>
              <w:t xml:space="preserve"> + PITR de RDS; snapshot final al </w:t>
            </w: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instancia</w:t>
            </w:r>
            <w:proofErr w:type="spellEnd"/>
          </w:p>
        </w:tc>
      </w:tr>
      <w:tr w:rsidR="003E5A27" w14:paraId="62CFA2FD" w14:textId="77777777" w:rsidTr="00E0454B">
        <w:trPr>
          <w:cantSplit/>
        </w:trPr>
        <w:tc>
          <w:tcPr>
            <w:tcW w:w="2551" w:type="dxa"/>
          </w:tcPr>
          <w:p w14:paraId="181DC06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Restauración</w:t>
            </w:r>
            <w:proofErr w:type="spellEnd"/>
          </w:p>
        </w:tc>
        <w:tc>
          <w:tcPr>
            <w:tcW w:w="7087" w:type="dxa"/>
          </w:tcPr>
          <w:p w14:paraId="486B98B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Consola</w:t>
            </w:r>
            <w:proofErr w:type="spellEnd"/>
            <w:r>
              <w:rPr>
                <w:sz w:val="18"/>
              </w:rPr>
              <w:t xml:space="preserve"> RDS → Restore to point in time (</w:t>
            </w:r>
            <w:proofErr w:type="spellStart"/>
            <w:r>
              <w:rPr>
                <w:sz w:val="18"/>
              </w:rPr>
              <w:t>crea</w:t>
            </w:r>
            <w:proofErr w:type="spellEnd"/>
            <w:r>
              <w:rPr>
                <w:sz w:val="18"/>
              </w:rPr>
              <w:t xml:space="preserve"> una </w:t>
            </w:r>
            <w:proofErr w:type="spellStart"/>
            <w:r>
              <w:rPr>
                <w:sz w:val="18"/>
              </w:rPr>
              <w:t>instancia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nueva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E5A27" w14:paraId="5EDB7B35" w14:textId="77777777" w:rsidTr="00E0454B">
        <w:trPr>
          <w:cantSplit/>
        </w:trPr>
        <w:tc>
          <w:tcPr>
            <w:tcW w:w="2551" w:type="dxa"/>
          </w:tcPr>
          <w:p w14:paraId="52ACA85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esquema</w:t>
            </w:r>
            <w:proofErr w:type="spellEnd"/>
          </w:p>
        </w:tc>
        <w:tc>
          <w:tcPr>
            <w:tcW w:w="7087" w:type="dxa"/>
          </w:tcPr>
          <w:p w14:paraId="44C1EE3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Solo por </w:t>
            </w:r>
            <w:proofErr w:type="spellStart"/>
            <w:r>
              <w:rPr>
                <w:sz w:val="18"/>
              </w:rPr>
              <w:t>migraciones</w:t>
            </w:r>
            <w:proofErr w:type="spellEnd"/>
            <w:r>
              <w:rPr>
                <w:sz w:val="18"/>
              </w:rPr>
              <w:t xml:space="preserve"> Flyway </w:t>
            </w:r>
            <w:proofErr w:type="spellStart"/>
            <w:r>
              <w:rPr>
                <w:sz w:val="18"/>
              </w:rPr>
              <w:t>versionadas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revisadas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PR</w:t>
            </w:r>
          </w:p>
        </w:tc>
      </w:tr>
      <w:tr w:rsidR="003E5A27" w14:paraId="03D5D991" w14:textId="77777777" w:rsidTr="00E0454B">
        <w:trPr>
          <w:cantSplit/>
        </w:trPr>
        <w:tc>
          <w:tcPr>
            <w:tcW w:w="2551" w:type="dxa"/>
          </w:tcPr>
          <w:p w14:paraId="25127CF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Accesos</w:t>
            </w:r>
            <w:proofErr w:type="spellEnd"/>
          </w:p>
        </w:tc>
        <w:tc>
          <w:tcPr>
            <w:tcW w:w="7087" w:type="dxa"/>
          </w:tcPr>
          <w:p w14:paraId="514FF77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ayni_app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superusuario</w:t>
            </w:r>
            <w:proofErr w:type="spellEnd"/>
            <w:r>
              <w:rPr>
                <w:sz w:val="18"/>
              </w:rPr>
              <w:t xml:space="preserve">; la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maestra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Secrets Manager</w:t>
            </w:r>
          </w:p>
        </w:tc>
      </w:tr>
      <w:tr w:rsidR="003E5A27" w14:paraId="149E8BAC" w14:textId="77777777" w:rsidTr="00E0454B">
        <w:trPr>
          <w:cantSplit/>
        </w:trPr>
        <w:tc>
          <w:tcPr>
            <w:tcW w:w="2551" w:type="dxa"/>
          </w:tcPr>
          <w:p w14:paraId="3E0845C6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Alertas</w:t>
            </w:r>
            <w:proofErr w:type="spellEnd"/>
          </w:p>
        </w:tc>
        <w:tc>
          <w:tcPr>
            <w:tcW w:w="7087" w:type="dxa"/>
          </w:tcPr>
          <w:p w14:paraId="5E699C5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CPU, </w:t>
            </w:r>
            <w:proofErr w:type="spellStart"/>
            <w:r>
              <w:rPr>
                <w:sz w:val="18"/>
              </w:rPr>
              <w:t>almacenamiento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conexiones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CloudWatch → SNS al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</w:tr>
      <w:tr w:rsidR="003E5A27" w14:paraId="4DCFE9D6" w14:textId="77777777" w:rsidTr="00E0454B">
        <w:trPr>
          <w:cantSplit/>
        </w:trPr>
        <w:tc>
          <w:tcPr>
            <w:tcW w:w="2551" w:type="dxa"/>
          </w:tcPr>
          <w:p w14:paraId="2160FA76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sandbox</w:t>
            </w:r>
          </w:p>
        </w:tc>
        <w:tc>
          <w:tcPr>
            <w:tcW w:w="7087" w:type="dxa"/>
          </w:tcPr>
          <w:p w14:paraId="20754474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 xml:space="preserve">SES solo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verificados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mientras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sandbox.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real se </w:t>
            </w:r>
            <w:proofErr w:type="spellStart"/>
            <w:r>
              <w:rPr>
                <w:sz w:val="18"/>
              </w:rPr>
              <w:t>pedirá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y un </w:t>
            </w:r>
            <w:proofErr w:type="spellStart"/>
            <w:r>
              <w:rPr>
                <w:sz w:val="18"/>
              </w:rPr>
              <w:t>dominio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propio</w:t>
            </w:r>
            <w:proofErr w:type="spellEnd"/>
            <w:r>
              <w:rPr>
                <w:sz w:val="18"/>
              </w:rPr>
              <w:t xml:space="preserve"> con SPF y DKIM.</w:t>
            </w:r>
          </w:p>
        </w:tc>
      </w:tr>
    </w:tbl>
    <w:p w14:paraId="7F5C713B" w14:textId="1870EF34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3C4A8C76" w14:textId="5B985E09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64" w:name="_Toc241931888"/>
      <w:r w:rsidRPr="002D03F1">
        <w:rPr>
          <w:rFonts w:ascii="Calibri" w:hAnsi="Calibri"/>
          <w:color w:val="000000" w:themeColor="text1"/>
          <w:sz w:val="22"/>
        </w:rPr>
        <w:t xml:space="preserve">4.4.5 Los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datos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de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producción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la base</w:t>
      </w:r>
      <w:bookmarkEnd w:id="64"/>
    </w:p>
    <w:p w14:paraId="12FB5CEB" w14:textId="77777777" w:rsidR="003E5A27" w:rsidRDefault="00DA660C">
      <w:pPr>
        <w:spacing w:after="160"/>
        <w:jc w:val="both"/>
      </w:pPr>
      <w:r>
        <w:rPr>
          <w:sz w:val="20"/>
        </w:rPr>
        <w:t xml:space="preserve">Las </w:t>
      </w:r>
      <w:proofErr w:type="spellStart"/>
      <w:r>
        <w:rPr>
          <w:sz w:val="20"/>
        </w:rPr>
        <w:t>métricas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dicen</w:t>
      </w:r>
      <w:proofErr w:type="spellEnd"/>
      <w:r>
        <w:rPr>
          <w:sz w:val="20"/>
        </w:rPr>
        <w:t xml:space="preserve"> que la base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sana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pero</w:t>
      </w:r>
      <w:proofErr w:type="spellEnd"/>
      <w:r>
        <w:rPr>
          <w:sz w:val="20"/>
        </w:rPr>
        <w:t xml:space="preserve"> no que la </w:t>
      </w:r>
      <w:proofErr w:type="spellStart"/>
      <w:r>
        <w:rPr>
          <w:sz w:val="20"/>
        </w:rPr>
        <w:t>aplicación</w:t>
      </w:r>
      <w:proofErr w:type="spellEnd"/>
      <w:r>
        <w:rPr>
          <w:sz w:val="20"/>
        </w:rPr>
        <w:t xml:space="preserve"> escribe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ella</w:t>
      </w:r>
      <w:proofErr w:type="spellEnd"/>
      <w:r>
        <w:rPr>
          <w:sz w:val="20"/>
        </w:rPr>
        <w:t xml:space="preserve">. Para </w:t>
      </w:r>
      <w:proofErr w:type="spellStart"/>
      <w:r>
        <w:rPr>
          <w:sz w:val="20"/>
        </w:rPr>
        <w:t>comprobarlo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consultó</w:t>
      </w:r>
      <w:proofErr w:type="spellEnd"/>
      <w:r>
        <w:rPr>
          <w:sz w:val="20"/>
        </w:rPr>
        <w:t xml:space="preserve"> la base de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propia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instancia</w:t>
      </w:r>
      <w:proofErr w:type="spellEnd"/>
      <w:r>
        <w:rPr>
          <w:sz w:val="20"/>
        </w:rPr>
        <w:t xml:space="preserve"> (Session Manager, sin </w:t>
      </w:r>
      <w:proofErr w:type="spellStart"/>
      <w:r>
        <w:rPr>
          <w:sz w:val="20"/>
        </w:rPr>
        <w:t>exponer</w:t>
      </w:r>
      <w:proofErr w:type="spellEnd"/>
      <w:r>
        <w:rPr>
          <w:sz w:val="20"/>
        </w:rPr>
        <w:t xml:space="preserve"> la base </w:t>
      </w:r>
      <w:proofErr w:type="spellStart"/>
      <w:proofErr w:type="gramStart"/>
      <w:r>
        <w:rPr>
          <w:sz w:val="20"/>
        </w:rPr>
        <w:t>a</w:t>
      </w:r>
      <w:proofErr w:type="spellEnd"/>
      <w:proofErr w:type="gramEnd"/>
      <w:r>
        <w:rPr>
          <w:sz w:val="20"/>
        </w:rPr>
        <w:t xml:space="preserve"> internet) </w:t>
      </w:r>
      <w:proofErr w:type="spellStart"/>
      <w:r>
        <w:rPr>
          <w:sz w:val="20"/>
        </w:rPr>
        <w:t>después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abrir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hacer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primer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>:</w:t>
      </w:r>
    </w:p>
    <w:p w14:paraId="502852E0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Cuántos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registros</w:t>
      </w:r>
      <w:proofErr w:type="spellEnd"/>
      <w:r>
        <w:rPr>
          <w:b/>
          <w:sz w:val="20"/>
        </w:rPr>
        <w:t xml:space="preserve"> hay</w:t>
      </w:r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tablas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principales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usuarios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 y asientos.</w:t>
      </w:r>
    </w:p>
    <w:p w14:paraId="36003B5C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Los asientos de la </w:t>
      </w:r>
      <w:proofErr w:type="spellStart"/>
      <w:r>
        <w:rPr>
          <w:b/>
          <w:sz w:val="20"/>
        </w:rPr>
        <w:t>cuenta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abierta</w:t>
      </w:r>
      <w:proofErr w:type="spellEnd"/>
      <w:r>
        <w:rPr>
          <w:b/>
          <w:sz w:val="20"/>
        </w:rPr>
        <w:t>,</w:t>
      </w:r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tipo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importe</w:t>
      </w:r>
      <w:proofErr w:type="spellEnd"/>
      <w:r>
        <w:rPr>
          <w:sz w:val="20"/>
        </w:rPr>
        <w:t>.</w:t>
      </w:r>
    </w:p>
    <w:p w14:paraId="41F2060C" w14:textId="77777777" w:rsidR="003E5A27" w:rsidRDefault="00DA660C">
      <w:pPr>
        <w:pStyle w:val="Listaconvietas"/>
        <w:spacing w:after="40"/>
      </w:pPr>
      <w:r>
        <w:rPr>
          <w:b/>
          <w:sz w:val="20"/>
        </w:rPr>
        <w:t xml:space="preserve">La </w:t>
      </w:r>
      <w:proofErr w:type="spellStart"/>
      <w:r>
        <w:rPr>
          <w:b/>
          <w:sz w:val="20"/>
        </w:rPr>
        <w:t>partida</w:t>
      </w:r>
      <w:proofErr w:type="spellEnd"/>
      <w:r>
        <w:rPr>
          <w:b/>
          <w:sz w:val="20"/>
        </w:rPr>
        <w:t xml:space="preserve"> doble </w:t>
      </w:r>
      <w:proofErr w:type="spellStart"/>
      <w:r>
        <w:rPr>
          <w:b/>
          <w:sz w:val="20"/>
        </w:rPr>
        <w:t>cuadra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la </w:t>
      </w:r>
      <w:proofErr w:type="spellStart"/>
      <w:r>
        <w:rPr>
          <w:sz w:val="20"/>
        </w:rPr>
        <w:t>suma</w:t>
      </w:r>
      <w:proofErr w:type="spellEnd"/>
      <w:r>
        <w:rPr>
          <w:sz w:val="20"/>
        </w:rPr>
        <w:t xml:space="preserve"> de los cargos es </w:t>
      </w:r>
      <w:proofErr w:type="spellStart"/>
      <w:r>
        <w:rPr>
          <w:sz w:val="20"/>
        </w:rPr>
        <w:t>igual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suma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abonos</w:t>
      </w:r>
      <w:proofErr w:type="spellEnd"/>
      <w:r>
        <w:rPr>
          <w:sz w:val="20"/>
        </w:rPr>
        <w:t>.</w:t>
      </w:r>
    </w:p>
    <w:p w14:paraId="4F9FA2EB" w14:textId="77777777" w:rsidR="005A438C" w:rsidRDefault="005A438C" w:rsidP="005A438C">
      <w:pPr>
        <w:keepNext/>
        <w:keepLines/>
        <w:spacing w:before="504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CDEDB17" w14:textId="6E18FC9A" w:rsidR="003E5A27" w:rsidRDefault="00DA660C" w:rsidP="005A438C">
      <w:pPr>
        <w:keepNext/>
        <w:keepLines/>
        <w:spacing w:before="17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CECE35" wp14:editId="5DECA6AA">
            <wp:extent cx="9251950" cy="3123862"/>
            <wp:effectExtent l="19050" t="19050" r="25400" b="196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-dato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1238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7EE4E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24c · Consulta a la base de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: </w:t>
      </w:r>
      <w:proofErr w:type="spellStart"/>
      <w:r>
        <w:rPr>
          <w:color w:val="4A4A4A"/>
          <w:sz w:val="17"/>
        </w:rPr>
        <w:t>registros</w:t>
      </w:r>
      <w:proofErr w:type="spellEnd"/>
      <w:r>
        <w:rPr>
          <w:color w:val="4A4A4A"/>
          <w:sz w:val="17"/>
        </w:rPr>
        <w:t xml:space="preserve"> por </w:t>
      </w:r>
      <w:proofErr w:type="spellStart"/>
      <w:r>
        <w:rPr>
          <w:color w:val="4A4A4A"/>
          <w:sz w:val="17"/>
        </w:rPr>
        <w:t>tabla</w:t>
      </w:r>
      <w:proofErr w:type="spellEnd"/>
      <w:r>
        <w:rPr>
          <w:color w:val="4A4A4A"/>
          <w:sz w:val="17"/>
        </w:rPr>
        <w:t xml:space="preserve">, asientos de la </w:t>
      </w:r>
      <w:proofErr w:type="spellStart"/>
      <w:r>
        <w:rPr>
          <w:color w:val="4A4A4A"/>
          <w:sz w:val="17"/>
        </w:rPr>
        <w:t>cuenta</w:t>
      </w:r>
      <w:proofErr w:type="spellEnd"/>
      <w:r>
        <w:rPr>
          <w:color w:val="4A4A4A"/>
          <w:sz w:val="17"/>
        </w:rPr>
        <w:t xml:space="preserve"> y </w:t>
      </w:r>
      <w:proofErr w:type="spellStart"/>
      <w:r>
        <w:rPr>
          <w:color w:val="4A4A4A"/>
          <w:sz w:val="17"/>
        </w:rPr>
        <w:t>cuadre</w:t>
      </w:r>
      <w:proofErr w:type="spellEnd"/>
      <w:r>
        <w:rPr>
          <w:color w:val="4A4A4A"/>
          <w:sz w:val="17"/>
        </w:rPr>
        <w:t xml:space="preserve"> de la </w:t>
      </w:r>
      <w:proofErr w:type="spellStart"/>
      <w:r>
        <w:rPr>
          <w:color w:val="4A4A4A"/>
          <w:sz w:val="17"/>
        </w:rPr>
        <w:t>partida</w:t>
      </w:r>
      <w:proofErr w:type="spellEnd"/>
      <w:r>
        <w:rPr>
          <w:color w:val="4A4A4A"/>
          <w:sz w:val="17"/>
        </w:rPr>
        <w:t xml:space="preserve"> doble.</w:t>
      </w:r>
    </w:p>
    <w:p w14:paraId="778CBA63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5CDDE02" w14:textId="6D588254" w:rsidR="003E5A27" w:rsidRDefault="00DA660C" w:rsidP="005A438C">
      <w:pPr>
        <w:spacing w:after="160"/>
        <w:jc w:val="both"/>
      </w:pPr>
      <w:r>
        <w:rPr>
          <w:sz w:val="20"/>
        </w:rPr>
        <w:lastRenderedPageBreak/>
        <w:t xml:space="preserve">La consulta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: la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y las dos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técnicas</w:t>
      </w:r>
      <w:proofErr w:type="spellEnd"/>
      <w:r>
        <w:rPr>
          <w:sz w:val="20"/>
        </w:rPr>
        <w:t xml:space="preserve"> del banco, la de </w:t>
      </w:r>
      <w:proofErr w:type="spellStart"/>
      <w:r>
        <w:rPr>
          <w:sz w:val="20"/>
        </w:rPr>
        <w:t>fondeo</w:t>
      </w:r>
      <w:proofErr w:type="spellEnd"/>
      <w:r>
        <w:rPr>
          <w:sz w:val="20"/>
        </w:rPr>
        <w:t xml:space="preserve"> y la de </w:t>
      </w:r>
      <w:proofErr w:type="spellStart"/>
      <w:r>
        <w:rPr>
          <w:sz w:val="20"/>
        </w:rPr>
        <w:t>compensación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interbancaria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 xml:space="preserve"> de S/ 300 </w:t>
      </w:r>
      <w:proofErr w:type="spellStart"/>
      <w:r>
        <w:rPr>
          <w:sz w:val="20"/>
        </w:rPr>
        <w:t>generó</w:t>
      </w:r>
      <w:proofErr w:type="spellEnd"/>
      <w:r>
        <w:rPr>
          <w:sz w:val="20"/>
        </w:rPr>
        <w:t xml:space="preserve"> dos asientos: un </w:t>
      </w:r>
      <w:r>
        <w:rPr>
          <w:b/>
          <w:sz w:val="20"/>
        </w:rPr>
        <w:t>cargo</w:t>
      </w:r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fondeo</w:t>
      </w:r>
      <w:proofErr w:type="spellEnd"/>
      <w:r>
        <w:rPr>
          <w:sz w:val="20"/>
        </w:rPr>
        <w:t xml:space="preserve"> y un </w:t>
      </w:r>
      <w:proofErr w:type="spellStart"/>
      <w:r>
        <w:rPr>
          <w:b/>
          <w:sz w:val="20"/>
        </w:rPr>
        <w:t>abono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suma</w:t>
      </w:r>
      <w:proofErr w:type="spellEnd"/>
      <w:r>
        <w:rPr>
          <w:sz w:val="20"/>
        </w:rPr>
        <w:t xml:space="preserve"> de cargos (S/ 300) es </w:t>
      </w:r>
      <w:proofErr w:type="spellStart"/>
      <w:r>
        <w:rPr>
          <w:sz w:val="20"/>
        </w:rPr>
        <w:t>igual</w:t>
      </w:r>
      <w:proofErr w:type="spellEnd"/>
      <w:r>
        <w:rPr>
          <w:sz w:val="20"/>
        </w:rPr>
        <w:t xml:space="preserve"> a la de </w:t>
      </w:r>
      <w:proofErr w:type="spellStart"/>
      <w:r>
        <w:rPr>
          <w:sz w:val="20"/>
        </w:rPr>
        <w:t>abonos</w:t>
      </w:r>
      <w:proofErr w:type="spellEnd"/>
      <w:r>
        <w:rPr>
          <w:sz w:val="20"/>
        </w:rPr>
        <w:t xml:space="preserve"> (S/ 300): la 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 </w:t>
      </w:r>
      <w:proofErr w:type="spellStart"/>
      <w:r>
        <w:rPr>
          <w:sz w:val="20"/>
        </w:rPr>
        <w:t>cuadra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55CACAFE" w14:textId="77777777" w:rsidR="003E5A27" w:rsidRPr="002D03F1" w:rsidRDefault="00DA660C">
      <w:pPr>
        <w:spacing w:after="160"/>
        <w:jc w:val="both"/>
        <w:rPr>
          <w:color w:val="000000" w:themeColor="text1"/>
        </w:rPr>
      </w:pP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la web </w:t>
      </w:r>
      <w:proofErr w:type="spellStart"/>
      <w:r>
        <w:rPr>
          <w:sz w:val="20"/>
        </w:rPr>
        <w:t>aparece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base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mismo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instante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panel es </w:t>
      </w:r>
      <w:proofErr w:type="spellStart"/>
      <w:r w:rsidRPr="002D03F1">
        <w:rPr>
          <w:color w:val="000000" w:themeColor="text1"/>
          <w:sz w:val="20"/>
        </w:rPr>
        <w:t>exactamente</w:t>
      </w:r>
      <w:proofErr w:type="spellEnd"/>
      <w:r w:rsidRPr="002D03F1">
        <w:rPr>
          <w:color w:val="000000" w:themeColor="text1"/>
          <w:sz w:val="20"/>
        </w:rPr>
        <w:t xml:space="preserve"> la </w:t>
      </w:r>
      <w:proofErr w:type="spellStart"/>
      <w:r w:rsidRPr="002D03F1">
        <w:rPr>
          <w:color w:val="000000" w:themeColor="text1"/>
          <w:sz w:val="20"/>
        </w:rPr>
        <w:t>suma</w:t>
      </w:r>
      <w:proofErr w:type="spellEnd"/>
      <w:r w:rsidRPr="002D03F1">
        <w:rPr>
          <w:color w:val="000000" w:themeColor="text1"/>
          <w:sz w:val="20"/>
        </w:rPr>
        <w:t xml:space="preserve"> de </w:t>
      </w:r>
      <w:proofErr w:type="spellStart"/>
      <w:r w:rsidRPr="002D03F1">
        <w:rPr>
          <w:color w:val="000000" w:themeColor="text1"/>
          <w:sz w:val="20"/>
        </w:rPr>
        <w:t>esos</w:t>
      </w:r>
      <w:proofErr w:type="spellEnd"/>
      <w:r w:rsidRPr="002D03F1">
        <w:rPr>
          <w:color w:val="000000" w:themeColor="text1"/>
          <w:sz w:val="20"/>
        </w:rPr>
        <w:t xml:space="preserve"> asientos.</w:t>
      </w:r>
    </w:p>
    <w:p w14:paraId="5FDA4B10" w14:textId="77777777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65" w:name="_Toc241931889"/>
      <w:r w:rsidRPr="002D03F1">
        <w:rPr>
          <w:rFonts w:ascii="Calibri" w:hAnsi="Calibri"/>
          <w:color w:val="000000" w:themeColor="text1"/>
          <w:sz w:val="22"/>
        </w:rPr>
        <w:t xml:space="preserve">Fuentes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consultadas</w:t>
      </w:r>
      <w:bookmarkEnd w:id="65"/>
      <w:proofErr w:type="spellEnd"/>
    </w:p>
    <w:p w14:paraId="547E8804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Amazon Web Services. *AWS Well-Architected Framework* (</w:t>
      </w:r>
      <w:proofErr w:type="spellStart"/>
      <w:r>
        <w:rPr>
          <w:color w:val="4A4A4A"/>
          <w:sz w:val="18"/>
        </w:rPr>
        <w:t>pilares</w:t>
      </w:r>
      <w:proofErr w:type="spellEnd"/>
      <w:r>
        <w:rPr>
          <w:color w:val="4A4A4A"/>
          <w:sz w:val="18"/>
        </w:rPr>
        <w:t xml:space="preserve"> de </w:t>
      </w:r>
      <w:proofErr w:type="spellStart"/>
      <w:r>
        <w:rPr>
          <w:color w:val="4A4A4A"/>
          <w:sz w:val="18"/>
        </w:rPr>
        <w:t>fiabilidad</w:t>
      </w:r>
      <w:proofErr w:type="spellEnd"/>
      <w:r>
        <w:rPr>
          <w:color w:val="4A4A4A"/>
          <w:sz w:val="18"/>
        </w:rPr>
        <w:t xml:space="preserve"> y </w:t>
      </w:r>
      <w:proofErr w:type="spellStart"/>
      <w:r>
        <w:rPr>
          <w:color w:val="4A4A4A"/>
          <w:sz w:val="18"/>
        </w:rPr>
        <w:t>seguridad</w:t>
      </w:r>
      <w:proofErr w:type="spellEnd"/>
      <w:r>
        <w:rPr>
          <w:color w:val="4A4A4A"/>
          <w:sz w:val="18"/>
        </w:rPr>
        <w:t>).</w:t>
      </w:r>
    </w:p>
    <w:p w14:paraId="1534EE2D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Humble, J. y Farley, D. (2010). *Continuous Delivery*. Addison-Wesley.</w:t>
      </w:r>
    </w:p>
    <w:p w14:paraId="2AA1FD54" w14:textId="77777777" w:rsidR="003E5A27" w:rsidRDefault="00DA660C">
      <w:pPr>
        <w:pStyle w:val="Listaconvietas"/>
        <w:spacing w:after="20"/>
      </w:pPr>
      <w:r>
        <w:rPr>
          <w:color w:val="4A4A4A"/>
          <w:sz w:val="18"/>
        </w:rPr>
        <w:t>GitHub. *Security hardening with OpenID Connect* (</w:t>
      </w:r>
      <w:proofErr w:type="spellStart"/>
      <w:r>
        <w:rPr>
          <w:color w:val="4A4A4A"/>
          <w:sz w:val="18"/>
        </w:rPr>
        <w:t>documentación</w:t>
      </w:r>
      <w:proofErr w:type="spellEnd"/>
      <w:r>
        <w:rPr>
          <w:color w:val="4A4A4A"/>
          <w:sz w:val="18"/>
        </w:rPr>
        <w:t xml:space="preserve"> de GitHub Actions).</w:t>
      </w:r>
    </w:p>
    <w:p w14:paraId="23805636" w14:textId="77777777" w:rsidR="003E5A27" w:rsidRDefault="00DA660C">
      <w:r>
        <w:br w:type="page"/>
      </w:r>
    </w:p>
    <w:p w14:paraId="0D780F2A" w14:textId="77777777" w:rsidR="003E5A27" w:rsidRPr="002D03F1" w:rsidRDefault="00DA660C" w:rsidP="002D03F1">
      <w:pPr>
        <w:pStyle w:val="Ttulo1"/>
        <w:spacing w:before="360" w:after="120"/>
        <w:rPr>
          <w:color w:val="000000" w:themeColor="text1"/>
        </w:rPr>
      </w:pPr>
      <w:bookmarkStart w:id="66" w:name="_Toc241901849"/>
      <w:bookmarkStart w:id="67" w:name="_Toc241931890"/>
      <w:r w:rsidRPr="002D03F1">
        <w:rPr>
          <w:rFonts w:ascii="Calibri" w:hAnsi="Calibri"/>
          <w:color w:val="000000" w:themeColor="text1"/>
          <w:sz w:val="32"/>
        </w:rPr>
        <w:lastRenderedPageBreak/>
        <w:t>5.  VALIDACIÓN DEL SISTEMA</w:t>
      </w:r>
      <w:bookmarkEnd w:id="66"/>
      <w:bookmarkEnd w:id="67"/>
    </w:p>
    <w:p w14:paraId="51EA84EA" w14:textId="77777777" w:rsidR="003E5A27" w:rsidRDefault="00DA660C">
      <w:pPr>
        <w:spacing w:after="160"/>
        <w:jc w:val="both"/>
      </w:pPr>
      <w:r>
        <w:rPr>
          <w:sz w:val="20"/>
        </w:rPr>
        <w:t xml:space="preserve">La </w:t>
      </w:r>
      <w:proofErr w:type="spellStart"/>
      <w:r>
        <w:rPr>
          <w:sz w:val="20"/>
        </w:rPr>
        <w:t>validación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responde</w:t>
      </w:r>
      <w:proofErr w:type="spellEnd"/>
      <w:r>
        <w:rPr>
          <w:sz w:val="20"/>
        </w:rPr>
        <w:t xml:space="preserve"> a una </w:t>
      </w:r>
      <w:proofErr w:type="spellStart"/>
      <w:r>
        <w:rPr>
          <w:sz w:val="20"/>
        </w:rPr>
        <w:t>pregunta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concreta</w:t>
      </w:r>
      <w:proofErr w:type="spellEnd"/>
      <w:r>
        <w:rPr>
          <w:sz w:val="20"/>
        </w:rPr>
        <w:t>: ¿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abrir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y mover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dinero? Se </w:t>
      </w:r>
      <w:proofErr w:type="spellStart"/>
      <w:r>
        <w:rPr>
          <w:sz w:val="20"/>
        </w:rPr>
        <w:t>hizo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partes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producción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recorrió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camino</w:t>
      </w:r>
      <w:proofErr w:type="spellEnd"/>
      <w:r>
        <w:rPr>
          <w:sz w:val="20"/>
        </w:rPr>
        <w:t xml:space="preserve"> real de un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con un DNI real. Las </w:t>
      </w:r>
      <w:proofErr w:type="spellStart"/>
      <w:r>
        <w:rPr>
          <w:b/>
          <w:sz w:val="20"/>
        </w:rPr>
        <w:t>transferencias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necesitan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abiertas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así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recorrido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validó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entorno</w:t>
      </w:r>
      <w:proofErr w:type="spellEnd"/>
      <w:r>
        <w:rPr>
          <w:b/>
          <w:sz w:val="20"/>
        </w:rPr>
        <w:t xml:space="preserve"> local</w:t>
      </w:r>
      <w:r>
        <w:rPr>
          <w:sz w:val="20"/>
        </w:rPr>
        <w:t xml:space="preserve">, que </w:t>
      </w:r>
      <w:proofErr w:type="spellStart"/>
      <w:r>
        <w:rPr>
          <w:sz w:val="20"/>
        </w:rPr>
        <w:t>ejecuta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mismas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imágenes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con PostgreSQL y RabbitMQ locales.</w:t>
      </w:r>
    </w:p>
    <w:p w14:paraId="2CF9E9DD" w14:textId="77777777" w:rsidR="003E5A27" w:rsidRPr="002D03F1" w:rsidRDefault="00DA660C">
      <w:pPr>
        <w:pStyle w:val="Ttulo2"/>
        <w:spacing w:before="220" w:after="120"/>
        <w:rPr>
          <w:color w:val="000000" w:themeColor="text1"/>
        </w:rPr>
      </w:pPr>
      <w:bookmarkStart w:id="68" w:name="_Toc241901850"/>
      <w:bookmarkStart w:id="69" w:name="_Toc241931891"/>
      <w:r w:rsidRPr="002D03F1">
        <w:rPr>
          <w:rFonts w:ascii="Calibri" w:hAnsi="Calibri"/>
          <w:color w:val="000000" w:themeColor="text1"/>
          <w:sz w:val="25"/>
        </w:rPr>
        <w:t xml:space="preserve">5.1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producción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: una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cuenta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abierta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por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el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recorrido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real</w:t>
      </w:r>
      <w:bookmarkEnd w:id="68"/>
      <w:bookmarkEnd w:id="69"/>
    </w:p>
    <w:p w14:paraId="0A8D897F" w14:textId="77777777" w:rsidR="003E5A27" w:rsidRDefault="00DA660C">
      <w:pPr>
        <w:spacing w:after="160"/>
        <w:jc w:val="both"/>
      </w:pPr>
      <w:r>
        <w:rPr>
          <w:sz w:val="20"/>
        </w:rPr>
        <w:t xml:space="preserve">Joaquín </w:t>
      </w:r>
      <w:proofErr w:type="spellStart"/>
      <w:r>
        <w:rPr>
          <w:sz w:val="20"/>
        </w:rPr>
        <w:t>hizo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onboarding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DNI real: </w:t>
      </w:r>
      <w:proofErr w:type="spellStart"/>
      <w:r>
        <w:rPr>
          <w:sz w:val="20"/>
        </w:rPr>
        <w:t>captura</w:t>
      </w:r>
      <w:proofErr w:type="spellEnd"/>
      <w:r>
        <w:rPr>
          <w:sz w:val="20"/>
        </w:rPr>
        <w:t xml:space="preserve"> de los dos </w:t>
      </w:r>
      <w:proofErr w:type="spellStart"/>
      <w:r>
        <w:rPr>
          <w:sz w:val="20"/>
        </w:rPr>
        <w:t>lados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lectura</w:t>
      </w:r>
      <w:proofErr w:type="spellEnd"/>
      <w:r>
        <w:rPr>
          <w:sz w:val="20"/>
        </w:rPr>
        <w:t xml:space="preserve"> del MRZ, </w:t>
      </w:r>
      <w:proofErr w:type="spellStart"/>
      <w:r>
        <w:rPr>
          <w:sz w:val="20"/>
        </w:rPr>
        <w:t>confirmación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y selfie. Un </w:t>
      </w:r>
      <w:proofErr w:type="spellStart"/>
      <w:r>
        <w:rPr>
          <w:sz w:val="20"/>
        </w:rPr>
        <w:t>operador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revisó</w:t>
      </w:r>
      <w:proofErr w:type="spellEnd"/>
      <w:r>
        <w:rPr>
          <w:sz w:val="20"/>
        </w:rPr>
        <w:t xml:space="preserve"> la selfie contra la </w:t>
      </w:r>
      <w:proofErr w:type="spellStart"/>
      <w:r>
        <w:rPr>
          <w:sz w:val="20"/>
        </w:rPr>
        <w:t>foto</w:t>
      </w:r>
      <w:proofErr w:type="spellEnd"/>
      <w:r>
        <w:rPr>
          <w:sz w:val="20"/>
        </w:rPr>
        <w:t xml:space="preserve"> del DNI y </w:t>
      </w:r>
      <w:proofErr w:type="spellStart"/>
      <w:r>
        <w:rPr>
          <w:sz w:val="20"/>
        </w:rPr>
        <w:t>aprobó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solicitud</w:t>
      </w:r>
      <w:proofErr w:type="spellEnd"/>
      <w:r>
        <w:rPr>
          <w:sz w:val="20"/>
        </w:rPr>
        <w:t xml:space="preserve">; core-banking </w:t>
      </w:r>
      <w:proofErr w:type="spellStart"/>
      <w:r>
        <w:rPr>
          <w:sz w:val="20"/>
        </w:rPr>
        <w:t>recibió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aprobación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abrió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sola,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número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CCI. El primer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quedó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registrado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 contra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fondeo</w:t>
      </w:r>
      <w:proofErr w:type="spellEnd"/>
      <w:r>
        <w:rPr>
          <w:sz w:val="20"/>
        </w:rPr>
        <w:t>.</w:t>
      </w:r>
    </w:p>
    <w:p w14:paraId="72E0882D" w14:textId="77777777" w:rsidR="003E5A27" w:rsidRDefault="00DA660C">
      <w:pPr>
        <w:spacing w:after="160"/>
        <w:jc w:val="both"/>
      </w:pPr>
      <w:r>
        <w:rPr>
          <w:sz w:val="20"/>
        </w:rPr>
        <w:t xml:space="preserve">Por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camino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aparecieron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fallos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corrigieron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las releases 1.1.2 a 1.1.6 (</w:t>
      </w:r>
      <w:proofErr w:type="spellStart"/>
      <w:r>
        <w:rPr>
          <w:sz w:val="20"/>
        </w:rPr>
        <w:t>sección</w:t>
      </w:r>
      <w:proofErr w:type="spellEnd"/>
      <w:r>
        <w:rPr>
          <w:sz w:val="20"/>
        </w:rPr>
        <w:t xml:space="preserve"> 4.3.2):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DNI </w:t>
      </w:r>
      <w:proofErr w:type="spellStart"/>
      <w:r>
        <w:rPr>
          <w:sz w:val="20"/>
        </w:rPr>
        <w:t>azul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MRZ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anverso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lectura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tardaba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tiempo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espera</w:t>
      </w:r>
      <w:proofErr w:type="spellEnd"/>
      <w:r>
        <w:rPr>
          <w:sz w:val="20"/>
        </w:rPr>
        <w:t xml:space="preserve"> y, </w:t>
      </w:r>
      <w:proofErr w:type="spellStart"/>
      <w:r>
        <w:rPr>
          <w:sz w:val="20"/>
        </w:rPr>
        <w:t>tras</w:t>
      </w:r>
      <w:proofErr w:type="spellEnd"/>
      <w:r>
        <w:rPr>
          <w:sz w:val="20"/>
        </w:rPr>
        <w:t xml:space="preserve"> la selfie, </w:t>
      </w:r>
      <w:proofErr w:type="spellStart"/>
      <w:r>
        <w:rPr>
          <w:sz w:val="20"/>
        </w:rPr>
        <w:t>ningún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aprobaba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solicitud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Encontrarlos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precisamente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valor de </w:t>
      </w:r>
      <w:proofErr w:type="spellStart"/>
      <w:r>
        <w:rPr>
          <w:sz w:val="20"/>
        </w:rPr>
        <w:t>probar</w:t>
      </w:r>
      <w:proofErr w:type="spellEnd"/>
      <w:r>
        <w:rPr>
          <w:sz w:val="20"/>
        </w:rPr>
        <w:t xml:space="preserve"> con un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real.</w:t>
      </w:r>
    </w:p>
    <w:p w14:paraId="32C9A86E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cruza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plan de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sección</w:t>
      </w:r>
      <w:proofErr w:type="spellEnd"/>
      <w:r>
        <w:rPr>
          <w:sz w:val="20"/>
        </w:rPr>
        <w:t xml:space="preserve"> 4.1) con lo que se </w:t>
      </w:r>
      <w:proofErr w:type="spellStart"/>
      <w:r>
        <w:rPr>
          <w:sz w:val="20"/>
        </w:rPr>
        <w:t>validó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directamente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nube</w:t>
      </w:r>
      <w:proofErr w:type="spellEnd"/>
      <w:r>
        <w:rPr>
          <w:sz w:val="20"/>
        </w:rPr>
        <w:t>:</w:t>
      </w:r>
    </w:p>
    <w:p w14:paraId="2AD52BA6" w14:textId="7D4F5F4C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24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Validación</w:t>
      </w:r>
      <w:proofErr w:type="spellEnd"/>
      <w:r w:rsidRPr="00BE2000">
        <w:rPr>
          <w:rFonts w:cs="Calibri"/>
          <w:color w:val="4A4A4A"/>
          <w:sz w:val="17"/>
        </w:rPr>
        <w:t xml:space="preserve"> del plan de </w:t>
      </w:r>
      <w:proofErr w:type="spellStart"/>
      <w:r w:rsidRPr="00BE2000">
        <w:rPr>
          <w:rFonts w:cs="Calibri"/>
          <w:color w:val="4A4A4A"/>
          <w:sz w:val="17"/>
        </w:rPr>
        <w:t>pruebas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producción</w:t>
      </w:r>
      <w:proofErr w:type="spellEnd"/>
      <w:r w:rsidRPr="00BE2000">
        <w:rPr>
          <w:rFonts w:cs="Calibri"/>
          <w:color w:val="4A4A4A"/>
          <w:sz w:val="17"/>
        </w:rPr>
        <w:t xml:space="preserve"> (AWS)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2268"/>
      </w:tblGrid>
      <w:tr w:rsidR="003E5A27" w14:paraId="7101081A" w14:textId="77777777" w:rsidTr="00E0454B">
        <w:trPr>
          <w:cantSplit/>
          <w:tblHeader/>
        </w:trPr>
        <w:tc>
          <w:tcPr>
            <w:tcW w:w="2268" w:type="dxa"/>
            <w:shd w:val="clear" w:color="auto" w:fill="064475"/>
          </w:tcPr>
          <w:p w14:paraId="4EF8382D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Aspecto</w:t>
            </w:r>
            <w:proofErr w:type="spellEnd"/>
            <w:r>
              <w:rPr>
                <w:b/>
                <w:color w:val="FFFFFF"/>
                <w:sz w:val="17"/>
              </w:rPr>
              <w:t xml:space="preserve"> del plan</w:t>
            </w:r>
          </w:p>
        </w:tc>
        <w:tc>
          <w:tcPr>
            <w:tcW w:w="5102" w:type="dxa"/>
            <w:shd w:val="clear" w:color="auto" w:fill="064475"/>
          </w:tcPr>
          <w:p w14:paraId="238FEB0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Validación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producción</w:t>
            </w:r>
            <w:proofErr w:type="spellEnd"/>
            <w:r>
              <w:rPr>
                <w:b/>
                <w:color w:val="FFFFFF"/>
                <w:sz w:val="17"/>
              </w:rPr>
              <w:t xml:space="preserve"> (AWS)</w:t>
            </w:r>
          </w:p>
        </w:tc>
        <w:tc>
          <w:tcPr>
            <w:tcW w:w="2268" w:type="dxa"/>
            <w:shd w:val="clear" w:color="auto" w:fill="064475"/>
          </w:tcPr>
          <w:p w14:paraId="6337DC08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</w:p>
        </w:tc>
      </w:tr>
      <w:tr w:rsidR="003E5A27" w14:paraId="62A71C2A" w14:textId="77777777" w:rsidTr="00E0454B">
        <w:trPr>
          <w:cantSplit/>
        </w:trPr>
        <w:tc>
          <w:tcPr>
            <w:tcW w:w="2268" w:type="dxa"/>
          </w:tcPr>
          <w:p w14:paraId="4FA0CE8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Registro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cliente</w:t>
            </w:r>
            <w:proofErr w:type="spellEnd"/>
          </w:p>
        </w:tc>
        <w:tc>
          <w:tcPr>
            <w:tcW w:w="5102" w:type="dxa"/>
          </w:tcPr>
          <w:p w14:paraId="6720A97F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Alta con </w:t>
            </w:r>
            <w:proofErr w:type="spellStart"/>
            <w:r>
              <w:rPr>
                <w:sz w:val="17"/>
              </w:rPr>
              <w:t>correo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declarados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6B1368C4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6DB47174" w14:textId="77777777" w:rsidTr="00E0454B">
        <w:trPr>
          <w:cantSplit/>
        </w:trPr>
        <w:tc>
          <w:tcPr>
            <w:tcW w:w="2268" w:type="dxa"/>
          </w:tcPr>
          <w:p w14:paraId="3FF065E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Verificación</w:t>
            </w:r>
            <w:proofErr w:type="spellEnd"/>
            <w:r>
              <w:rPr>
                <w:sz w:val="17"/>
              </w:rPr>
              <w:t xml:space="preserve"> del DNI</w:t>
            </w:r>
          </w:p>
        </w:tc>
        <w:tc>
          <w:tcPr>
            <w:tcW w:w="5102" w:type="dxa"/>
          </w:tcPr>
          <w:p w14:paraId="048319C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Captura</w:t>
            </w:r>
            <w:proofErr w:type="spellEnd"/>
            <w:r>
              <w:rPr>
                <w:sz w:val="17"/>
              </w:rPr>
              <w:t xml:space="preserve"> de los dos </w:t>
            </w:r>
            <w:proofErr w:type="spellStart"/>
            <w:r>
              <w:rPr>
                <w:sz w:val="17"/>
              </w:rPr>
              <w:t>lados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lectura</w:t>
            </w:r>
            <w:proofErr w:type="spellEnd"/>
            <w:r>
              <w:rPr>
                <w:sz w:val="17"/>
              </w:rPr>
              <w:t xml:space="preserve"> del MRZ y </w:t>
            </w:r>
            <w:proofErr w:type="spellStart"/>
            <w:r>
              <w:rPr>
                <w:sz w:val="17"/>
              </w:rPr>
              <w:t>confirmación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3481AC1C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 (</w:t>
            </w:r>
            <w:proofErr w:type="spellStart"/>
            <w:r>
              <w:rPr>
                <w:sz w:val="17"/>
              </w:rPr>
              <w:t>tras</w:t>
            </w:r>
            <w:proofErr w:type="spellEnd"/>
            <w:r>
              <w:rPr>
                <w:sz w:val="17"/>
              </w:rPr>
              <w:t xml:space="preserve"> las releases 1.1.3 a 1.1.5)</w:t>
            </w:r>
          </w:p>
        </w:tc>
      </w:tr>
      <w:tr w:rsidR="003E5A27" w14:paraId="4079BDF8" w14:textId="77777777" w:rsidTr="00E0454B">
        <w:trPr>
          <w:cantSplit/>
        </w:trPr>
        <w:tc>
          <w:tcPr>
            <w:tcW w:w="2268" w:type="dxa"/>
          </w:tcPr>
          <w:p w14:paraId="3E7173B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Selfie y </w:t>
            </w:r>
            <w:proofErr w:type="spellStart"/>
            <w:r>
              <w:rPr>
                <w:sz w:val="17"/>
              </w:rPr>
              <w:t>aprobación</w:t>
            </w:r>
            <w:proofErr w:type="spellEnd"/>
          </w:p>
        </w:tc>
        <w:tc>
          <w:tcPr>
            <w:tcW w:w="5102" w:type="dxa"/>
          </w:tcPr>
          <w:p w14:paraId="21700D3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Entrega</w:t>
            </w:r>
            <w:proofErr w:type="spellEnd"/>
            <w:r>
              <w:rPr>
                <w:sz w:val="17"/>
              </w:rPr>
              <w:t xml:space="preserve"> de la selfie y </w:t>
            </w:r>
            <w:proofErr w:type="spellStart"/>
            <w:r>
              <w:rPr>
                <w:sz w:val="17"/>
              </w:rPr>
              <w:t>aprobación</w:t>
            </w:r>
            <w:proofErr w:type="spellEnd"/>
            <w:r>
              <w:rPr>
                <w:sz w:val="17"/>
              </w:rPr>
              <w:t xml:space="preserve"> por un </w:t>
            </w:r>
            <w:proofErr w:type="spellStart"/>
            <w:r>
              <w:rPr>
                <w:sz w:val="17"/>
              </w:rPr>
              <w:t>operador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62B7CE7F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3B3C6552" w14:textId="77777777" w:rsidTr="00E0454B">
        <w:trPr>
          <w:cantSplit/>
        </w:trPr>
        <w:tc>
          <w:tcPr>
            <w:tcW w:w="2268" w:type="dxa"/>
          </w:tcPr>
          <w:p w14:paraId="1979B926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Apertura de </w:t>
            </w:r>
            <w:proofErr w:type="spellStart"/>
            <w:r>
              <w:rPr>
                <w:sz w:val="17"/>
              </w:rPr>
              <w:t>cuenta</w:t>
            </w:r>
            <w:proofErr w:type="spellEnd"/>
          </w:p>
        </w:tc>
        <w:tc>
          <w:tcPr>
            <w:tcW w:w="5102" w:type="dxa"/>
          </w:tcPr>
          <w:p w14:paraId="6DC0A96A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core-banking </w:t>
            </w:r>
            <w:proofErr w:type="spellStart"/>
            <w:r>
              <w:rPr>
                <w:sz w:val="17"/>
              </w:rPr>
              <w:t>abre</w:t>
            </w:r>
            <w:proofErr w:type="spellEnd"/>
            <w:r>
              <w:rPr>
                <w:sz w:val="17"/>
              </w:rPr>
              <w:t xml:space="preserve"> la </w:t>
            </w:r>
            <w:proofErr w:type="spellStart"/>
            <w:r>
              <w:rPr>
                <w:sz w:val="17"/>
              </w:rPr>
              <w:t>cuenta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recibir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evento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133033B5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06C4387B" w14:textId="77777777" w:rsidTr="00E0454B">
        <w:trPr>
          <w:cantSplit/>
        </w:trPr>
        <w:tc>
          <w:tcPr>
            <w:tcW w:w="2268" w:type="dxa"/>
          </w:tcPr>
          <w:p w14:paraId="1707C7F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Ingreso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segundo</w:t>
            </w:r>
            <w:proofErr w:type="spellEnd"/>
            <w:r>
              <w:rPr>
                <w:sz w:val="17"/>
              </w:rPr>
              <w:t xml:space="preserve"> factor</w:t>
            </w:r>
          </w:p>
        </w:tc>
        <w:tc>
          <w:tcPr>
            <w:tcW w:w="5102" w:type="dxa"/>
          </w:tcPr>
          <w:p w14:paraId="208F2C0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Contraseña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TOTP de la app </w:t>
            </w:r>
            <w:proofErr w:type="spellStart"/>
            <w:r>
              <w:rPr>
                <w:sz w:val="17"/>
              </w:rPr>
              <w:t>autenticadora</w:t>
            </w:r>
            <w:proofErr w:type="spellEnd"/>
          </w:p>
        </w:tc>
        <w:tc>
          <w:tcPr>
            <w:tcW w:w="2268" w:type="dxa"/>
            <w:shd w:val="clear" w:color="auto" w:fill="D9EAD3"/>
          </w:tcPr>
          <w:p w14:paraId="2F9874C3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3459259C" w14:textId="77777777" w:rsidTr="00E0454B">
        <w:trPr>
          <w:cantSplit/>
        </w:trPr>
        <w:tc>
          <w:tcPr>
            <w:tcW w:w="2268" w:type="dxa"/>
          </w:tcPr>
          <w:p w14:paraId="30B77FC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Depósito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saldo</w:t>
            </w:r>
            <w:proofErr w:type="spellEnd"/>
          </w:p>
        </w:tc>
        <w:tc>
          <w:tcPr>
            <w:tcW w:w="5102" w:type="dxa"/>
          </w:tcPr>
          <w:p w14:paraId="0AADDED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Depósito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registrado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partida</w:t>
            </w:r>
            <w:proofErr w:type="spellEnd"/>
            <w:r>
              <w:rPr>
                <w:sz w:val="17"/>
              </w:rPr>
              <w:t xml:space="preserve"> doble; </w:t>
            </w:r>
            <w:proofErr w:type="spellStart"/>
            <w:r>
              <w:rPr>
                <w:sz w:val="17"/>
              </w:rPr>
              <w:t>saldo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calculado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los asientos</w:t>
            </w:r>
          </w:p>
        </w:tc>
        <w:tc>
          <w:tcPr>
            <w:tcW w:w="2268" w:type="dxa"/>
            <w:shd w:val="clear" w:color="auto" w:fill="D9EAD3"/>
          </w:tcPr>
          <w:p w14:paraId="4B4BC1DD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1AC78301" w14:textId="77777777" w:rsidTr="00E0454B">
        <w:trPr>
          <w:cantSplit/>
        </w:trPr>
        <w:tc>
          <w:tcPr>
            <w:tcW w:w="2268" w:type="dxa"/>
          </w:tcPr>
          <w:p w14:paraId="5B04A1D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Integración</w:t>
            </w:r>
            <w:proofErr w:type="spellEnd"/>
            <w:r>
              <w:rPr>
                <w:sz w:val="17"/>
              </w:rPr>
              <w:t xml:space="preserve"> con la base</w:t>
            </w:r>
          </w:p>
        </w:tc>
        <w:tc>
          <w:tcPr>
            <w:tcW w:w="5102" w:type="dxa"/>
          </w:tcPr>
          <w:p w14:paraId="5BC1C2F1" w14:textId="4B094A37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registros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aparecen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RDS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momento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figura</w:t>
            </w:r>
            <w:proofErr w:type="spellEnd"/>
            <w:r>
              <w:rPr>
                <w:sz w:val="17"/>
              </w:rPr>
              <w:t xml:space="preserve"> 24c)</w:t>
            </w:r>
          </w:p>
        </w:tc>
        <w:tc>
          <w:tcPr>
            <w:tcW w:w="2268" w:type="dxa"/>
            <w:shd w:val="clear" w:color="auto" w:fill="D9EAD3"/>
          </w:tcPr>
          <w:p w14:paraId="336091D6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2BDC68F2" w14:textId="77777777" w:rsidTr="00E0454B">
        <w:trPr>
          <w:cantSplit/>
        </w:trPr>
        <w:tc>
          <w:tcPr>
            <w:tcW w:w="2268" w:type="dxa"/>
          </w:tcPr>
          <w:p w14:paraId="72F9830B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5102" w:type="dxa"/>
          </w:tcPr>
          <w:p w14:paraId="69253A59" w14:textId="2A0C66F6" w:rsidR="003E5A27" w:rsidRDefault="00DA660C">
            <w:pPr>
              <w:spacing w:before="40" w:after="40"/>
            </w:pPr>
            <w:r>
              <w:rPr>
                <w:sz w:val="17"/>
              </w:rPr>
              <w:t xml:space="preserve">HTTPS, cabeceras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>, 401 sin token (</w:t>
            </w: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humo</w:t>
            </w:r>
            <w:proofErr w:type="spellEnd"/>
            <w:r>
              <w:rPr>
                <w:sz w:val="17"/>
              </w:rPr>
              <w:t xml:space="preserve">) y </w:t>
            </w:r>
            <w:proofErr w:type="spellStart"/>
            <w:r>
              <w:rPr>
                <w:sz w:val="17"/>
              </w:rPr>
              <w:t>escaneo</w:t>
            </w:r>
            <w:proofErr w:type="spellEnd"/>
            <w:r>
              <w:rPr>
                <w:sz w:val="17"/>
              </w:rPr>
              <w:t xml:space="preserve"> con Kali</w:t>
            </w:r>
          </w:p>
        </w:tc>
        <w:tc>
          <w:tcPr>
            <w:tcW w:w="2268" w:type="dxa"/>
            <w:shd w:val="clear" w:color="auto" w:fill="D9EAD3"/>
          </w:tcPr>
          <w:p w14:paraId="543C6430" w14:textId="77777777" w:rsidR="003E5A27" w:rsidRDefault="00DA660C">
            <w:pPr>
              <w:spacing w:before="40" w:after="40"/>
            </w:pPr>
            <w:r>
              <w:rPr>
                <w:sz w:val="17"/>
              </w:rPr>
              <w:t>OK</w:t>
            </w:r>
          </w:p>
        </w:tc>
      </w:tr>
      <w:tr w:rsidR="003E5A27" w14:paraId="25002F44" w14:textId="77777777" w:rsidTr="00E0454B">
        <w:trPr>
          <w:cantSplit/>
        </w:trPr>
        <w:tc>
          <w:tcPr>
            <w:tcW w:w="2268" w:type="dxa"/>
          </w:tcPr>
          <w:p w14:paraId="41B2C7C8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Transferencia</w:t>
            </w:r>
            <w:proofErr w:type="spellEnd"/>
            <w:r>
              <w:rPr>
                <w:sz w:val="17"/>
              </w:rPr>
              <w:t xml:space="preserve"> entre </w:t>
            </w:r>
            <w:proofErr w:type="spellStart"/>
            <w:r>
              <w:rPr>
                <w:sz w:val="17"/>
              </w:rPr>
              <w:t>clientes</w:t>
            </w:r>
            <w:proofErr w:type="spellEnd"/>
          </w:p>
        </w:tc>
        <w:tc>
          <w:tcPr>
            <w:tcW w:w="5102" w:type="dxa"/>
          </w:tcPr>
          <w:p w14:paraId="02A72285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Necesita</w:t>
            </w:r>
            <w:proofErr w:type="spellEnd"/>
            <w:r>
              <w:rPr>
                <w:sz w:val="17"/>
              </w:rPr>
              <w:t xml:space="preserve"> una </w:t>
            </w:r>
            <w:proofErr w:type="spellStart"/>
            <w:r>
              <w:rPr>
                <w:sz w:val="17"/>
              </w:rPr>
              <w:t>segunda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cuenta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abierta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producción</w:t>
            </w:r>
            <w:proofErr w:type="spellEnd"/>
          </w:p>
        </w:tc>
        <w:tc>
          <w:tcPr>
            <w:tcW w:w="2268" w:type="dxa"/>
          </w:tcPr>
          <w:p w14:paraId="60E3FA24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7"/>
              </w:rPr>
              <w:t>Validada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local (5.2)</w:t>
            </w:r>
          </w:p>
        </w:tc>
      </w:tr>
    </w:tbl>
    <w:p w14:paraId="0FE42DB8" w14:textId="3FBAA1F1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740D33D1" w14:textId="77777777" w:rsidR="005A438C" w:rsidRDefault="005A438C" w:rsidP="005A438C">
      <w:pPr>
        <w:keepNext/>
        <w:keepLines/>
        <w:spacing w:before="4100" w:after="120" w:line="240" w:lineRule="auto"/>
        <w:jc w:val="center"/>
        <w:rPr>
          <w:color w:val="4A4A4A"/>
          <w:sz w:val="17"/>
        </w:rPr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55B89168" w14:textId="66696323" w:rsidR="00E0454B" w:rsidRDefault="00E0454B" w:rsidP="005A438C">
      <w:pPr>
        <w:keepNext/>
        <w:keepLines/>
        <w:spacing w:before="320" w:after="120" w:line="240" w:lineRule="auto"/>
        <w:jc w:val="center"/>
        <w:rPr>
          <w:color w:val="4A4A4A"/>
          <w:sz w:val="17"/>
        </w:rPr>
      </w:pPr>
      <w:r>
        <w:rPr>
          <w:noProof/>
        </w:rPr>
        <w:lastRenderedPageBreak/>
        <w:drawing>
          <wp:inline distT="0" distB="0" distL="0" distR="0" wp14:anchorId="61969848" wp14:editId="76A3CC98">
            <wp:extent cx="9251950" cy="4944322"/>
            <wp:effectExtent l="19050" t="19050" r="25400" b="27940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43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C5267" w14:textId="1CE3441B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24a ·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: la </w:t>
      </w:r>
      <w:proofErr w:type="spellStart"/>
      <w:r>
        <w:rPr>
          <w:color w:val="4A4A4A"/>
          <w:sz w:val="17"/>
        </w:rPr>
        <w:t>cuenta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abierta</w:t>
      </w:r>
      <w:proofErr w:type="spellEnd"/>
      <w:r>
        <w:rPr>
          <w:color w:val="4A4A4A"/>
          <w:sz w:val="17"/>
        </w:rPr>
        <w:t xml:space="preserve">, con </w:t>
      </w:r>
      <w:proofErr w:type="spellStart"/>
      <w:r>
        <w:rPr>
          <w:color w:val="4A4A4A"/>
          <w:sz w:val="17"/>
        </w:rPr>
        <w:t>número</w:t>
      </w:r>
      <w:proofErr w:type="spellEnd"/>
      <w:r>
        <w:rPr>
          <w:color w:val="4A4A4A"/>
          <w:sz w:val="17"/>
        </w:rPr>
        <w:t xml:space="preserve">, CCI y </w:t>
      </w:r>
      <w:proofErr w:type="spellStart"/>
      <w:r>
        <w:rPr>
          <w:color w:val="4A4A4A"/>
          <w:sz w:val="17"/>
        </w:rPr>
        <w:t>su</w:t>
      </w:r>
      <w:proofErr w:type="spellEnd"/>
      <w:r>
        <w:rPr>
          <w:color w:val="4A4A4A"/>
          <w:sz w:val="17"/>
        </w:rPr>
        <w:t xml:space="preserve"> primer </w:t>
      </w:r>
      <w:proofErr w:type="spellStart"/>
      <w:r>
        <w:rPr>
          <w:color w:val="4A4A4A"/>
          <w:sz w:val="17"/>
        </w:rPr>
        <w:t>depósito</w:t>
      </w:r>
      <w:proofErr w:type="spellEnd"/>
      <w:r>
        <w:rPr>
          <w:color w:val="4A4A4A"/>
          <w:sz w:val="17"/>
        </w:rPr>
        <w:t>.</w:t>
      </w:r>
    </w:p>
    <w:p w14:paraId="654FDF01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84206BF" w14:textId="4EA32F06" w:rsidR="003E5A27" w:rsidRDefault="00DA660C" w:rsidP="005A438C">
      <w:pPr>
        <w:spacing w:after="160"/>
        <w:jc w:val="both"/>
      </w:pPr>
      <w:r>
        <w:rPr>
          <w:sz w:val="20"/>
        </w:rPr>
        <w:lastRenderedPageBreak/>
        <w:t xml:space="preserve">La release 1.1.6, la que se </w:t>
      </w:r>
      <w:proofErr w:type="spellStart"/>
      <w:r>
        <w:rPr>
          <w:sz w:val="20"/>
        </w:rPr>
        <w:t>grabó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video, </w:t>
      </w:r>
      <w:proofErr w:type="spellStart"/>
      <w:r>
        <w:rPr>
          <w:sz w:val="20"/>
        </w:rPr>
        <w:t>publicó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pestaña</w:t>
      </w:r>
      <w:proofErr w:type="spellEnd"/>
      <w:r>
        <w:rPr>
          <w:sz w:val="20"/>
        </w:rPr>
        <w:t xml:space="preserve"> de </w:t>
      </w:r>
      <w:proofErr w:type="spellStart"/>
      <w:r>
        <w:rPr>
          <w:b/>
          <w:sz w:val="20"/>
        </w:rPr>
        <w:t>Configuración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perfil</w:t>
      </w:r>
      <w:proofErr w:type="spellEnd"/>
      <w:r>
        <w:rPr>
          <w:sz w:val="20"/>
        </w:rPr>
        <w:t xml:space="preserve"> del titular </w:t>
      </w:r>
      <w:proofErr w:type="gramStart"/>
      <w:r>
        <w:rPr>
          <w:sz w:val="20"/>
        </w:rPr>
        <w:t>con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enmascarado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factor </w:t>
      </w:r>
      <w:proofErr w:type="spellStart"/>
      <w:r>
        <w:rPr>
          <w:sz w:val="20"/>
        </w:rPr>
        <w:t>activo</w:t>
      </w:r>
      <w:proofErr w:type="spellEnd"/>
      <w:r>
        <w:rPr>
          <w:sz w:val="20"/>
        </w:rPr>
        <w:t xml:space="preserve"> y los </w:t>
      </w:r>
      <w:proofErr w:type="spellStart"/>
      <w:r>
        <w:rPr>
          <w:sz w:val="20"/>
        </w:rPr>
        <w:t>ajustes</w:t>
      </w:r>
      <w:proofErr w:type="spellEnd"/>
      <w:r>
        <w:rPr>
          <w:sz w:val="20"/>
        </w:rPr>
        <w:t xml:space="preserve"> de los </w:t>
      </w:r>
      <w:proofErr w:type="spellStart"/>
      <w:r>
        <w:rPr>
          <w:sz w:val="20"/>
        </w:rPr>
        <w:t>siguientes</w:t>
      </w:r>
      <w:proofErr w:type="spellEnd"/>
      <w:r>
        <w:rPr>
          <w:sz w:val="20"/>
        </w:rPr>
        <w:t xml:space="preserve"> sprints </w:t>
      </w:r>
      <w:proofErr w:type="spellStart"/>
      <w:r>
        <w:rPr>
          <w:sz w:val="20"/>
        </w:rPr>
        <w:t>marcados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próximamente</w:t>
      </w:r>
      <w:proofErr w:type="spellEnd"/>
      <w:r>
        <w:rPr>
          <w:sz w:val="20"/>
        </w:rPr>
        <w:t xml:space="preserve">»: </w:t>
      </w:r>
      <w:proofErr w:type="spellStart"/>
      <w:r>
        <w:rPr>
          <w:sz w:val="20"/>
        </w:rPr>
        <w:t>ningún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botón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hacer</w:t>
      </w:r>
      <w:proofErr w:type="spellEnd"/>
      <w:r>
        <w:rPr>
          <w:sz w:val="20"/>
        </w:rPr>
        <w:t xml:space="preserve"> algo que </w:t>
      </w:r>
      <w:proofErr w:type="spellStart"/>
      <w:r>
        <w:rPr>
          <w:sz w:val="20"/>
        </w:rPr>
        <w:t>todavía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hace</w:t>
      </w:r>
      <w:proofErr w:type="spellEnd"/>
      <w:r>
        <w:rPr>
          <w:sz w:val="20"/>
        </w:rPr>
        <w:t>.</w:t>
      </w:r>
    </w:p>
    <w:p w14:paraId="7BC095A6" w14:textId="77777777" w:rsidR="005A438C" w:rsidRDefault="005A438C" w:rsidP="005A438C">
      <w:pPr>
        <w:keepNext/>
        <w:keepLines/>
        <w:spacing w:before="410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6809923E" w14:textId="5A4DF519" w:rsidR="003E5A27" w:rsidRDefault="00DA660C" w:rsidP="005A438C">
      <w:pPr>
        <w:keepNext/>
        <w:keepLines/>
        <w:spacing w:before="3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03AF97" wp14:editId="17170F7B">
            <wp:extent cx="9251950" cy="4949644"/>
            <wp:effectExtent l="19050" t="19050" r="25400" b="228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496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3C51F4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24b · </w:t>
      </w:r>
      <w:proofErr w:type="spellStart"/>
      <w:r>
        <w:rPr>
          <w:color w:val="4A4A4A"/>
          <w:sz w:val="17"/>
        </w:rPr>
        <w:t>Producción</w:t>
      </w:r>
      <w:proofErr w:type="spellEnd"/>
      <w:r>
        <w:rPr>
          <w:color w:val="4A4A4A"/>
          <w:sz w:val="17"/>
        </w:rPr>
        <w:t xml:space="preserve">: la </w:t>
      </w:r>
      <w:proofErr w:type="spellStart"/>
      <w:r>
        <w:rPr>
          <w:color w:val="4A4A4A"/>
          <w:sz w:val="17"/>
        </w:rPr>
        <w:t>pestaña</w:t>
      </w:r>
      <w:proofErr w:type="spellEnd"/>
      <w:r>
        <w:rPr>
          <w:color w:val="4A4A4A"/>
          <w:sz w:val="17"/>
        </w:rPr>
        <w:t xml:space="preserve"> de </w:t>
      </w:r>
      <w:proofErr w:type="spellStart"/>
      <w:r>
        <w:rPr>
          <w:color w:val="4A4A4A"/>
          <w:sz w:val="17"/>
        </w:rPr>
        <w:t>Configuración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publicada</w:t>
      </w:r>
      <w:proofErr w:type="spellEnd"/>
      <w:r>
        <w:rPr>
          <w:color w:val="4A4A4A"/>
          <w:sz w:val="17"/>
        </w:rPr>
        <w:t xml:space="preserve"> con la release 1.1.6.</w:t>
      </w:r>
    </w:p>
    <w:p w14:paraId="598C7FA0" w14:textId="77777777" w:rsidR="005A438C" w:rsidRDefault="005A438C" w:rsidP="005A438C">
      <w:pPr>
        <w:pStyle w:val="Ttulo2"/>
        <w:spacing w:before="220" w:after="120"/>
        <w:rPr>
          <w:rFonts w:ascii="Calibri" w:hAnsi="Calibri"/>
          <w:color w:val="000000" w:themeColor="text1"/>
          <w:sz w:val="25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  <w:bookmarkStart w:id="70" w:name="_Toc241901851"/>
    </w:p>
    <w:p w14:paraId="6F20DA06" w14:textId="3405B20E" w:rsidR="003E5A27" w:rsidRPr="002D03F1" w:rsidRDefault="00DA660C" w:rsidP="005A438C">
      <w:pPr>
        <w:pStyle w:val="Ttulo2"/>
        <w:spacing w:before="220" w:after="120"/>
        <w:rPr>
          <w:color w:val="000000" w:themeColor="text1"/>
        </w:rPr>
      </w:pPr>
      <w:bookmarkStart w:id="71" w:name="_Toc241931892"/>
      <w:r w:rsidRPr="002D03F1">
        <w:rPr>
          <w:rFonts w:ascii="Calibri" w:hAnsi="Calibri"/>
          <w:color w:val="000000" w:themeColor="text1"/>
          <w:sz w:val="25"/>
        </w:rPr>
        <w:lastRenderedPageBreak/>
        <w:t xml:space="preserve">5.2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En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el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entorno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local: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el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recorrido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completo</w:t>
      </w:r>
      <w:proofErr w:type="spellEnd"/>
      <w:r w:rsidRPr="002D03F1">
        <w:rPr>
          <w:rFonts w:ascii="Calibri" w:hAnsi="Calibri"/>
          <w:color w:val="000000" w:themeColor="text1"/>
          <w:sz w:val="25"/>
        </w:rPr>
        <w:t xml:space="preserve"> de las </w:t>
      </w:r>
      <w:proofErr w:type="spellStart"/>
      <w:r w:rsidRPr="002D03F1">
        <w:rPr>
          <w:rFonts w:ascii="Calibri" w:hAnsi="Calibri"/>
          <w:color w:val="000000" w:themeColor="text1"/>
          <w:sz w:val="25"/>
        </w:rPr>
        <w:t>operaciones</w:t>
      </w:r>
      <w:bookmarkEnd w:id="70"/>
      <w:bookmarkEnd w:id="71"/>
      <w:proofErr w:type="spellEnd"/>
    </w:p>
    <w:p w14:paraId="25A9F224" w14:textId="77777777" w:rsidR="00BE2000" w:rsidRDefault="00DA660C">
      <w:pPr>
        <w:spacing w:after="160"/>
        <w:jc w:val="both"/>
        <w:rPr>
          <w:sz w:val="20"/>
        </w:rPr>
      </w:pPr>
      <w:r>
        <w:rPr>
          <w:sz w:val="20"/>
        </w:rPr>
        <w:t xml:space="preserve">Este </w:t>
      </w:r>
      <w:proofErr w:type="spellStart"/>
      <w:r>
        <w:rPr>
          <w:sz w:val="20"/>
        </w:rPr>
        <w:t>recorrido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usa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cuentas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abiertas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todas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operaciones</w:t>
      </w:r>
      <w:proofErr w:type="spellEnd"/>
      <w:r>
        <w:rPr>
          <w:sz w:val="20"/>
        </w:rPr>
        <w:t xml:space="preserve"> de dinero, </w:t>
      </w:r>
      <w:proofErr w:type="spellStart"/>
      <w:r>
        <w:rPr>
          <w:sz w:val="20"/>
        </w:rPr>
        <w:t>incluido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rechazo</w:t>
      </w:r>
      <w:proofErr w:type="spellEnd"/>
      <w:r>
        <w:rPr>
          <w:sz w:val="20"/>
        </w:rPr>
        <w:t xml:space="preserve">.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resume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paso y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resultado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después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uno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captura</w:t>
      </w:r>
      <w:proofErr w:type="spellEnd"/>
      <w:r>
        <w:rPr>
          <w:sz w:val="20"/>
        </w:rPr>
        <w:t>.</w:t>
      </w:r>
    </w:p>
    <w:p w14:paraId="5A5916F5" w14:textId="03BB26C0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25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Recorrido</w:t>
      </w:r>
      <w:proofErr w:type="spellEnd"/>
      <w:r w:rsidRPr="00BE2000">
        <w:rPr>
          <w:rFonts w:cs="Calibri"/>
          <w:color w:val="4A4A4A"/>
          <w:sz w:val="17"/>
        </w:rPr>
        <w:t xml:space="preserve"> de las </w:t>
      </w:r>
      <w:proofErr w:type="spellStart"/>
      <w:r w:rsidRPr="00BE2000">
        <w:rPr>
          <w:rFonts w:cs="Calibri"/>
          <w:color w:val="4A4A4A"/>
          <w:sz w:val="17"/>
        </w:rPr>
        <w:t>operaciones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entorno</w:t>
      </w:r>
      <w:proofErr w:type="spellEnd"/>
      <w:r w:rsidRPr="00BE2000">
        <w:rPr>
          <w:rFonts w:cs="Calibri"/>
          <w:color w:val="4A4A4A"/>
          <w:sz w:val="17"/>
        </w:rPr>
        <w:t xml:space="preserve"> local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4535"/>
      </w:tblGrid>
      <w:tr w:rsidR="003E5A27" w14:paraId="271351AA" w14:textId="77777777" w:rsidTr="00E0454B">
        <w:trPr>
          <w:cantSplit/>
          <w:tblHeader/>
        </w:trPr>
        <w:tc>
          <w:tcPr>
            <w:tcW w:w="5102" w:type="dxa"/>
            <w:shd w:val="clear" w:color="auto" w:fill="064475"/>
          </w:tcPr>
          <w:p w14:paraId="26D29BBC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Paso del </w:t>
            </w:r>
            <w:proofErr w:type="spellStart"/>
            <w:r>
              <w:rPr>
                <w:b/>
                <w:color w:val="FFFFFF"/>
                <w:sz w:val="18"/>
              </w:rPr>
              <w:t>recorrido</w:t>
            </w:r>
            <w:proofErr w:type="spellEnd"/>
            <w:r>
              <w:rPr>
                <w:b/>
                <w:color w:val="FFFFFF"/>
                <w:sz w:val="18"/>
              </w:rPr>
              <w:t xml:space="preserve"> (local)</w:t>
            </w:r>
          </w:p>
        </w:tc>
        <w:tc>
          <w:tcPr>
            <w:tcW w:w="4535" w:type="dxa"/>
            <w:shd w:val="clear" w:color="auto" w:fill="064475"/>
          </w:tcPr>
          <w:p w14:paraId="78AD2FE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</w:p>
        </w:tc>
      </w:tr>
      <w:tr w:rsidR="003E5A27" w14:paraId="70FC30C5" w14:textId="77777777" w:rsidTr="00E0454B">
        <w:trPr>
          <w:cantSplit/>
        </w:trPr>
        <w:tc>
          <w:tcPr>
            <w:tcW w:w="5102" w:type="dxa"/>
          </w:tcPr>
          <w:p w14:paraId="2B30A8C5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TOTP</w:t>
            </w:r>
          </w:p>
        </w:tc>
        <w:tc>
          <w:tcPr>
            <w:tcW w:w="4535" w:type="dxa"/>
            <w:shd w:val="clear" w:color="auto" w:fill="D9EAD3"/>
          </w:tcPr>
          <w:p w14:paraId="04C76862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al panel</w:t>
            </w:r>
          </w:p>
        </w:tc>
      </w:tr>
      <w:tr w:rsidR="003E5A27" w14:paraId="78EB4224" w14:textId="77777777" w:rsidTr="00E0454B">
        <w:trPr>
          <w:cantSplit/>
        </w:trPr>
        <w:tc>
          <w:tcPr>
            <w:tcW w:w="5102" w:type="dxa"/>
          </w:tcPr>
          <w:p w14:paraId="15E7E61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Depósito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simulado</w:t>
            </w:r>
            <w:proofErr w:type="spellEnd"/>
            <w:r>
              <w:rPr>
                <w:sz w:val="18"/>
              </w:rPr>
              <w:t xml:space="preserve"> de S/ 1 500.00</w:t>
            </w:r>
          </w:p>
        </w:tc>
        <w:tc>
          <w:tcPr>
            <w:tcW w:w="4535" w:type="dxa"/>
            <w:shd w:val="clear" w:color="auto" w:fill="D9EAD3"/>
          </w:tcPr>
          <w:p w14:paraId="7C73936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Abono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comprobante</w:t>
            </w:r>
            <w:proofErr w:type="spellEnd"/>
          </w:p>
        </w:tc>
      </w:tr>
      <w:tr w:rsidR="003E5A27" w14:paraId="5CD1EB67" w14:textId="77777777" w:rsidTr="00E0454B">
        <w:trPr>
          <w:cantSplit/>
        </w:trPr>
        <w:tc>
          <w:tcPr>
            <w:tcW w:w="5102" w:type="dxa"/>
          </w:tcPr>
          <w:p w14:paraId="745549FF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de S/ 250.00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Ayni</w:t>
            </w:r>
            <w:proofErr w:type="spellEnd"/>
          </w:p>
        </w:tc>
        <w:tc>
          <w:tcPr>
            <w:tcW w:w="4535" w:type="dxa"/>
            <w:shd w:val="clear" w:color="auto" w:fill="D9EAD3"/>
          </w:tcPr>
          <w:p w14:paraId="0704C3A3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Cargo, </w:t>
            </w:r>
            <w:proofErr w:type="spellStart"/>
            <w:r>
              <w:rPr>
                <w:sz w:val="18"/>
              </w:rPr>
              <w:t>abono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otra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comprobante</w:t>
            </w:r>
            <w:proofErr w:type="spellEnd"/>
          </w:p>
        </w:tc>
      </w:tr>
      <w:tr w:rsidR="003E5A27" w14:paraId="05C8F8E2" w14:textId="77777777" w:rsidTr="00E0454B">
        <w:trPr>
          <w:cantSplit/>
        </w:trPr>
        <w:tc>
          <w:tcPr>
            <w:tcW w:w="5102" w:type="dxa"/>
          </w:tcPr>
          <w:p w14:paraId="7C40A82E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de S/ 90 000.00</w:t>
            </w:r>
          </w:p>
        </w:tc>
        <w:tc>
          <w:tcPr>
            <w:tcW w:w="4535" w:type="dxa"/>
            <w:shd w:val="clear" w:color="auto" w:fill="D9EAD3"/>
          </w:tcPr>
          <w:p w14:paraId="5780DDC7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Rechazada</w:t>
            </w:r>
            <w:proofErr w:type="spellEnd"/>
            <w:r>
              <w:rPr>
                <w:sz w:val="18"/>
              </w:rPr>
              <w:t xml:space="preserve"> por </w:t>
            </w:r>
            <w:proofErr w:type="spellStart"/>
            <w:r>
              <w:rPr>
                <w:sz w:val="18"/>
              </w:rPr>
              <w:t>límite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motivo</w:t>
            </w:r>
            <w:proofErr w:type="spellEnd"/>
          </w:p>
        </w:tc>
      </w:tr>
      <w:tr w:rsidR="003E5A27" w14:paraId="3A8A3F67" w14:textId="77777777" w:rsidTr="00E0454B">
        <w:trPr>
          <w:cantSplit/>
        </w:trPr>
        <w:tc>
          <w:tcPr>
            <w:tcW w:w="5102" w:type="dxa"/>
          </w:tcPr>
          <w:p w14:paraId="0A00A490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Panel final</w:t>
            </w:r>
          </w:p>
        </w:tc>
        <w:tc>
          <w:tcPr>
            <w:tcW w:w="4535" w:type="dxa"/>
            <w:shd w:val="clear" w:color="auto" w:fill="D9EAD3"/>
          </w:tcPr>
          <w:p w14:paraId="55B5CD1A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Saldo</w:t>
            </w:r>
            <w:proofErr w:type="spellEnd"/>
            <w:r>
              <w:rPr>
                <w:sz w:val="18"/>
              </w:rPr>
              <w:t xml:space="preserve"> S/ 2 500.00 </w:t>
            </w:r>
            <w:proofErr w:type="spellStart"/>
            <w:r>
              <w:rPr>
                <w:sz w:val="18"/>
              </w:rPr>
              <w:t>tras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depósitos</w:t>
            </w:r>
            <w:proofErr w:type="spellEnd"/>
            <w:r>
              <w:rPr>
                <w:sz w:val="18"/>
              </w:rPr>
              <w:t xml:space="preserve"> de S/ 1 500 y dos </w:t>
            </w:r>
            <w:proofErr w:type="spellStart"/>
            <w:r>
              <w:rPr>
                <w:sz w:val="18"/>
              </w:rPr>
              <w:t>transferencias</w:t>
            </w:r>
            <w:proofErr w:type="spellEnd"/>
            <w:r>
              <w:rPr>
                <w:sz w:val="18"/>
              </w:rPr>
              <w:t xml:space="preserve"> de S/ 250, </w:t>
            </w:r>
            <w:proofErr w:type="spellStart"/>
            <w:r>
              <w:rPr>
                <w:sz w:val="18"/>
              </w:rPr>
              <w:t>calculado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los asientos</w:t>
            </w:r>
          </w:p>
        </w:tc>
      </w:tr>
    </w:tbl>
    <w:p w14:paraId="6BD8D1CB" w14:textId="77F53C66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 xml:space="preserve">. Las </w:t>
      </w:r>
      <w:proofErr w:type="spellStart"/>
      <w:r w:rsidRPr="00BE2000">
        <w:rPr>
          <w:rFonts w:cs="Calibri"/>
          <w:color w:val="4A4A4A"/>
          <w:sz w:val="17"/>
        </w:rPr>
        <w:t>capturas</w:t>
      </w:r>
      <w:proofErr w:type="spellEnd"/>
      <w:r w:rsidRPr="00BE2000">
        <w:rPr>
          <w:rFonts w:cs="Calibri"/>
          <w:color w:val="4A4A4A"/>
          <w:sz w:val="17"/>
        </w:rPr>
        <w:t xml:space="preserve"> de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paso se </w:t>
      </w:r>
      <w:proofErr w:type="spellStart"/>
      <w:r w:rsidRPr="00BE2000">
        <w:rPr>
          <w:rFonts w:cs="Calibri"/>
          <w:color w:val="4A4A4A"/>
          <w:sz w:val="17"/>
        </w:rPr>
        <w:t>presentan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las </w:t>
      </w:r>
      <w:proofErr w:type="spellStart"/>
      <w:r w:rsidRPr="00BE2000">
        <w:rPr>
          <w:rFonts w:cs="Calibri"/>
          <w:color w:val="4A4A4A"/>
          <w:sz w:val="17"/>
        </w:rPr>
        <w:t>figuras</w:t>
      </w:r>
      <w:proofErr w:type="spellEnd"/>
      <w:r w:rsidRPr="00BE2000">
        <w:rPr>
          <w:rFonts w:cs="Calibri"/>
          <w:color w:val="4A4A4A"/>
          <w:sz w:val="17"/>
        </w:rPr>
        <w:t xml:space="preserve"> 25 a 30.</w:t>
      </w:r>
    </w:p>
    <w:p w14:paraId="64AF2DE7" w14:textId="6907D08E" w:rsidR="003E5A27" w:rsidRPr="002D03F1" w:rsidRDefault="00DA660C">
      <w:pPr>
        <w:pStyle w:val="Ttulo3"/>
        <w:spacing w:before="160" w:after="80"/>
        <w:rPr>
          <w:color w:val="000000" w:themeColor="text1"/>
        </w:rPr>
      </w:pPr>
      <w:bookmarkStart w:id="72" w:name="_Toc241931893"/>
      <w:r w:rsidRPr="002D03F1">
        <w:rPr>
          <w:rFonts w:ascii="Calibri" w:hAnsi="Calibri"/>
          <w:color w:val="000000" w:themeColor="text1"/>
          <w:sz w:val="22"/>
        </w:rPr>
        <w:t xml:space="preserve">5.2.1 Punto de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partida</w:t>
      </w:r>
      <w:bookmarkEnd w:id="72"/>
      <w:proofErr w:type="spellEnd"/>
    </w:p>
    <w:p w14:paraId="2F80EECE" w14:textId="77777777" w:rsidR="003E5A27" w:rsidRDefault="00DA660C">
      <w:pPr>
        <w:spacing w:after="160"/>
        <w:jc w:val="both"/>
      </w:pPr>
      <w:r>
        <w:rPr>
          <w:sz w:val="20"/>
        </w:rPr>
        <w:t xml:space="preserve">El titular </w:t>
      </w:r>
      <w:proofErr w:type="spellStart"/>
      <w:r>
        <w:rPr>
          <w:sz w:val="20"/>
        </w:rPr>
        <w:t>entra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contraseña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su</w:t>
      </w:r>
      <w:proofErr w:type="spellEnd"/>
      <w:r>
        <w:rPr>
          <w:sz w:val="20"/>
        </w:rPr>
        <w:t xml:space="preserve"> app </w:t>
      </w:r>
      <w:proofErr w:type="spellStart"/>
      <w:r>
        <w:rPr>
          <w:sz w:val="20"/>
        </w:rPr>
        <w:t>autenticadora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al panel. El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calcula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sumando</w:t>
      </w:r>
      <w:proofErr w:type="spellEnd"/>
      <w:r>
        <w:rPr>
          <w:sz w:val="20"/>
        </w:rPr>
        <w:t xml:space="preserve"> los asientos de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; no es un </w:t>
      </w:r>
      <w:proofErr w:type="spellStart"/>
      <w:r>
        <w:rPr>
          <w:sz w:val="20"/>
        </w:rPr>
        <w:t>número</w:t>
      </w:r>
      <w:proofErr w:type="spellEnd"/>
      <w:r>
        <w:rPr>
          <w:sz w:val="20"/>
        </w:rPr>
        <w:t xml:space="preserve"> que </w:t>
      </w:r>
      <w:proofErr w:type="spellStart"/>
      <w:r>
        <w:rPr>
          <w:sz w:val="20"/>
        </w:rPr>
        <w:t>alguien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editar</w:t>
      </w:r>
      <w:proofErr w:type="spellEnd"/>
      <w:r>
        <w:rPr>
          <w:sz w:val="20"/>
        </w:rPr>
        <w:t>.</w:t>
      </w:r>
    </w:p>
    <w:p w14:paraId="0056204B" w14:textId="77777777" w:rsidR="003E5A27" w:rsidRDefault="00DA660C" w:rsidP="00BE2000">
      <w:pPr>
        <w:keepNext/>
        <w:keepLines/>
        <w:pageBreakBefore/>
        <w:spacing w:before="74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2BF30C" wp14:editId="17C95DFC">
            <wp:extent cx="6120695" cy="7548857"/>
            <wp:effectExtent l="19050" t="19050" r="1397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2-panel-inici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695" cy="75488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18D5B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25 · Panel antes de </w:t>
      </w:r>
      <w:proofErr w:type="spellStart"/>
      <w:r>
        <w:rPr>
          <w:color w:val="4A4A4A"/>
          <w:sz w:val="17"/>
        </w:rPr>
        <w:t>operar</w:t>
      </w:r>
      <w:proofErr w:type="spellEnd"/>
      <w:r>
        <w:rPr>
          <w:color w:val="4A4A4A"/>
          <w:sz w:val="17"/>
        </w:rPr>
        <w:t>.</w:t>
      </w:r>
    </w:p>
    <w:p w14:paraId="393880B3" w14:textId="77777777" w:rsidR="003E5A27" w:rsidRPr="002D03F1" w:rsidRDefault="00DA660C" w:rsidP="00BE2000">
      <w:pPr>
        <w:pStyle w:val="Ttulo3"/>
        <w:pageBreakBefore/>
        <w:spacing w:before="160" w:after="80"/>
        <w:rPr>
          <w:color w:val="000000" w:themeColor="text1"/>
        </w:rPr>
      </w:pPr>
      <w:bookmarkStart w:id="73" w:name="_Toc241931894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5.2.2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Depósito</w:t>
      </w:r>
      <w:bookmarkEnd w:id="73"/>
      <w:proofErr w:type="spellEnd"/>
    </w:p>
    <w:p w14:paraId="47AE346C" w14:textId="77777777" w:rsidR="003E5A27" w:rsidRDefault="00DA660C">
      <w:pPr>
        <w:spacing w:after="160"/>
        <w:jc w:val="both"/>
      </w:pPr>
      <w:r>
        <w:rPr>
          <w:sz w:val="20"/>
        </w:rPr>
        <w:t xml:space="preserve">El </w:t>
      </w:r>
      <w:proofErr w:type="spellStart"/>
      <w:r>
        <w:rPr>
          <w:sz w:val="20"/>
        </w:rPr>
        <w:t>depósito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simulado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mueve</w:t>
      </w:r>
      <w:proofErr w:type="spellEnd"/>
      <w:r>
        <w:rPr>
          <w:sz w:val="20"/>
        </w:rPr>
        <w:t xml:space="preserve"> dinero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fondeo</w:t>
      </w:r>
      <w:proofErr w:type="spellEnd"/>
      <w:r>
        <w:rPr>
          <w:sz w:val="20"/>
        </w:rPr>
        <w:t xml:space="preserve"> del banco: un cargo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y un </w:t>
      </w:r>
      <w:proofErr w:type="spellStart"/>
      <w:r>
        <w:rPr>
          <w:sz w:val="20"/>
        </w:rPr>
        <w:t>abono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del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misma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transacción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comprobante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importe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fecha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número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>.</w:t>
      </w:r>
    </w:p>
    <w:p w14:paraId="0DB51B3C" w14:textId="77777777" w:rsidR="005A438C" w:rsidRDefault="005A438C" w:rsidP="005A438C">
      <w:pPr>
        <w:keepNext/>
        <w:keepLines/>
        <w:spacing w:before="32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011DF23F" w14:textId="01E6C8E1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3FFB36" wp14:editId="48A7975C">
            <wp:extent cx="7594362" cy="5358245"/>
            <wp:effectExtent l="19050" t="19050" r="26035" b="139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3-deposito-comproban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94362" cy="5358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31AA6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26 · </w:t>
      </w:r>
      <w:proofErr w:type="spellStart"/>
      <w:r>
        <w:rPr>
          <w:color w:val="4A4A4A"/>
          <w:sz w:val="17"/>
        </w:rPr>
        <w:t>Comprobante</w:t>
      </w:r>
      <w:proofErr w:type="spellEnd"/>
      <w:r>
        <w:rPr>
          <w:color w:val="4A4A4A"/>
          <w:sz w:val="17"/>
        </w:rPr>
        <w:t xml:space="preserve"> del </w:t>
      </w:r>
      <w:proofErr w:type="spellStart"/>
      <w:r>
        <w:rPr>
          <w:color w:val="4A4A4A"/>
          <w:sz w:val="17"/>
        </w:rPr>
        <w:t>depósito</w:t>
      </w:r>
      <w:proofErr w:type="spellEnd"/>
      <w:r>
        <w:rPr>
          <w:color w:val="4A4A4A"/>
          <w:sz w:val="17"/>
        </w:rPr>
        <w:t>.</w:t>
      </w:r>
    </w:p>
    <w:p w14:paraId="07268306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7824240" w14:textId="67F04225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74" w:name="_Toc241931895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5.2.3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Transferencia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entre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cuentas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Ayni</w:t>
      </w:r>
      <w:bookmarkEnd w:id="74"/>
      <w:proofErr w:type="spellEnd"/>
    </w:p>
    <w:p w14:paraId="6B345E80" w14:textId="77777777" w:rsidR="003E5A27" w:rsidRDefault="00DA660C">
      <w:pPr>
        <w:spacing w:after="160"/>
        <w:jc w:val="both"/>
      </w:pPr>
      <w:r>
        <w:rPr>
          <w:sz w:val="20"/>
        </w:rPr>
        <w:t xml:space="preserve">Antes de mover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dinero, la </w:t>
      </w:r>
      <w:proofErr w:type="spellStart"/>
      <w:r>
        <w:rPr>
          <w:sz w:val="20"/>
        </w:rPr>
        <w:t>pantalla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quién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envía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cuánto</w:t>
      </w:r>
      <w:proofErr w:type="spellEnd"/>
      <w:r>
        <w:rPr>
          <w:sz w:val="20"/>
        </w:rPr>
        <w:t xml:space="preserve">, para que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lo </w:t>
      </w:r>
      <w:proofErr w:type="spellStart"/>
      <w:r>
        <w:rPr>
          <w:sz w:val="20"/>
        </w:rPr>
        <w:t>confirme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lleva</w:t>
      </w:r>
      <w:proofErr w:type="spellEnd"/>
      <w:r>
        <w:rPr>
          <w:sz w:val="20"/>
        </w:rPr>
        <w:t xml:space="preserve"> una clave de </w:t>
      </w:r>
      <w:proofErr w:type="spellStart"/>
      <w:r>
        <w:rPr>
          <w:sz w:val="20"/>
        </w:rPr>
        <w:t>idempotencia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conexión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vuelve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confirmar</w:t>
      </w:r>
      <w:proofErr w:type="spellEnd"/>
      <w:r>
        <w:rPr>
          <w:sz w:val="20"/>
        </w:rPr>
        <w:t xml:space="preserve">, la </w:t>
      </w:r>
      <w:proofErr w:type="spellStart"/>
      <w:r>
        <w:rPr>
          <w:sz w:val="20"/>
        </w:rPr>
        <w:t>transferencia</w:t>
      </w:r>
      <w:proofErr w:type="spellEnd"/>
      <w:r>
        <w:rPr>
          <w:sz w:val="20"/>
        </w:rPr>
        <w:t xml:space="preserve"> no se </w:t>
      </w:r>
      <w:proofErr w:type="spellStart"/>
      <w:r>
        <w:rPr>
          <w:sz w:val="20"/>
        </w:rPr>
        <w:t>repite</w:t>
      </w:r>
      <w:proofErr w:type="spellEnd"/>
      <w:r>
        <w:rPr>
          <w:sz w:val="20"/>
        </w:rPr>
        <w:t>.</w:t>
      </w:r>
    </w:p>
    <w:p w14:paraId="070899AF" w14:textId="77777777" w:rsidR="005A438C" w:rsidRDefault="005A438C" w:rsidP="005A438C">
      <w:pPr>
        <w:keepNext/>
        <w:keepLines/>
        <w:spacing w:before="32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531A38C1" w14:textId="00097CE2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E0AA33C" wp14:editId="470D156B">
            <wp:extent cx="7594362" cy="5358245"/>
            <wp:effectExtent l="19050" t="19050" r="26035" b="139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4-transferencia-confirma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94362" cy="5358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001F74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27 · </w:t>
      </w:r>
      <w:proofErr w:type="spellStart"/>
      <w:r>
        <w:rPr>
          <w:color w:val="4A4A4A"/>
          <w:sz w:val="17"/>
        </w:rPr>
        <w:t>Confirmación</w:t>
      </w:r>
      <w:proofErr w:type="spellEnd"/>
      <w:r>
        <w:rPr>
          <w:color w:val="4A4A4A"/>
          <w:sz w:val="17"/>
        </w:rPr>
        <w:t xml:space="preserve"> de la </w:t>
      </w:r>
      <w:proofErr w:type="spellStart"/>
      <w:r>
        <w:rPr>
          <w:color w:val="4A4A4A"/>
          <w:sz w:val="17"/>
        </w:rPr>
        <w:t>transferencia</w:t>
      </w:r>
      <w:proofErr w:type="spellEnd"/>
      <w:r>
        <w:rPr>
          <w:color w:val="4A4A4A"/>
          <w:sz w:val="17"/>
        </w:rPr>
        <w:t>.</w:t>
      </w:r>
    </w:p>
    <w:p w14:paraId="0E916BC9" w14:textId="77777777" w:rsidR="005A438C" w:rsidRDefault="005A438C" w:rsidP="005A438C">
      <w:pPr>
        <w:spacing w:after="160"/>
        <w:jc w:val="both"/>
        <w:rPr>
          <w:sz w:val="20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FC368BB" w14:textId="52291EDA" w:rsidR="003E5A27" w:rsidRDefault="00DA660C" w:rsidP="005A438C">
      <w:pPr>
        <w:spacing w:after="160"/>
        <w:jc w:val="both"/>
      </w:pPr>
      <w:r>
        <w:rPr>
          <w:sz w:val="20"/>
        </w:rPr>
        <w:lastRenderedPageBreak/>
        <w:t xml:space="preserve">Al </w:t>
      </w:r>
      <w:proofErr w:type="spellStart"/>
      <w:r>
        <w:rPr>
          <w:sz w:val="20"/>
        </w:rPr>
        <w:t>confirmar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registran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juntos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cargo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cuenta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origen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abono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de </w:t>
      </w:r>
      <w:proofErr w:type="spellStart"/>
      <w:r>
        <w:rPr>
          <w:sz w:val="20"/>
        </w:rPr>
        <w:t>destino</w:t>
      </w:r>
      <w:proofErr w:type="spellEnd"/>
      <w:r>
        <w:rPr>
          <w:sz w:val="20"/>
        </w:rPr>
        <w:t xml:space="preserve">. Si </w:t>
      </w:r>
      <w:proofErr w:type="spellStart"/>
      <w:r>
        <w:rPr>
          <w:sz w:val="20"/>
        </w:rPr>
        <w:t>cualquiera</w:t>
      </w:r>
      <w:proofErr w:type="spellEnd"/>
      <w:r>
        <w:rPr>
          <w:sz w:val="20"/>
        </w:rPr>
        <w:t xml:space="preserve"> de los dos </w:t>
      </w:r>
      <w:proofErr w:type="spellStart"/>
      <w:r>
        <w:rPr>
          <w:sz w:val="20"/>
        </w:rPr>
        <w:t>fallara</w:t>
      </w:r>
      <w:proofErr w:type="spellEnd"/>
      <w:r>
        <w:rPr>
          <w:sz w:val="20"/>
        </w:rPr>
        <w:t xml:space="preserve">, no se </w:t>
      </w:r>
      <w:proofErr w:type="spellStart"/>
      <w:r>
        <w:rPr>
          <w:sz w:val="20"/>
        </w:rPr>
        <w:t>guardaría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ninguno</w:t>
      </w:r>
      <w:proofErr w:type="spellEnd"/>
      <w:r>
        <w:rPr>
          <w:sz w:val="20"/>
        </w:rPr>
        <w:t>.</w:t>
      </w:r>
    </w:p>
    <w:p w14:paraId="2EB35277" w14:textId="77777777" w:rsidR="005A438C" w:rsidRDefault="005A438C" w:rsidP="005A438C">
      <w:pPr>
        <w:keepNext/>
        <w:keepLines/>
        <w:spacing w:before="32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56957B44" w14:textId="2C9A18BA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3A53BE" wp14:editId="3E314879">
            <wp:extent cx="7594362" cy="5358245"/>
            <wp:effectExtent l="19050" t="19050" r="26035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5-transferencia-comproban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94362" cy="5358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6B56C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28 · </w:t>
      </w:r>
      <w:proofErr w:type="spellStart"/>
      <w:r>
        <w:rPr>
          <w:color w:val="4A4A4A"/>
          <w:sz w:val="17"/>
        </w:rPr>
        <w:t>Comprobante</w:t>
      </w:r>
      <w:proofErr w:type="spellEnd"/>
      <w:r>
        <w:rPr>
          <w:color w:val="4A4A4A"/>
          <w:sz w:val="17"/>
        </w:rPr>
        <w:t xml:space="preserve"> de la </w:t>
      </w:r>
      <w:proofErr w:type="spellStart"/>
      <w:r>
        <w:rPr>
          <w:color w:val="4A4A4A"/>
          <w:sz w:val="17"/>
        </w:rPr>
        <w:t>transferencia</w:t>
      </w:r>
      <w:proofErr w:type="spellEnd"/>
      <w:r>
        <w:rPr>
          <w:color w:val="4A4A4A"/>
          <w:sz w:val="17"/>
        </w:rPr>
        <w:t>.</w:t>
      </w:r>
    </w:p>
    <w:p w14:paraId="054EABA5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798AC247" w14:textId="30E9682F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75" w:name="_Toc241931896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5.2.4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Rechazo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por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límite</w:t>
      </w:r>
      <w:bookmarkEnd w:id="75"/>
      <w:proofErr w:type="spellEnd"/>
    </w:p>
    <w:p w14:paraId="5B4C1A06" w14:textId="77777777" w:rsidR="003E5A27" w:rsidRDefault="00DA660C">
      <w:pPr>
        <w:spacing w:after="160"/>
        <w:jc w:val="both"/>
      </w:pPr>
      <w:r>
        <w:rPr>
          <w:sz w:val="20"/>
        </w:rPr>
        <w:t xml:space="preserve">Una </w:t>
      </w:r>
      <w:proofErr w:type="spellStart"/>
      <w:r>
        <w:rPr>
          <w:sz w:val="20"/>
        </w:rPr>
        <w:t>transferencia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encima</w:t>
      </w:r>
      <w:proofErr w:type="spellEnd"/>
      <w:r>
        <w:rPr>
          <w:sz w:val="20"/>
        </w:rPr>
        <w:t xml:space="preserve"> del </w:t>
      </w:r>
      <w:proofErr w:type="spellStart"/>
      <w:r>
        <w:rPr>
          <w:sz w:val="20"/>
        </w:rPr>
        <w:t>límite</w:t>
      </w:r>
      <w:proofErr w:type="spellEnd"/>
      <w:r>
        <w:rPr>
          <w:sz w:val="20"/>
        </w:rPr>
        <w:t xml:space="preserve"> por </w:t>
      </w:r>
      <w:proofErr w:type="spellStart"/>
      <w:r>
        <w:rPr>
          <w:sz w:val="20"/>
        </w:rPr>
        <w:t>operación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rechaza</w:t>
      </w:r>
      <w:proofErr w:type="spellEnd"/>
      <w:r>
        <w:rPr>
          <w:sz w:val="20"/>
        </w:rPr>
        <w:t xml:space="preserve"> con un </w:t>
      </w:r>
      <w:proofErr w:type="spellStart"/>
      <w:r>
        <w:rPr>
          <w:sz w:val="20"/>
        </w:rPr>
        <w:t>motivo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comprensible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cliente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rechazo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deja</w:t>
      </w:r>
      <w:proofErr w:type="spellEnd"/>
      <w:r>
        <w:rPr>
          <w:sz w:val="20"/>
        </w:rPr>
        <w:t xml:space="preserve"> asientos, </w:t>
      </w:r>
      <w:proofErr w:type="spellStart"/>
      <w:r>
        <w:rPr>
          <w:sz w:val="20"/>
        </w:rPr>
        <w:t>pero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registrado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tabla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 de core,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explicó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sección</w:t>
      </w:r>
      <w:proofErr w:type="spellEnd"/>
      <w:r>
        <w:rPr>
          <w:sz w:val="20"/>
        </w:rPr>
        <w:t xml:space="preserve"> 2.2.4.</w:t>
      </w:r>
    </w:p>
    <w:p w14:paraId="54AFDCFC" w14:textId="77777777" w:rsidR="005A438C" w:rsidRDefault="005A438C" w:rsidP="005A438C">
      <w:pPr>
        <w:keepNext/>
        <w:keepLines/>
        <w:spacing w:before="3280" w:after="120" w:line="240" w:lineRule="auto"/>
        <w:jc w:val="center"/>
        <w:sectPr w:rsidR="005A438C" w:rsidSect="005A438C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118F3851" w14:textId="5E754A4A" w:rsidR="003E5A27" w:rsidRDefault="00DA660C" w:rsidP="005A438C">
      <w:pPr>
        <w:keepNext/>
        <w:keepLines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CE9A3E" wp14:editId="7B294025">
            <wp:extent cx="7594362" cy="5358245"/>
            <wp:effectExtent l="19050" t="19050" r="26035" b="139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6-transferencia-rechazad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94362" cy="5358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030A0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29 · </w:t>
      </w:r>
      <w:proofErr w:type="spellStart"/>
      <w:r>
        <w:rPr>
          <w:color w:val="4A4A4A"/>
          <w:sz w:val="17"/>
        </w:rPr>
        <w:t>Transferencia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rechazada</w:t>
      </w:r>
      <w:proofErr w:type="spellEnd"/>
      <w:r>
        <w:rPr>
          <w:color w:val="4A4A4A"/>
          <w:sz w:val="17"/>
        </w:rPr>
        <w:t xml:space="preserve"> por </w:t>
      </w:r>
      <w:proofErr w:type="spellStart"/>
      <w:r>
        <w:rPr>
          <w:color w:val="4A4A4A"/>
          <w:sz w:val="17"/>
        </w:rPr>
        <w:t>límite</w:t>
      </w:r>
      <w:proofErr w:type="spellEnd"/>
      <w:r>
        <w:rPr>
          <w:color w:val="4A4A4A"/>
          <w:sz w:val="17"/>
        </w:rPr>
        <w:t>.</w:t>
      </w:r>
    </w:p>
    <w:p w14:paraId="2C7C328B" w14:textId="77777777" w:rsidR="005A438C" w:rsidRDefault="005A438C" w:rsidP="005A438C">
      <w:pPr>
        <w:pStyle w:val="Ttulo3"/>
        <w:spacing w:before="160" w:after="80"/>
        <w:rPr>
          <w:rFonts w:ascii="Calibri" w:hAnsi="Calibri"/>
          <w:color w:val="000000" w:themeColor="text1"/>
          <w:sz w:val="22"/>
        </w:rPr>
        <w:sectPr w:rsidR="005A438C" w:rsidSect="005A438C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7106429D" w14:textId="78C158E5" w:rsidR="003E5A27" w:rsidRPr="002D03F1" w:rsidRDefault="00DA660C" w:rsidP="005A438C">
      <w:pPr>
        <w:pStyle w:val="Ttulo3"/>
        <w:spacing w:before="160" w:after="80"/>
        <w:rPr>
          <w:color w:val="000000" w:themeColor="text1"/>
        </w:rPr>
      </w:pPr>
      <w:bookmarkStart w:id="76" w:name="_Toc241931897"/>
      <w:r w:rsidRPr="002D03F1">
        <w:rPr>
          <w:rFonts w:ascii="Calibri" w:hAnsi="Calibri"/>
          <w:color w:val="000000" w:themeColor="text1"/>
          <w:sz w:val="22"/>
        </w:rPr>
        <w:lastRenderedPageBreak/>
        <w:t xml:space="preserve">5.2.5 </w:t>
      </w:r>
      <w:proofErr w:type="spellStart"/>
      <w:r w:rsidRPr="002D03F1">
        <w:rPr>
          <w:rFonts w:ascii="Calibri" w:hAnsi="Calibri"/>
          <w:color w:val="000000" w:themeColor="text1"/>
          <w:sz w:val="22"/>
        </w:rPr>
        <w:t>Resultado</w:t>
      </w:r>
      <w:proofErr w:type="spellEnd"/>
      <w:r w:rsidRPr="002D03F1">
        <w:rPr>
          <w:rFonts w:ascii="Calibri" w:hAnsi="Calibri"/>
          <w:color w:val="000000" w:themeColor="text1"/>
          <w:sz w:val="22"/>
        </w:rPr>
        <w:t xml:space="preserve"> final</w:t>
      </w:r>
      <w:bookmarkEnd w:id="76"/>
    </w:p>
    <w:p w14:paraId="18366EBC" w14:textId="77777777" w:rsidR="003E5A27" w:rsidRDefault="00DA660C">
      <w:pPr>
        <w:spacing w:after="160"/>
        <w:jc w:val="both"/>
      </w:pPr>
      <w:r>
        <w:rPr>
          <w:sz w:val="20"/>
        </w:rPr>
        <w:t xml:space="preserve">Al </w:t>
      </w:r>
      <w:proofErr w:type="spellStart"/>
      <w:r>
        <w:rPr>
          <w:sz w:val="20"/>
        </w:rPr>
        <w:t>terminar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panel </w:t>
      </w:r>
      <w:proofErr w:type="spellStart"/>
      <w:r>
        <w:rPr>
          <w:sz w:val="20"/>
        </w:rPr>
        <w:t>muestra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todos</w:t>
      </w:r>
      <w:proofErr w:type="spellEnd"/>
      <w:r>
        <w:rPr>
          <w:sz w:val="20"/>
        </w:rPr>
        <w:t xml:space="preserve"> los </w:t>
      </w:r>
      <w:proofErr w:type="spellStart"/>
      <w:r>
        <w:rPr>
          <w:sz w:val="20"/>
        </w:rPr>
        <w:t>movimientos</w:t>
      </w:r>
      <w:proofErr w:type="spellEnd"/>
      <w:r>
        <w:rPr>
          <w:sz w:val="20"/>
        </w:rPr>
        <w:t xml:space="preserve"> y un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que coincide </w:t>
      </w:r>
      <w:proofErr w:type="spellStart"/>
      <w:r>
        <w:rPr>
          <w:sz w:val="20"/>
        </w:rPr>
        <w:t>exactamente</w:t>
      </w:r>
      <w:proofErr w:type="spellEnd"/>
      <w:r>
        <w:rPr>
          <w:sz w:val="20"/>
        </w:rPr>
        <w:t xml:space="preserve"> con la </w:t>
      </w:r>
      <w:proofErr w:type="spellStart"/>
      <w:r>
        <w:rPr>
          <w:sz w:val="20"/>
        </w:rPr>
        <w:t>suma</w:t>
      </w:r>
      <w:proofErr w:type="spellEnd"/>
      <w:r>
        <w:rPr>
          <w:sz w:val="20"/>
        </w:rPr>
        <w:t xml:space="preserve"> de los asientos: dos </w:t>
      </w:r>
      <w:proofErr w:type="spellStart"/>
      <w:r>
        <w:rPr>
          <w:sz w:val="20"/>
        </w:rPr>
        <w:t>depósitos</w:t>
      </w:r>
      <w:proofErr w:type="spellEnd"/>
      <w:r>
        <w:rPr>
          <w:sz w:val="20"/>
        </w:rPr>
        <w:t xml:space="preserve"> de S/ 1 500 y dos </w:t>
      </w:r>
      <w:proofErr w:type="spellStart"/>
      <w:r>
        <w:rPr>
          <w:sz w:val="20"/>
        </w:rPr>
        <w:t>transferencias</w:t>
      </w:r>
      <w:proofErr w:type="spellEnd"/>
      <w:r>
        <w:rPr>
          <w:sz w:val="20"/>
        </w:rPr>
        <w:t xml:space="preserve"> de S/ 250 </w:t>
      </w:r>
      <w:proofErr w:type="spellStart"/>
      <w:r>
        <w:rPr>
          <w:sz w:val="20"/>
        </w:rPr>
        <w:t>dejan</w:t>
      </w:r>
      <w:proofErr w:type="spellEnd"/>
      <w:r>
        <w:rPr>
          <w:sz w:val="20"/>
        </w:rPr>
        <w:t xml:space="preserve"> S/ 2 500.</w:t>
      </w:r>
    </w:p>
    <w:p w14:paraId="7B42D2C6" w14:textId="77777777" w:rsidR="003E5A27" w:rsidRDefault="00DA660C" w:rsidP="00BE2000">
      <w:pPr>
        <w:keepNext/>
        <w:keepLines/>
        <w:pageBreakBefore/>
        <w:spacing w:before="16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113161" wp14:editId="779CE491">
            <wp:extent cx="6120687" cy="8267178"/>
            <wp:effectExtent l="19050" t="19050" r="13970" b="196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-07-panel-fin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687" cy="826717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CE3C6" w14:textId="77777777" w:rsidR="003E5A27" w:rsidRDefault="00DA660C" w:rsidP="00BE2000">
      <w:pPr>
        <w:keepLines/>
        <w:jc w:val="center"/>
      </w:pPr>
      <w:proofErr w:type="spellStart"/>
      <w:r>
        <w:rPr>
          <w:color w:val="4A4A4A"/>
          <w:sz w:val="17"/>
        </w:rPr>
        <w:t>Figura</w:t>
      </w:r>
      <w:proofErr w:type="spellEnd"/>
      <w:r>
        <w:rPr>
          <w:color w:val="4A4A4A"/>
          <w:sz w:val="17"/>
        </w:rPr>
        <w:t xml:space="preserve"> 30 · Panel final con los </w:t>
      </w:r>
      <w:proofErr w:type="spellStart"/>
      <w:r>
        <w:rPr>
          <w:color w:val="4A4A4A"/>
          <w:sz w:val="17"/>
        </w:rPr>
        <w:t>movimientos</w:t>
      </w:r>
      <w:proofErr w:type="spellEnd"/>
      <w:r>
        <w:rPr>
          <w:color w:val="4A4A4A"/>
          <w:sz w:val="17"/>
        </w:rPr>
        <w:t xml:space="preserve"> y la </w:t>
      </w:r>
      <w:proofErr w:type="spellStart"/>
      <w:r>
        <w:rPr>
          <w:color w:val="4A4A4A"/>
          <w:sz w:val="17"/>
        </w:rPr>
        <w:t>versión</w:t>
      </w:r>
      <w:proofErr w:type="spellEnd"/>
      <w:r>
        <w:rPr>
          <w:color w:val="4A4A4A"/>
          <w:sz w:val="17"/>
        </w:rPr>
        <w:t xml:space="preserve"> </w:t>
      </w:r>
      <w:proofErr w:type="spellStart"/>
      <w:r>
        <w:rPr>
          <w:color w:val="4A4A4A"/>
          <w:sz w:val="17"/>
        </w:rPr>
        <w:t>desplegada</w:t>
      </w:r>
      <w:proofErr w:type="spellEnd"/>
      <w:r>
        <w:rPr>
          <w:color w:val="4A4A4A"/>
          <w:sz w:val="17"/>
        </w:rPr>
        <w:t>.</w:t>
      </w:r>
    </w:p>
    <w:p w14:paraId="16DB07DC" w14:textId="77777777" w:rsidR="003E5A27" w:rsidRDefault="00DA660C" w:rsidP="00C5660F">
      <w:r>
        <w:br w:type="page"/>
      </w:r>
    </w:p>
    <w:p w14:paraId="6BC95018" w14:textId="77777777" w:rsidR="003E5A27" w:rsidRPr="002D03F1" w:rsidRDefault="00DA660C" w:rsidP="002D03F1">
      <w:pPr>
        <w:pStyle w:val="Ttulo1"/>
        <w:spacing w:before="360" w:after="120"/>
        <w:rPr>
          <w:color w:val="000000" w:themeColor="text1"/>
        </w:rPr>
      </w:pPr>
      <w:bookmarkStart w:id="77" w:name="_Toc241901852"/>
      <w:bookmarkStart w:id="78" w:name="_Toc241931898"/>
      <w:r w:rsidRPr="002D03F1">
        <w:rPr>
          <w:rFonts w:ascii="Calibri" w:hAnsi="Calibri"/>
          <w:color w:val="000000" w:themeColor="text1"/>
          <w:sz w:val="32"/>
        </w:rPr>
        <w:lastRenderedPageBreak/>
        <w:t>6.  TECNOLOGÍAS UTILIZADAS EN CADA PUNTO</w:t>
      </w:r>
      <w:bookmarkEnd w:id="77"/>
      <w:bookmarkEnd w:id="78"/>
    </w:p>
    <w:p w14:paraId="2512AC5F" w14:textId="77777777" w:rsidR="003E5A27" w:rsidRDefault="00DA660C">
      <w:pPr>
        <w:spacing w:after="160"/>
        <w:jc w:val="both"/>
      </w:pPr>
      <w:r>
        <w:rPr>
          <w:sz w:val="20"/>
        </w:rPr>
        <w:t xml:space="preserve">Este </w:t>
      </w:r>
      <w:proofErr w:type="spellStart"/>
      <w:r>
        <w:rPr>
          <w:sz w:val="20"/>
        </w:rPr>
        <w:t>capítulo</w:t>
      </w:r>
      <w:proofErr w:type="spellEnd"/>
      <w:r>
        <w:rPr>
          <w:sz w:val="20"/>
        </w:rPr>
        <w:t xml:space="preserve"> resume, punto por punto de la </w:t>
      </w:r>
      <w:proofErr w:type="spellStart"/>
      <w:r>
        <w:rPr>
          <w:sz w:val="20"/>
        </w:rPr>
        <w:t>rúbrica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tecnología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usó</w:t>
      </w:r>
      <w:proofErr w:type="spellEnd"/>
      <w:r>
        <w:rPr>
          <w:sz w:val="20"/>
        </w:rPr>
        <w:t xml:space="preserve">. Las </w:t>
      </w:r>
      <w:proofErr w:type="spellStart"/>
      <w:r>
        <w:rPr>
          <w:sz w:val="20"/>
        </w:rPr>
        <w:t>elegimos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tres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criterios</w:t>
      </w:r>
      <w:proofErr w:type="spellEnd"/>
      <w:r>
        <w:rPr>
          <w:sz w:val="20"/>
        </w:rPr>
        <w:t>:</w:t>
      </w:r>
    </w:p>
    <w:p w14:paraId="586B7188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Estándares</w:t>
      </w:r>
      <w:proofErr w:type="spellEnd"/>
      <w:r>
        <w:rPr>
          <w:b/>
          <w:sz w:val="20"/>
        </w:rPr>
        <w:t xml:space="preserve"> de la </w:t>
      </w:r>
      <w:proofErr w:type="spellStart"/>
      <w:r>
        <w:rPr>
          <w:b/>
          <w:sz w:val="20"/>
        </w:rPr>
        <w:t>industria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bancaria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PostgreSQL, Spring Boot y AWS son </w:t>
      </w:r>
      <w:proofErr w:type="spellStart"/>
      <w:r>
        <w:rPr>
          <w:sz w:val="20"/>
        </w:rPr>
        <w:t>habituales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financieras</w:t>
      </w:r>
      <w:proofErr w:type="spellEnd"/>
      <w:r>
        <w:rPr>
          <w:sz w:val="20"/>
        </w:rPr>
        <w:t>.</w:t>
      </w:r>
    </w:p>
    <w:p w14:paraId="2CEF5103" w14:textId="77777777" w:rsidR="003E5A27" w:rsidRDefault="00DA660C">
      <w:pPr>
        <w:pStyle w:val="Listaconvietas"/>
        <w:spacing w:after="40"/>
      </w:pPr>
      <w:proofErr w:type="spellStart"/>
      <w:r>
        <w:rPr>
          <w:b/>
          <w:sz w:val="20"/>
        </w:rPr>
        <w:t>Gratuitas</w:t>
      </w:r>
      <w:proofErr w:type="spellEnd"/>
      <w:r>
        <w:rPr>
          <w:b/>
          <w:sz w:val="20"/>
        </w:rPr>
        <w:t xml:space="preserve"> o dentro del plan </w:t>
      </w:r>
      <w:proofErr w:type="spellStart"/>
      <w:r>
        <w:rPr>
          <w:b/>
          <w:sz w:val="20"/>
        </w:rPr>
        <w:t>gratuito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proyecto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presupuesto</w:t>
      </w:r>
      <w:proofErr w:type="spellEnd"/>
      <w:r>
        <w:rPr>
          <w:sz w:val="20"/>
        </w:rPr>
        <w:t xml:space="preserve">,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costo</w:t>
      </w:r>
      <w:proofErr w:type="spellEnd"/>
      <w:r>
        <w:rPr>
          <w:sz w:val="20"/>
        </w:rPr>
        <w:t xml:space="preserve"> de AWS se </w:t>
      </w:r>
      <w:proofErr w:type="spellStart"/>
      <w:r>
        <w:rPr>
          <w:sz w:val="20"/>
        </w:rPr>
        <w:t>mantuvo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cero.</w:t>
      </w:r>
    </w:p>
    <w:p w14:paraId="0AD1D66E" w14:textId="77777777" w:rsidR="00BE2000" w:rsidRDefault="00DA660C">
      <w:pPr>
        <w:pStyle w:val="Listaconvietas"/>
        <w:spacing w:after="40"/>
        <w:rPr>
          <w:sz w:val="20"/>
        </w:rPr>
      </w:pPr>
      <w:proofErr w:type="spellStart"/>
      <w:r>
        <w:rPr>
          <w:b/>
          <w:sz w:val="20"/>
        </w:rPr>
        <w:t>Verificables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tecnología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evidencia</w:t>
      </w:r>
      <w:proofErr w:type="spellEnd"/>
      <w:r>
        <w:rPr>
          <w:sz w:val="20"/>
        </w:rPr>
        <w:t xml:space="preserve"> (un </w:t>
      </w:r>
      <w:proofErr w:type="spellStart"/>
      <w:r>
        <w:rPr>
          <w:sz w:val="20"/>
        </w:rPr>
        <w:t>informe</w:t>
      </w:r>
      <w:proofErr w:type="spellEnd"/>
      <w:r>
        <w:rPr>
          <w:sz w:val="20"/>
        </w:rPr>
        <w:t xml:space="preserve">, una </w:t>
      </w:r>
      <w:proofErr w:type="spellStart"/>
      <w:r>
        <w:rPr>
          <w:sz w:val="20"/>
        </w:rPr>
        <w:t>métrica</w:t>
      </w:r>
      <w:proofErr w:type="spellEnd"/>
      <w:r>
        <w:rPr>
          <w:sz w:val="20"/>
        </w:rPr>
        <w:t xml:space="preserve"> o una </w:t>
      </w:r>
      <w:proofErr w:type="spellStart"/>
      <w:r>
        <w:rPr>
          <w:sz w:val="20"/>
        </w:rPr>
        <w:t>prueba</w:t>
      </w:r>
      <w:proofErr w:type="spellEnd"/>
      <w:r>
        <w:rPr>
          <w:sz w:val="20"/>
        </w:rPr>
        <w:t xml:space="preserve">) que se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revisar</w:t>
      </w:r>
      <w:proofErr w:type="spellEnd"/>
      <w:r>
        <w:rPr>
          <w:sz w:val="20"/>
        </w:rPr>
        <w:t>.</w:t>
      </w:r>
    </w:p>
    <w:p w14:paraId="7403BB6D" w14:textId="2F1BF275" w:rsidR="003E5A27" w:rsidRPr="00BE2000" w:rsidRDefault="00BE2000" w:rsidP="00BE2000">
      <w:pPr>
        <w:keepNext/>
        <w:spacing w:before="200" w:after="80" w:line="240" w:lineRule="auto"/>
        <w:jc w:val="center"/>
        <w:rPr>
          <w:rFonts w:cs="Calibri"/>
          <w:color w:val="4A4A4A"/>
          <w:sz w:val="17"/>
        </w:rPr>
      </w:pPr>
      <w:proofErr w:type="spellStart"/>
      <w:r w:rsidRPr="00BE2000">
        <w:rPr>
          <w:rFonts w:cs="Calibri"/>
          <w:b/>
          <w:color w:val="4A4A4A"/>
          <w:sz w:val="17"/>
        </w:rPr>
        <w:t>Tabla</w:t>
      </w:r>
      <w:proofErr w:type="spellEnd"/>
      <w:r w:rsidRPr="00BE2000">
        <w:rPr>
          <w:rFonts w:cs="Calibri"/>
          <w:b/>
          <w:color w:val="4A4A4A"/>
          <w:sz w:val="17"/>
        </w:rPr>
        <w:t xml:space="preserve"> 26</w:t>
      </w:r>
      <w:r w:rsidRPr="00BE2000">
        <w:rPr>
          <w:rFonts w:cs="Calibri"/>
          <w:color w:val="4A4A4A"/>
          <w:sz w:val="17"/>
        </w:rPr>
        <w:t xml:space="preserve"> · </w:t>
      </w:r>
      <w:proofErr w:type="spellStart"/>
      <w:r w:rsidRPr="00BE2000">
        <w:rPr>
          <w:rFonts w:cs="Calibri"/>
          <w:color w:val="4A4A4A"/>
          <w:sz w:val="17"/>
        </w:rPr>
        <w:t>Tecnologías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utilizadas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cada</w:t>
      </w:r>
      <w:proofErr w:type="spellEnd"/>
      <w:r w:rsidRPr="00BE2000">
        <w:rPr>
          <w:rFonts w:cs="Calibri"/>
          <w:color w:val="4A4A4A"/>
          <w:sz w:val="17"/>
        </w:rPr>
        <w:t xml:space="preserve"> punto de la </w:t>
      </w:r>
      <w:proofErr w:type="spellStart"/>
      <w:r w:rsidRPr="00BE2000">
        <w:rPr>
          <w:rFonts w:cs="Calibri"/>
          <w:color w:val="4A4A4A"/>
          <w:sz w:val="17"/>
        </w:rPr>
        <w:t>rúbrica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7257"/>
      </w:tblGrid>
      <w:tr w:rsidR="003E5A27" w14:paraId="2CA7D10C" w14:textId="77777777" w:rsidTr="00E0454B">
        <w:trPr>
          <w:cantSplit/>
          <w:tblHeader/>
        </w:trPr>
        <w:tc>
          <w:tcPr>
            <w:tcW w:w="2381" w:type="dxa"/>
            <w:shd w:val="clear" w:color="auto" w:fill="064475"/>
          </w:tcPr>
          <w:p w14:paraId="4E3A2E8C" w14:textId="77777777" w:rsidR="003E5A27" w:rsidRDefault="00DA660C" w:rsidP="00BE2000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Punto de la </w:t>
            </w:r>
            <w:proofErr w:type="spellStart"/>
            <w:r>
              <w:rPr>
                <w:b/>
                <w:color w:val="FFFFFF"/>
                <w:sz w:val="18"/>
              </w:rPr>
              <w:t>rúbrica</w:t>
            </w:r>
            <w:proofErr w:type="spellEnd"/>
          </w:p>
        </w:tc>
        <w:tc>
          <w:tcPr>
            <w:tcW w:w="7257" w:type="dxa"/>
            <w:shd w:val="clear" w:color="auto" w:fill="064475"/>
          </w:tcPr>
          <w:p w14:paraId="291884B5" w14:textId="77777777" w:rsidR="003E5A27" w:rsidRDefault="00DA660C" w:rsidP="00BE2000">
            <w:pPr>
              <w:keepNext/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Tecnologías</w:t>
            </w:r>
            <w:proofErr w:type="spellEnd"/>
          </w:p>
        </w:tc>
      </w:tr>
      <w:tr w:rsidR="003E5A27" w14:paraId="72C84250" w14:textId="77777777" w:rsidTr="00E0454B">
        <w:trPr>
          <w:cantSplit/>
        </w:trPr>
        <w:tc>
          <w:tcPr>
            <w:tcW w:w="2381" w:type="dxa"/>
          </w:tcPr>
          <w:p w14:paraId="3D0B832A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7257" w:type="dxa"/>
          </w:tcPr>
          <w:p w14:paraId="7DB3B8DF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PostgreSQL 17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Amazon RDS · Flyway · Spring Data JPA / Hibernate · KMS</w:t>
            </w:r>
          </w:p>
        </w:tc>
      </w:tr>
      <w:tr w:rsidR="003E5A27" w14:paraId="49A40B01" w14:textId="77777777" w:rsidTr="00E0454B">
        <w:trPr>
          <w:cantSplit/>
        </w:trPr>
        <w:tc>
          <w:tcPr>
            <w:tcW w:w="2381" w:type="dxa"/>
          </w:tcPr>
          <w:p w14:paraId="07A4E848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Patrón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</w:p>
        </w:tc>
        <w:tc>
          <w:tcPr>
            <w:tcW w:w="7257" w:type="dxa"/>
          </w:tcPr>
          <w:p w14:paraId="5C6FD750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Repository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arquitectura</w:t>
            </w:r>
            <w:proofErr w:type="spellEnd"/>
            <w:r>
              <w:rPr>
                <w:sz w:val="18"/>
              </w:rPr>
              <w:t xml:space="preserve"> hexagonal · Spring Data JPA · </w:t>
            </w:r>
            <w:proofErr w:type="spellStart"/>
            <w:r>
              <w:rPr>
                <w:sz w:val="18"/>
              </w:rPr>
              <w:t>ArchUnit</w:t>
            </w:r>
            <w:proofErr w:type="spellEnd"/>
          </w:p>
        </w:tc>
      </w:tr>
      <w:tr w:rsidR="003E5A27" w14:paraId="619F6109" w14:textId="77777777" w:rsidTr="00E0454B">
        <w:trPr>
          <w:cantSplit/>
        </w:trPr>
        <w:tc>
          <w:tcPr>
            <w:tcW w:w="2381" w:type="dxa"/>
          </w:tcPr>
          <w:p w14:paraId="3546F144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Autenticación</w:t>
            </w:r>
            <w:proofErr w:type="spellEnd"/>
          </w:p>
        </w:tc>
        <w:tc>
          <w:tcPr>
            <w:tcW w:w="7257" w:type="dxa"/>
          </w:tcPr>
          <w:p w14:paraId="7DA2979D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Spring Boot 3 / Java 21 · Argon2id · TOTP (RFC 6238) · JWT HS256 (Nimbus) · Spring Cloud Gateway · Amazon SES</w:t>
            </w:r>
          </w:p>
        </w:tc>
      </w:tr>
      <w:tr w:rsidR="003E5A27" w14:paraId="50D23570" w14:textId="77777777" w:rsidTr="00E0454B">
        <w:trPr>
          <w:cantSplit/>
        </w:trPr>
        <w:tc>
          <w:tcPr>
            <w:tcW w:w="2381" w:type="dxa"/>
          </w:tcPr>
          <w:p w14:paraId="3A5A91FA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Cifrado</w:t>
            </w:r>
            <w:proofErr w:type="spellEnd"/>
          </w:p>
        </w:tc>
        <w:tc>
          <w:tcPr>
            <w:tcW w:w="7257" w:type="dxa"/>
          </w:tcPr>
          <w:p w14:paraId="3F9EF964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TLS 1.3 (Let's Encrypt, Caddy) · AES-256-GCM · SHA-256 · KMS · Parameter Store · Secrets Manager</w:t>
            </w:r>
          </w:p>
        </w:tc>
      </w:tr>
      <w:tr w:rsidR="003E5A27" w14:paraId="710070A3" w14:textId="77777777" w:rsidTr="00E0454B">
        <w:trPr>
          <w:cantSplit/>
        </w:trPr>
        <w:tc>
          <w:tcPr>
            <w:tcW w:w="2381" w:type="dxa"/>
          </w:tcPr>
          <w:p w14:paraId="2B58E7CD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7257" w:type="dxa"/>
          </w:tcPr>
          <w:p w14:paraId="0CC15C59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OWASP ZAP · Nmap · </w:t>
            </w:r>
            <w:proofErr w:type="spellStart"/>
            <w:r>
              <w:rPr>
                <w:sz w:val="18"/>
              </w:rPr>
              <w:t>Nikto</w:t>
            </w:r>
            <w:proofErr w:type="spellEnd"/>
            <w:r>
              <w:rPr>
                <w:sz w:val="18"/>
              </w:rPr>
              <w:t xml:space="preserve"> · testssl.sh (Kali Linux)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GitHub Actions · </w:t>
            </w:r>
            <w:proofErr w:type="spellStart"/>
            <w:r>
              <w:rPr>
                <w:sz w:val="18"/>
              </w:rPr>
              <w:t>Trivy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gitleaks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SonarCloud</w:t>
            </w:r>
            <w:proofErr w:type="spellEnd"/>
          </w:p>
        </w:tc>
      </w:tr>
      <w:tr w:rsidR="003E5A27" w14:paraId="51478286" w14:textId="77777777" w:rsidTr="00E0454B">
        <w:trPr>
          <w:cantSplit/>
        </w:trPr>
        <w:tc>
          <w:tcPr>
            <w:tcW w:w="2381" w:type="dxa"/>
          </w:tcPr>
          <w:p w14:paraId="38EE00C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sistema</w:t>
            </w:r>
            <w:proofErr w:type="spellEnd"/>
          </w:p>
        </w:tc>
        <w:tc>
          <w:tcPr>
            <w:tcW w:w="7257" w:type="dxa"/>
          </w:tcPr>
          <w:p w14:paraId="1DA15506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JUnit 5 · Mockito · </w:t>
            </w:r>
            <w:proofErr w:type="spellStart"/>
            <w:r>
              <w:rPr>
                <w:sz w:val="18"/>
              </w:rPr>
              <w:t>AssertJ</w:t>
            </w:r>
            <w:proofErr w:type="spellEnd"/>
            <w:r>
              <w:rPr>
                <w:sz w:val="18"/>
              </w:rPr>
              <w:t xml:space="preserve"> · Cucumber · </w:t>
            </w:r>
            <w:proofErr w:type="spellStart"/>
            <w:r>
              <w:rPr>
                <w:sz w:val="18"/>
              </w:rPr>
              <w:t>ArchUnit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JaCoCo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 · Playwright · axe-core</w:t>
            </w:r>
          </w:p>
        </w:tc>
      </w:tr>
      <w:tr w:rsidR="003E5A27" w14:paraId="172AC62D" w14:textId="77777777" w:rsidTr="00E0454B">
        <w:trPr>
          <w:cantSplit/>
        </w:trPr>
        <w:tc>
          <w:tcPr>
            <w:tcW w:w="2381" w:type="dxa"/>
          </w:tcPr>
          <w:p w14:paraId="3F672320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Despliegue</w:t>
            </w:r>
            <w:proofErr w:type="spellEnd"/>
          </w:p>
        </w:tc>
        <w:tc>
          <w:tcPr>
            <w:tcW w:w="7257" w:type="dxa"/>
          </w:tcPr>
          <w:p w14:paraId="72BB514C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GitHub Actions · Docker · Amazon ECR · EC2 · Systems Manager · CloudFormation · OIDC</w:t>
            </w:r>
          </w:p>
        </w:tc>
      </w:tr>
      <w:tr w:rsidR="003E5A27" w14:paraId="3287BCC3" w14:textId="77777777" w:rsidTr="00E0454B">
        <w:trPr>
          <w:cantSplit/>
        </w:trPr>
        <w:tc>
          <w:tcPr>
            <w:tcW w:w="2381" w:type="dxa"/>
          </w:tcPr>
          <w:p w14:paraId="5F015FAC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Monitoreo</w:t>
            </w:r>
            <w:proofErr w:type="spellEnd"/>
          </w:p>
        </w:tc>
        <w:tc>
          <w:tcPr>
            <w:tcW w:w="7257" w:type="dxa"/>
          </w:tcPr>
          <w:p w14:paraId="52C03395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>Prometheus · Grafana · node-exporter · Micrometer · CloudWatch · SNS · AWS Budgets</w:t>
            </w:r>
          </w:p>
        </w:tc>
      </w:tr>
      <w:tr w:rsidR="003E5A27" w14:paraId="779E1987" w14:textId="77777777" w:rsidTr="00E0454B">
        <w:trPr>
          <w:cantSplit/>
        </w:trPr>
        <w:tc>
          <w:tcPr>
            <w:tcW w:w="2381" w:type="dxa"/>
          </w:tcPr>
          <w:p w14:paraId="1C615251" w14:textId="77777777" w:rsidR="003E5A27" w:rsidRDefault="00DA660C">
            <w:pPr>
              <w:spacing w:before="40" w:after="40"/>
            </w:pPr>
            <w:proofErr w:type="spellStart"/>
            <w:r>
              <w:rPr>
                <w:sz w:val="18"/>
              </w:rPr>
              <w:t>Aplicación</w:t>
            </w:r>
            <w:proofErr w:type="spellEnd"/>
          </w:p>
        </w:tc>
        <w:tc>
          <w:tcPr>
            <w:tcW w:w="7257" w:type="dxa"/>
          </w:tcPr>
          <w:p w14:paraId="5C9FC038" w14:textId="77777777" w:rsidR="003E5A27" w:rsidRDefault="00DA660C">
            <w:pPr>
              <w:spacing w:before="40" w:after="40"/>
            </w:pPr>
            <w:r>
              <w:rPr>
                <w:sz w:val="18"/>
              </w:rPr>
              <w:t xml:space="preserve">Next.js / React / TypeScript ·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/ Python (OCR con OpenCV y </w:t>
            </w:r>
            <w:proofErr w:type="spellStart"/>
            <w:r>
              <w:rPr>
                <w:sz w:val="18"/>
              </w:rPr>
              <w:t>PaddleOCR</w:t>
            </w:r>
            <w:proofErr w:type="spellEnd"/>
            <w:r>
              <w:rPr>
                <w:sz w:val="18"/>
              </w:rPr>
              <w:t>) · RabbitMQ</w:t>
            </w:r>
          </w:p>
        </w:tc>
      </w:tr>
      <w:tr w:rsidR="003E5A27" w14:paraId="03662467" w14:textId="77777777" w:rsidTr="00E0454B">
        <w:trPr>
          <w:cantSplit/>
        </w:trPr>
        <w:tc>
          <w:tcPr>
            <w:tcW w:w="2381" w:type="dxa"/>
          </w:tcPr>
          <w:p w14:paraId="0746538C" w14:textId="77777777" w:rsidR="003E5A27" w:rsidRDefault="00DA660C" w:rsidP="00EB6C0C">
            <w:pPr>
              <w:keepNext/>
              <w:spacing w:before="40" w:after="40"/>
            </w:pPr>
            <w:proofErr w:type="spellStart"/>
            <w:r>
              <w:rPr>
                <w:sz w:val="18"/>
              </w:rPr>
              <w:t>Gestión</w:t>
            </w:r>
            <w:proofErr w:type="spellEnd"/>
          </w:p>
        </w:tc>
        <w:tc>
          <w:tcPr>
            <w:tcW w:w="7257" w:type="dxa"/>
          </w:tcPr>
          <w:p w14:paraId="2FFFCCF2" w14:textId="77777777" w:rsidR="003E5A27" w:rsidRDefault="00DA660C" w:rsidP="00EB6C0C">
            <w:pPr>
              <w:keepNext/>
              <w:spacing w:before="40" w:after="40"/>
            </w:pPr>
            <w:r>
              <w:rPr>
                <w:sz w:val="18"/>
              </w:rPr>
              <w:t>Jira (Scrum) · GitHub (</w:t>
            </w:r>
            <w:proofErr w:type="spellStart"/>
            <w:r>
              <w:rPr>
                <w:sz w:val="18"/>
              </w:rPr>
              <w:t>GitFlow</w:t>
            </w:r>
            <w:proofErr w:type="spellEnd"/>
            <w:r>
              <w:rPr>
                <w:sz w:val="18"/>
              </w:rPr>
              <w:t xml:space="preserve">, PR </w:t>
            </w:r>
            <w:proofErr w:type="spellStart"/>
            <w:r>
              <w:rPr>
                <w:sz w:val="18"/>
              </w:rPr>
              <w:t>revisados</w:t>
            </w:r>
            <w:proofErr w:type="spellEnd"/>
            <w:r>
              <w:rPr>
                <w:sz w:val="18"/>
              </w:rPr>
              <w:t xml:space="preserve">) · ADR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repositorio</w:t>
            </w:r>
            <w:proofErr w:type="spellEnd"/>
          </w:p>
        </w:tc>
      </w:tr>
    </w:tbl>
    <w:p w14:paraId="11582D8F" w14:textId="7ED88A4E" w:rsidR="00BE2000" w:rsidRPr="00BE2000" w:rsidRDefault="00BE2000" w:rsidP="00BE2000">
      <w:pPr>
        <w:spacing w:before="80" w:after="240" w:line="240" w:lineRule="auto"/>
        <w:rPr>
          <w:rFonts w:cs="Calibri"/>
          <w:color w:val="4A4A4A"/>
          <w:sz w:val="17"/>
        </w:rPr>
      </w:pPr>
      <w:r w:rsidRPr="00BE2000">
        <w:rPr>
          <w:rFonts w:cs="Calibri"/>
          <w:i/>
          <w:color w:val="4A4A4A"/>
          <w:sz w:val="17"/>
        </w:rPr>
        <w:t>Nota.</w:t>
      </w:r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Elaboración</w:t>
      </w:r>
      <w:proofErr w:type="spellEnd"/>
      <w:r w:rsidRPr="00BE2000">
        <w:rPr>
          <w:rFonts w:cs="Calibri"/>
          <w:color w:val="4A4A4A"/>
          <w:sz w:val="17"/>
        </w:rPr>
        <w:t xml:space="preserve"> </w:t>
      </w:r>
      <w:proofErr w:type="spellStart"/>
      <w:r w:rsidRPr="00BE2000">
        <w:rPr>
          <w:rFonts w:cs="Calibri"/>
          <w:color w:val="4A4A4A"/>
          <w:sz w:val="17"/>
        </w:rPr>
        <w:t>propia</w:t>
      </w:r>
      <w:proofErr w:type="spellEnd"/>
      <w:r w:rsidRPr="00BE2000">
        <w:rPr>
          <w:rFonts w:cs="Calibri"/>
          <w:color w:val="4A4A4A"/>
          <w:sz w:val="17"/>
        </w:rPr>
        <w:t>.</w:t>
      </w:r>
    </w:p>
    <w:p w14:paraId="008F37A6" w14:textId="3DCA34CB" w:rsidR="003E5A27" w:rsidRDefault="00DA660C">
      <w:r>
        <w:br w:type="page"/>
      </w:r>
    </w:p>
    <w:p w14:paraId="11567F93" w14:textId="77777777" w:rsidR="003E5A27" w:rsidRPr="002D03F1" w:rsidRDefault="00DA660C" w:rsidP="002D03F1">
      <w:pPr>
        <w:pStyle w:val="Ttulo1"/>
        <w:spacing w:before="360" w:after="120"/>
        <w:rPr>
          <w:color w:val="000000" w:themeColor="text1"/>
        </w:rPr>
      </w:pPr>
      <w:bookmarkStart w:id="79" w:name="_Toc241901853"/>
      <w:bookmarkStart w:id="80" w:name="_Toc241931899"/>
      <w:r w:rsidRPr="002D03F1">
        <w:rPr>
          <w:rFonts w:ascii="Calibri" w:hAnsi="Calibri"/>
          <w:color w:val="000000" w:themeColor="text1"/>
          <w:sz w:val="32"/>
        </w:rPr>
        <w:lastRenderedPageBreak/>
        <w:t>7.  CONCLUSIONES</w:t>
      </w:r>
      <w:bookmarkEnd w:id="79"/>
      <w:bookmarkEnd w:id="80"/>
    </w:p>
    <w:p w14:paraId="3E68DA95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El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desplegado</w:t>
      </w:r>
      <w:proofErr w:type="spellEnd"/>
      <w:r>
        <w:rPr>
          <w:b/>
          <w:sz w:val="20"/>
        </w:rPr>
        <w:t xml:space="preserve"> y </w:t>
      </w:r>
      <w:proofErr w:type="spellStart"/>
      <w:r>
        <w:rPr>
          <w:b/>
          <w:sz w:val="20"/>
        </w:rPr>
        <w:t>funcionando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en</w:t>
      </w:r>
      <w:proofErr w:type="spellEnd"/>
      <w:r>
        <w:rPr>
          <w:b/>
          <w:sz w:val="20"/>
        </w:rPr>
        <w:t xml:space="preserve"> AWS</w:t>
      </w:r>
      <w:r>
        <w:rPr>
          <w:sz w:val="20"/>
        </w:rPr>
        <w:t xml:space="preserve">, con </w:t>
      </w:r>
      <w:proofErr w:type="spellStart"/>
      <w:r>
        <w:rPr>
          <w:sz w:val="20"/>
        </w:rPr>
        <w:t>despliegue</w:t>
      </w:r>
      <w:proofErr w:type="spellEnd"/>
      <w:r>
        <w:rPr>
          <w:sz w:val="20"/>
        </w:rPr>
        <w:t xml:space="preserve"> continuo,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humo</w:t>
      </w:r>
      <w:proofErr w:type="spellEnd"/>
      <w:r>
        <w:rPr>
          <w:sz w:val="20"/>
        </w:rPr>
        <w:t xml:space="preserve"> y rollback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que se </w:t>
      </w:r>
      <w:proofErr w:type="spellStart"/>
      <w:r>
        <w:rPr>
          <w:sz w:val="20"/>
        </w:rPr>
        <w:t>probó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situación</w:t>
      </w:r>
      <w:proofErr w:type="spellEnd"/>
      <w:r>
        <w:rPr>
          <w:sz w:val="20"/>
        </w:rPr>
        <w:t xml:space="preserve"> real.</w:t>
      </w:r>
    </w:p>
    <w:p w14:paraId="5796639A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La base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es </w:t>
      </w:r>
      <w:proofErr w:type="spellStart"/>
      <w:r>
        <w:rPr>
          <w:sz w:val="20"/>
        </w:rPr>
        <w:t>coherente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negocio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físico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DDL y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diagrama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salen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misma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fuente</w:t>
      </w:r>
      <w:proofErr w:type="spellEnd"/>
      <w:r>
        <w:rPr>
          <w:sz w:val="20"/>
        </w:rPr>
        <w:t xml:space="preserve">, y la 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 se </w:t>
      </w:r>
      <w:proofErr w:type="spellStart"/>
      <w:r>
        <w:rPr>
          <w:sz w:val="20"/>
        </w:rPr>
        <w:t>cumple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incluso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otros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bancos</w:t>
      </w:r>
      <w:proofErr w:type="spellEnd"/>
      <w:r>
        <w:rPr>
          <w:sz w:val="20"/>
        </w:rPr>
        <w:t>.</w:t>
      </w:r>
    </w:p>
    <w:p w14:paraId="3F77E875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La </w:t>
      </w:r>
      <w:proofErr w:type="spellStart"/>
      <w:r>
        <w:rPr>
          <w:sz w:val="20"/>
        </w:rPr>
        <w:t>seguridad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cubre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confidencialidad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cifrado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tránsito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reposo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integridad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partida</w:t>
      </w:r>
      <w:proofErr w:type="spellEnd"/>
      <w:r>
        <w:rPr>
          <w:sz w:val="20"/>
        </w:rPr>
        <w:t xml:space="preserve"> doble, </w:t>
      </w:r>
      <w:proofErr w:type="spellStart"/>
      <w:r>
        <w:rPr>
          <w:sz w:val="20"/>
        </w:rPr>
        <w:t>idempotencia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auditoría</w:t>
      </w:r>
      <w:proofErr w:type="spellEnd"/>
      <w:r>
        <w:rPr>
          <w:sz w:val="20"/>
        </w:rPr>
        <w:t xml:space="preserve">) y </w:t>
      </w:r>
      <w:proofErr w:type="spellStart"/>
      <w:r>
        <w:rPr>
          <w:sz w:val="20"/>
        </w:rPr>
        <w:t>disponibilidad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monitoreo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alarmas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respaldo</w:t>
      </w:r>
      <w:proofErr w:type="spellEnd"/>
      <w:r>
        <w:rPr>
          <w:sz w:val="20"/>
        </w:rPr>
        <w:t xml:space="preserve">), y se </w:t>
      </w:r>
      <w:proofErr w:type="spellStart"/>
      <w:r>
        <w:rPr>
          <w:sz w:val="20"/>
        </w:rPr>
        <w:t>verificó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herramientas</w:t>
      </w:r>
      <w:proofErr w:type="spellEnd"/>
      <w:r>
        <w:rPr>
          <w:sz w:val="20"/>
        </w:rPr>
        <w:t xml:space="preserve"> de Kali contra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>.</w:t>
      </w:r>
    </w:p>
    <w:p w14:paraId="761D9E5A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Se </w:t>
      </w:r>
      <w:proofErr w:type="spellStart"/>
      <w:r>
        <w:rPr>
          <w:sz w:val="20"/>
        </w:rPr>
        <w:t>levantaron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100 % de las </w:t>
      </w:r>
      <w:proofErr w:type="spellStart"/>
      <w:r>
        <w:rPr>
          <w:sz w:val="20"/>
        </w:rPr>
        <w:t>observaciones</w:t>
      </w:r>
      <w:proofErr w:type="spellEnd"/>
      <w:r>
        <w:rPr>
          <w:sz w:val="20"/>
        </w:rPr>
        <w:t xml:space="preserve"> del APF1, </w:t>
      </w:r>
      <w:proofErr w:type="spellStart"/>
      <w:r>
        <w:rPr>
          <w:sz w:val="20"/>
        </w:rPr>
        <w:t>incluida</w:t>
      </w:r>
      <w:proofErr w:type="spellEnd"/>
      <w:r>
        <w:rPr>
          <w:sz w:val="20"/>
        </w:rPr>
        <w:t xml:space="preserve"> una </w:t>
      </w:r>
      <w:proofErr w:type="spellStart"/>
      <w:r>
        <w:rPr>
          <w:sz w:val="20"/>
        </w:rPr>
        <w:t>respuesta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nuestra</w:t>
      </w:r>
      <w:proofErr w:type="spellEnd"/>
      <w:r>
        <w:rPr>
          <w:sz w:val="20"/>
        </w:rPr>
        <w:t xml:space="preserve"> que era </w:t>
      </w:r>
      <w:proofErr w:type="spellStart"/>
      <w:r>
        <w:rPr>
          <w:sz w:val="20"/>
        </w:rPr>
        <w:t>incorrecta</w:t>
      </w:r>
      <w:proofErr w:type="spellEnd"/>
      <w:r>
        <w:rPr>
          <w:sz w:val="20"/>
        </w:rPr>
        <w:t>.</w:t>
      </w:r>
    </w:p>
    <w:p w14:paraId="6950D855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Usar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 con un DNI real </w:t>
      </w:r>
      <w:proofErr w:type="spellStart"/>
      <w:r>
        <w:rPr>
          <w:sz w:val="20"/>
        </w:rPr>
        <w:t>destapó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fallos</w:t>
      </w:r>
      <w:proofErr w:type="spellEnd"/>
      <w:r>
        <w:rPr>
          <w:sz w:val="20"/>
        </w:rPr>
        <w:t xml:space="preserve"> que las </w:t>
      </w:r>
      <w:proofErr w:type="spellStart"/>
      <w:r>
        <w:rPr>
          <w:sz w:val="20"/>
        </w:rPr>
        <w:t>pruebas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veían</w:t>
      </w:r>
      <w:proofErr w:type="spellEnd"/>
      <w:r>
        <w:rPr>
          <w:sz w:val="20"/>
        </w:rPr>
        <w:t xml:space="preserve">; se </w:t>
      </w:r>
      <w:proofErr w:type="spellStart"/>
      <w:r>
        <w:rPr>
          <w:sz w:val="20"/>
        </w:rPr>
        <w:t>corrigieron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cinco</w:t>
      </w:r>
      <w:proofErr w:type="spellEnd"/>
      <w:r>
        <w:rPr>
          <w:sz w:val="20"/>
        </w:rPr>
        <w:t xml:space="preserve"> releases (1.1.2 a 1.1.6) por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mismo</w:t>
      </w:r>
      <w:proofErr w:type="spellEnd"/>
      <w:r>
        <w:rPr>
          <w:sz w:val="20"/>
        </w:rPr>
        <w:t xml:space="preserve"> pipeline, sin </w:t>
      </w:r>
      <w:proofErr w:type="spellStart"/>
      <w:r>
        <w:rPr>
          <w:sz w:val="20"/>
        </w:rPr>
        <w:t>tocar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servidor</w:t>
      </w:r>
      <w:proofErr w:type="spellEnd"/>
      <w:r>
        <w:rPr>
          <w:sz w:val="20"/>
        </w:rPr>
        <w:t xml:space="preserve"> a mano, y la </w:t>
      </w:r>
      <w:proofErr w:type="spellStart"/>
      <w:r>
        <w:rPr>
          <w:sz w:val="20"/>
        </w:rPr>
        <w:t>última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grabó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video.</w:t>
      </w:r>
    </w:p>
    <w:p w14:paraId="5D88159C" w14:textId="77777777" w:rsidR="003E5A27" w:rsidRDefault="00DA660C">
      <w:pPr>
        <w:pStyle w:val="Listaconvietas"/>
        <w:spacing w:after="40"/>
      </w:pPr>
      <w:r>
        <w:rPr>
          <w:sz w:val="20"/>
        </w:rPr>
        <w:t xml:space="preserve">Lo que </w:t>
      </w:r>
      <w:proofErr w:type="spellStart"/>
      <w:r>
        <w:rPr>
          <w:sz w:val="20"/>
        </w:rPr>
        <w:t>queda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abierto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declara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cotejo</w:t>
      </w:r>
      <w:proofErr w:type="spellEnd"/>
      <w:r>
        <w:rPr>
          <w:sz w:val="20"/>
        </w:rPr>
        <w:t xml:space="preserve"> facial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de la selfie (hoy lo </w:t>
      </w:r>
      <w:proofErr w:type="spellStart"/>
      <w:r>
        <w:rPr>
          <w:sz w:val="20"/>
        </w:rPr>
        <w:t>aprueba</w:t>
      </w:r>
      <w:proofErr w:type="spellEnd"/>
      <w:r>
        <w:rPr>
          <w:sz w:val="20"/>
        </w:rPr>
        <w:t xml:space="preserve"> un </w:t>
      </w:r>
      <w:proofErr w:type="spellStart"/>
      <w:r>
        <w:rPr>
          <w:sz w:val="20"/>
        </w:rPr>
        <w:t>operador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segundo</w:t>
      </w:r>
      <w:proofErr w:type="spellEnd"/>
      <w:r>
        <w:rPr>
          <w:sz w:val="20"/>
        </w:rPr>
        <w:t xml:space="preserve"> factor dentro del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(HU-22), </w:t>
      </w:r>
      <w:proofErr w:type="spellStart"/>
      <w:r>
        <w:rPr>
          <w:sz w:val="20"/>
        </w:rPr>
        <w:t>replicación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Multi-AZ</w:t>
      </w:r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dominio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propio</w:t>
      </w:r>
      <w:proofErr w:type="spellEnd"/>
      <w:r>
        <w:rPr>
          <w:sz w:val="20"/>
        </w:rPr>
        <w:t xml:space="preserve"> con SES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producción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filtro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permisos</w:t>
      </w:r>
      <w:proofErr w:type="spellEnd"/>
      <w:r>
        <w:rPr>
          <w:sz w:val="20"/>
        </w:rPr>
        <w:t xml:space="preserve"> por endpoint y </w:t>
      </w:r>
      <w:proofErr w:type="spellStart"/>
      <w:r>
        <w:rPr>
          <w:sz w:val="20"/>
        </w:rPr>
        <w:t>retirar</w:t>
      </w:r>
      <w:proofErr w:type="spellEnd"/>
      <w:r>
        <w:rPr>
          <w:sz w:val="20"/>
        </w:rPr>
        <w:t xml:space="preserve"> 'unsafe-inline' de la CSP.</w:t>
      </w:r>
    </w:p>
    <w:sectPr w:rsidR="003E5A27" w:rsidSect="005A438C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E84E0" w14:textId="77777777" w:rsidR="00D677A7" w:rsidRDefault="00D677A7" w:rsidP="00AC127E">
      <w:pPr>
        <w:spacing w:after="0" w:line="240" w:lineRule="auto"/>
      </w:pPr>
      <w:r>
        <w:separator/>
      </w:r>
    </w:p>
  </w:endnote>
  <w:endnote w:type="continuationSeparator" w:id="0">
    <w:p w14:paraId="3DE4ECF7" w14:textId="77777777" w:rsidR="00D677A7" w:rsidRDefault="00D677A7" w:rsidP="00AC1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132C2" w14:textId="77777777" w:rsidR="00D677A7" w:rsidRDefault="00D677A7" w:rsidP="00AC127E">
      <w:pPr>
        <w:spacing w:after="0" w:line="240" w:lineRule="auto"/>
      </w:pPr>
      <w:r>
        <w:separator/>
      </w:r>
    </w:p>
  </w:footnote>
  <w:footnote w:type="continuationSeparator" w:id="0">
    <w:p w14:paraId="25CA3974" w14:textId="77777777" w:rsidR="00D677A7" w:rsidRDefault="00D677A7" w:rsidP="00AC1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1C72C" w14:textId="22ADE4BC" w:rsidR="00AC127E" w:rsidRDefault="00AC127E">
    <w:pPr>
      <w:pStyle w:val="Encabezado"/>
      <w:jc w:val="right"/>
    </w:pPr>
  </w:p>
  <w:p w14:paraId="553B597F" w14:textId="77777777" w:rsidR="00AC127E" w:rsidRDefault="00AC12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4856731"/>
      <w:docPartObj>
        <w:docPartGallery w:val="Page Numbers (Top of Page)"/>
        <w:docPartUnique/>
      </w:docPartObj>
    </w:sdtPr>
    <w:sdtEndPr/>
    <w:sdtContent>
      <w:p w14:paraId="6A1C0CD9" w14:textId="77777777" w:rsidR="00AC127E" w:rsidRDefault="00AC127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125C130" w14:textId="77777777" w:rsidR="00AC127E" w:rsidRDefault="00AC12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448EE"/>
    <w:multiLevelType w:val="hybridMultilevel"/>
    <w:tmpl w:val="3B20C310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8B39E6"/>
    <w:multiLevelType w:val="hybridMultilevel"/>
    <w:tmpl w:val="B5D2DE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C0E"/>
    <w:rsid w:val="0029639D"/>
    <w:rsid w:val="002D03F1"/>
    <w:rsid w:val="00326F90"/>
    <w:rsid w:val="003409D4"/>
    <w:rsid w:val="003E5A27"/>
    <w:rsid w:val="004269F3"/>
    <w:rsid w:val="004C11AA"/>
    <w:rsid w:val="005A438C"/>
    <w:rsid w:val="00A42829"/>
    <w:rsid w:val="00A63E32"/>
    <w:rsid w:val="00AA1D8D"/>
    <w:rsid w:val="00AC127E"/>
    <w:rsid w:val="00B47730"/>
    <w:rsid w:val="00BE2000"/>
    <w:rsid w:val="00C42440"/>
    <w:rsid w:val="00C5660F"/>
    <w:rsid w:val="00CB0664"/>
    <w:rsid w:val="00D677A7"/>
    <w:rsid w:val="00DA660C"/>
    <w:rsid w:val="00E0454B"/>
    <w:rsid w:val="00EB6C0C"/>
    <w:rsid w:val="00EF4B2D"/>
    <w:rsid w:val="00F429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38E21338"/>
  <w14:defaultImageDpi w14:val="300"/>
  <w15:docId w15:val="{D3511496-A44B-4E0E-877D-20BAFEB4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269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69F3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4269F3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C127E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9226</Words>
  <Characters>50748</Characters>
  <Application>Microsoft Office Word</Application>
  <DocSecurity>0</DocSecurity>
  <Lines>422</Lines>
  <Paragraphs>119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Amorcito</cp:lastModifiedBy>
  <cp:revision>8</cp:revision>
  <cp:lastPrinted>2026-10-03T11:36:00Z</cp:lastPrinted>
  <dcterms:created xsi:type="dcterms:W3CDTF">2026-10-03T19:54:00Z</dcterms:created>
  <dcterms:modified xsi:type="dcterms:W3CDTF">2026-10-03T20:03:00Z</dcterms:modified>
  <cp:category/>
</cp:coreProperties>
</file>