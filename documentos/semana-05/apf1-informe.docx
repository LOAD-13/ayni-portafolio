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100F6" w14:textId="77777777" w:rsidR="00517F79" w:rsidRDefault="007002F1">
      <w:r>
        <w:rPr>
          <w:noProof/>
        </w:rPr>
        <w:drawing>
          <wp:anchor distT="0" distB="0" distL="114300" distR="114300" simplePos="0" relativeHeight="251618816" behindDoc="0" locked="0" layoutInCell="1" allowOverlap="1" wp14:anchorId="6A73AE4C" wp14:editId="72F289A0">
            <wp:simplePos x="0" y="0"/>
            <wp:positionH relativeFrom="column">
              <wp:posOffset>1311910</wp:posOffset>
            </wp:positionH>
            <wp:positionV relativeFrom="paragraph">
              <wp:posOffset>-120650</wp:posOffset>
            </wp:positionV>
            <wp:extent cx="3855720" cy="1173480"/>
            <wp:effectExtent l="0" t="0" r="0" b="762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5720" cy="1173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EA179" w14:textId="77777777" w:rsidR="00517F79" w:rsidRDefault="00517F79"/>
    <w:p w14:paraId="6455A36E" w14:textId="77777777" w:rsidR="00517F79" w:rsidRDefault="00517F79"/>
    <w:p w14:paraId="446B9232" w14:textId="77777777" w:rsidR="00517F79" w:rsidRPr="00B91A93" w:rsidRDefault="00517F79">
      <w:pPr>
        <w:spacing w:after="680"/>
        <w:jc w:val="center"/>
        <w:rPr>
          <w:b/>
          <w:bCs/>
        </w:rPr>
      </w:pPr>
    </w:p>
    <w:p w14:paraId="6DD45CD5" w14:textId="77777777" w:rsidR="00517F79" w:rsidRPr="00B91A93" w:rsidRDefault="00312292">
      <w:pPr>
        <w:spacing w:after="80"/>
        <w:jc w:val="center"/>
        <w:rPr>
          <w:color w:val="000000" w:themeColor="text1"/>
        </w:rPr>
      </w:pPr>
      <w:r w:rsidRPr="00B91A93">
        <w:rPr>
          <w:b/>
          <w:color w:val="000000" w:themeColor="text1"/>
          <w:sz w:val="60"/>
        </w:rPr>
        <w:t>AVANCE DE PROYECTO FINAL 1</w:t>
      </w:r>
    </w:p>
    <w:p w14:paraId="06FA3AF6" w14:textId="77777777" w:rsidR="00517F79" w:rsidRDefault="00312292">
      <w:pPr>
        <w:spacing w:after="600"/>
        <w:jc w:val="center"/>
        <w:rPr>
          <w:color w:val="4A4A4A"/>
          <w:sz w:val="23"/>
        </w:rPr>
      </w:pPr>
      <w:r w:rsidRPr="00B91A93">
        <w:rPr>
          <w:b/>
          <w:color w:val="000000" w:themeColor="text1"/>
          <w:sz w:val="34"/>
        </w:rPr>
        <w:t xml:space="preserve">AYNI </w:t>
      </w:r>
      <w:proofErr w:type="gramStart"/>
      <w:r w:rsidRPr="00B91A93">
        <w:rPr>
          <w:b/>
          <w:color w:val="000000" w:themeColor="text1"/>
          <w:sz w:val="34"/>
        </w:rPr>
        <w:t>BANK  ·</w:t>
      </w:r>
      <w:proofErr w:type="gramEnd"/>
      <w:r w:rsidRPr="00B91A93">
        <w:rPr>
          <w:b/>
          <w:color w:val="000000" w:themeColor="text1"/>
          <w:sz w:val="34"/>
        </w:rPr>
        <w:t xml:space="preserve">  Plataforma de Banca 100 % Digital</w:t>
      </w:r>
      <w:r w:rsidR="00B91A93">
        <w:rPr>
          <w:b/>
          <w:color w:val="000000" w:themeColor="text1"/>
          <w:sz w:val="34"/>
        </w:rPr>
        <w:br/>
      </w:r>
      <w:r w:rsidR="00B91A93">
        <w:rPr>
          <w:b/>
          <w:color w:val="000000" w:themeColor="text1"/>
          <w:sz w:val="34"/>
        </w:rPr>
        <w:br/>
      </w:r>
      <w:proofErr w:type="spellStart"/>
      <w:r w:rsidR="00B91A93">
        <w:rPr>
          <w:color w:val="4A4A4A"/>
          <w:sz w:val="23"/>
        </w:rPr>
        <w:t>Análisis</w:t>
      </w:r>
      <w:proofErr w:type="spellEnd"/>
      <w:r w:rsidR="00B91A93">
        <w:rPr>
          <w:color w:val="4A4A4A"/>
          <w:sz w:val="23"/>
        </w:rPr>
        <w:t xml:space="preserve"> de </w:t>
      </w:r>
      <w:proofErr w:type="spellStart"/>
      <w:r w:rsidR="00B91A93">
        <w:rPr>
          <w:color w:val="4A4A4A"/>
          <w:sz w:val="23"/>
        </w:rPr>
        <w:t>negocio</w:t>
      </w:r>
      <w:proofErr w:type="spellEnd"/>
      <w:r w:rsidR="00B91A93">
        <w:rPr>
          <w:color w:val="4A4A4A"/>
          <w:sz w:val="23"/>
        </w:rPr>
        <w:t xml:space="preserve">, </w:t>
      </w:r>
      <w:proofErr w:type="spellStart"/>
      <w:r w:rsidR="00B91A93">
        <w:rPr>
          <w:color w:val="4A4A4A"/>
          <w:sz w:val="23"/>
        </w:rPr>
        <w:t>planificación</w:t>
      </w:r>
      <w:proofErr w:type="spellEnd"/>
      <w:r w:rsidR="00B91A93">
        <w:rPr>
          <w:color w:val="4A4A4A"/>
          <w:sz w:val="23"/>
        </w:rPr>
        <w:t xml:space="preserve"> </w:t>
      </w:r>
      <w:proofErr w:type="spellStart"/>
      <w:r w:rsidR="00B91A93">
        <w:rPr>
          <w:color w:val="4A4A4A"/>
          <w:sz w:val="23"/>
        </w:rPr>
        <w:t>ágil</w:t>
      </w:r>
      <w:proofErr w:type="spellEnd"/>
      <w:r w:rsidR="00B91A93">
        <w:rPr>
          <w:color w:val="4A4A4A"/>
          <w:sz w:val="23"/>
        </w:rPr>
        <w:t xml:space="preserve">, </w:t>
      </w:r>
      <w:proofErr w:type="spellStart"/>
      <w:r w:rsidR="00B91A93">
        <w:rPr>
          <w:color w:val="4A4A4A"/>
          <w:sz w:val="23"/>
        </w:rPr>
        <w:t>arquitectura</w:t>
      </w:r>
      <w:proofErr w:type="spellEnd"/>
      <w:r w:rsidR="00B91A93">
        <w:rPr>
          <w:color w:val="4A4A4A"/>
          <w:sz w:val="23"/>
        </w:rPr>
        <w:t xml:space="preserve">, </w:t>
      </w:r>
      <w:proofErr w:type="spellStart"/>
      <w:r w:rsidR="00B91A93">
        <w:rPr>
          <w:color w:val="4A4A4A"/>
          <w:sz w:val="23"/>
        </w:rPr>
        <w:t>prototipos</w:t>
      </w:r>
      <w:proofErr w:type="spellEnd"/>
      <w:r w:rsidR="00B91A93">
        <w:rPr>
          <w:color w:val="4A4A4A"/>
          <w:sz w:val="23"/>
        </w:rPr>
        <w:t xml:space="preserve">, </w:t>
      </w:r>
      <w:proofErr w:type="spellStart"/>
      <w:r w:rsidR="00B91A93">
        <w:rPr>
          <w:color w:val="4A4A4A"/>
          <w:sz w:val="23"/>
        </w:rPr>
        <w:t>gestión</w:t>
      </w:r>
      <w:proofErr w:type="spellEnd"/>
      <w:r w:rsidR="00B91A93">
        <w:rPr>
          <w:color w:val="4A4A4A"/>
          <w:sz w:val="23"/>
        </w:rPr>
        <w:t xml:space="preserve"> de </w:t>
      </w:r>
      <w:proofErr w:type="spellStart"/>
      <w:r w:rsidR="00B91A93">
        <w:rPr>
          <w:color w:val="4A4A4A"/>
          <w:sz w:val="23"/>
        </w:rPr>
        <w:t>riesgos</w:t>
      </w:r>
      <w:proofErr w:type="spellEnd"/>
      <w:r w:rsidR="00B91A93">
        <w:rPr>
          <w:color w:val="4A4A4A"/>
          <w:sz w:val="23"/>
        </w:rPr>
        <w:t xml:space="preserve">, </w:t>
      </w:r>
      <w:proofErr w:type="spellStart"/>
      <w:r w:rsidR="00B91A93">
        <w:rPr>
          <w:color w:val="4A4A4A"/>
          <w:sz w:val="23"/>
        </w:rPr>
        <w:t>niveles</w:t>
      </w:r>
      <w:proofErr w:type="spellEnd"/>
      <w:r w:rsidR="00B91A93">
        <w:rPr>
          <w:color w:val="4A4A4A"/>
          <w:sz w:val="23"/>
        </w:rPr>
        <w:t xml:space="preserve"> de </w:t>
      </w:r>
      <w:proofErr w:type="spellStart"/>
      <w:r w:rsidR="00B91A93">
        <w:rPr>
          <w:color w:val="4A4A4A"/>
          <w:sz w:val="23"/>
        </w:rPr>
        <w:t>servicio</w:t>
      </w:r>
      <w:proofErr w:type="spellEnd"/>
      <w:r w:rsidR="00B91A93">
        <w:rPr>
          <w:color w:val="4A4A4A"/>
          <w:sz w:val="23"/>
        </w:rPr>
        <w:t xml:space="preserve"> y </w:t>
      </w:r>
      <w:proofErr w:type="spellStart"/>
      <w:r w:rsidR="00B91A93">
        <w:rPr>
          <w:color w:val="4A4A4A"/>
          <w:sz w:val="23"/>
        </w:rPr>
        <w:t>optimización</w:t>
      </w:r>
      <w:proofErr w:type="spellEnd"/>
      <w:r w:rsidR="00B91A93">
        <w:rPr>
          <w:color w:val="4A4A4A"/>
          <w:sz w:val="23"/>
        </w:rPr>
        <w:t xml:space="preserve"> del front-end</w:t>
      </w:r>
    </w:p>
    <w:p w14:paraId="48B4B247" w14:textId="77777777" w:rsidR="001D4912" w:rsidRPr="001D4912" w:rsidRDefault="001D4912" w:rsidP="00F540FE">
      <w:pPr>
        <w:spacing w:after="0"/>
        <w:jc w:val="center"/>
        <w:rPr>
          <w:bCs/>
          <w:color w:val="000000" w:themeColor="text1"/>
          <w:sz w:val="28"/>
          <w:szCs w:val="18"/>
        </w:rPr>
      </w:pPr>
      <w:proofErr w:type="spellStart"/>
      <w:r w:rsidRPr="001D4912">
        <w:rPr>
          <w:b/>
          <w:color w:val="000000" w:themeColor="text1"/>
          <w:sz w:val="28"/>
          <w:szCs w:val="18"/>
        </w:rPr>
        <w:t>Curso</w:t>
      </w:r>
      <w:proofErr w:type="spellEnd"/>
      <w:r w:rsidRPr="001D4912">
        <w:rPr>
          <w:b/>
          <w:color w:val="000000" w:themeColor="text1"/>
          <w:sz w:val="28"/>
          <w:szCs w:val="18"/>
        </w:rPr>
        <w:t>:</w:t>
      </w:r>
      <w:r>
        <w:rPr>
          <w:color w:val="4A4A4A"/>
          <w:sz w:val="23"/>
        </w:rPr>
        <w:br/>
      </w:r>
      <w:proofErr w:type="spellStart"/>
      <w:r w:rsidRPr="001D4912">
        <w:rPr>
          <w:bCs/>
          <w:color w:val="000000" w:themeColor="text1"/>
          <w:sz w:val="28"/>
          <w:szCs w:val="18"/>
        </w:rPr>
        <w:t>Integrador</w:t>
      </w:r>
      <w:proofErr w:type="spellEnd"/>
      <w:r w:rsidRPr="001D4912">
        <w:rPr>
          <w:bCs/>
          <w:color w:val="000000" w:themeColor="text1"/>
          <w:sz w:val="28"/>
          <w:szCs w:val="18"/>
        </w:rPr>
        <w:t xml:space="preserve"> II: Software</w:t>
      </w:r>
      <w:r w:rsidR="00F540FE">
        <w:rPr>
          <w:bCs/>
          <w:color w:val="000000" w:themeColor="text1"/>
          <w:sz w:val="28"/>
          <w:szCs w:val="18"/>
        </w:rPr>
        <w:br/>
      </w:r>
    </w:p>
    <w:p w14:paraId="57282F80" w14:textId="77777777" w:rsidR="00517F79" w:rsidRDefault="00B91A93" w:rsidP="00F540FE">
      <w:pPr>
        <w:spacing w:after="0"/>
        <w:jc w:val="center"/>
        <w:rPr>
          <w:b/>
          <w:color w:val="000000" w:themeColor="text1"/>
          <w:sz w:val="34"/>
        </w:rPr>
      </w:pPr>
      <w:proofErr w:type="spellStart"/>
      <w:r w:rsidRPr="00B91A93">
        <w:rPr>
          <w:b/>
          <w:color w:val="000000" w:themeColor="text1"/>
          <w:sz w:val="28"/>
          <w:szCs w:val="18"/>
        </w:rPr>
        <w:t>Docente</w:t>
      </w:r>
      <w:proofErr w:type="spellEnd"/>
      <w:r w:rsidRPr="00B91A93">
        <w:rPr>
          <w:b/>
          <w:color w:val="000000" w:themeColor="text1"/>
          <w:sz w:val="28"/>
          <w:szCs w:val="18"/>
        </w:rPr>
        <w:t>:</w:t>
      </w:r>
      <w:r>
        <w:rPr>
          <w:b/>
          <w:color w:val="000000" w:themeColor="text1"/>
          <w:sz w:val="28"/>
          <w:szCs w:val="18"/>
        </w:rPr>
        <w:br/>
      </w:r>
      <w:r w:rsidRPr="00B91A93">
        <w:rPr>
          <w:bCs/>
          <w:color w:val="000000" w:themeColor="text1"/>
          <w:sz w:val="28"/>
          <w:szCs w:val="18"/>
        </w:rPr>
        <w:t>Dr.  Carlos R. P. Tovar</w:t>
      </w:r>
      <w:r w:rsidR="00F540FE">
        <w:rPr>
          <w:bCs/>
          <w:color w:val="000000" w:themeColor="text1"/>
          <w:sz w:val="28"/>
          <w:szCs w:val="18"/>
        </w:rPr>
        <w:br/>
      </w:r>
    </w:p>
    <w:p w14:paraId="3BB315F2" w14:textId="77777777" w:rsidR="00B91A93" w:rsidRPr="001D4912" w:rsidRDefault="00B91A93" w:rsidP="00F540FE">
      <w:pPr>
        <w:spacing w:after="0"/>
        <w:jc w:val="center"/>
        <w:rPr>
          <w:bCs/>
          <w:color w:val="000000" w:themeColor="text1"/>
          <w:sz w:val="28"/>
          <w:szCs w:val="18"/>
        </w:rPr>
      </w:pPr>
      <w:proofErr w:type="spellStart"/>
      <w:r w:rsidRPr="001D4912">
        <w:rPr>
          <w:b/>
          <w:color w:val="000000" w:themeColor="text1"/>
          <w:sz w:val="28"/>
          <w:szCs w:val="18"/>
        </w:rPr>
        <w:t>Integrantes</w:t>
      </w:r>
      <w:proofErr w:type="spellEnd"/>
      <w:r w:rsidRPr="001D4912">
        <w:rPr>
          <w:b/>
          <w:color w:val="000000" w:themeColor="text1"/>
          <w:sz w:val="28"/>
          <w:szCs w:val="18"/>
        </w:rPr>
        <w:t>:</w:t>
      </w:r>
    </w:p>
    <w:p w14:paraId="605DB396" w14:textId="77777777" w:rsidR="006E2E72" w:rsidRDefault="006E2E72" w:rsidP="00F540FE">
      <w:pPr>
        <w:pStyle w:val="Prrafodelista"/>
        <w:numPr>
          <w:ilvl w:val="0"/>
          <w:numId w:val="11"/>
        </w:numPr>
        <w:spacing w:after="0"/>
        <w:jc w:val="both"/>
        <w:rPr>
          <w:bCs/>
          <w:color w:val="000000" w:themeColor="text1"/>
          <w:sz w:val="28"/>
          <w:szCs w:val="18"/>
        </w:rPr>
      </w:pPr>
      <w:r w:rsidRPr="00B91A93">
        <w:rPr>
          <w:bCs/>
          <w:color w:val="000000" w:themeColor="text1"/>
          <w:sz w:val="28"/>
          <w:szCs w:val="18"/>
        </w:rPr>
        <w:t xml:space="preserve">Fabian García </w:t>
      </w:r>
      <w:proofErr w:type="spellStart"/>
      <w:r w:rsidRPr="00B91A93">
        <w:rPr>
          <w:bCs/>
          <w:color w:val="000000" w:themeColor="text1"/>
          <w:sz w:val="28"/>
          <w:szCs w:val="18"/>
        </w:rPr>
        <w:t>Champi</w:t>
      </w:r>
      <w:proofErr w:type="spellEnd"/>
      <w:r>
        <w:rPr>
          <w:bCs/>
          <w:color w:val="000000" w:themeColor="text1"/>
          <w:sz w:val="28"/>
          <w:szCs w:val="18"/>
        </w:rPr>
        <w:t xml:space="preserve">                                            Cod. </w:t>
      </w:r>
      <w:r w:rsidRPr="00BD23CE">
        <w:rPr>
          <w:bCs/>
          <w:color w:val="000000" w:themeColor="text1"/>
          <w:sz w:val="28"/>
          <w:szCs w:val="18"/>
        </w:rPr>
        <w:t>U21201692</w:t>
      </w:r>
    </w:p>
    <w:p w14:paraId="05BF770F" w14:textId="77777777" w:rsidR="00B91A93" w:rsidRPr="00B91A93" w:rsidRDefault="00B91A93" w:rsidP="00F540FE">
      <w:pPr>
        <w:pStyle w:val="Prrafodelista"/>
        <w:numPr>
          <w:ilvl w:val="0"/>
          <w:numId w:val="11"/>
        </w:numPr>
        <w:spacing w:after="0"/>
        <w:jc w:val="both"/>
        <w:rPr>
          <w:bCs/>
          <w:color w:val="000000" w:themeColor="text1"/>
          <w:sz w:val="28"/>
          <w:szCs w:val="18"/>
        </w:rPr>
      </w:pPr>
      <w:r w:rsidRPr="00B91A93">
        <w:rPr>
          <w:bCs/>
          <w:color w:val="000000" w:themeColor="text1"/>
          <w:sz w:val="28"/>
          <w:szCs w:val="18"/>
        </w:rPr>
        <w:t>Joaquin Alfonso Loa Denegri</w:t>
      </w:r>
      <w:r>
        <w:rPr>
          <w:bCs/>
          <w:color w:val="000000" w:themeColor="text1"/>
          <w:sz w:val="28"/>
          <w:szCs w:val="18"/>
        </w:rPr>
        <w:t xml:space="preserve">                                Cod. U22234069</w:t>
      </w:r>
    </w:p>
    <w:p w14:paraId="1D472DB4" w14:textId="77777777" w:rsidR="00B91A93" w:rsidRPr="00B91A93" w:rsidRDefault="00B91A93" w:rsidP="00F540FE">
      <w:pPr>
        <w:pStyle w:val="Prrafodelista"/>
        <w:numPr>
          <w:ilvl w:val="0"/>
          <w:numId w:val="11"/>
        </w:numPr>
        <w:spacing w:after="0"/>
        <w:jc w:val="both"/>
        <w:rPr>
          <w:bCs/>
          <w:color w:val="000000" w:themeColor="text1"/>
          <w:sz w:val="28"/>
          <w:szCs w:val="18"/>
        </w:rPr>
      </w:pPr>
      <w:r w:rsidRPr="00B91A93">
        <w:rPr>
          <w:bCs/>
          <w:color w:val="000000" w:themeColor="text1"/>
          <w:sz w:val="28"/>
          <w:szCs w:val="18"/>
        </w:rPr>
        <w:t xml:space="preserve">Kiara </w:t>
      </w:r>
      <w:proofErr w:type="spellStart"/>
      <w:r w:rsidRPr="00B91A93">
        <w:rPr>
          <w:bCs/>
          <w:color w:val="000000" w:themeColor="text1"/>
          <w:sz w:val="28"/>
          <w:szCs w:val="18"/>
        </w:rPr>
        <w:t>Mishell</w:t>
      </w:r>
      <w:proofErr w:type="spellEnd"/>
      <w:r w:rsidRPr="00B91A93">
        <w:rPr>
          <w:bCs/>
          <w:color w:val="000000" w:themeColor="text1"/>
          <w:sz w:val="28"/>
          <w:szCs w:val="18"/>
        </w:rPr>
        <w:t xml:space="preserve"> Santti Saavedra</w:t>
      </w:r>
      <w:r>
        <w:rPr>
          <w:bCs/>
          <w:color w:val="000000" w:themeColor="text1"/>
          <w:sz w:val="28"/>
          <w:szCs w:val="18"/>
        </w:rPr>
        <w:t xml:space="preserve">                               Cod. U22201636</w:t>
      </w:r>
    </w:p>
    <w:p w14:paraId="4EB10F28" w14:textId="77777777" w:rsidR="00B91A93" w:rsidRDefault="00B91A93" w:rsidP="00F540FE">
      <w:pPr>
        <w:pStyle w:val="Prrafodelista"/>
        <w:numPr>
          <w:ilvl w:val="0"/>
          <w:numId w:val="11"/>
        </w:numPr>
        <w:spacing w:after="0"/>
        <w:jc w:val="both"/>
        <w:rPr>
          <w:bCs/>
          <w:color w:val="000000" w:themeColor="text1"/>
          <w:sz w:val="28"/>
          <w:szCs w:val="18"/>
        </w:rPr>
      </w:pPr>
      <w:r w:rsidRPr="00B91A93">
        <w:rPr>
          <w:bCs/>
          <w:color w:val="000000" w:themeColor="text1"/>
          <w:sz w:val="28"/>
          <w:szCs w:val="18"/>
        </w:rPr>
        <w:t xml:space="preserve">Gerardo Raul </w:t>
      </w:r>
      <w:proofErr w:type="spellStart"/>
      <w:r w:rsidRPr="00B91A93">
        <w:rPr>
          <w:bCs/>
          <w:color w:val="000000" w:themeColor="text1"/>
          <w:sz w:val="28"/>
          <w:szCs w:val="18"/>
        </w:rPr>
        <w:t>Socualaya</w:t>
      </w:r>
      <w:proofErr w:type="spellEnd"/>
      <w:r w:rsidRPr="00B91A93">
        <w:rPr>
          <w:bCs/>
          <w:color w:val="000000" w:themeColor="text1"/>
          <w:sz w:val="28"/>
          <w:szCs w:val="18"/>
        </w:rPr>
        <w:t xml:space="preserve"> </w:t>
      </w:r>
      <w:proofErr w:type="spellStart"/>
      <w:r w:rsidRPr="00B91A93">
        <w:rPr>
          <w:bCs/>
          <w:color w:val="000000" w:themeColor="text1"/>
          <w:sz w:val="28"/>
          <w:szCs w:val="18"/>
        </w:rPr>
        <w:t>Mandamiento</w:t>
      </w:r>
      <w:proofErr w:type="spellEnd"/>
      <w:r w:rsidR="00F77DEA">
        <w:rPr>
          <w:bCs/>
          <w:color w:val="000000" w:themeColor="text1"/>
          <w:sz w:val="28"/>
          <w:szCs w:val="18"/>
        </w:rPr>
        <w:t xml:space="preserve">              Cod. </w:t>
      </w:r>
      <w:r w:rsidR="00F77DEA" w:rsidRPr="00F77DEA">
        <w:rPr>
          <w:bCs/>
          <w:color w:val="000000" w:themeColor="text1"/>
          <w:sz w:val="28"/>
          <w:szCs w:val="18"/>
        </w:rPr>
        <w:t>U22229068</w:t>
      </w:r>
    </w:p>
    <w:p w14:paraId="799F5748" w14:textId="77777777" w:rsidR="003104E0" w:rsidRPr="00B91A93" w:rsidRDefault="003104E0" w:rsidP="003104E0">
      <w:pPr>
        <w:pStyle w:val="Prrafodelista"/>
        <w:numPr>
          <w:ilvl w:val="0"/>
          <w:numId w:val="11"/>
        </w:numPr>
        <w:spacing w:after="0"/>
        <w:jc w:val="both"/>
        <w:rPr>
          <w:bCs/>
          <w:color w:val="000000" w:themeColor="text1"/>
          <w:sz w:val="28"/>
          <w:szCs w:val="18"/>
        </w:rPr>
      </w:pPr>
      <w:r w:rsidRPr="00B91A93">
        <w:rPr>
          <w:bCs/>
          <w:color w:val="000000" w:themeColor="text1"/>
          <w:sz w:val="28"/>
          <w:szCs w:val="18"/>
        </w:rPr>
        <w:t xml:space="preserve">Frank </w:t>
      </w:r>
      <w:proofErr w:type="spellStart"/>
      <w:r w:rsidRPr="00B91A93">
        <w:rPr>
          <w:bCs/>
          <w:color w:val="000000" w:themeColor="text1"/>
          <w:sz w:val="28"/>
          <w:szCs w:val="18"/>
        </w:rPr>
        <w:t>Grheg</w:t>
      </w:r>
      <w:proofErr w:type="spellEnd"/>
      <w:r w:rsidRPr="00B91A93">
        <w:rPr>
          <w:bCs/>
          <w:color w:val="000000" w:themeColor="text1"/>
          <w:sz w:val="28"/>
          <w:szCs w:val="18"/>
        </w:rPr>
        <w:t xml:space="preserve"> Sotomayor </w:t>
      </w:r>
      <w:proofErr w:type="spellStart"/>
      <w:r w:rsidRPr="00B91A93">
        <w:rPr>
          <w:bCs/>
          <w:color w:val="000000" w:themeColor="text1"/>
          <w:sz w:val="28"/>
          <w:szCs w:val="18"/>
        </w:rPr>
        <w:t>Suasnabar</w:t>
      </w:r>
      <w:proofErr w:type="spellEnd"/>
      <w:r>
        <w:rPr>
          <w:bCs/>
          <w:color w:val="000000" w:themeColor="text1"/>
          <w:sz w:val="28"/>
          <w:szCs w:val="18"/>
        </w:rPr>
        <w:t xml:space="preserve">                     Cod. </w:t>
      </w:r>
      <w:r w:rsidRPr="00F77DEA">
        <w:rPr>
          <w:bCs/>
          <w:color w:val="000000" w:themeColor="text1"/>
          <w:sz w:val="28"/>
          <w:szCs w:val="18"/>
        </w:rPr>
        <w:t>U18208457</w:t>
      </w:r>
    </w:p>
    <w:p w14:paraId="70E4589E" w14:textId="77777777" w:rsidR="00B91A93" w:rsidRPr="00B91A93" w:rsidRDefault="00B91A93" w:rsidP="00F540FE">
      <w:pPr>
        <w:pStyle w:val="Prrafodelista"/>
        <w:numPr>
          <w:ilvl w:val="0"/>
          <w:numId w:val="11"/>
        </w:numPr>
        <w:spacing w:after="0"/>
        <w:jc w:val="both"/>
        <w:rPr>
          <w:bCs/>
          <w:color w:val="000000" w:themeColor="text1"/>
          <w:sz w:val="28"/>
          <w:szCs w:val="18"/>
        </w:rPr>
      </w:pPr>
      <w:r w:rsidRPr="00B91A93">
        <w:rPr>
          <w:bCs/>
          <w:color w:val="000000" w:themeColor="text1"/>
          <w:sz w:val="28"/>
          <w:szCs w:val="18"/>
        </w:rPr>
        <w:t xml:space="preserve">Eduardo Vargas </w:t>
      </w:r>
      <w:proofErr w:type="spellStart"/>
      <w:r w:rsidRPr="00B91A93">
        <w:rPr>
          <w:bCs/>
          <w:color w:val="000000" w:themeColor="text1"/>
          <w:sz w:val="28"/>
          <w:szCs w:val="18"/>
        </w:rPr>
        <w:t>Zumaeta</w:t>
      </w:r>
      <w:proofErr w:type="spellEnd"/>
      <w:r w:rsidR="00F77DEA">
        <w:t xml:space="preserve">                                                     </w:t>
      </w:r>
      <w:r w:rsidR="00F77DEA">
        <w:rPr>
          <w:bCs/>
          <w:color w:val="000000" w:themeColor="text1"/>
          <w:sz w:val="28"/>
          <w:szCs w:val="18"/>
        </w:rPr>
        <w:t xml:space="preserve">Cod. </w:t>
      </w:r>
      <w:r w:rsidR="00F77DEA" w:rsidRPr="00F77DEA">
        <w:rPr>
          <w:bCs/>
          <w:color w:val="000000" w:themeColor="text1"/>
          <w:sz w:val="28"/>
          <w:szCs w:val="18"/>
        </w:rPr>
        <w:t>U22234544</w:t>
      </w:r>
    </w:p>
    <w:p w14:paraId="0328A228" w14:textId="77777777" w:rsidR="001D4912" w:rsidRDefault="00B91A93" w:rsidP="00B91A93">
      <w:pPr>
        <w:jc w:val="center"/>
      </w:pPr>
      <w:r>
        <w:br/>
      </w:r>
      <w:r>
        <w:br/>
      </w:r>
    </w:p>
    <w:p w14:paraId="48E19CA4" w14:textId="77777777" w:rsidR="00F540FE" w:rsidRDefault="00F540FE" w:rsidP="00B91A93">
      <w:pPr>
        <w:jc w:val="center"/>
      </w:pPr>
    </w:p>
    <w:p w14:paraId="12431DB2" w14:textId="77777777" w:rsidR="00F540FE" w:rsidRDefault="00F540FE" w:rsidP="00B91A93">
      <w:pPr>
        <w:jc w:val="center"/>
      </w:pPr>
    </w:p>
    <w:p w14:paraId="33D6DF2D" w14:textId="77777777" w:rsidR="00F540FE" w:rsidRDefault="00F540FE" w:rsidP="00B91A93">
      <w:pPr>
        <w:jc w:val="center"/>
      </w:pPr>
    </w:p>
    <w:p w14:paraId="553C8CF3" w14:textId="77777777" w:rsidR="00F540FE" w:rsidRDefault="00F540FE" w:rsidP="00B91A93">
      <w:pPr>
        <w:jc w:val="center"/>
      </w:pPr>
    </w:p>
    <w:p w14:paraId="0EF82AAF" w14:textId="77777777" w:rsidR="009F0B95" w:rsidRDefault="00B91A93" w:rsidP="00417431">
      <w:pPr>
        <w:jc w:val="center"/>
        <w:rPr>
          <w:b/>
          <w:color w:val="000000" w:themeColor="text1"/>
          <w:sz w:val="30"/>
        </w:rPr>
      </w:pPr>
      <w:r>
        <w:br/>
      </w:r>
      <w:r>
        <w:br/>
      </w:r>
      <w:r w:rsidRPr="00B91A93">
        <w:rPr>
          <w:color w:val="4A4A4A"/>
          <w:sz w:val="23"/>
        </w:rPr>
        <w:t>Lima,</w:t>
      </w:r>
      <w:r w:rsidR="009B4499">
        <w:rPr>
          <w:color w:val="4A4A4A"/>
          <w:sz w:val="23"/>
        </w:rPr>
        <w:t xml:space="preserve"> lun</w:t>
      </w:r>
      <w:r w:rsidRPr="00B91A93">
        <w:rPr>
          <w:color w:val="4A4A4A"/>
          <w:sz w:val="23"/>
        </w:rPr>
        <w:t>es 0</w:t>
      </w:r>
      <w:r w:rsidR="009B4499">
        <w:rPr>
          <w:color w:val="4A4A4A"/>
          <w:sz w:val="23"/>
        </w:rPr>
        <w:t>7</w:t>
      </w:r>
      <w:r w:rsidRPr="00B91A93">
        <w:rPr>
          <w:color w:val="4A4A4A"/>
          <w:sz w:val="23"/>
        </w:rPr>
        <w:t xml:space="preserve"> de </w:t>
      </w:r>
      <w:proofErr w:type="spellStart"/>
      <w:r w:rsidRPr="00B91A93">
        <w:rPr>
          <w:color w:val="4A4A4A"/>
          <w:sz w:val="23"/>
        </w:rPr>
        <w:t>septiembre</w:t>
      </w:r>
      <w:proofErr w:type="spellEnd"/>
      <w:r w:rsidRPr="00B91A93">
        <w:rPr>
          <w:color w:val="4A4A4A"/>
          <w:sz w:val="23"/>
        </w:rPr>
        <w:t xml:space="preserve"> de</w:t>
      </w:r>
      <w:r w:rsidR="009B6959">
        <w:rPr>
          <w:color w:val="4A4A4A"/>
          <w:sz w:val="23"/>
        </w:rPr>
        <w:t>l</w:t>
      </w:r>
      <w:r w:rsidRPr="00B91A93">
        <w:rPr>
          <w:color w:val="4A4A4A"/>
          <w:sz w:val="23"/>
        </w:rPr>
        <w:t xml:space="preserve"> 2026</w:t>
      </w:r>
      <w:r w:rsidR="00312292">
        <w:br w:type="page"/>
      </w:r>
    </w:p>
    <w:sdt>
      <w:sdtPr>
        <w:rPr>
          <w:rFonts w:ascii="Calibri" w:eastAsiaTheme="minorEastAsia" w:hAnsi="Calibri" w:cstheme="minorBidi"/>
          <w:b w:val="0"/>
          <w:bCs w:val="0"/>
          <w:color w:val="auto"/>
          <w:sz w:val="20"/>
          <w:szCs w:val="22"/>
          <w:lang w:val="es-ES"/>
        </w:rPr>
        <w:id w:val="-1632704649"/>
        <w:docPartObj>
          <w:docPartGallery w:val="Table of Contents"/>
          <w:docPartUnique/>
        </w:docPartObj>
      </w:sdtPr>
      <w:sdtContent>
        <w:p w14:paraId="618A3E55" w14:textId="77777777" w:rsidR="00A43752" w:rsidRPr="00A43752" w:rsidRDefault="00A43752">
          <w:pPr>
            <w:pStyle w:val="TtuloTDC"/>
          </w:pPr>
          <w:r w:rsidRPr="00A43752">
            <w:rPr>
              <w:lang w:val="es-ES"/>
            </w:rPr>
            <w:t>Índice</w:t>
          </w:r>
        </w:p>
        <w:p w14:paraId="0F863D04" w14:textId="77777777" w:rsidR="000D2003" w:rsidRDefault="00A43752">
          <w:pPr>
            <w:pStyle w:val="TDC1"/>
            <w:tabs>
              <w:tab w:val="right" w:leader="dot" w:pos="10196"/>
            </w:tabs>
            <w:rPr>
              <w:rFonts w:asciiTheme="minorHAnsi" w:hAnsiTheme="minorHAnsi"/>
              <w:noProof/>
              <w:sz w:val="22"/>
              <w:lang w:val="es-PE" w:eastAsia="es-PE"/>
            </w:rPr>
          </w:pPr>
          <w:r>
            <w:fldChar w:fldCharType="begin"/>
          </w:r>
          <w:r>
            <w:instrText xml:space="preserve"> TOC \o "1-3" \h \z \u </w:instrText>
          </w:r>
          <w:r>
            <w:fldChar w:fldCharType="separate"/>
          </w:r>
          <w:hyperlink w:anchor="_Toc239558440" w:history="1">
            <w:r w:rsidR="000D2003" w:rsidRPr="009947C1">
              <w:rPr>
                <w:rStyle w:val="Hipervnculo"/>
                <w:noProof/>
              </w:rPr>
              <w:t>INTRODUCCIÓN</w:t>
            </w:r>
            <w:r w:rsidR="000D2003">
              <w:rPr>
                <w:noProof/>
                <w:webHidden/>
              </w:rPr>
              <w:tab/>
            </w:r>
            <w:r w:rsidR="000D2003">
              <w:rPr>
                <w:noProof/>
                <w:webHidden/>
              </w:rPr>
              <w:fldChar w:fldCharType="begin"/>
            </w:r>
            <w:r w:rsidR="000D2003">
              <w:rPr>
                <w:noProof/>
                <w:webHidden/>
              </w:rPr>
              <w:instrText xml:space="preserve"> PAGEREF _Toc239558440 \h </w:instrText>
            </w:r>
            <w:r w:rsidR="000D2003">
              <w:rPr>
                <w:noProof/>
                <w:webHidden/>
              </w:rPr>
            </w:r>
            <w:r w:rsidR="000D2003">
              <w:rPr>
                <w:noProof/>
                <w:webHidden/>
              </w:rPr>
              <w:fldChar w:fldCharType="separate"/>
            </w:r>
            <w:r w:rsidR="00B7321F">
              <w:rPr>
                <w:noProof/>
                <w:webHidden/>
              </w:rPr>
              <w:t>1</w:t>
            </w:r>
            <w:r w:rsidR="000D2003">
              <w:rPr>
                <w:noProof/>
                <w:webHidden/>
              </w:rPr>
              <w:fldChar w:fldCharType="end"/>
            </w:r>
          </w:hyperlink>
        </w:p>
        <w:p w14:paraId="2BDF78C7" w14:textId="77777777" w:rsidR="000D2003" w:rsidRDefault="00000000">
          <w:pPr>
            <w:pStyle w:val="TDC1"/>
            <w:tabs>
              <w:tab w:val="right" w:leader="dot" w:pos="10196"/>
            </w:tabs>
            <w:rPr>
              <w:rFonts w:asciiTheme="minorHAnsi" w:hAnsiTheme="minorHAnsi"/>
              <w:noProof/>
              <w:sz w:val="22"/>
              <w:lang w:val="es-PE" w:eastAsia="es-PE"/>
            </w:rPr>
          </w:pPr>
          <w:hyperlink w:anchor="_Toc239558441" w:history="1">
            <w:r w:rsidR="000D2003" w:rsidRPr="009947C1">
              <w:rPr>
                <w:rStyle w:val="Hipervnculo"/>
                <w:noProof/>
              </w:rPr>
              <w:t>1.  ANÁLISIS EMPRESARIAL</w:t>
            </w:r>
            <w:r w:rsidR="000D2003">
              <w:rPr>
                <w:noProof/>
                <w:webHidden/>
              </w:rPr>
              <w:tab/>
            </w:r>
            <w:r w:rsidR="000D2003">
              <w:rPr>
                <w:noProof/>
                <w:webHidden/>
              </w:rPr>
              <w:fldChar w:fldCharType="begin"/>
            </w:r>
            <w:r w:rsidR="000D2003">
              <w:rPr>
                <w:noProof/>
                <w:webHidden/>
              </w:rPr>
              <w:instrText xml:space="preserve"> PAGEREF _Toc239558441 \h </w:instrText>
            </w:r>
            <w:r w:rsidR="000D2003">
              <w:rPr>
                <w:noProof/>
                <w:webHidden/>
              </w:rPr>
            </w:r>
            <w:r w:rsidR="000D2003">
              <w:rPr>
                <w:noProof/>
                <w:webHidden/>
              </w:rPr>
              <w:fldChar w:fldCharType="separate"/>
            </w:r>
            <w:r w:rsidR="00B7321F">
              <w:rPr>
                <w:noProof/>
                <w:webHidden/>
              </w:rPr>
              <w:t>1</w:t>
            </w:r>
            <w:r w:rsidR="000D2003">
              <w:rPr>
                <w:noProof/>
                <w:webHidden/>
              </w:rPr>
              <w:fldChar w:fldCharType="end"/>
            </w:r>
          </w:hyperlink>
        </w:p>
        <w:p w14:paraId="37293838" w14:textId="77777777" w:rsidR="000D2003" w:rsidRDefault="00000000">
          <w:pPr>
            <w:pStyle w:val="TDC2"/>
            <w:tabs>
              <w:tab w:val="right" w:leader="dot" w:pos="10196"/>
            </w:tabs>
            <w:rPr>
              <w:rFonts w:asciiTheme="minorHAnsi" w:hAnsiTheme="minorHAnsi"/>
              <w:noProof/>
              <w:sz w:val="22"/>
              <w:lang w:val="es-PE" w:eastAsia="es-PE"/>
            </w:rPr>
          </w:pPr>
          <w:hyperlink w:anchor="_Toc239558442" w:history="1">
            <w:r w:rsidR="000D2003" w:rsidRPr="009947C1">
              <w:rPr>
                <w:rStyle w:val="Hipervnculo"/>
                <w:noProof/>
              </w:rPr>
              <w:t>1.1 ENFOQUE DEL ANÁLISIS</w:t>
            </w:r>
            <w:r w:rsidR="000D2003">
              <w:rPr>
                <w:noProof/>
                <w:webHidden/>
              </w:rPr>
              <w:tab/>
            </w:r>
            <w:r w:rsidR="000D2003">
              <w:rPr>
                <w:noProof/>
                <w:webHidden/>
              </w:rPr>
              <w:fldChar w:fldCharType="begin"/>
            </w:r>
            <w:r w:rsidR="000D2003">
              <w:rPr>
                <w:noProof/>
                <w:webHidden/>
              </w:rPr>
              <w:instrText xml:space="preserve"> PAGEREF _Toc239558442 \h </w:instrText>
            </w:r>
            <w:r w:rsidR="000D2003">
              <w:rPr>
                <w:noProof/>
                <w:webHidden/>
              </w:rPr>
            </w:r>
            <w:r w:rsidR="000D2003">
              <w:rPr>
                <w:noProof/>
                <w:webHidden/>
              </w:rPr>
              <w:fldChar w:fldCharType="separate"/>
            </w:r>
            <w:r w:rsidR="00B7321F">
              <w:rPr>
                <w:noProof/>
                <w:webHidden/>
              </w:rPr>
              <w:t>2</w:t>
            </w:r>
            <w:r w:rsidR="000D2003">
              <w:rPr>
                <w:noProof/>
                <w:webHidden/>
              </w:rPr>
              <w:fldChar w:fldCharType="end"/>
            </w:r>
          </w:hyperlink>
        </w:p>
        <w:p w14:paraId="435E9296" w14:textId="77777777" w:rsidR="000D2003" w:rsidRDefault="00000000">
          <w:pPr>
            <w:pStyle w:val="TDC2"/>
            <w:tabs>
              <w:tab w:val="right" w:leader="dot" w:pos="10196"/>
            </w:tabs>
            <w:rPr>
              <w:rFonts w:asciiTheme="minorHAnsi" w:hAnsiTheme="minorHAnsi"/>
              <w:noProof/>
              <w:sz w:val="22"/>
              <w:lang w:val="es-PE" w:eastAsia="es-PE"/>
            </w:rPr>
          </w:pPr>
          <w:hyperlink w:anchor="_Toc239558443" w:history="1">
            <w:r w:rsidR="000D2003" w:rsidRPr="009947C1">
              <w:rPr>
                <w:rStyle w:val="Hipervnculo"/>
                <w:noProof/>
              </w:rPr>
              <w:t>1.2 DESCRIPCIÓN DE LA EMPRESA</w:t>
            </w:r>
            <w:r w:rsidR="000D2003">
              <w:rPr>
                <w:noProof/>
                <w:webHidden/>
              </w:rPr>
              <w:tab/>
            </w:r>
            <w:r w:rsidR="000D2003">
              <w:rPr>
                <w:noProof/>
                <w:webHidden/>
              </w:rPr>
              <w:fldChar w:fldCharType="begin"/>
            </w:r>
            <w:r w:rsidR="000D2003">
              <w:rPr>
                <w:noProof/>
                <w:webHidden/>
              </w:rPr>
              <w:instrText xml:space="preserve"> PAGEREF _Toc239558443 \h </w:instrText>
            </w:r>
            <w:r w:rsidR="000D2003">
              <w:rPr>
                <w:noProof/>
                <w:webHidden/>
              </w:rPr>
            </w:r>
            <w:r w:rsidR="000D2003">
              <w:rPr>
                <w:noProof/>
                <w:webHidden/>
              </w:rPr>
              <w:fldChar w:fldCharType="separate"/>
            </w:r>
            <w:r w:rsidR="00B7321F">
              <w:rPr>
                <w:noProof/>
                <w:webHidden/>
              </w:rPr>
              <w:t>2</w:t>
            </w:r>
            <w:r w:rsidR="000D2003">
              <w:rPr>
                <w:noProof/>
                <w:webHidden/>
              </w:rPr>
              <w:fldChar w:fldCharType="end"/>
            </w:r>
          </w:hyperlink>
        </w:p>
        <w:p w14:paraId="1E2A60F5" w14:textId="77777777" w:rsidR="000D2003" w:rsidRDefault="00000000">
          <w:pPr>
            <w:pStyle w:val="TDC3"/>
            <w:tabs>
              <w:tab w:val="right" w:leader="dot" w:pos="10196"/>
            </w:tabs>
            <w:rPr>
              <w:rFonts w:asciiTheme="minorHAnsi" w:hAnsiTheme="minorHAnsi"/>
              <w:noProof/>
              <w:sz w:val="22"/>
              <w:lang w:val="es-PE" w:eastAsia="es-PE"/>
            </w:rPr>
          </w:pPr>
          <w:hyperlink w:anchor="_Toc239558444" w:history="1">
            <w:r w:rsidR="000D2003" w:rsidRPr="009947C1">
              <w:rPr>
                <w:rStyle w:val="Hipervnculo"/>
                <w:noProof/>
              </w:rPr>
              <w:t>1.2.1 Misión</w:t>
            </w:r>
            <w:r w:rsidR="000D2003">
              <w:rPr>
                <w:noProof/>
                <w:webHidden/>
              </w:rPr>
              <w:tab/>
            </w:r>
            <w:r w:rsidR="000D2003">
              <w:rPr>
                <w:noProof/>
                <w:webHidden/>
              </w:rPr>
              <w:fldChar w:fldCharType="begin"/>
            </w:r>
            <w:r w:rsidR="000D2003">
              <w:rPr>
                <w:noProof/>
                <w:webHidden/>
              </w:rPr>
              <w:instrText xml:space="preserve"> PAGEREF _Toc239558444 \h </w:instrText>
            </w:r>
            <w:r w:rsidR="000D2003">
              <w:rPr>
                <w:noProof/>
                <w:webHidden/>
              </w:rPr>
            </w:r>
            <w:r w:rsidR="000D2003">
              <w:rPr>
                <w:noProof/>
                <w:webHidden/>
              </w:rPr>
              <w:fldChar w:fldCharType="separate"/>
            </w:r>
            <w:r w:rsidR="00B7321F">
              <w:rPr>
                <w:noProof/>
                <w:webHidden/>
              </w:rPr>
              <w:t>2</w:t>
            </w:r>
            <w:r w:rsidR="000D2003">
              <w:rPr>
                <w:noProof/>
                <w:webHidden/>
              </w:rPr>
              <w:fldChar w:fldCharType="end"/>
            </w:r>
          </w:hyperlink>
        </w:p>
        <w:p w14:paraId="5AD65006" w14:textId="77777777" w:rsidR="000D2003" w:rsidRDefault="00000000">
          <w:pPr>
            <w:pStyle w:val="TDC3"/>
            <w:tabs>
              <w:tab w:val="right" w:leader="dot" w:pos="10196"/>
            </w:tabs>
            <w:rPr>
              <w:rFonts w:asciiTheme="minorHAnsi" w:hAnsiTheme="minorHAnsi"/>
              <w:noProof/>
              <w:sz w:val="22"/>
              <w:lang w:val="es-PE" w:eastAsia="es-PE"/>
            </w:rPr>
          </w:pPr>
          <w:hyperlink w:anchor="_Toc239558445" w:history="1">
            <w:r w:rsidR="000D2003" w:rsidRPr="009947C1">
              <w:rPr>
                <w:rStyle w:val="Hipervnculo"/>
                <w:noProof/>
              </w:rPr>
              <w:t>1.2.2 Visión</w:t>
            </w:r>
            <w:r w:rsidR="000D2003">
              <w:rPr>
                <w:noProof/>
                <w:webHidden/>
              </w:rPr>
              <w:tab/>
            </w:r>
            <w:r w:rsidR="000D2003">
              <w:rPr>
                <w:noProof/>
                <w:webHidden/>
              </w:rPr>
              <w:fldChar w:fldCharType="begin"/>
            </w:r>
            <w:r w:rsidR="000D2003">
              <w:rPr>
                <w:noProof/>
                <w:webHidden/>
              </w:rPr>
              <w:instrText xml:space="preserve"> PAGEREF _Toc239558445 \h </w:instrText>
            </w:r>
            <w:r w:rsidR="000D2003">
              <w:rPr>
                <w:noProof/>
                <w:webHidden/>
              </w:rPr>
            </w:r>
            <w:r w:rsidR="000D2003">
              <w:rPr>
                <w:noProof/>
                <w:webHidden/>
              </w:rPr>
              <w:fldChar w:fldCharType="separate"/>
            </w:r>
            <w:r w:rsidR="00B7321F">
              <w:rPr>
                <w:noProof/>
                <w:webHidden/>
              </w:rPr>
              <w:t>2</w:t>
            </w:r>
            <w:r w:rsidR="000D2003">
              <w:rPr>
                <w:noProof/>
                <w:webHidden/>
              </w:rPr>
              <w:fldChar w:fldCharType="end"/>
            </w:r>
          </w:hyperlink>
        </w:p>
        <w:p w14:paraId="6AC8D8C8" w14:textId="77777777" w:rsidR="000D2003" w:rsidRDefault="00000000">
          <w:pPr>
            <w:pStyle w:val="TDC3"/>
            <w:tabs>
              <w:tab w:val="right" w:leader="dot" w:pos="10196"/>
            </w:tabs>
            <w:rPr>
              <w:rFonts w:asciiTheme="minorHAnsi" w:hAnsiTheme="minorHAnsi"/>
              <w:noProof/>
              <w:sz w:val="22"/>
              <w:lang w:val="es-PE" w:eastAsia="es-PE"/>
            </w:rPr>
          </w:pPr>
          <w:hyperlink w:anchor="_Toc239558446" w:history="1">
            <w:r w:rsidR="000D2003" w:rsidRPr="009947C1">
              <w:rPr>
                <w:rStyle w:val="Hipervnculo"/>
                <w:noProof/>
              </w:rPr>
              <w:t>1.2.3 El problema, con cifras</w:t>
            </w:r>
            <w:r w:rsidR="000D2003">
              <w:rPr>
                <w:noProof/>
                <w:webHidden/>
              </w:rPr>
              <w:tab/>
            </w:r>
            <w:r w:rsidR="000D2003">
              <w:rPr>
                <w:noProof/>
                <w:webHidden/>
              </w:rPr>
              <w:fldChar w:fldCharType="begin"/>
            </w:r>
            <w:r w:rsidR="000D2003">
              <w:rPr>
                <w:noProof/>
                <w:webHidden/>
              </w:rPr>
              <w:instrText xml:space="preserve"> PAGEREF _Toc239558446 \h </w:instrText>
            </w:r>
            <w:r w:rsidR="000D2003">
              <w:rPr>
                <w:noProof/>
                <w:webHidden/>
              </w:rPr>
            </w:r>
            <w:r w:rsidR="000D2003">
              <w:rPr>
                <w:noProof/>
                <w:webHidden/>
              </w:rPr>
              <w:fldChar w:fldCharType="separate"/>
            </w:r>
            <w:r w:rsidR="00B7321F">
              <w:rPr>
                <w:noProof/>
                <w:webHidden/>
              </w:rPr>
              <w:t>2</w:t>
            </w:r>
            <w:r w:rsidR="000D2003">
              <w:rPr>
                <w:noProof/>
                <w:webHidden/>
              </w:rPr>
              <w:fldChar w:fldCharType="end"/>
            </w:r>
          </w:hyperlink>
        </w:p>
        <w:p w14:paraId="3631725C" w14:textId="77777777" w:rsidR="000D2003" w:rsidRDefault="00000000">
          <w:pPr>
            <w:pStyle w:val="TDC2"/>
            <w:tabs>
              <w:tab w:val="right" w:leader="dot" w:pos="10196"/>
            </w:tabs>
            <w:rPr>
              <w:rFonts w:asciiTheme="minorHAnsi" w:hAnsiTheme="minorHAnsi"/>
              <w:noProof/>
              <w:sz w:val="22"/>
              <w:lang w:val="es-PE" w:eastAsia="es-PE"/>
            </w:rPr>
          </w:pPr>
          <w:hyperlink w:anchor="_Toc239558447" w:history="1">
            <w:r w:rsidR="000D2003" w:rsidRPr="009947C1">
              <w:rPr>
                <w:rStyle w:val="Hipervnculo"/>
                <w:noProof/>
              </w:rPr>
              <w:t>1.3 ANÁLISIS DE NEGOCIO · LEAN CANVAS</w:t>
            </w:r>
            <w:r w:rsidR="000D2003">
              <w:rPr>
                <w:noProof/>
                <w:webHidden/>
              </w:rPr>
              <w:tab/>
            </w:r>
            <w:r w:rsidR="000D2003">
              <w:rPr>
                <w:noProof/>
                <w:webHidden/>
              </w:rPr>
              <w:fldChar w:fldCharType="begin"/>
            </w:r>
            <w:r w:rsidR="000D2003">
              <w:rPr>
                <w:noProof/>
                <w:webHidden/>
              </w:rPr>
              <w:instrText xml:space="preserve"> PAGEREF _Toc239558447 \h </w:instrText>
            </w:r>
            <w:r w:rsidR="000D2003">
              <w:rPr>
                <w:noProof/>
                <w:webHidden/>
              </w:rPr>
            </w:r>
            <w:r w:rsidR="000D2003">
              <w:rPr>
                <w:noProof/>
                <w:webHidden/>
              </w:rPr>
              <w:fldChar w:fldCharType="separate"/>
            </w:r>
            <w:r w:rsidR="00B7321F">
              <w:rPr>
                <w:noProof/>
                <w:webHidden/>
              </w:rPr>
              <w:t>4</w:t>
            </w:r>
            <w:r w:rsidR="000D2003">
              <w:rPr>
                <w:noProof/>
                <w:webHidden/>
              </w:rPr>
              <w:fldChar w:fldCharType="end"/>
            </w:r>
          </w:hyperlink>
        </w:p>
        <w:p w14:paraId="21FCF716" w14:textId="77777777" w:rsidR="000D2003" w:rsidRDefault="00000000">
          <w:pPr>
            <w:pStyle w:val="TDC2"/>
            <w:tabs>
              <w:tab w:val="right" w:leader="dot" w:pos="10196"/>
            </w:tabs>
            <w:rPr>
              <w:rFonts w:asciiTheme="minorHAnsi" w:hAnsiTheme="minorHAnsi"/>
              <w:noProof/>
              <w:sz w:val="22"/>
              <w:lang w:val="es-PE" w:eastAsia="es-PE"/>
            </w:rPr>
          </w:pPr>
          <w:hyperlink w:anchor="_Toc239558448" w:history="1">
            <w:r w:rsidR="000D2003" w:rsidRPr="009947C1">
              <w:rPr>
                <w:rStyle w:val="Hipervnculo"/>
                <w:noProof/>
              </w:rPr>
              <w:t>1.4 MAPA DE PROCESOS ACTUAL (AS-IS)</w:t>
            </w:r>
            <w:r w:rsidR="000D2003">
              <w:rPr>
                <w:noProof/>
                <w:webHidden/>
              </w:rPr>
              <w:tab/>
            </w:r>
            <w:r w:rsidR="000D2003">
              <w:rPr>
                <w:noProof/>
                <w:webHidden/>
              </w:rPr>
              <w:fldChar w:fldCharType="begin"/>
            </w:r>
            <w:r w:rsidR="000D2003">
              <w:rPr>
                <w:noProof/>
                <w:webHidden/>
              </w:rPr>
              <w:instrText xml:space="preserve"> PAGEREF _Toc239558448 \h </w:instrText>
            </w:r>
            <w:r w:rsidR="000D2003">
              <w:rPr>
                <w:noProof/>
                <w:webHidden/>
              </w:rPr>
            </w:r>
            <w:r w:rsidR="000D2003">
              <w:rPr>
                <w:noProof/>
                <w:webHidden/>
              </w:rPr>
              <w:fldChar w:fldCharType="separate"/>
            </w:r>
            <w:r w:rsidR="00B7321F">
              <w:rPr>
                <w:noProof/>
                <w:webHidden/>
              </w:rPr>
              <w:t>5</w:t>
            </w:r>
            <w:r w:rsidR="000D2003">
              <w:rPr>
                <w:noProof/>
                <w:webHidden/>
              </w:rPr>
              <w:fldChar w:fldCharType="end"/>
            </w:r>
          </w:hyperlink>
        </w:p>
        <w:p w14:paraId="009FBB4C" w14:textId="77777777" w:rsidR="000D2003" w:rsidRDefault="00000000">
          <w:pPr>
            <w:pStyle w:val="TDC3"/>
            <w:tabs>
              <w:tab w:val="right" w:leader="dot" w:pos="10196"/>
            </w:tabs>
            <w:rPr>
              <w:rFonts w:asciiTheme="minorHAnsi" w:hAnsiTheme="minorHAnsi"/>
              <w:noProof/>
              <w:sz w:val="22"/>
              <w:lang w:val="es-PE" w:eastAsia="es-PE"/>
            </w:rPr>
          </w:pPr>
          <w:hyperlink w:anchor="_Toc239558449" w:history="1">
            <w:r w:rsidR="000D2003" w:rsidRPr="009947C1">
              <w:rPr>
                <w:rStyle w:val="Hipervnculo"/>
                <w:noProof/>
              </w:rPr>
              <w:t>1.4.1 Puntos críticos identificados</w:t>
            </w:r>
            <w:r w:rsidR="000D2003">
              <w:rPr>
                <w:noProof/>
                <w:webHidden/>
              </w:rPr>
              <w:tab/>
            </w:r>
            <w:r w:rsidR="000D2003">
              <w:rPr>
                <w:noProof/>
                <w:webHidden/>
              </w:rPr>
              <w:fldChar w:fldCharType="begin"/>
            </w:r>
            <w:r w:rsidR="000D2003">
              <w:rPr>
                <w:noProof/>
                <w:webHidden/>
              </w:rPr>
              <w:instrText xml:space="preserve"> PAGEREF _Toc239558449 \h </w:instrText>
            </w:r>
            <w:r w:rsidR="000D2003">
              <w:rPr>
                <w:noProof/>
                <w:webHidden/>
              </w:rPr>
            </w:r>
            <w:r w:rsidR="000D2003">
              <w:rPr>
                <w:noProof/>
                <w:webHidden/>
              </w:rPr>
              <w:fldChar w:fldCharType="separate"/>
            </w:r>
            <w:r w:rsidR="00B7321F">
              <w:rPr>
                <w:noProof/>
                <w:webHidden/>
              </w:rPr>
              <w:t>6</w:t>
            </w:r>
            <w:r w:rsidR="000D2003">
              <w:rPr>
                <w:noProof/>
                <w:webHidden/>
              </w:rPr>
              <w:fldChar w:fldCharType="end"/>
            </w:r>
          </w:hyperlink>
        </w:p>
        <w:p w14:paraId="0AE0FDD9" w14:textId="77777777" w:rsidR="000D2003" w:rsidRDefault="00000000">
          <w:pPr>
            <w:pStyle w:val="TDC2"/>
            <w:tabs>
              <w:tab w:val="right" w:leader="dot" w:pos="10196"/>
            </w:tabs>
            <w:rPr>
              <w:rFonts w:asciiTheme="minorHAnsi" w:hAnsiTheme="minorHAnsi"/>
              <w:noProof/>
              <w:sz w:val="22"/>
              <w:lang w:val="es-PE" w:eastAsia="es-PE"/>
            </w:rPr>
          </w:pPr>
          <w:hyperlink w:anchor="_Toc239558450" w:history="1">
            <w:r w:rsidR="000D2003" w:rsidRPr="009947C1">
              <w:rPr>
                <w:rStyle w:val="Hipervnculo"/>
                <w:noProof/>
              </w:rPr>
              <w:t>1.5 OPORTUNIDADES DE MEJORA Y MODELO PROPUESTO (TO-BE)</w:t>
            </w:r>
            <w:r w:rsidR="000D2003">
              <w:rPr>
                <w:noProof/>
                <w:webHidden/>
              </w:rPr>
              <w:tab/>
            </w:r>
            <w:r w:rsidR="000D2003">
              <w:rPr>
                <w:noProof/>
                <w:webHidden/>
              </w:rPr>
              <w:fldChar w:fldCharType="begin"/>
            </w:r>
            <w:r w:rsidR="000D2003">
              <w:rPr>
                <w:noProof/>
                <w:webHidden/>
              </w:rPr>
              <w:instrText xml:space="preserve"> PAGEREF _Toc239558450 \h </w:instrText>
            </w:r>
            <w:r w:rsidR="000D2003">
              <w:rPr>
                <w:noProof/>
                <w:webHidden/>
              </w:rPr>
            </w:r>
            <w:r w:rsidR="000D2003">
              <w:rPr>
                <w:noProof/>
                <w:webHidden/>
              </w:rPr>
              <w:fldChar w:fldCharType="separate"/>
            </w:r>
            <w:r w:rsidR="00B7321F">
              <w:rPr>
                <w:noProof/>
                <w:webHidden/>
              </w:rPr>
              <w:t>7</w:t>
            </w:r>
            <w:r w:rsidR="000D2003">
              <w:rPr>
                <w:noProof/>
                <w:webHidden/>
              </w:rPr>
              <w:fldChar w:fldCharType="end"/>
            </w:r>
          </w:hyperlink>
        </w:p>
        <w:p w14:paraId="747719E3" w14:textId="77777777" w:rsidR="000D2003" w:rsidRDefault="00000000">
          <w:pPr>
            <w:pStyle w:val="TDC3"/>
            <w:tabs>
              <w:tab w:val="right" w:leader="dot" w:pos="10196"/>
            </w:tabs>
            <w:rPr>
              <w:rFonts w:asciiTheme="minorHAnsi" w:hAnsiTheme="minorHAnsi"/>
              <w:noProof/>
              <w:sz w:val="22"/>
              <w:lang w:val="es-PE" w:eastAsia="es-PE"/>
            </w:rPr>
          </w:pPr>
          <w:hyperlink w:anchor="_Toc239558451" w:history="1">
            <w:r w:rsidR="000D2003" w:rsidRPr="009947C1">
              <w:rPr>
                <w:rStyle w:val="Hipervnculo"/>
                <w:noProof/>
              </w:rPr>
              <w:t>1.5.1 Trazabilidad de cada mejora contra el punto crítico que elimina</w:t>
            </w:r>
            <w:r w:rsidR="000D2003">
              <w:rPr>
                <w:noProof/>
                <w:webHidden/>
              </w:rPr>
              <w:tab/>
            </w:r>
            <w:r w:rsidR="000D2003">
              <w:rPr>
                <w:noProof/>
                <w:webHidden/>
              </w:rPr>
              <w:fldChar w:fldCharType="begin"/>
            </w:r>
            <w:r w:rsidR="000D2003">
              <w:rPr>
                <w:noProof/>
                <w:webHidden/>
              </w:rPr>
              <w:instrText xml:space="preserve"> PAGEREF _Toc239558451 \h </w:instrText>
            </w:r>
            <w:r w:rsidR="000D2003">
              <w:rPr>
                <w:noProof/>
                <w:webHidden/>
              </w:rPr>
            </w:r>
            <w:r w:rsidR="000D2003">
              <w:rPr>
                <w:noProof/>
                <w:webHidden/>
              </w:rPr>
              <w:fldChar w:fldCharType="separate"/>
            </w:r>
            <w:r w:rsidR="00B7321F">
              <w:rPr>
                <w:noProof/>
                <w:webHidden/>
              </w:rPr>
              <w:t>8</w:t>
            </w:r>
            <w:r w:rsidR="000D2003">
              <w:rPr>
                <w:noProof/>
                <w:webHidden/>
              </w:rPr>
              <w:fldChar w:fldCharType="end"/>
            </w:r>
          </w:hyperlink>
        </w:p>
        <w:p w14:paraId="18291DAE" w14:textId="77777777" w:rsidR="000D2003" w:rsidRDefault="00000000">
          <w:pPr>
            <w:pStyle w:val="TDC3"/>
            <w:tabs>
              <w:tab w:val="right" w:leader="dot" w:pos="10196"/>
            </w:tabs>
            <w:rPr>
              <w:rFonts w:asciiTheme="minorHAnsi" w:hAnsiTheme="minorHAnsi"/>
              <w:noProof/>
              <w:sz w:val="22"/>
              <w:lang w:val="es-PE" w:eastAsia="es-PE"/>
            </w:rPr>
          </w:pPr>
          <w:hyperlink w:anchor="_Toc239558452" w:history="1">
            <w:r w:rsidR="000D2003" w:rsidRPr="009947C1">
              <w:rPr>
                <w:rStyle w:val="Hipervnculo"/>
                <w:noProof/>
              </w:rPr>
              <w:t>1.5.2 Comparación del resultado</w:t>
            </w:r>
            <w:r w:rsidR="000D2003">
              <w:rPr>
                <w:noProof/>
                <w:webHidden/>
              </w:rPr>
              <w:tab/>
            </w:r>
            <w:r w:rsidR="000D2003">
              <w:rPr>
                <w:noProof/>
                <w:webHidden/>
              </w:rPr>
              <w:fldChar w:fldCharType="begin"/>
            </w:r>
            <w:r w:rsidR="000D2003">
              <w:rPr>
                <w:noProof/>
                <w:webHidden/>
              </w:rPr>
              <w:instrText xml:space="preserve"> PAGEREF _Toc239558452 \h </w:instrText>
            </w:r>
            <w:r w:rsidR="000D2003">
              <w:rPr>
                <w:noProof/>
                <w:webHidden/>
              </w:rPr>
            </w:r>
            <w:r w:rsidR="000D2003">
              <w:rPr>
                <w:noProof/>
                <w:webHidden/>
              </w:rPr>
              <w:fldChar w:fldCharType="separate"/>
            </w:r>
            <w:r w:rsidR="00B7321F">
              <w:rPr>
                <w:noProof/>
                <w:webHidden/>
              </w:rPr>
              <w:t>8</w:t>
            </w:r>
            <w:r w:rsidR="000D2003">
              <w:rPr>
                <w:noProof/>
                <w:webHidden/>
              </w:rPr>
              <w:fldChar w:fldCharType="end"/>
            </w:r>
          </w:hyperlink>
        </w:p>
        <w:p w14:paraId="7C644FFC" w14:textId="77777777" w:rsidR="000D2003" w:rsidRDefault="00000000">
          <w:pPr>
            <w:pStyle w:val="TDC2"/>
            <w:tabs>
              <w:tab w:val="right" w:leader="dot" w:pos="10196"/>
            </w:tabs>
            <w:rPr>
              <w:rFonts w:asciiTheme="minorHAnsi" w:hAnsiTheme="minorHAnsi"/>
              <w:noProof/>
              <w:sz w:val="22"/>
              <w:lang w:val="es-PE" w:eastAsia="es-PE"/>
            </w:rPr>
          </w:pPr>
          <w:hyperlink w:anchor="_Toc239558453" w:history="1">
            <w:r w:rsidR="000D2003" w:rsidRPr="009947C1">
              <w:rPr>
                <w:rStyle w:val="Hipervnculo"/>
                <w:noProof/>
              </w:rPr>
              <w:t>1.6 RESPUESTA A LA PREGUNTA CLAVE</w:t>
            </w:r>
            <w:r w:rsidR="000D2003">
              <w:rPr>
                <w:noProof/>
                <w:webHidden/>
              </w:rPr>
              <w:tab/>
            </w:r>
            <w:r w:rsidR="000D2003">
              <w:rPr>
                <w:noProof/>
                <w:webHidden/>
              </w:rPr>
              <w:fldChar w:fldCharType="begin"/>
            </w:r>
            <w:r w:rsidR="000D2003">
              <w:rPr>
                <w:noProof/>
                <w:webHidden/>
              </w:rPr>
              <w:instrText xml:space="preserve"> PAGEREF _Toc239558453 \h </w:instrText>
            </w:r>
            <w:r w:rsidR="000D2003">
              <w:rPr>
                <w:noProof/>
                <w:webHidden/>
              </w:rPr>
            </w:r>
            <w:r w:rsidR="000D2003">
              <w:rPr>
                <w:noProof/>
                <w:webHidden/>
              </w:rPr>
              <w:fldChar w:fldCharType="separate"/>
            </w:r>
            <w:r w:rsidR="00B7321F">
              <w:rPr>
                <w:noProof/>
                <w:webHidden/>
              </w:rPr>
              <w:t>9</w:t>
            </w:r>
            <w:r w:rsidR="000D2003">
              <w:rPr>
                <w:noProof/>
                <w:webHidden/>
              </w:rPr>
              <w:fldChar w:fldCharType="end"/>
            </w:r>
          </w:hyperlink>
        </w:p>
        <w:p w14:paraId="2F5D6418" w14:textId="77777777" w:rsidR="000D2003" w:rsidRDefault="00000000">
          <w:pPr>
            <w:pStyle w:val="TDC3"/>
            <w:tabs>
              <w:tab w:val="right" w:leader="dot" w:pos="10196"/>
            </w:tabs>
            <w:rPr>
              <w:rFonts w:asciiTheme="minorHAnsi" w:hAnsiTheme="minorHAnsi"/>
              <w:noProof/>
              <w:sz w:val="22"/>
              <w:lang w:val="es-PE" w:eastAsia="es-PE"/>
            </w:rPr>
          </w:pPr>
          <w:hyperlink w:anchor="_Toc239558454" w:history="1">
            <w:r w:rsidR="000D2003" w:rsidRPr="009947C1">
              <w:rPr>
                <w:rStyle w:val="Hipervnculo"/>
                <w:noProof/>
              </w:rPr>
              <w:t>1.6.1 El problema es real y está cuantificado</w:t>
            </w:r>
            <w:r w:rsidR="000D2003">
              <w:rPr>
                <w:noProof/>
                <w:webHidden/>
              </w:rPr>
              <w:tab/>
            </w:r>
            <w:r w:rsidR="000D2003">
              <w:rPr>
                <w:noProof/>
                <w:webHidden/>
              </w:rPr>
              <w:fldChar w:fldCharType="begin"/>
            </w:r>
            <w:r w:rsidR="000D2003">
              <w:rPr>
                <w:noProof/>
                <w:webHidden/>
              </w:rPr>
              <w:instrText xml:space="preserve"> PAGEREF _Toc239558454 \h </w:instrText>
            </w:r>
            <w:r w:rsidR="000D2003">
              <w:rPr>
                <w:noProof/>
                <w:webHidden/>
              </w:rPr>
            </w:r>
            <w:r w:rsidR="000D2003">
              <w:rPr>
                <w:noProof/>
                <w:webHidden/>
              </w:rPr>
              <w:fldChar w:fldCharType="separate"/>
            </w:r>
            <w:r w:rsidR="00B7321F">
              <w:rPr>
                <w:noProof/>
                <w:webHidden/>
              </w:rPr>
              <w:t>9</w:t>
            </w:r>
            <w:r w:rsidR="000D2003">
              <w:rPr>
                <w:noProof/>
                <w:webHidden/>
              </w:rPr>
              <w:fldChar w:fldCharType="end"/>
            </w:r>
          </w:hyperlink>
        </w:p>
        <w:p w14:paraId="2CD5B5C6" w14:textId="77777777" w:rsidR="000D2003" w:rsidRDefault="00000000">
          <w:pPr>
            <w:pStyle w:val="TDC3"/>
            <w:tabs>
              <w:tab w:val="right" w:leader="dot" w:pos="10196"/>
            </w:tabs>
            <w:rPr>
              <w:rFonts w:asciiTheme="minorHAnsi" w:hAnsiTheme="minorHAnsi"/>
              <w:noProof/>
              <w:sz w:val="22"/>
              <w:lang w:val="es-PE" w:eastAsia="es-PE"/>
            </w:rPr>
          </w:pPr>
          <w:hyperlink w:anchor="_Toc239558455" w:history="1">
            <w:r w:rsidR="000D2003" w:rsidRPr="009947C1">
              <w:rPr>
                <w:rStyle w:val="Hipervnculo"/>
                <w:noProof/>
              </w:rPr>
              <w:t>1.6.2 La solución ataca las causas, no los síntomas</w:t>
            </w:r>
            <w:r w:rsidR="000D2003">
              <w:rPr>
                <w:noProof/>
                <w:webHidden/>
              </w:rPr>
              <w:tab/>
            </w:r>
            <w:r w:rsidR="000D2003">
              <w:rPr>
                <w:noProof/>
                <w:webHidden/>
              </w:rPr>
              <w:fldChar w:fldCharType="begin"/>
            </w:r>
            <w:r w:rsidR="000D2003">
              <w:rPr>
                <w:noProof/>
                <w:webHidden/>
              </w:rPr>
              <w:instrText xml:space="preserve"> PAGEREF _Toc239558455 \h </w:instrText>
            </w:r>
            <w:r w:rsidR="000D2003">
              <w:rPr>
                <w:noProof/>
                <w:webHidden/>
              </w:rPr>
            </w:r>
            <w:r w:rsidR="000D2003">
              <w:rPr>
                <w:noProof/>
                <w:webHidden/>
              </w:rPr>
              <w:fldChar w:fldCharType="separate"/>
            </w:r>
            <w:r w:rsidR="00B7321F">
              <w:rPr>
                <w:noProof/>
                <w:webHidden/>
              </w:rPr>
              <w:t>9</w:t>
            </w:r>
            <w:r w:rsidR="000D2003">
              <w:rPr>
                <w:noProof/>
                <w:webHidden/>
              </w:rPr>
              <w:fldChar w:fldCharType="end"/>
            </w:r>
          </w:hyperlink>
        </w:p>
        <w:p w14:paraId="1DAB4A98" w14:textId="77777777" w:rsidR="000D2003" w:rsidRDefault="00000000">
          <w:pPr>
            <w:pStyle w:val="TDC3"/>
            <w:tabs>
              <w:tab w:val="right" w:leader="dot" w:pos="10196"/>
            </w:tabs>
            <w:rPr>
              <w:rFonts w:asciiTheme="minorHAnsi" w:hAnsiTheme="minorHAnsi"/>
              <w:noProof/>
              <w:sz w:val="22"/>
              <w:lang w:val="es-PE" w:eastAsia="es-PE"/>
            </w:rPr>
          </w:pPr>
          <w:hyperlink w:anchor="_Toc239558456" w:history="1">
            <w:r w:rsidR="000D2003" w:rsidRPr="009947C1">
              <w:rPr>
                <w:rStyle w:val="Hipervnculo"/>
                <w:noProof/>
              </w:rPr>
              <w:t>1.6.3 La viabilidad técnica ya está demostrada, no prometida</w:t>
            </w:r>
            <w:r w:rsidR="000D2003">
              <w:rPr>
                <w:noProof/>
                <w:webHidden/>
              </w:rPr>
              <w:tab/>
            </w:r>
            <w:r w:rsidR="000D2003">
              <w:rPr>
                <w:noProof/>
                <w:webHidden/>
              </w:rPr>
              <w:fldChar w:fldCharType="begin"/>
            </w:r>
            <w:r w:rsidR="000D2003">
              <w:rPr>
                <w:noProof/>
                <w:webHidden/>
              </w:rPr>
              <w:instrText xml:space="preserve"> PAGEREF _Toc239558456 \h </w:instrText>
            </w:r>
            <w:r w:rsidR="000D2003">
              <w:rPr>
                <w:noProof/>
                <w:webHidden/>
              </w:rPr>
            </w:r>
            <w:r w:rsidR="000D2003">
              <w:rPr>
                <w:noProof/>
                <w:webHidden/>
              </w:rPr>
              <w:fldChar w:fldCharType="separate"/>
            </w:r>
            <w:r w:rsidR="00B7321F">
              <w:rPr>
                <w:noProof/>
                <w:webHidden/>
              </w:rPr>
              <w:t>9</w:t>
            </w:r>
            <w:r w:rsidR="000D2003">
              <w:rPr>
                <w:noProof/>
                <w:webHidden/>
              </w:rPr>
              <w:fldChar w:fldCharType="end"/>
            </w:r>
          </w:hyperlink>
        </w:p>
        <w:p w14:paraId="4F595EA4" w14:textId="77777777" w:rsidR="000D2003" w:rsidRDefault="00000000">
          <w:pPr>
            <w:pStyle w:val="TDC3"/>
            <w:tabs>
              <w:tab w:val="right" w:leader="dot" w:pos="10196"/>
            </w:tabs>
            <w:rPr>
              <w:rFonts w:asciiTheme="minorHAnsi" w:hAnsiTheme="minorHAnsi"/>
              <w:noProof/>
              <w:sz w:val="22"/>
              <w:lang w:val="es-PE" w:eastAsia="es-PE"/>
            </w:rPr>
          </w:pPr>
          <w:hyperlink w:anchor="_Toc239558457" w:history="1">
            <w:r w:rsidR="000D2003" w:rsidRPr="009947C1">
              <w:rPr>
                <w:rStyle w:val="Hipervnculo"/>
                <w:noProof/>
              </w:rPr>
              <w:t>1.6.4 Lo que aún no está demostrado</w:t>
            </w:r>
            <w:r w:rsidR="000D2003">
              <w:rPr>
                <w:noProof/>
                <w:webHidden/>
              </w:rPr>
              <w:tab/>
            </w:r>
            <w:r w:rsidR="000D2003">
              <w:rPr>
                <w:noProof/>
                <w:webHidden/>
              </w:rPr>
              <w:fldChar w:fldCharType="begin"/>
            </w:r>
            <w:r w:rsidR="000D2003">
              <w:rPr>
                <w:noProof/>
                <w:webHidden/>
              </w:rPr>
              <w:instrText xml:space="preserve"> PAGEREF _Toc239558457 \h </w:instrText>
            </w:r>
            <w:r w:rsidR="000D2003">
              <w:rPr>
                <w:noProof/>
                <w:webHidden/>
              </w:rPr>
            </w:r>
            <w:r w:rsidR="000D2003">
              <w:rPr>
                <w:noProof/>
                <w:webHidden/>
              </w:rPr>
              <w:fldChar w:fldCharType="separate"/>
            </w:r>
            <w:r w:rsidR="00B7321F">
              <w:rPr>
                <w:noProof/>
                <w:webHidden/>
              </w:rPr>
              <w:t>9</w:t>
            </w:r>
            <w:r w:rsidR="000D2003">
              <w:rPr>
                <w:noProof/>
                <w:webHidden/>
              </w:rPr>
              <w:fldChar w:fldCharType="end"/>
            </w:r>
          </w:hyperlink>
        </w:p>
        <w:p w14:paraId="3290A6F9" w14:textId="77777777" w:rsidR="000D2003" w:rsidRDefault="00000000">
          <w:pPr>
            <w:pStyle w:val="TDC2"/>
            <w:tabs>
              <w:tab w:val="right" w:leader="dot" w:pos="10196"/>
            </w:tabs>
            <w:rPr>
              <w:rFonts w:asciiTheme="minorHAnsi" w:hAnsiTheme="minorHAnsi"/>
              <w:noProof/>
              <w:sz w:val="22"/>
              <w:lang w:val="es-PE" w:eastAsia="es-PE"/>
            </w:rPr>
          </w:pPr>
          <w:hyperlink w:anchor="_Toc239558458" w:history="1">
            <w:r w:rsidR="000D2003" w:rsidRPr="009947C1">
              <w:rPr>
                <w:rStyle w:val="Hipervnculo"/>
                <w:noProof/>
              </w:rPr>
              <w:t>1.7 FUENTES CONSULTADAS</w:t>
            </w:r>
            <w:r w:rsidR="000D2003">
              <w:rPr>
                <w:noProof/>
                <w:webHidden/>
              </w:rPr>
              <w:tab/>
            </w:r>
            <w:r w:rsidR="000D2003">
              <w:rPr>
                <w:noProof/>
                <w:webHidden/>
              </w:rPr>
              <w:fldChar w:fldCharType="begin"/>
            </w:r>
            <w:r w:rsidR="000D2003">
              <w:rPr>
                <w:noProof/>
                <w:webHidden/>
              </w:rPr>
              <w:instrText xml:space="preserve"> PAGEREF _Toc239558458 \h </w:instrText>
            </w:r>
            <w:r w:rsidR="000D2003">
              <w:rPr>
                <w:noProof/>
                <w:webHidden/>
              </w:rPr>
            </w:r>
            <w:r w:rsidR="000D2003">
              <w:rPr>
                <w:noProof/>
                <w:webHidden/>
              </w:rPr>
              <w:fldChar w:fldCharType="separate"/>
            </w:r>
            <w:r w:rsidR="00B7321F">
              <w:rPr>
                <w:noProof/>
                <w:webHidden/>
              </w:rPr>
              <w:t>9</w:t>
            </w:r>
            <w:r w:rsidR="000D2003">
              <w:rPr>
                <w:noProof/>
                <w:webHidden/>
              </w:rPr>
              <w:fldChar w:fldCharType="end"/>
            </w:r>
          </w:hyperlink>
        </w:p>
        <w:p w14:paraId="72627FC9" w14:textId="77777777" w:rsidR="000D2003" w:rsidRDefault="00000000">
          <w:pPr>
            <w:pStyle w:val="TDC1"/>
            <w:tabs>
              <w:tab w:val="right" w:leader="dot" w:pos="10196"/>
            </w:tabs>
            <w:rPr>
              <w:rFonts w:asciiTheme="minorHAnsi" w:hAnsiTheme="minorHAnsi"/>
              <w:noProof/>
              <w:sz w:val="22"/>
              <w:lang w:val="es-PE" w:eastAsia="es-PE"/>
            </w:rPr>
          </w:pPr>
          <w:hyperlink w:anchor="_Toc239558459" w:history="1">
            <w:r w:rsidR="000D2003" w:rsidRPr="009947C1">
              <w:rPr>
                <w:rStyle w:val="Hipervnculo"/>
                <w:noProof/>
              </w:rPr>
              <w:t>2.  PLANIFICACIÓN Y GESTIÓN DEL PROYECTO</w:t>
            </w:r>
            <w:r w:rsidR="000D2003">
              <w:rPr>
                <w:noProof/>
                <w:webHidden/>
              </w:rPr>
              <w:tab/>
            </w:r>
            <w:r w:rsidR="000D2003">
              <w:rPr>
                <w:noProof/>
                <w:webHidden/>
              </w:rPr>
              <w:fldChar w:fldCharType="begin"/>
            </w:r>
            <w:r w:rsidR="000D2003">
              <w:rPr>
                <w:noProof/>
                <w:webHidden/>
              </w:rPr>
              <w:instrText xml:space="preserve"> PAGEREF _Toc239558459 \h </w:instrText>
            </w:r>
            <w:r w:rsidR="000D2003">
              <w:rPr>
                <w:noProof/>
                <w:webHidden/>
              </w:rPr>
            </w:r>
            <w:r w:rsidR="000D2003">
              <w:rPr>
                <w:noProof/>
                <w:webHidden/>
              </w:rPr>
              <w:fldChar w:fldCharType="separate"/>
            </w:r>
            <w:r w:rsidR="00B7321F">
              <w:rPr>
                <w:noProof/>
                <w:webHidden/>
              </w:rPr>
              <w:t>10</w:t>
            </w:r>
            <w:r w:rsidR="000D2003">
              <w:rPr>
                <w:noProof/>
                <w:webHidden/>
              </w:rPr>
              <w:fldChar w:fldCharType="end"/>
            </w:r>
          </w:hyperlink>
        </w:p>
        <w:p w14:paraId="47CD4059" w14:textId="77777777" w:rsidR="000D2003" w:rsidRDefault="00000000">
          <w:pPr>
            <w:pStyle w:val="TDC2"/>
            <w:tabs>
              <w:tab w:val="right" w:leader="dot" w:pos="10196"/>
            </w:tabs>
            <w:rPr>
              <w:rFonts w:asciiTheme="minorHAnsi" w:hAnsiTheme="minorHAnsi"/>
              <w:noProof/>
              <w:sz w:val="22"/>
              <w:lang w:val="es-PE" w:eastAsia="es-PE"/>
            </w:rPr>
          </w:pPr>
          <w:hyperlink w:anchor="_Toc239558460" w:history="1">
            <w:r w:rsidR="000D2003" w:rsidRPr="009947C1">
              <w:rPr>
                <w:rStyle w:val="Hipervnculo"/>
                <w:noProof/>
              </w:rPr>
              <w:t>2.1 ACTA DE CONSTITUCIÓN DEL PROYECTO</w:t>
            </w:r>
            <w:r w:rsidR="000D2003">
              <w:rPr>
                <w:noProof/>
                <w:webHidden/>
              </w:rPr>
              <w:tab/>
            </w:r>
            <w:r w:rsidR="000D2003">
              <w:rPr>
                <w:noProof/>
                <w:webHidden/>
              </w:rPr>
              <w:fldChar w:fldCharType="begin"/>
            </w:r>
            <w:r w:rsidR="000D2003">
              <w:rPr>
                <w:noProof/>
                <w:webHidden/>
              </w:rPr>
              <w:instrText xml:space="preserve"> PAGEREF _Toc239558460 \h </w:instrText>
            </w:r>
            <w:r w:rsidR="000D2003">
              <w:rPr>
                <w:noProof/>
                <w:webHidden/>
              </w:rPr>
            </w:r>
            <w:r w:rsidR="000D2003">
              <w:rPr>
                <w:noProof/>
                <w:webHidden/>
              </w:rPr>
              <w:fldChar w:fldCharType="separate"/>
            </w:r>
            <w:r w:rsidR="00B7321F">
              <w:rPr>
                <w:noProof/>
                <w:webHidden/>
              </w:rPr>
              <w:t>10</w:t>
            </w:r>
            <w:r w:rsidR="000D2003">
              <w:rPr>
                <w:noProof/>
                <w:webHidden/>
              </w:rPr>
              <w:fldChar w:fldCharType="end"/>
            </w:r>
          </w:hyperlink>
        </w:p>
        <w:p w14:paraId="282A79C3" w14:textId="77777777" w:rsidR="000D2003" w:rsidRDefault="00000000">
          <w:pPr>
            <w:pStyle w:val="TDC2"/>
            <w:tabs>
              <w:tab w:val="right" w:leader="dot" w:pos="10196"/>
            </w:tabs>
            <w:rPr>
              <w:rFonts w:asciiTheme="minorHAnsi" w:hAnsiTheme="minorHAnsi"/>
              <w:noProof/>
              <w:sz w:val="22"/>
              <w:lang w:val="es-PE" w:eastAsia="es-PE"/>
            </w:rPr>
          </w:pPr>
          <w:hyperlink w:anchor="_Toc239558461" w:history="1">
            <w:r w:rsidR="000D2003" w:rsidRPr="009947C1">
              <w:rPr>
                <w:rStyle w:val="Hipervnculo"/>
                <w:noProof/>
              </w:rPr>
              <w:t>2.2 CRONOGRAMA: LÍNEA BASE CONTRA EJECUCIÓN REAL</w:t>
            </w:r>
            <w:r w:rsidR="000D2003">
              <w:rPr>
                <w:noProof/>
                <w:webHidden/>
              </w:rPr>
              <w:tab/>
            </w:r>
            <w:r w:rsidR="000D2003">
              <w:rPr>
                <w:noProof/>
                <w:webHidden/>
              </w:rPr>
              <w:fldChar w:fldCharType="begin"/>
            </w:r>
            <w:r w:rsidR="000D2003">
              <w:rPr>
                <w:noProof/>
                <w:webHidden/>
              </w:rPr>
              <w:instrText xml:space="preserve"> PAGEREF _Toc239558461 \h </w:instrText>
            </w:r>
            <w:r w:rsidR="000D2003">
              <w:rPr>
                <w:noProof/>
                <w:webHidden/>
              </w:rPr>
            </w:r>
            <w:r w:rsidR="000D2003">
              <w:rPr>
                <w:noProof/>
                <w:webHidden/>
              </w:rPr>
              <w:fldChar w:fldCharType="separate"/>
            </w:r>
            <w:r w:rsidR="00B7321F">
              <w:rPr>
                <w:noProof/>
                <w:webHidden/>
              </w:rPr>
              <w:t>16</w:t>
            </w:r>
            <w:r w:rsidR="000D2003">
              <w:rPr>
                <w:noProof/>
                <w:webHidden/>
              </w:rPr>
              <w:fldChar w:fldCharType="end"/>
            </w:r>
          </w:hyperlink>
        </w:p>
        <w:p w14:paraId="008E091B" w14:textId="77777777" w:rsidR="000D2003" w:rsidRDefault="00000000">
          <w:pPr>
            <w:pStyle w:val="TDC3"/>
            <w:tabs>
              <w:tab w:val="right" w:leader="dot" w:pos="10196"/>
            </w:tabs>
            <w:rPr>
              <w:rFonts w:asciiTheme="minorHAnsi" w:hAnsiTheme="minorHAnsi"/>
              <w:noProof/>
              <w:sz w:val="22"/>
              <w:lang w:val="es-PE" w:eastAsia="es-PE"/>
            </w:rPr>
          </w:pPr>
          <w:hyperlink w:anchor="_Toc239558462" w:history="1">
            <w:r w:rsidR="000D2003" w:rsidRPr="009947C1">
              <w:rPr>
                <w:rStyle w:val="Hipervnculo"/>
                <w:noProof/>
              </w:rPr>
              <w:t>2.2.1 Desviaciones medidas</w:t>
            </w:r>
            <w:r w:rsidR="000D2003">
              <w:rPr>
                <w:noProof/>
                <w:webHidden/>
              </w:rPr>
              <w:tab/>
            </w:r>
            <w:r w:rsidR="000D2003">
              <w:rPr>
                <w:noProof/>
                <w:webHidden/>
              </w:rPr>
              <w:fldChar w:fldCharType="begin"/>
            </w:r>
            <w:r w:rsidR="000D2003">
              <w:rPr>
                <w:noProof/>
                <w:webHidden/>
              </w:rPr>
              <w:instrText xml:space="preserve"> PAGEREF _Toc239558462 \h </w:instrText>
            </w:r>
            <w:r w:rsidR="000D2003">
              <w:rPr>
                <w:noProof/>
                <w:webHidden/>
              </w:rPr>
            </w:r>
            <w:r w:rsidR="000D2003">
              <w:rPr>
                <w:noProof/>
                <w:webHidden/>
              </w:rPr>
              <w:fldChar w:fldCharType="separate"/>
            </w:r>
            <w:r w:rsidR="00B7321F">
              <w:rPr>
                <w:noProof/>
                <w:webHidden/>
              </w:rPr>
              <w:t>17</w:t>
            </w:r>
            <w:r w:rsidR="000D2003">
              <w:rPr>
                <w:noProof/>
                <w:webHidden/>
              </w:rPr>
              <w:fldChar w:fldCharType="end"/>
            </w:r>
          </w:hyperlink>
        </w:p>
        <w:p w14:paraId="64000D6C" w14:textId="77777777" w:rsidR="000D2003" w:rsidRDefault="00000000">
          <w:pPr>
            <w:pStyle w:val="TDC3"/>
            <w:tabs>
              <w:tab w:val="right" w:leader="dot" w:pos="10196"/>
            </w:tabs>
            <w:rPr>
              <w:rFonts w:asciiTheme="minorHAnsi" w:hAnsiTheme="minorHAnsi"/>
              <w:noProof/>
              <w:sz w:val="22"/>
              <w:lang w:val="es-PE" w:eastAsia="es-PE"/>
            </w:rPr>
          </w:pPr>
          <w:hyperlink w:anchor="_Toc239558463" w:history="1">
            <w:r w:rsidR="000D2003" w:rsidRPr="009947C1">
              <w:rPr>
                <w:rStyle w:val="Hipervnculo"/>
                <w:noProof/>
              </w:rPr>
              <w:t>2.2.2 Lo que dicen los números</w:t>
            </w:r>
            <w:r w:rsidR="000D2003">
              <w:rPr>
                <w:noProof/>
                <w:webHidden/>
              </w:rPr>
              <w:tab/>
            </w:r>
            <w:r w:rsidR="000D2003">
              <w:rPr>
                <w:noProof/>
                <w:webHidden/>
              </w:rPr>
              <w:fldChar w:fldCharType="begin"/>
            </w:r>
            <w:r w:rsidR="000D2003">
              <w:rPr>
                <w:noProof/>
                <w:webHidden/>
              </w:rPr>
              <w:instrText xml:space="preserve"> PAGEREF _Toc239558463 \h </w:instrText>
            </w:r>
            <w:r w:rsidR="000D2003">
              <w:rPr>
                <w:noProof/>
                <w:webHidden/>
              </w:rPr>
            </w:r>
            <w:r w:rsidR="000D2003">
              <w:rPr>
                <w:noProof/>
                <w:webHidden/>
              </w:rPr>
              <w:fldChar w:fldCharType="separate"/>
            </w:r>
            <w:r w:rsidR="00B7321F">
              <w:rPr>
                <w:noProof/>
                <w:webHidden/>
              </w:rPr>
              <w:t>17</w:t>
            </w:r>
            <w:r w:rsidR="000D2003">
              <w:rPr>
                <w:noProof/>
                <w:webHidden/>
              </w:rPr>
              <w:fldChar w:fldCharType="end"/>
            </w:r>
          </w:hyperlink>
        </w:p>
        <w:p w14:paraId="710FE66A" w14:textId="77777777" w:rsidR="000D2003" w:rsidRDefault="00000000">
          <w:pPr>
            <w:pStyle w:val="TDC2"/>
            <w:tabs>
              <w:tab w:val="right" w:leader="dot" w:pos="10196"/>
            </w:tabs>
            <w:rPr>
              <w:rFonts w:asciiTheme="minorHAnsi" w:hAnsiTheme="minorHAnsi"/>
              <w:noProof/>
              <w:sz w:val="22"/>
              <w:lang w:val="es-PE" w:eastAsia="es-PE"/>
            </w:rPr>
          </w:pPr>
          <w:hyperlink w:anchor="_Toc239558464" w:history="1">
            <w:r w:rsidR="000D2003" w:rsidRPr="009947C1">
              <w:rPr>
                <w:rStyle w:val="Hipervnculo"/>
                <w:noProof/>
              </w:rPr>
              <w:t>2.3 PLANIFICACIÓN ÁGIL · SPRINT PLANNING</w:t>
            </w:r>
            <w:r w:rsidR="000D2003">
              <w:rPr>
                <w:noProof/>
                <w:webHidden/>
              </w:rPr>
              <w:tab/>
            </w:r>
            <w:r w:rsidR="000D2003">
              <w:rPr>
                <w:noProof/>
                <w:webHidden/>
              </w:rPr>
              <w:fldChar w:fldCharType="begin"/>
            </w:r>
            <w:r w:rsidR="000D2003">
              <w:rPr>
                <w:noProof/>
                <w:webHidden/>
              </w:rPr>
              <w:instrText xml:space="preserve"> PAGEREF _Toc239558464 \h </w:instrText>
            </w:r>
            <w:r w:rsidR="000D2003">
              <w:rPr>
                <w:noProof/>
                <w:webHidden/>
              </w:rPr>
            </w:r>
            <w:r w:rsidR="000D2003">
              <w:rPr>
                <w:noProof/>
                <w:webHidden/>
              </w:rPr>
              <w:fldChar w:fldCharType="separate"/>
            </w:r>
            <w:r w:rsidR="00B7321F">
              <w:rPr>
                <w:noProof/>
                <w:webHidden/>
              </w:rPr>
              <w:t>18</w:t>
            </w:r>
            <w:r w:rsidR="000D2003">
              <w:rPr>
                <w:noProof/>
                <w:webHidden/>
              </w:rPr>
              <w:fldChar w:fldCharType="end"/>
            </w:r>
          </w:hyperlink>
        </w:p>
        <w:p w14:paraId="0A075152" w14:textId="77777777" w:rsidR="000D2003" w:rsidRDefault="00000000">
          <w:pPr>
            <w:pStyle w:val="TDC2"/>
            <w:tabs>
              <w:tab w:val="right" w:leader="dot" w:pos="10196"/>
            </w:tabs>
            <w:rPr>
              <w:rFonts w:asciiTheme="minorHAnsi" w:hAnsiTheme="minorHAnsi"/>
              <w:noProof/>
              <w:sz w:val="22"/>
              <w:lang w:val="es-PE" w:eastAsia="es-PE"/>
            </w:rPr>
          </w:pPr>
          <w:hyperlink w:anchor="_Toc239558465" w:history="1">
            <w:r w:rsidR="000D2003" w:rsidRPr="009947C1">
              <w:rPr>
                <w:rStyle w:val="Hipervnculo"/>
                <w:noProof/>
              </w:rPr>
              <w:t>2.4 ROLES Y ARTEFACTOS SCRUM</w:t>
            </w:r>
            <w:r w:rsidR="000D2003">
              <w:rPr>
                <w:noProof/>
                <w:webHidden/>
              </w:rPr>
              <w:tab/>
            </w:r>
            <w:r w:rsidR="000D2003">
              <w:rPr>
                <w:noProof/>
                <w:webHidden/>
              </w:rPr>
              <w:fldChar w:fldCharType="begin"/>
            </w:r>
            <w:r w:rsidR="000D2003">
              <w:rPr>
                <w:noProof/>
                <w:webHidden/>
              </w:rPr>
              <w:instrText xml:space="preserve"> PAGEREF _Toc239558465 \h </w:instrText>
            </w:r>
            <w:r w:rsidR="000D2003">
              <w:rPr>
                <w:noProof/>
                <w:webHidden/>
              </w:rPr>
            </w:r>
            <w:r w:rsidR="000D2003">
              <w:rPr>
                <w:noProof/>
                <w:webHidden/>
              </w:rPr>
              <w:fldChar w:fldCharType="separate"/>
            </w:r>
            <w:r w:rsidR="00B7321F">
              <w:rPr>
                <w:noProof/>
                <w:webHidden/>
              </w:rPr>
              <w:t>19</w:t>
            </w:r>
            <w:r w:rsidR="000D2003">
              <w:rPr>
                <w:noProof/>
                <w:webHidden/>
              </w:rPr>
              <w:fldChar w:fldCharType="end"/>
            </w:r>
          </w:hyperlink>
        </w:p>
        <w:p w14:paraId="55C75DFA" w14:textId="77777777" w:rsidR="000D2003" w:rsidRDefault="00000000">
          <w:pPr>
            <w:pStyle w:val="TDC3"/>
            <w:tabs>
              <w:tab w:val="right" w:leader="dot" w:pos="10196"/>
            </w:tabs>
            <w:rPr>
              <w:rFonts w:asciiTheme="minorHAnsi" w:hAnsiTheme="minorHAnsi"/>
              <w:noProof/>
              <w:sz w:val="22"/>
              <w:lang w:val="es-PE" w:eastAsia="es-PE"/>
            </w:rPr>
          </w:pPr>
          <w:hyperlink w:anchor="_Toc239558466" w:history="1">
            <w:r w:rsidR="000D2003" w:rsidRPr="009947C1">
              <w:rPr>
                <w:rStyle w:val="Hipervnculo"/>
                <w:noProof/>
              </w:rPr>
              <w:t>2.4.1 Roles</w:t>
            </w:r>
            <w:r w:rsidR="000D2003">
              <w:rPr>
                <w:noProof/>
                <w:webHidden/>
              </w:rPr>
              <w:tab/>
            </w:r>
            <w:r w:rsidR="000D2003">
              <w:rPr>
                <w:noProof/>
                <w:webHidden/>
              </w:rPr>
              <w:fldChar w:fldCharType="begin"/>
            </w:r>
            <w:r w:rsidR="000D2003">
              <w:rPr>
                <w:noProof/>
                <w:webHidden/>
              </w:rPr>
              <w:instrText xml:space="preserve"> PAGEREF _Toc239558466 \h </w:instrText>
            </w:r>
            <w:r w:rsidR="000D2003">
              <w:rPr>
                <w:noProof/>
                <w:webHidden/>
              </w:rPr>
            </w:r>
            <w:r w:rsidR="000D2003">
              <w:rPr>
                <w:noProof/>
                <w:webHidden/>
              </w:rPr>
              <w:fldChar w:fldCharType="separate"/>
            </w:r>
            <w:r w:rsidR="00B7321F">
              <w:rPr>
                <w:noProof/>
                <w:webHidden/>
              </w:rPr>
              <w:t>19</w:t>
            </w:r>
            <w:r w:rsidR="000D2003">
              <w:rPr>
                <w:noProof/>
                <w:webHidden/>
              </w:rPr>
              <w:fldChar w:fldCharType="end"/>
            </w:r>
          </w:hyperlink>
        </w:p>
        <w:p w14:paraId="5C6D1995" w14:textId="77777777" w:rsidR="000D2003" w:rsidRDefault="00000000">
          <w:pPr>
            <w:pStyle w:val="TDC3"/>
            <w:tabs>
              <w:tab w:val="right" w:leader="dot" w:pos="10196"/>
            </w:tabs>
            <w:rPr>
              <w:rFonts w:asciiTheme="minorHAnsi" w:hAnsiTheme="minorHAnsi"/>
              <w:noProof/>
              <w:sz w:val="22"/>
              <w:lang w:val="es-PE" w:eastAsia="es-PE"/>
            </w:rPr>
          </w:pPr>
          <w:hyperlink w:anchor="_Toc239558467" w:history="1">
            <w:r w:rsidR="000D2003" w:rsidRPr="009947C1">
              <w:rPr>
                <w:rStyle w:val="Hipervnculo"/>
                <w:noProof/>
              </w:rPr>
              <w:t>2.4.2 Artefactos</w:t>
            </w:r>
            <w:r w:rsidR="000D2003">
              <w:rPr>
                <w:noProof/>
                <w:webHidden/>
              </w:rPr>
              <w:tab/>
            </w:r>
            <w:r w:rsidR="000D2003">
              <w:rPr>
                <w:noProof/>
                <w:webHidden/>
              </w:rPr>
              <w:fldChar w:fldCharType="begin"/>
            </w:r>
            <w:r w:rsidR="000D2003">
              <w:rPr>
                <w:noProof/>
                <w:webHidden/>
              </w:rPr>
              <w:instrText xml:space="preserve"> PAGEREF _Toc239558467 \h </w:instrText>
            </w:r>
            <w:r w:rsidR="000D2003">
              <w:rPr>
                <w:noProof/>
                <w:webHidden/>
              </w:rPr>
            </w:r>
            <w:r w:rsidR="000D2003">
              <w:rPr>
                <w:noProof/>
                <w:webHidden/>
              </w:rPr>
              <w:fldChar w:fldCharType="separate"/>
            </w:r>
            <w:r w:rsidR="00B7321F">
              <w:rPr>
                <w:noProof/>
                <w:webHidden/>
              </w:rPr>
              <w:t>19</w:t>
            </w:r>
            <w:r w:rsidR="000D2003">
              <w:rPr>
                <w:noProof/>
                <w:webHidden/>
              </w:rPr>
              <w:fldChar w:fldCharType="end"/>
            </w:r>
          </w:hyperlink>
        </w:p>
        <w:p w14:paraId="607B5A32" w14:textId="77777777" w:rsidR="000D2003" w:rsidRDefault="00000000">
          <w:pPr>
            <w:pStyle w:val="TDC2"/>
            <w:tabs>
              <w:tab w:val="right" w:leader="dot" w:pos="10196"/>
            </w:tabs>
            <w:rPr>
              <w:rFonts w:asciiTheme="minorHAnsi" w:hAnsiTheme="minorHAnsi"/>
              <w:noProof/>
              <w:sz w:val="22"/>
              <w:lang w:val="es-PE" w:eastAsia="es-PE"/>
            </w:rPr>
          </w:pPr>
          <w:hyperlink w:anchor="_Toc239558468" w:history="1">
            <w:r w:rsidR="000D2003" w:rsidRPr="009947C1">
              <w:rPr>
                <w:rStyle w:val="Hipervnculo"/>
                <w:noProof/>
              </w:rPr>
              <w:t>2.5 TABLERO SCRUM</w:t>
            </w:r>
            <w:r w:rsidR="000D2003">
              <w:rPr>
                <w:noProof/>
                <w:webHidden/>
              </w:rPr>
              <w:tab/>
            </w:r>
            <w:r w:rsidR="000D2003">
              <w:rPr>
                <w:noProof/>
                <w:webHidden/>
              </w:rPr>
              <w:fldChar w:fldCharType="begin"/>
            </w:r>
            <w:r w:rsidR="000D2003">
              <w:rPr>
                <w:noProof/>
                <w:webHidden/>
              </w:rPr>
              <w:instrText xml:space="preserve"> PAGEREF _Toc239558468 \h </w:instrText>
            </w:r>
            <w:r w:rsidR="000D2003">
              <w:rPr>
                <w:noProof/>
                <w:webHidden/>
              </w:rPr>
            </w:r>
            <w:r w:rsidR="000D2003">
              <w:rPr>
                <w:noProof/>
                <w:webHidden/>
              </w:rPr>
              <w:fldChar w:fldCharType="separate"/>
            </w:r>
            <w:r w:rsidR="00B7321F">
              <w:rPr>
                <w:noProof/>
                <w:webHidden/>
              </w:rPr>
              <w:t>20</w:t>
            </w:r>
            <w:r w:rsidR="000D2003">
              <w:rPr>
                <w:noProof/>
                <w:webHidden/>
              </w:rPr>
              <w:fldChar w:fldCharType="end"/>
            </w:r>
          </w:hyperlink>
        </w:p>
        <w:p w14:paraId="77400DAC" w14:textId="77777777" w:rsidR="000D2003" w:rsidRDefault="00000000">
          <w:pPr>
            <w:pStyle w:val="TDC3"/>
            <w:tabs>
              <w:tab w:val="right" w:leader="dot" w:pos="10196"/>
            </w:tabs>
            <w:rPr>
              <w:rFonts w:asciiTheme="minorHAnsi" w:hAnsiTheme="minorHAnsi"/>
              <w:noProof/>
              <w:sz w:val="22"/>
              <w:lang w:val="es-PE" w:eastAsia="es-PE"/>
            </w:rPr>
          </w:pPr>
          <w:hyperlink w:anchor="_Toc239558469" w:history="1">
            <w:r w:rsidR="000D2003" w:rsidRPr="009947C1">
              <w:rPr>
                <w:rStyle w:val="Hipervnculo"/>
                <w:noProof/>
              </w:rPr>
              <w:t>2.5.1 Estado al 4 de septiembre de 2026</w:t>
            </w:r>
            <w:r w:rsidR="000D2003">
              <w:rPr>
                <w:noProof/>
                <w:webHidden/>
              </w:rPr>
              <w:tab/>
            </w:r>
            <w:r w:rsidR="000D2003">
              <w:rPr>
                <w:noProof/>
                <w:webHidden/>
              </w:rPr>
              <w:fldChar w:fldCharType="begin"/>
            </w:r>
            <w:r w:rsidR="000D2003">
              <w:rPr>
                <w:noProof/>
                <w:webHidden/>
              </w:rPr>
              <w:instrText xml:space="preserve"> PAGEREF _Toc239558469 \h </w:instrText>
            </w:r>
            <w:r w:rsidR="000D2003">
              <w:rPr>
                <w:noProof/>
                <w:webHidden/>
              </w:rPr>
            </w:r>
            <w:r w:rsidR="000D2003">
              <w:rPr>
                <w:noProof/>
                <w:webHidden/>
              </w:rPr>
              <w:fldChar w:fldCharType="separate"/>
            </w:r>
            <w:r w:rsidR="00B7321F">
              <w:rPr>
                <w:noProof/>
                <w:webHidden/>
              </w:rPr>
              <w:t>20</w:t>
            </w:r>
            <w:r w:rsidR="000D2003">
              <w:rPr>
                <w:noProof/>
                <w:webHidden/>
              </w:rPr>
              <w:fldChar w:fldCharType="end"/>
            </w:r>
          </w:hyperlink>
        </w:p>
        <w:p w14:paraId="6F5973B2" w14:textId="77777777" w:rsidR="000D2003" w:rsidRDefault="00000000">
          <w:pPr>
            <w:pStyle w:val="TDC2"/>
            <w:tabs>
              <w:tab w:val="right" w:leader="dot" w:pos="10196"/>
            </w:tabs>
            <w:rPr>
              <w:rFonts w:asciiTheme="minorHAnsi" w:hAnsiTheme="minorHAnsi"/>
              <w:noProof/>
              <w:sz w:val="22"/>
              <w:lang w:val="es-PE" w:eastAsia="es-PE"/>
            </w:rPr>
          </w:pPr>
          <w:hyperlink w:anchor="_Toc239558470" w:history="1">
            <w:r w:rsidR="000D2003" w:rsidRPr="009947C1">
              <w:rPr>
                <w:rStyle w:val="Hipervnculo"/>
                <w:noProof/>
              </w:rPr>
              <w:t>2.6 CEREMONIAS</w:t>
            </w:r>
            <w:r w:rsidR="000D2003">
              <w:rPr>
                <w:noProof/>
                <w:webHidden/>
              </w:rPr>
              <w:tab/>
            </w:r>
            <w:r w:rsidR="000D2003">
              <w:rPr>
                <w:noProof/>
                <w:webHidden/>
              </w:rPr>
              <w:fldChar w:fldCharType="begin"/>
            </w:r>
            <w:r w:rsidR="000D2003">
              <w:rPr>
                <w:noProof/>
                <w:webHidden/>
              </w:rPr>
              <w:instrText xml:space="preserve"> PAGEREF _Toc239558470 \h </w:instrText>
            </w:r>
            <w:r w:rsidR="000D2003">
              <w:rPr>
                <w:noProof/>
                <w:webHidden/>
              </w:rPr>
            </w:r>
            <w:r w:rsidR="000D2003">
              <w:rPr>
                <w:noProof/>
                <w:webHidden/>
              </w:rPr>
              <w:fldChar w:fldCharType="separate"/>
            </w:r>
            <w:r w:rsidR="00B7321F">
              <w:rPr>
                <w:noProof/>
                <w:webHidden/>
              </w:rPr>
              <w:t>20</w:t>
            </w:r>
            <w:r w:rsidR="000D2003">
              <w:rPr>
                <w:noProof/>
                <w:webHidden/>
              </w:rPr>
              <w:fldChar w:fldCharType="end"/>
            </w:r>
          </w:hyperlink>
        </w:p>
        <w:p w14:paraId="55B86960" w14:textId="77777777" w:rsidR="000D2003" w:rsidRDefault="00000000">
          <w:pPr>
            <w:pStyle w:val="TDC2"/>
            <w:tabs>
              <w:tab w:val="right" w:leader="dot" w:pos="10196"/>
            </w:tabs>
            <w:rPr>
              <w:rFonts w:asciiTheme="minorHAnsi" w:hAnsiTheme="minorHAnsi"/>
              <w:noProof/>
              <w:sz w:val="22"/>
              <w:lang w:val="es-PE" w:eastAsia="es-PE"/>
            </w:rPr>
          </w:pPr>
          <w:hyperlink w:anchor="_Toc239558471" w:history="1">
            <w:r w:rsidR="000D2003" w:rsidRPr="009947C1">
              <w:rPr>
                <w:rStyle w:val="Hipervnculo"/>
                <w:noProof/>
              </w:rPr>
              <w:t>2.7 PRODUCT BACKLOG E HISTORIAS DE USUARIO</w:t>
            </w:r>
            <w:r w:rsidR="000D2003">
              <w:rPr>
                <w:noProof/>
                <w:webHidden/>
              </w:rPr>
              <w:tab/>
            </w:r>
            <w:r w:rsidR="000D2003">
              <w:rPr>
                <w:noProof/>
                <w:webHidden/>
              </w:rPr>
              <w:fldChar w:fldCharType="begin"/>
            </w:r>
            <w:r w:rsidR="000D2003">
              <w:rPr>
                <w:noProof/>
                <w:webHidden/>
              </w:rPr>
              <w:instrText xml:space="preserve"> PAGEREF _Toc239558471 \h </w:instrText>
            </w:r>
            <w:r w:rsidR="000D2003">
              <w:rPr>
                <w:noProof/>
                <w:webHidden/>
              </w:rPr>
            </w:r>
            <w:r w:rsidR="000D2003">
              <w:rPr>
                <w:noProof/>
                <w:webHidden/>
              </w:rPr>
              <w:fldChar w:fldCharType="separate"/>
            </w:r>
            <w:r w:rsidR="00B7321F">
              <w:rPr>
                <w:noProof/>
                <w:webHidden/>
              </w:rPr>
              <w:t>20</w:t>
            </w:r>
            <w:r w:rsidR="000D2003">
              <w:rPr>
                <w:noProof/>
                <w:webHidden/>
              </w:rPr>
              <w:fldChar w:fldCharType="end"/>
            </w:r>
          </w:hyperlink>
        </w:p>
        <w:p w14:paraId="1EAF6F81" w14:textId="77777777" w:rsidR="000D2003" w:rsidRDefault="00000000">
          <w:pPr>
            <w:pStyle w:val="TDC1"/>
            <w:tabs>
              <w:tab w:val="right" w:leader="dot" w:pos="10196"/>
            </w:tabs>
            <w:rPr>
              <w:rFonts w:asciiTheme="minorHAnsi" w:hAnsiTheme="minorHAnsi"/>
              <w:noProof/>
              <w:sz w:val="22"/>
              <w:lang w:val="es-PE" w:eastAsia="es-PE"/>
            </w:rPr>
          </w:pPr>
          <w:hyperlink w:anchor="_Toc239558472" w:history="1">
            <w:r w:rsidR="000D2003" w:rsidRPr="009947C1">
              <w:rPr>
                <w:rStyle w:val="Hipervnculo"/>
                <w:noProof/>
              </w:rPr>
              <w:t>3.  SELECCIÓN Y CONFIGURACIÓN DE HERRAMIENTAS</w:t>
            </w:r>
            <w:r w:rsidR="000D2003">
              <w:rPr>
                <w:noProof/>
                <w:webHidden/>
              </w:rPr>
              <w:tab/>
            </w:r>
            <w:r w:rsidR="000D2003">
              <w:rPr>
                <w:noProof/>
                <w:webHidden/>
              </w:rPr>
              <w:fldChar w:fldCharType="begin"/>
            </w:r>
            <w:r w:rsidR="000D2003">
              <w:rPr>
                <w:noProof/>
                <w:webHidden/>
              </w:rPr>
              <w:instrText xml:space="preserve"> PAGEREF _Toc239558472 \h </w:instrText>
            </w:r>
            <w:r w:rsidR="000D2003">
              <w:rPr>
                <w:noProof/>
                <w:webHidden/>
              </w:rPr>
            </w:r>
            <w:r w:rsidR="000D2003">
              <w:rPr>
                <w:noProof/>
                <w:webHidden/>
              </w:rPr>
              <w:fldChar w:fldCharType="separate"/>
            </w:r>
            <w:r w:rsidR="00B7321F">
              <w:rPr>
                <w:noProof/>
                <w:webHidden/>
              </w:rPr>
              <w:t>23</w:t>
            </w:r>
            <w:r w:rsidR="000D2003">
              <w:rPr>
                <w:noProof/>
                <w:webHidden/>
              </w:rPr>
              <w:fldChar w:fldCharType="end"/>
            </w:r>
          </w:hyperlink>
        </w:p>
        <w:p w14:paraId="4B55635B" w14:textId="77777777" w:rsidR="000D2003" w:rsidRDefault="00000000">
          <w:pPr>
            <w:pStyle w:val="TDC2"/>
            <w:tabs>
              <w:tab w:val="right" w:leader="dot" w:pos="10196"/>
            </w:tabs>
            <w:rPr>
              <w:rFonts w:asciiTheme="minorHAnsi" w:hAnsiTheme="minorHAnsi"/>
              <w:noProof/>
              <w:sz w:val="22"/>
              <w:lang w:val="es-PE" w:eastAsia="es-PE"/>
            </w:rPr>
          </w:pPr>
          <w:hyperlink w:anchor="_Toc239558473" w:history="1">
            <w:r w:rsidR="000D2003" w:rsidRPr="009947C1">
              <w:rPr>
                <w:rStyle w:val="Hipervnculo"/>
                <w:noProof/>
              </w:rPr>
              <w:t>3.1 CRITERIOS DE SELECCIÓN</w:t>
            </w:r>
            <w:r w:rsidR="000D2003">
              <w:rPr>
                <w:noProof/>
                <w:webHidden/>
              </w:rPr>
              <w:tab/>
            </w:r>
            <w:r w:rsidR="000D2003">
              <w:rPr>
                <w:noProof/>
                <w:webHidden/>
              </w:rPr>
              <w:fldChar w:fldCharType="begin"/>
            </w:r>
            <w:r w:rsidR="000D2003">
              <w:rPr>
                <w:noProof/>
                <w:webHidden/>
              </w:rPr>
              <w:instrText xml:space="preserve"> PAGEREF _Toc239558473 \h </w:instrText>
            </w:r>
            <w:r w:rsidR="000D2003">
              <w:rPr>
                <w:noProof/>
                <w:webHidden/>
              </w:rPr>
            </w:r>
            <w:r w:rsidR="000D2003">
              <w:rPr>
                <w:noProof/>
                <w:webHidden/>
              </w:rPr>
              <w:fldChar w:fldCharType="separate"/>
            </w:r>
            <w:r w:rsidR="00B7321F">
              <w:rPr>
                <w:noProof/>
                <w:webHidden/>
              </w:rPr>
              <w:t>23</w:t>
            </w:r>
            <w:r w:rsidR="000D2003">
              <w:rPr>
                <w:noProof/>
                <w:webHidden/>
              </w:rPr>
              <w:fldChar w:fldCharType="end"/>
            </w:r>
          </w:hyperlink>
        </w:p>
        <w:p w14:paraId="25D17C71" w14:textId="77777777" w:rsidR="000D2003" w:rsidRDefault="00000000">
          <w:pPr>
            <w:pStyle w:val="TDC2"/>
            <w:tabs>
              <w:tab w:val="right" w:leader="dot" w:pos="10196"/>
            </w:tabs>
            <w:rPr>
              <w:rFonts w:asciiTheme="minorHAnsi" w:hAnsiTheme="minorHAnsi"/>
              <w:noProof/>
              <w:sz w:val="22"/>
              <w:lang w:val="es-PE" w:eastAsia="es-PE"/>
            </w:rPr>
          </w:pPr>
          <w:hyperlink w:anchor="_Toc239558474" w:history="1">
            <w:r w:rsidR="000D2003" w:rsidRPr="009947C1">
              <w:rPr>
                <w:rStyle w:val="Hipervnculo"/>
                <w:noProof/>
              </w:rPr>
              <w:t>3.2 HERRAMIENTAS EXIGIDAS POR LA CONSIGNA</w:t>
            </w:r>
            <w:r w:rsidR="000D2003">
              <w:rPr>
                <w:noProof/>
                <w:webHidden/>
              </w:rPr>
              <w:tab/>
            </w:r>
            <w:r w:rsidR="000D2003">
              <w:rPr>
                <w:noProof/>
                <w:webHidden/>
              </w:rPr>
              <w:fldChar w:fldCharType="begin"/>
            </w:r>
            <w:r w:rsidR="000D2003">
              <w:rPr>
                <w:noProof/>
                <w:webHidden/>
              </w:rPr>
              <w:instrText xml:space="preserve"> PAGEREF _Toc239558474 \h </w:instrText>
            </w:r>
            <w:r w:rsidR="000D2003">
              <w:rPr>
                <w:noProof/>
                <w:webHidden/>
              </w:rPr>
            </w:r>
            <w:r w:rsidR="000D2003">
              <w:rPr>
                <w:noProof/>
                <w:webHidden/>
              </w:rPr>
              <w:fldChar w:fldCharType="separate"/>
            </w:r>
            <w:r w:rsidR="00B7321F">
              <w:rPr>
                <w:noProof/>
                <w:webHidden/>
              </w:rPr>
              <w:t>24</w:t>
            </w:r>
            <w:r w:rsidR="000D2003">
              <w:rPr>
                <w:noProof/>
                <w:webHidden/>
              </w:rPr>
              <w:fldChar w:fldCharType="end"/>
            </w:r>
          </w:hyperlink>
        </w:p>
        <w:p w14:paraId="709FC17B" w14:textId="77777777" w:rsidR="000D2003" w:rsidRDefault="00000000">
          <w:pPr>
            <w:pStyle w:val="TDC3"/>
            <w:tabs>
              <w:tab w:val="right" w:leader="dot" w:pos="10196"/>
            </w:tabs>
            <w:rPr>
              <w:rFonts w:asciiTheme="minorHAnsi" w:hAnsiTheme="minorHAnsi"/>
              <w:noProof/>
              <w:sz w:val="22"/>
              <w:lang w:val="es-PE" w:eastAsia="es-PE"/>
            </w:rPr>
          </w:pPr>
          <w:hyperlink w:anchor="_Toc239558475" w:history="1">
            <w:r w:rsidR="000D2003" w:rsidRPr="009947C1">
              <w:rPr>
                <w:rStyle w:val="Hipervnculo"/>
                <w:noProof/>
              </w:rPr>
              <w:t>3.2.1 Entorno de desarrollo integrado para Java</w:t>
            </w:r>
            <w:r w:rsidR="000D2003">
              <w:rPr>
                <w:noProof/>
                <w:webHidden/>
              </w:rPr>
              <w:tab/>
            </w:r>
            <w:r w:rsidR="000D2003">
              <w:rPr>
                <w:noProof/>
                <w:webHidden/>
              </w:rPr>
              <w:fldChar w:fldCharType="begin"/>
            </w:r>
            <w:r w:rsidR="000D2003">
              <w:rPr>
                <w:noProof/>
                <w:webHidden/>
              </w:rPr>
              <w:instrText xml:space="preserve"> PAGEREF _Toc239558475 \h </w:instrText>
            </w:r>
            <w:r w:rsidR="000D2003">
              <w:rPr>
                <w:noProof/>
                <w:webHidden/>
              </w:rPr>
            </w:r>
            <w:r w:rsidR="000D2003">
              <w:rPr>
                <w:noProof/>
                <w:webHidden/>
              </w:rPr>
              <w:fldChar w:fldCharType="separate"/>
            </w:r>
            <w:r w:rsidR="00B7321F">
              <w:rPr>
                <w:noProof/>
                <w:webHidden/>
              </w:rPr>
              <w:t>24</w:t>
            </w:r>
            <w:r w:rsidR="000D2003">
              <w:rPr>
                <w:noProof/>
                <w:webHidden/>
              </w:rPr>
              <w:fldChar w:fldCharType="end"/>
            </w:r>
          </w:hyperlink>
        </w:p>
        <w:p w14:paraId="3BCE81FF" w14:textId="77777777" w:rsidR="000D2003" w:rsidRDefault="00000000">
          <w:pPr>
            <w:pStyle w:val="TDC3"/>
            <w:tabs>
              <w:tab w:val="right" w:leader="dot" w:pos="10196"/>
            </w:tabs>
            <w:rPr>
              <w:rFonts w:asciiTheme="minorHAnsi" w:hAnsiTheme="minorHAnsi"/>
              <w:noProof/>
              <w:sz w:val="22"/>
              <w:lang w:val="es-PE" w:eastAsia="es-PE"/>
            </w:rPr>
          </w:pPr>
          <w:hyperlink w:anchor="_Toc239558476" w:history="1">
            <w:r w:rsidR="000D2003" w:rsidRPr="009947C1">
              <w:rPr>
                <w:rStyle w:val="Hipervnculo"/>
                <w:noProof/>
              </w:rPr>
              <w:t>3.2.2 Sistema de control de versiones y alojamiento del repositorio</w:t>
            </w:r>
            <w:r w:rsidR="000D2003">
              <w:rPr>
                <w:noProof/>
                <w:webHidden/>
              </w:rPr>
              <w:tab/>
            </w:r>
            <w:r w:rsidR="000D2003">
              <w:rPr>
                <w:noProof/>
                <w:webHidden/>
              </w:rPr>
              <w:fldChar w:fldCharType="begin"/>
            </w:r>
            <w:r w:rsidR="000D2003">
              <w:rPr>
                <w:noProof/>
                <w:webHidden/>
              </w:rPr>
              <w:instrText xml:space="preserve"> PAGEREF _Toc239558476 \h </w:instrText>
            </w:r>
            <w:r w:rsidR="000D2003">
              <w:rPr>
                <w:noProof/>
                <w:webHidden/>
              </w:rPr>
            </w:r>
            <w:r w:rsidR="000D2003">
              <w:rPr>
                <w:noProof/>
                <w:webHidden/>
              </w:rPr>
              <w:fldChar w:fldCharType="separate"/>
            </w:r>
            <w:r w:rsidR="00B7321F">
              <w:rPr>
                <w:noProof/>
                <w:webHidden/>
              </w:rPr>
              <w:t>25</w:t>
            </w:r>
            <w:r w:rsidR="000D2003">
              <w:rPr>
                <w:noProof/>
                <w:webHidden/>
              </w:rPr>
              <w:fldChar w:fldCharType="end"/>
            </w:r>
          </w:hyperlink>
        </w:p>
        <w:p w14:paraId="7C5DE647" w14:textId="77777777" w:rsidR="000D2003" w:rsidRDefault="00000000">
          <w:pPr>
            <w:pStyle w:val="TDC3"/>
            <w:tabs>
              <w:tab w:val="right" w:leader="dot" w:pos="10196"/>
            </w:tabs>
            <w:rPr>
              <w:rFonts w:asciiTheme="minorHAnsi" w:hAnsiTheme="minorHAnsi"/>
              <w:noProof/>
              <w:sz w:val="22"/>
              <w:lang w:val="es-PE" w:eastAsia="es-PE"/>
            </w:rPr>
          </w:pPr>
          <w:hyperlink w:anchor="_Toc239558477" w:history="1">
            <w:r w:rsidR="000D2003" w:rsidRPr="009947C1">
              <w:rPr>
                <w:rStyle w:val="Hipervnculo"/>
                <w:noProof/>
              </w:rPr>
              <w:t>3.2.3 Plataforma de despliegue e integración continua</w:t>
            </w:r>
            <w:r w:rsidR="000D2003">
              <w:rPr>
                <w:noProof/>
                <w:webHidden/>
              </w:rPr>
              <w:tab/>
            </w:r>
            <w:r w:rsidR="000D2003">
              <w:rPr>
                <w:noProof/>
                <w:webHidden/>
              </w:rPr>
              <w:fldChar w:fldCharType="begin"/>
            </w:r>
            <w:r w:rsidR="000D2003">
              <w:rPr>
                <w:noProof/>
                <w:webHidden/>
              </w:rPr>
              <w:instrText xml:space="preserve"> PAGEREF _Toc239558477 \h </w:instrText>
            </w:r>
            <w:r w:rsidR="000D2003">
              <w:rPr>
                <w:noProof/>
                <w:webHidden/>
              </w:rPr>
            </w:r>
            <w:r w:rsidR="000D2003">
              <w:rPr>
                <w:noProof/>
                <w:webHidden/>
              </w:rPr>
              <w:fldChar w:fldCharType="separate"/>
            </w:r>
            <w:r w:rsidR="00B7321F">
              <w:rPr>
                <w:noProof/>
                <w:webHidden/>
              </w:rPr>
              <w:t>25</w:t>
            </w:r>
            <w:r w:rsidR="000D2003">
              <w:rPr>
                <w:noProof/>
                <w:webHidden/>
              </w:rPr>
              <w:fldChar w:fldCharType="end"/>
            </w:r>
          </w:hyperlink>
        </w:p>
        <w:p w14:paraId="39583F68" w14:textId="77777777" w:rsidR="000D2003" w:rsidRDefault="00000000">
          <w:pPr>
            <w:pStyle w:val="TDC3"/>
            <w:tabs>
              <w:tab w:val="right" w:leader="dot" w:pos="10196"/>
            </w:tabs>
            <w:rPr>
              <w:rFonts w:asciiTheme="minorHAnsi" w:hAnsiTheme="minorHAnsi"/>
              <w:noProof/>
              <w:sz w:val="22"/>
              <w:lang w:val="es-PE" w:eastAsia="es-PE"/>
            </w:rPr>
          </w:pPr>
          <w:hyperlink w:anchor="_Toc239558478" w:history="1">
            <w:r w:rsidR="000D2003" w:rsidRPr="009947C1">
              <w:rPr>
                <w:rStyle w:val="Hipervnculo"/>
                <w:noProof/>
              </w:rPr>
              <w:t>3.2.4 Herramienta de gestión del proyecto</w:t>
            </w:r>
            <w:r w:rsidR="000D2003">
              <w:rPr>
                <w:noProof/>
                <w:webHidden/>
              </w:rPr>
              <w:tab/>
            </w:r>
            <w:r w:rsidR="000D2003">
              <w:rPr>
                <w:noProof/>
                <w:webHidden/>
              </w:rPr>
              <w:fldChar w:fldCharType="begin"/>
            </w:r>
            <w:r w:rsidR="000D2003">
              <w:rPr>
                <w:noProof/>
                <w:webHidden/>
              </w:rPr>
              <w:instrText xml:space="preserve"> PAGEREF _Toc239558478 \h </w:instrText>
            </w:r>
            <w:r w:rsidR="000D2003">
              <w:rPr>
                <w:noProof/>
                <w:webHidden/>
              </w:rPr>
            </w:r>
            <w:r w:rsidR="000D2003">
              <w:rPr>
                <w:noProof/>
                <w:webHidden/>
              </w:rPr>
              <w:fldChar w:fldCharType="separate"/>
            </w:r>
            <w:r w:rsidR="00B7321F">
              <w:rPr>
                <w:noProof/>
                <w:webHidden/>
              </w:rPr>
              <w:t>26</w:t>
            </w:r>
            <w:r w:rsidR="000D2003">
              <w:rPr>
                <w:noProof/>
                <w:webHidden/>
              </w:rPr>
              <w:fldChar w:fldCharType="end"/>
            </w:r>
          </w:hyperlink>
        </w:p>
        <w:p w14:paraId="09855E50" w14:textId="77777777" w:rsidR="000D2003" w:rsidRDefault="00000000">
          <w:pPr>
            <w:pStyle w:val="TDC2"/>
            <w:tabs>
              <w:tab w:val="right" w:leader="dot" w:pos="10196"/>
            </w:tabs>
            <w:rPr>
              <w:rFonts w:asciiTheme="minorHAnsi" w:hAnsiTheme="minorHAnsi"/>
              <w:noProof/>
              <w:sz w:val="22"/>
              <w:lang w:val="es-PE" w:eastAsia="es-PE"/>
            </w:rPr>
          </w:pPr>
          <w:hyperlink w:anchor="_Toc239558479" w:history="1">
            <w:r w:rsidR="000D2003" w:rsidRPr="009947C1">
              <w:rPr>
                <w:rStyle w:val="Hipervnculo"/>
                <w:noProof/>
              </w:rPr>
              <w:t>3.3 RESTO DE LA CADENA DE HERRAMIENTAS</w:t>
            </w:r>
            <w:r w:rsidR="000D2003">
              <w:rPr>
                <w:noProof/>
                <w:webHidden/>
              </w:rPr>
              <w:tab/>
            </w:r>
            <w:r w:rsidR="000D2003">
              <w:rPr>
                <w:noProof/>
                <w:webHidden/>
              </w:rPr>
              <w:fldChar w:fldCharType="begin"/>
            </w:r>
            <w:r w:rsidR="000D2003">
              <w:rPr>
                <w:noProof/>
                <w:webHidden/>
              </w:rPr>
              <w:instrText xml:space="preserve"> PAGEREF _Toc239558479 \h </w:instrText>
            </w:r>
            <w:r w:rsidR="000D2003">
              <w:rPr>
                <w:noProof/>
                <w:webHidden/>
              </w:rPr>
            </w:r>
            <w:r w:rsidR="000D2003">
              <w:rPr>
                <w:noProof/>
                <w:webHidden/>
              </w:rPr>
              <w:fldChar w:fldCharType="separate"/>
            </w:r>
            <w:r w:rsidR="00B7321F">
              <w:rPr>
                <w:noProof/>
                <w:webHidden/>
              </w:rPr>
              <w:t>27</w:t>
            </w:r>
            <w:r w:rsidR="000D2003">
              <w:rPr>
                <w:noProof/>
                <w:webHidden/>
              </w:rPr>
              <w:fldChar w:fldCharType="end"/>
            </w:r>
          </w:hyperlink>
        </w:p>
        <w:p w14:paraId="5C7FDB42" w14:textId="77777777" w:rsidR="000D2003" w:rsidRDefault="00000000">
          <w:pPr>
            <w:pStyle w:val="TDC3"/>
            <w:tabs>
              <w:tab w:val="right" w:leader="dot" w:pos="10196"/>
            </w:tabs>
            <w:rPr>
              <w:rFonts w:asciiTheme="minorHAnsi" w:hAnsiTheme="minorHAnsi"/>
              <w:noProof/>
              <w:sz w:val="22"/>
              <w:lang w:val="es-PE" w:eastAsia="es-PE"/>
            </w:rPr>
          </w:pPr>
          <w:hyperlink w:anchor="_Toc239558480" w:history="1">
            <w:r w:rsidR="000D2003" w:rsidRPr="009947C1">
              <w:rPr>
                <w:rStyle w:val="Hipervnculo"/>
                <w:noProof/>
              </w:rPr>
              <w:t>3.3.1 Herramientas de verificación de la calidad</w:t>
            </w:r>
            <w:r w:rsidR="000D2003">
              <w:rPr>
                <w:noProof/>
                <w:webHidden/>
              </w:rPr>
              <w:tab/>
            </w:r>
            <w:r w:rsidR="000D2003">
              <w:rPr>
                <w:noProof/>
                <w:webHidden/>
              </w:rPr>
              <w:fldChar w:fldCharType="begin"/>
            </w:r>
            <w:r w:rsidR="000D2003">
              <w:rPr>
                <w:noProof/>
                <w:webHidden/>
              </w:rPr>
              <w:instrText xml:space="preserve"> PAGEREF _Toc239558480 \h </w:instrText>
            </w:r>
            <w:r w:rsidR="000D2003">
              <w:rPr>
                <w:noProof/>
                <w:webHidden/>
              </w:rPr>
            </w:r>
            <w:r w:rsidR="000D2003">
              <w:rPr>
                <w:noProof/>
                <w:webHidden/>
              </w:rPr>
              <w:fldChar w:fldCharType="separate"/>
            </w:r>
            <w:r w:rsidR="00B7321F">
              <w:rPr>
                <w:noProof/>
                <w:webHidden/>
              </w:rPr>
              <w:t>27</w:t>
            </w:r>
            <w:r w:rsidR="000D2003">
              <w:rPr>
                <w:noProof/>
                <w:webHidden/>
              </w:rPr>
              <w:fldChar w:fldCharType="end"/>
            </w:r>
          </w:hyperlink>
        </w:p>
        <w:p w14:paraId="300B55A9" w14:textId="77777777" w:rsidR="000D2003" w:rsidRDefault="00000000">
          <w:pPr>
            <w:pStyle w:val="TDC2"/>
            <w:tabs>
              <w:tab w:val="right" w:leader="dot" w:pos="10196"/>
            </w:tabs>
            <w:rPr>
              <w:rFonts w:asciiTheme="minorHAnsi" w:hAnsiTheme="minorHAnsi"/>
              <w:noProof/>
              <w:sz w:val="22"/>
              <w:lang w:val="es-PE" w:eastAsia="es-PE"/>
            </w:rPr>
          </w:pPr>
          <w:hyperlink w:anchor="_Toc239558481" w:history="1">
            <w:r w:rsidR="000D2003" w:rsidRPr="009947C1">
              <w:rPr>
                <w:rStyle w:val="Hipervnculo"/>
                <w:noProof/>
              </w:rPr>
              <w:t>3.4 COHERENCIA DEL CONJUNTO</w:t>
            </w:r>
            <w:r w:rsidR="000D2003">
              <w:rPr>
                <w:noProof/>
                <w:webHidden/>
              </w:rPr>
              <w:tab/>
            </w:r>
            <w:r w:rsidR="000D2003">
              <w:rPr>
                <w:noProof/>
                <w:webHidden/>
              </w:rPr>
              <w:fldChar w:fldCharType="begin"/>
            </w:r>
            <w:r w:rsidR="000D2003">
              <w:rPr>
                <w:noProof/>
                <w:webHidden/>
              </w:rPr>
              <w:instrText xml:space="preserve"> PAGEREF _Toc239558481 \h </w:instrText>
            </w:r>
            <w:r w:rsidR="000D2003">
              <w:rPr>
                <w:noProof/>
                <w:webHidden/>
              </w:rPr>
            </w:r>
            <w:r w:rsidR="000D2003">
              <w:rPr>
                <w:noProof/>
                <w:webHidden/>
              </w:rPr>
              <w:fldChar w:fldCharType="separate"/>
            </w:r>
            <w:r w:rsidR="00B7321F">
              <w:rPr>
                <w:noProof/>
                <w:webHidden/>
              </w:rPr>
              <w:t>28</w:t>
            </w:r>
            <w:r w:rsidR="000D2003">
              <w:rPr>
                <w:noProof/>
                <w:webHidden/>
              </w:rPr>
              <w:fldChar w:fldCharType="end"/>
            </w:r>
          </w:hyperlink>
        </w:p>
        <w:p w14:paraId="3DE1F056" w14:textId="77777777" w:rsidR="000D2003" w:rsidRDefault="00000000">
          <w:pPr>
            <w:pStyle w:val="TDC2"/>
            <w:tabs>
              <w:tab w:val="right" w:leader="dot" w:pos="10196"/>
            </w:tabs>
            <w:rPr>
              <w:rFonts w:asciiTheme="minorHAnsi" w:hAnsiTheme="minorHAnsi"/>
              <w:noProof/>
              <w:sz w:val="22"/>
              <w:lang w:val="es-PE" w:eastAsia="es-PE"/>
            </w:rPr>
          </w:pPr>
          <w:hyperlink w:anchor="_Toc239558482" w:history="1">
            <w:r w:rsidR="000D2003" w:rsidRPr="009947C1">
              <w:rPr>
                <w:rStyle w:val="Hipervnculo"/>
                <w:noProof/>
              </w:rPr>
              <w:t>3.5 RESUMEN</w:t>
            </w:r>
            <w:r w:rsidR="000D2003">
              <w:rPr>
                <w:noProof/>
                <w:webHidden/>
              </w:rPr>
              <w:tab/>
            </w:r>
            <w:r w:rsidR="000D2003">
              <w:rPr>
                <w:noProof/>
                <w:webHidden/>
              </w:rPr>
              <w:fldChar w:fldCharType="begin"/>
            </w:r>
            <w:r w:rsidR="000D2003">
              <w:rPr>
                <w:noProof/>
                <w:webHidden/>
              </w:rPr>
              <w:instrText xml:space="preserve"> PAGEREF _Toc239558482 \h </w:instrText>
            </w:r>
            <w:r w:rsidR="000D2003">
              <w:rPr>
                <w:noProof/>
                <w:webHidden/>
              </w:rPr>
            </w:r>
            <w:r w:rsidR="000D2003">
              <w:rPr>
                <w:noProof/>
                <w:webHidden/>
              </w:rPr>
              <w:fldChar w:fldCharType="separate"/>
            </w:r>
            <w:r w:rsidR="00B7321F">
              <w:rPr>
                <w:noProof/>
                <w:webHidden/>
              </w:rPr>
              <w:t>28</w:t>
            </w:r>
            <w:r w:rsidR="000D2003">
              <w:rPr>
                <w:noProof/>
                <w:webHidden/>
              </w:rPr>
              <w:fldChar w:fldCharType="end"/>
            </w:r>
          </w:hyperlink>
        </w:p>
        <w:p w14:paraId="1FCDF912" w14:textId="77777777" w:rsidR="000D2003" w:rsidRDefault="00000000">
          <w:pPr>
            <w:pStyle w:val="TDC2"/>
            <w:tabs>
              <w:tab w:val="right" w:leader="dot" w:pos="10196"/>
            </w:tabs>
            <w:rPr>
              <w:rFonts w:asciiTheme="minorHAnsi" w:hAnsiTheme="minorHAnsi"/>
              <w:noProof/>
              <w:sz w:val="22"/>
              <w:lang w:val="es-PE" w:eastAsia="es-PE"/>
            </w:rPr>
          </w:pPr>
          <w:hyperlink w:anchor="_Toc239558483" w:history="1">
            <w:r w:rsidR="000D2003" w:rsidRPr="009947C1">
              <w:rPr>
                <w:rStyle w:val="Hipervnculo"/>
                <w:noProof/>
              </w:rPr>
              <w:t>3.6 FUENTES Y DOCUMENTOS RELACIONADOS</w:t>
            </w:r>
            <w:r w:rsidR="000D2003">
              <w:rPr>
                <w:noProof/>
                <w:webHidden/>
              </w:rPr>
              <w:tab/>
            </w:r>
            <w:r w:rsidR="000D2003">
              <w:rPr>
                <w:noProof/>
                <w:webHidden/>
              </w:rPr>
              <w:fldChar w:fldCharType="begin"/>
            </w:r>
            <w:r w:rsidR="000D2003">
              <w:rPr>
                <w:noProof/>
                <w:webHidden/>
              </w:rPr>
              <w:instrText xml:space="preserve"> PAGEREF _Toc239558483 \h </w:instrText>
            </w:r>
            <w:r w:rsidR="000D2003">
              <w:rPr>
                <w:noProof/>
                <w:webHidden/>
              </w:rPr>
            </w:r>
            <w:r w:rsidR="000D2003">
              <w:rPr>
                <w:noProof/>
                <w:webHidden/>
              </w:rPr>
              <w:fldChar w:fldCharType="separate"/>
            </w:r>
            <w:r w:rsidR="00B7321F">
              <w:rPr>
                <w:noProof/>
                <w:webHidden/>
              </w:rPr>
              <w:t>29</w:t>
            </w:r>
            <w:r w:rsidR="000D2003">
              <w:rPr>
                <w:noProof/>
                <w:webHidden/>
              </w:rPr>
              <w:fldChar w:fldCharType="end"/>
            </w:r>
          </w:hyperlink>
        </w:p>
        <w:p w14:paraId="3BD8FB9C" w14:textId="77777777" w:rsidR="000D2003" w:rsidRDefault="00000000">
          <w:pPr>
            <w:pStyle w:val="TDC2"/>
            <w:tabs>
              <w:tab w:val="right" w:leader="dot" w:pos="10196"/>
            </w:tabs>
            <w:rPr>
              <w:rFonts w:asciiTheme="minorHAnsi" w:hAnsiTheme="minorHAnsi"/>
              <w:noProof/>
              <w:sz w:val="22"/>
              <w:lang w:val="es-PE" w:eastAsia="es-PE"/>
            </w:rPr>
          </w:pPr>
          <w:hyperlink w:anchor="_Toc239558484" w:history="1">
            <w:r w:rsidR="000D2003" w:rsidRPr="009947C1">
              <w:rPr>
                <w:rStyle w:val="Hipervnculo"/>
                <w:noProof/>
              </w:rPr>
              <w:t>3.7 EVIDENCIAS DE CONFIGURACIÓN</w:t>
            </w:r>
            <w:r w:rsidR="000D2003">
              <w:rPr>
                <w:noProof/>
                <w:webHidden/>
              </w:rPr>
              <w:tab/>
            </w:r>
            <w:r w:rsidR="000D2003">
              <w:rPr>
                <w:noProof/>
                <w:webHidden/>
              </w:rPr>
              <w:fldChar w:fldCharType="begin"/>
            </w:r>
            <w:r w:rsidR="000D2003">
              <w:rPr>
                <w:noProof/>
                <w:webHidden/>
              </w:rPr>
              <w:instrText xml:space="preserve"> PAGEREF _Toc239558484 \h </w:instrText>
            </w:r>
            <w:r w:rsidR="000D2003">
              <w:rPr>
                <w:noProof/>
                <w:webHidden/>
              </w:rPr>
            </w:r>
            <w:r w:rsidR="000D2003">
              <w:rPr>
                <w:noProof/>
                <w:webHidden/>
              </w:rPr>
              <w:fldChar w:fldCharType="separate"/>
            </w:r>
            <w:r w:rsidR="00B7321F">
              <w:rPr>
                <w:noProof/>
                <w:webHidden/>
              </w:rPr>
              <w:t>30</w:t>
            </w:r>
            <w:r w:rsidR="000D2003">
              <w:rPr>
                <w:noProof/>
                <w:webHidden/>
              </w:rPr>
              <w:fldChar w:fldCharType="end"/>
            </w:r>
          </w:hyperlink>
        </w:p>
        <w:p w14:paraId="0E3961DF" w14:textId="77777777" w:rsidR="000D2003" w:rsidRDefault="00000000">
          <w:pPr>
            <w:pStyle w:val="TDC3"/>
            <w:tabs>
              <w:tab w:val="right" w:leader="dot" w:pos="10196"/>
            </w:tabs>
            <w:rPr>
              <w:rFonts w:asciiTheme="minorHAnsi" w:hAnsiTheme="minorHAnsi"/>
              <w:noProof/>
              <w:sz w:val="22"/>
              <w:lang w:val="es-PE" w:eastAsia="es-PE"/>
            </w:rPr>
          </w:pPr>
          <w:hyperlink w:anchor="_Toc239558485" w:history="1">
            <w:r w:rsidR="000D2003" w:rsidRPr="009947C1">
              <w:rPr>
                <w:rStyle w:val="Hipervnculo"/>
                <w:noProof/>
              </w:rPr>
              <w:t>3.7.1 Entorno de desarrollo · IntelliJ IDEA Ultimate</w:t>
            </w:r>
            <w:r w:rsidR="000D2003">
              <w:rPr>
                <w:noProof/>
                <w:webHidden/>
              </w:rPr>
              <w:tab/>
            </w:r>
            <w:r w:rsidR="000D2003">
              <w:rPr>
                <w:noProof/>
                <w:webHidden/>
              </w:rPr>
              <w:fldChar w:fldCharType="begin"/>
            </w:r>
            <w:r w:rsidR="000D2003">
              <w:rPr>
                <w:noProof/>
                <w:webHidden/>
              </w:rPr>
              <w:instrText xml:space="preserve"> PAGEREF _Toc239558485 \h </w:instrText>
            </w:r>
            <w:r w:rsidR="000D2003">
              <w:rPr>
                <w:noProof/>
                <w:webHidden/>
              </w:rPr>
            </w:r>
            <w:r w:rsidR="000D2003">
              <w:rPr>
                <w:noProof/>
                <w:webHidden/>
              </w:rPr>
              <w:fldChar w:fldCharType="separate"/>
            </w:r>
            <w:r w:rsidR="00B7321F">
              <w:rPr>
                <w:noProof/>
                <w:webHidden/>
              </w:rPr>
              <w:t>30</w:t>
            </w:r>
            <w:r w:rsidR="000D2003">
              <w:rPr>
                <w:noProof/>
                <w:webHidden/>
              </w:rPr>
              <w:fldChar w:fldCharType="end"/>
            </w:r>
          </w:hyperlink>
        </w:p>
        <w:p w14:paraId="4A6C6574" w14:textId="77777777" w:rsidR="000D2003" w:rsidRDefault="00000000">
          <w:pPr>
            <w:pStyle w:val="TDC3"/>
            <w:tabs>
              <w:tab w:val="right" w:leader="dot" w:pos="10196"/>
            </w:tabs>
            <w:rPr>
              <w:rFonts w:asciiTheme="minorHAnsi" w:hAnsiTheme="minorHAnsi"/>
              <w:noProof/>
              <w:sz w:val="22"/>
              <w:lang w:val="es-PE" w:eastAsia="es-PE"/>
            </w:rPr>
          </w:pPr>
          <w:hyperlink w:anchor="_Toc239558486" w:history="1">
            <w:r w:rsidR="000D2003" w:rsidRPr="009947C1">
              <w:rPr>
                <w:rStyle w:val="Hipervnculo"/>
                <w:noProof/>
              </w:rPr>
              <w:t>3.7.2 Contenedores · Docker Desktop</w:t>
            </w:r>
            <w:r w:rsidR="000D2003">
              <w:rPr>
                <w:noProof/>
                <w:webHidden/>
              </w:rPr>
              <w:tab/>
            </w:r>
            <w:r w:rsidR="000D2003">
              <w:rPr>
                <w:noProof/>
                <w:webHidden/>
              </w:rPr>
              <w:fldChar w:fldCharType="begin"/>
            </w:r>
            <w:r w:rsidR="000D2003">
              <w:rPr>
                <w:noProof/>
                <w:webHidden/>
              </w:rPr>
              <w:instrText xml:space="preserve"> PAGEREF _Toc239558486 \h </w:instrText>
            </w:r>
            <w:r w:rsidR="000D2003">
              <w:rPr>
                <w:noProof/>
                <w:webHidden/>
              </w:rPr>
            </w:r>
            <w:r w:rsidR="000D2003">
              <w:rPr>
                <w:noProof/>
                <w:webHidden/>
              </w:rPr>
              <w:fldChar w:fldCharType="separate"/>
            </w:r>
            <w:r w:rsidR="00B7321F">
              <w:rPr>
                <w:noProof/>
                <w:webHidden/>
              </w:rPr>
              <w:t>31</w:t>
            </w:r>
            <w:r w:rsidR="000D2003">
              <w:rPr>
                <w:noProof/>
                <w:webHidden/>
              </w:rPr>
              <w:fldChar w:fldCharType="end"/>
            </w:r>
          </w:hyperlink>
        </w:p>
        <w:p w14:paraId="3B7CEAE2" w14:textId="77777777" w:rsidR="000D2003" w:rsidRDefault="00000000">
          <w:pPr>
            <w:pStyle w:val="TDC3"/>
            <w:tabs>
              <w:tab w:val="right" w:leader="dot" w:pos="10196"/>
            </w:tabs>
            <w:rPr>
              <w:rFonts w:asciiTheme="minorHAnsi" w:hAnsiTheme="minorHAnsi"/>
              <w:noProof/>
              <w:sz w:val="22"/>
              <w:lang w:val="es-PE" w:eastAsia="es-PE"/>
            </w:rPr>
          </w:pPr>
          <w:hyperlink w:anchor="_Toc239558487" w:history="1">
            <w:r w:rsidR="000D2003" w:rsidRPr="009947C1">
              <w:rPr>
                <w:rStyle w:val="Hipervnculo"/>
                <w:noProof/>
              </w:rPr>
              <w:t>3.7.3 Integración continua · GitHub Actions</w:t>
            </w:r>
            <w:r w:rsidR="000D2003">
              <w:rPr>
                <w:noProof/>
                <w:webHidden/>
              </w:rPr>
              <w:tab/>
            </w:r>
            <w:r w:rsidR="000D2003">
              <w:rPr>
                <w:noProof/>
                <w:webHidden/>
              </w:rPr>
              <w:fldChar w:fldCharType="begin"/>
            </w:r>
            <w:r w:rsidR="000D2003">
              <w:rPr>
                <w:noProof/>
                <w:webHidden/>
              </w:rPr>
              <w:instrText xml:space="preserve"> PAGEREF _Toc239558487 \h </w:instrText>
            </w:r>
            <w:r w:rsidR="000D2003">
              <w:rPr>
                <w:noProof/>
                <w:webHidden/>
              </w:rPr>
            </w:r>
            <w:r w:rsidR="000D2003">
              <w:rPr>
                <w:noProof/>
                <w:webHidden/>
              </w:rPr>
              <w:fldChar w:fldCharType="separate"/>
            </w:r>
            <w:r w:rsidR="00B7321F">
              <w:rPr>
                <w:noProof/>
                <w:webHidden/>
              </w:rPr>
              <w:t>32</w:t>
            </w:r>
            <w:r w:rsidR="000D2003">
              <w:rPr>
                <w:noProof/>
                <w:webHidden/>
              </w:rPr>
              <w:fldChar w:fldCharType="end"/>
            </w:r>
          </w:hyperlink>
        </w:p>
        <w:p w14:paraId="424BAE7A" w14:textId="77777777" w:rsidR="000D2003" w:rsidRDefault="00000000">
          <w:pPr>
            <w:pStyle w:val="TDC3"/>
            <w:tabs>
              <w:tab w:val="right" w:leader="dot" w:pos="10196"/>
            </w:tabs>
            <w:rPr>
              <w:rFonts w:asciiTheme="minorHAnsi" w:hAnsiTheme="minorHAnsi"/>
              <w:noProof/>
              <w:sz w:val="22"/>
              <w:lang w:val="es-PE" w:eastAsia="es-PE"/>
            </w:rPr>
          </w:pPr>
          <w:hyperlink w:anchor="_Toc239558488" w:history="1">
            <w:r w:rsidR="000D2003" w:rsidRPr="009947C1">
              <w:rPr>
                <w:rStyle w:val="Hipervnculo"/>
                <w:noProof/>
              </w:rPr>
              <w:t>3.7.4 Puerta de calidad · SonarCloud sobre el Pull Request</w:t>
            </w:r>
            <w:r w:rsidR="000D2003">
              <w:rPr>
                <w:noProof/>
                <w:webHidden/>
              </w:rPr>
              <w:tab/>
            </w:r>
            <w:r w:rsidR="000D2003">
              <w:rPr>
                <w:noProof/>
                <w:webHidden/>
              </w:rPr>
              <w:fldChar w:fldCharType="begin"/>
            </w:r>
            <w:r w:rsidR="000D2003">
              <w:rPr>
                <w:noProof/>
                <w:webHidden/>
              </w:rPr>
              <w:instrText xml:space="preserve"> PAGEREF _Toc239558488 \h </w:instrText>
            </w:r>
            <w:r w:rsidR="000D2003">
              <w:rPr>
                <w:noProof/>
                <w:webHidden/>
              </w:rPr>
            </w:r>
            <w:r w:rsidR="000D2003">
              <w:rPr>
                <w:noProof/>
                <w:webHidden/>
              </w:rPr>
              <w:fldChar w:fldCharType="separate"/>
            </w:r>
            <w:r w:rsidR="00B7321F">
              <w:rPr>
                <w:noProof/>
                <w:webHidden/>
              </w:rPr>
              <w:t>33</w:t>
            </w:r>
            <w:r w:rsidR="000D2003">
              <w:rPr>
                <w:noProof/>
                <w:webHidden/>
              </w:rPr>
              <w:fldChar w:fldCharType="end"/>
            </w:r>
          </w:hyperlink>
        </w:p>
        <w:p w14:paraId="6C715802" w14:textId="77777777" w:rsidR="000D2003" w:rsidRDefault="00000000">
          <w:pPr>
            <w:pStyle w:val="TDC3"/>
            <w:tabs>
              <w:tab w:val="right" w:leader="dot" w:pos="10196"/>
            </w:tabs>
            <w:rPr>
              <w:rFonts w:asciiTheme="minorHAnsi" w:hAnsiTheme="minorHAnsi"/>
              <w:noProof/>
              <w:sz w:val="22"/>
              <w:lang w:val="es-PE" w:eastAsia="es-PE"/>
            </w:rPr>
          </w:pPr>
          <w:hyperlink w:anchor="_Toc239558489" w:history="1">
            <w:r w:rsidR="000D2003" w:rsidRPr="009947C1">
              <w:rPr>
                <w:rStyle w:val="Hipervnculo"/>
                <w:noProof/>
              </w:rPr>
              <w:t>3.7.5 Análisis estático · SonarCloud</w:t>
            </w:r>
            <w:r w:rsidR="000D2003">
              <w:rPr>
                <w:noProof/>
                <w:webHidden/>
              </w:rPr>
              <w:tab/>
            </w:r>
            <w:r w:rsidR="000D2003">
              <w:rPr>
                <w:noProof/>
                <w:webHidden/>
              </w:rPr>
              <w:fldChar w:fldCharType="begin"/>
            </w:r>
            <w:r w:rsidR="000D2003">
              <w:rPr>
                <w:noProof/>
                <w:webHidden/>
              </w:rPr>
              <w:instrText xml:space="preserve"> PAGEREF _Toc239558489 \h </w:instrText>
            </w:r>
            <w:r w:rsidR="000D2003">
              <w:rPr>
                <w:noProof/>
                <w:webHidden/>
              </w:rPr>
            </w:r>
            <w:r w:rsidR="000D2003">
              <w:rPr>
                <w:noProof/>
                <w:webHidden/>
              </w:rPr>
              <w:fldChar w:fldCharType="separate"/>
            </w:r>
            <w:r w:rsidR="00B7321F">
              <w:rPr>
                <w:noProof/>
                <w:webHidden/>
              </w:rPr>
              <w:t>34</w:t>
            </w:r>
            <w:r w:rsidR="000D2003">
              <w:rPr>
                <w:noProof/>
                <w:webHidden/>
              </w:rPr>
              <w:fldChar w:fldCharType="end"/>
            </w:r>
          </w:hyperlink>
        </w:p>
        <w:p w14:paraId="534A2ED3" w14:textId="77777777" w:rsidR="000D2003" w:rsidRDefault="00000000">
          <w:pPr>
            <w:pStyle w:val="TDC2"/>
            <w:tabs>
              <w:tab w:val="right" w:leader="dot" w:pos="10196"/>
            </w:tabs>
            <w:rPr>
              <w:rFonts w:asciiTheme="minorHAnsi" w:hAnsiTheme="minorHAnsi"/>
              <w:noProof/>
              <w:sz w:val="22"/>
              <w:lang w:val="es-PE" w:eastAsia="es-PE"/>
            </w:rPr>
          </w:pPr>
          <w:hyperlink w:anchor="_Toc239558490" w:history="1">
            <w:r w:rsidR="000D2003" w:rsidRPr="009947C1">
              <w:rPr>
                <w:rStyle w:val="Hipervnculo"/>
                <w:noProof/>
              </w:rPr>
              <w:t>3.8 REPOSITORIO GITHUB</w:t>
            </w:r>
            <w:r w:rsidR="000D2003">
              <w:rPr>
                <w:noProof/>
                <w:webHidden/>
              </w:rPr>
              <w:tab/>
            </w:r>
            <w:r w:rsidR="000D2003">
              <w:rPr>
                <w:noProof/>
                <w:webHidden/>
              </w:rPr>
              <w:fldChar w:fldCharType="begin"/>
            </w:r>
            <w:r w:rsidR="000D2003">
              <w:rPr>
                <w:noProof/>
                <w:webHidden/>
              </w:rPr>
              <w:instrText xml:space="preserve"> PAGEREF _Toc239558490 \h </w:instrText>
            </w:r>
            <w:r w:rsidR="000D2003">
              <w:rPr>
                <w:noProof/>
                <w:webHidden/>
              </w:rPr>
            </w:r>
            <w:r w:rsidR="000D2003">
              <w:rPr>
                <w:noProof/>
                <w:webHidden/>
              </w:rPr>
              <w:fldChar w:fldCharType="separate"/>
            </w:r>
            <w:r w:rsidR="00B7321F">
              <w:rPr>
                <w:noProof/>
                <w:webHidden/>
              </w:rPr>
              <w:t>35</w:t>
            </w:r>
            <w:r w:rsidR="000D2003">
              <w:rPr>
                <w:noProof/>
                <w:webHidden/>
              </w:rPr>
              <w:fldChar w:fldCharType="end"/>
            </w:r>
          </w:hyperlink>
        </w:p>
        <w:p w14:paraId="5FF33648" w14:textId="77777777" w:rsidR="000D2003" w:rsidRDefault="00000000">
          <w:pPr>
            <w:pStyle w:val="TDC1"/>
            <w:tabs>
              <w:tab w:val="right" w:leader="dot" w:pos="10196"/>
            </w:tabs>
            <w:rPr>
              <w:rFonts w:asciiTheme="minorHAnsi" w:hAnsiTheme="minorHAnsi"/>
              <w:noProof/>
              <w:sz w:val="22"/>
              <w:lang w:val="es-PE" w:eastAsia="es-PE"/>
            </w:rPr>
          </w:pPr>
          <w:hyperlink w:anchor="_Toc239558491" w:history="1">
            <w:r w:rsidR="000D2003" w:rsidRPr="009947C1">
              <w:rPr>
                <w:rStyle w:val="Hipervnculo"/>
                <w:noProof/>
              </w:rPr>
              <w:t>4.  PROTOTIPOS (UX/UI)</w:t>
            </w:r>
            <w:r w:rsidR="000D2003">
              <w:rPr>
                <w:noProof/>
                <w:webHidden/>
              </w:rPr>
              <w:tab/>
            </w:r>
            <w:r w:rsidR="000D2003">
              <w:rPr>
                <w:noProof/>
                <w:webHidden/>
              </w:rPr>
              <w:fldChar w:fldCharType="begin"/>
            </w:r>
            <w:r w:rsidR="000D2003">
              <w:rPr>
                <w:noProof/>
                <w:webHidden/>
              </w:rPr>
              <w:instrText xml:space="preserve"> PAGEREF _Toc239558491 \h </w:instrText>
            </w:r>
            <w:r w:rsidR="000D2003">
              <w:rPr>
                <w:noProof/>
                <w:webHidden/>
              </w:rPr>
            </w:r>
            <w:r w:rsidR="000D2003">
              <w:rPr>
                <w:noProof/>
                <w:webHidden/>
              </w:rPr>
              <w:fldChar w:fldCharType="separate"/>
            </w:r>
            <w:r w:rsidR="00B7321F">
              <w:rPr>
                <w:noProof/>
                <w:webHidden/>
              </w:rPr>
              <w:t>35</w:t>
            </w:r>
            <w:r w:rsidR="000D2003">
              <w:rPr>
                <w:noProof/>
                <w:webHidden/>
              </w:rPr>
              <w:fldChar w:fldCharType="end"/>
            </w:r>
          </w:hyperlink>
        </w:p>
        <w:p w14:paraId="10765C00" w14:textId="77777777" w:rsidR="000D2003" w:rsidRDefault="00000000">
          <w:pPr>
            <w:pStyle w:val="TDC2"/>
            <w:tabs>
              <w:tab w:val="right" w:leader="dot" w:pos="10196"/>
            </w:tabs>
            <w:rPr>
              <w:rFonts w:asciiTheme="minorHAnsi" w:hAnsiTheme="minorHAnsi"/>
              <w:noProof/>
              <w:sz w:val="22"/>
              <w:lang w:val="es-PE" w:eastAsia="es-PE"/>
            </w:rPr>
          </w:pPr>
          <w:hyperlink w:anchor="_Toc239558492" w:history="1">
            <w:r w:rsidR="000D2003" w:rsidRPr="009947C1">
              <w:rPr>
                <w:rStyle w:val="Hipervnculo"/>
                <w:noProof/>
              </w:rPr>
              <w:t>4.1 MÉTODO DE PROTOTIPADO Y SISTEMA DE COMPONENTES</w:t>
            </w:r>
            <w:r w:rsidR="000D2003">
              <w:rPr>
                <w:noProof/>
                <w:webHidden/>
              </w:rPr>
              <w:tab/>
            </w:r>
            <w:r w:rsidR="000D2003">
              <w:rPr>
                <w:noProof/>
                <w:webHidden/>
              </w:rPr>
              <w:fldChar w:fldCharType="begin"/>
            </w:r>
            <w:r w:rsidR="000D2003">
              <w:rPr>
                <w:noProof/>
                <w:webHidden/>
              </w:rPr>
              <w:instrText xml:space="preserve"> PAGEREF _Toc239558492 \h </w:instrText>
            </w:r>
            <w:r w:rsidR="000D2003">
              <w:rPr>
                <w:noProof/>
                <w:webHidden/>
              </w:rPr>
            </w:r>
            <w:r w:rsidR="000D2003">
              <w:rPr>
                <w:noProof/>
                <w:webHidden/>
              </w:rPr>
              <w:fldChar w:fldCharType="separate"/>
            </w:r>
            <w:r w:rsidR="00B7321F">
              <w:rPr>
                <w:noProof/>
                <w:webHidden/>
              </w:rPr>
              <w:t>35</w:t>
            </w:r>
            <w:r w:rsidR="000D2003">
              <w:rPr>
                <w:noProof/>
                <w:webHidden/>
              </w:rPr>
              <w:fldChar w:fldCharType="end"/>
            </w:r>
          </w:hyperlink>
        </w:p>
        <w:p w14:paraId="27B4186F" w14:textId="77777777" w:rsidR="000D2003" w:rsidRDefault="00000000">
          <w:pPr>
            <w:pStyle w:val="TDC2"/>
            <w:tabs>
              <w:tab w:val="right" w:leader="dot" w:pos="10196"/>
            </w:tabs>
            <w:rPr>
              <w:rFonts w:asciiTheme="minorHAnsi" w:hAnsiTheme="minorHAnsi"/>
              <w:noProof/>
              <w:sz w:val="22"/>
              <w:lang w:val="es-PE" w:eastAsia="es-PE"/>
            </w:rPr>
          </w:pPr>
          <w:hyperlink w:anchor="_Toc239558493" w:history="1">
            <w:r w:rsidR="000D2003" w:rsidRPr="009947C1">
              <w:rPr>
                <w:rStyle w:val="Hipervnculo"/>
                <w:noProof/>
              </w:rPr>
              <w:t>4.2 PANTALLAS DEL ONBOARDING</w:t>
            </w:r>
            <w:r w:rsidR="000D2003">
              <w:rPr>
                <w:noProof/>
                <w:webHidden/>
              </w:rPr>
              <w:tab/>
            </w:r>
            <w:r w:rsidR="000D2003">
              <w:rPr>
                <w:noProof/>
                <w:webHidden/>
              </w:rPr>
              <w:fldChar w:fldCharType="begin"/>
            </w:r>
            <w:r w:rsidR="000D2003">
              <w:rPr>
                <w:noProof/>
                <w:webHidden/>
              </w:rPr>
              <w:instrText xml:space="preserve"> PAGEREF _Toc239558493 \h </w:instrText>
            </w:r>
            <w:r w:rsidR="000D2003">
              <w:rPr>
                <w:noProof/>
                <w:webHidden/>
              </w:rPr>
            </w:r>
            <w:r w:rsidR="000D2003">
              <w:rPr>
                <w:noProof/>
                <w:webHidden/>
              </w:rPr>
              <w:fldChar w:fldCharType="separate"/>
            </w:r>
            <w:r w:rsidR="00B7321F">
              <w:rPr>
                <w:noProof/>
                <w:webHidden/>
              </w:rPr>
              <w:t>36</w:t>
            </w:r>
            <w:r w:rsidR="000D2003">
              <w:rPr>
                <w:noProof/>
                <w:webHidden/>
              </w:rPr>
              <w:fldChar w:fldCharType="end"/>
            </w:r>
          </w:hyperlink>
        </w:p>
        <w:p w14:paraId="431A2926" w14:textId="77777777" w:rsidR="000D2003" w:rsidRDefault="00000000">
          <w:pPr>
            <w:pStyle w:val="TDC2"/>
            <w:tabs>
              <w:tab w:val="right" w:leader="dot" w:pos="10196"/>
            </w:tabs>
            <w:rPr>
              <w:rFonts w:asciiTheme="minorHAnsi" w:hAnsiTheme="minorHAnsi"/>
              <w:noProof/>
              <w:sz w:val="22"/>
              <w:lang w:val="es-PE" w:eastAsia="es-PE"/>
            </w:rPr>
          </w:pPr>
          <w:hyperlink w:anchor="_Toc239558494" w:history="1">
            <w:r w:rsidR="000D2003" w:rsidRPr="009947C1">
              <w:rPr>
                <w:rStyle w:val="Hipervnculo"/>
                <w:noProof/>
              </w:rPr>
              <w:t>4.3 SEGURIDAD, ACCESO Y RECUPERACIÓN</w:t>
            </w:r>
            <w:r w:rsidR="000D2003">
              <w:rPr>
                <w:noProof/>
                <w:webHidden/>
              </w:rPr>
              <w:tab/>
            </w:r>
            <w:r w:rsidR="000D2003">
              <w:rPr>
                <w:noProof/>
                <w:webHidden/>
              </w:rPr>
              <w:fldChar w:fldCharType="begin"/>
            </w:r>
            <w:r w:rsidR="000D2003">
              <w:rPr>
                <w:noProof/>
                <w:webHidden/>
              </w:rPr>
              <w:instrText xml:space="preserve"> PAGEREF _Toc239558494 \h </w:instrText>
            </w:r>
            <w:r w:rsidR="000D2003">
              <w:rPr>
                <w:noProof/>
                <w:webHidden/>
              </w:rPr>
            </w:r>
            <w:r w:rsidR="000D2003">
              <w:rPr>
                <w:noProof/>
                <w:webHidden/>
              </w:rPr>
              <w:fldChar w:fldCharType="separate"/>
            </w:r>
            <w:r w:rsidR="00B7321F">
              <w:rPr>
                <w:noProof/>
                <w:webHidden/>
              </w:rPr>
              <w:t>38</w:t>
            </w:r>
            <w:r w:rsidR="000D2003">
              <w:rPr>
                <w:noProof/>
                <w:webHidden/>
              </w:rPr>
              <w:fldChar w:fldCharType="end"/>
            </w:r>
          </w:hyperlink>
        </w:p>
        <w:p w14:paraId="5DA973F0" w14:textId="77777777" w:rsidR="000D2003" w:rsidRDefault="00000000">
          <w:pPr>
            <w:pStyle w:val="TDC2"/>
            <w:tabs>
              <w:tab w:val="right" w:leader="dot" w:pos="10196"/>
            </w:tabs>
            <w:rPr>
              <w:rFonts w:asciiTheme="minorHAnsi" w:hAnsiTheme="minorHAnsi"/>
              <w:noProof/>
              <w:sz w:val="22"/>
              <w:lang w:val="es-PE" w:eastAsia="es-PE"/>
            </w:rPr>
          </w:pPr>
          <w:hyperlink w:anchor="_Toc239558495" w:history="1">
            <w:r w:rsidR="000D2003" w:rsidRPr="009947C1">
              <w:rPr>
                <w:rStyle w:val="Hipervnculo"/>
                <w:noProof/>
              </w:rPr>
              <w:t>4.4 ADAPTACIÓN A MÓVIL</w:t>
            </w:r>
            <w:r w:rsidR="000D2003">
              <w:rPr>
                <w:noProof/>
                <w:webHidden/>
              </w:rPr>
              <w:tab/>
            </w:r>
            <w:r w:rsidR="000D2003">
              <w:rPr>
                <w:noProof/>
                <w:webHidden/>
              </w:rPr>
              <w:fldChar w:fldCharType="begin"/>
            </w:r>
            <w:r w:rsidR="000D2003">
              <w:rPr>
                <w:noProof/>
                <w:webHidden/>
              </w:rPr>
              <w:instrText xml:space="preserve"> PAGEREF _Toc239558495 \h </w:instrText>
            </w:r>
            <w:r w:rsidR="000D2003">
              <w:rPr>
                <w:noProof/>
                <w:webHidden/>
              </w:rPr>
            </w:r>
            <w:r w:rsidR="000D2003">
              <w:rPr>
                <w:noProof/>
                <w:webHidden/>
              </w:rPr>
              <w:fldChar w:fldCharType="separate"/>
            </w:r>
            <w:r w:rsidR="00B7321F">
              <w:rPr>
                <w:noProof/>
                <w:webHidden/>
              </w:rPr>
              <w:t>41</w:t>
            </w:r>
            <w:r w:rsidR="000D2003">
              <w:rPr>
                <w:noProof/>
                <w:webHidden/>
              </w:rPr>
              <w:fldChar w:fldCharType="end"/>
            </w:r>
          </w:hyperlink>
        </w:p>
        <w:p w14:paraId="48D1B5EC" w14:textId="77777777" w:rsidR="000D2003" w:rsidRDefault="00000000">
          <w:pPr>
            <w:pStyle w:val="TDC2"/>
            <w:tabs>
              <w:tab w:val="right" w:leader="dot" w:pos="10196"/>
            </w:tabs>
            <w:rPr>
              <w:rFonts w:asciiTheme="minorHAnsi" w:hAnsiTheme="minorHAnsi"/>
              <w:noProof/>
              <w:sz w:val="22"/>
              <w:lang w:val="es-PE" w:eastAsia="es-PE"/>
            </w:rPr>
          </w:pPr>
          <w:hyperlink w:anchor="_Toc239558496" w:history="1">
            <w:r w:rsidR="000D2003" w:rsidRPr="009947C1">
              <w:rPr>
                <w:rStyle w:val="Hipervnculo"/>
                <w:noProof/>
              </w:rPr>
              <w:t>4.5 PRINCIPIOS Y BUENAS PRÁCTICAS UX/UI APLICADAS</w:t>
            </w:r>
            <w:r w:rsidR="000D2003">
              <w:rPr>
                <w:noProof/>
                <w:webHidden/>
              </w:rPr>
              <w:tab/>
            </w:r>
            <w:r w:rsidR="000D2003">
              <w:rPr>
                <w:noProof/>
                <w:webHidden/>
              </w:rPr>
              <w:fldChar w:fldCharType="begin"/>
            </w:r>
            <w:r w:rsidR="000D2003">
              <w:rPr>
                <w:noProof/>
                <w:webHidden/>
              </w:rPr>
              <w:instrText xml:space="preserve"> PAGEREF _Toc239558496 \h </w:instrText>
            </w:r>
            <w:r w:rsidR="000D2003">
              <w:rPr>
                <w:noProof/>
                <w:webHidden/>
              </w:rPr>
            </w:r>
            <w:r w:rsidR="000D2003">
              <w:rPr>
                <w:noProof/>
                <w:webHidden/>
              </w:rPr>
              <w:fldChar w:fldCharType="separate"/>
            </w:r>
            <w:r w:rsidR="00B7321F">
              <w:rPr>
                <w:noProof/>
                <w:webHidden/>
              </w:rPr>
              <w:t>42</w:t>
            </w:r>
            <w:r w:rsidR="000D2003">
              <w:rPr>
                <w:noProof/>
                <w:webHidden/>
              </w:rPr>
              <w:fldChar w:fldCharType="end"/>
            </w:r>
          </w:hyperlink>
        </w:p>
        <w:p w14:paraId="303D029D" w14:textId="77777777" w:rsidR="000D2003" w:rsidRDefault="00000000">
          <w:pPr>
            <w:pStyle w:val="TDC2"/>
            <w:tabs>
              <w:tab w:val="right" w:leader="dot" w:pos="10196"/>
            </w:tabs>
            <w:rPr>
              <w:rFonts w:asciiTheme="minorHAnsi" w:hAnsiTheme="minorHAnsi"/>
              <w:noProof/>
              <w:sz w:val="22"/>
              <w:lang w:val="es-PE" w:eastAsia="es-PE"/>
            </w:rPr>
          </w:pPr>
          <w:hyperlink w:anchor="_Toc239558497" w:history="1">
            <w:r w:rsidR="000D2003" w:rsidRPr="009947C1">
              <w:rPr>
                <w:rStyle w:val="Hipervnculo"/>
                <w:noProof/>
              </w:rPr>
              <w:t>4.6 NAVEGACIÓN Y FLUJO DE INTERACCIÓN</w:t>
            </w:r>
            <w:r w:rsidR="000D2003">
              <w:rPr>
                <w:noProof/>
                <w:webHidden/>
              </w:rPr>
              <w:tab/>
            </w:r>
            <w:r w:rsidR="000D2003">
              <w:rPr>
                <w:noProof/>
                <w:webHidden/>
              </w:rPr>
              <w:fldChar w:fldCharType="begin"/>
            </w:r>
            <w:r w:rsidR="000D2003">
              <w:rPr>
                <w:noProof/>
                <w:webHidden/>
              </w:rPr>
              <w:instrText xml:space="preserve"> PAGEREF _Toc239558497 \h </w:instrText>
            </w:r>
            <w:r w:rsidR="000D2003">
              <w:rPr>
                <w:noProof/>
                <w:webHidden/>
              </w:rPr>
            </w:r>
            <w:r w:rsidR="000D2003">
              <w:rPr>
                <w:noProof/>
                <w:webHidden/>
              </w:rPr>
              <w:fldChar w:fldCharType="separate"/>
            </w:r>
            <w:r w:rsidR="00B7321F">
              <w:rPr>
                <w:noProof/>
                <w:webHidden/>
              </w:rPr>
              <w:t>43</w:t>
            </w:r>
            <w:r w:rsidR="000D2003">
              <w:rPr>
                <w:noProof/>
                <w:webHidden/>
              </w:rPr>
              <w:fldChar w:fldCharType="end"/>
            </w:r>
          </w:hyperlink>
        </w:p>
        <w:p w14:paraId="2F9A1FBF" w14:textId="77777777" w:rsidR="000D2003" w:rsidRDefault="00000000">
          <w:pPr>
            <w:pStyle w:val="TDC1"/>
            <w:tabs>
              <w:tab w:val="right" w:leader="dot" w:pos="10196"/>
            </w:tabs>
            <w:rPr>
              <w:rFonts w:asciiTheme="minorHAnsi" w:hAnsiTheme="minorHAnsi"/>
              <w:noProof/>
              <w:sz w:val="22"/>
              <w:lang w:val="es-PE" w:eastAsia="es-PE"/>
            </w:rPr>
          </w:pPr>
          <w:hyperlink w:anchor="_Toc239558498" w:history="1">
            <w:r w:rsidR="000D2003" w:rsidRPr="009947C1">
              <w:rPr>
                <w:rStyle w:val="Hipervnculo"/>
                <w:noProof/>
              </w:rPr>
              <w:t>5.  GESTIÓN DE RIESGOS DEL PROYECTO</w:t>
            </w:r>
            <w:r w:rsidR="000D2003">
              <w:rPr>
                <w:noProof/>
                <w:webHidden/>
              </w:rPr>
              <w:tab/>
            </w:r>
            <w:r w:rsidR="000D2003">
              <w:rPr>
                <w:noProof/>
                <w:webHidden/>
              </w:rPr>
              <w:fldChar w:fldCharType="begin"/>
            </w:r>
            <w:r w:rsidR="000D2003">
              <w:rPr>
                <w:noProof/>
                <w:webHidden/>
              </w:rPr>
              <w:instrText xml:space="preserve"> PAGEREF _Toc239558498 \h </w:instrText>
            </w:r>
            <w:r w:rsidR="000D2003">
              <w:rPr>
                <w:noProof/>
                <w:webHidden/>
              </w:rPr>
            </w:r>
            <w:r w:rsidR="000D2003">
              <w:rPr>
                <w:noProof/>
                <w:webHidden/>
              </w:rPr>
              <w:fldChar w:fldCharType="separate"/>
            </w:r>
            <w:r w:rsidR="00B7321F">
              <w:rPr>
                <w:noProof/>
                <w:webHidden/>
              </w:rPr>
              <w:t>43</w:t>
            </w:r>
            <w:r w:rsidR="000D2003">
              <w:rPr>
                <w:noProof/>
                <w:webHidden/>
              </w:rPr>
              <w:fldChar w:fldCharType="end"/>
            </w:r>
          </w:hyperlink>
        </w:p>
        <w:p w14:paraId="46C0ACA4" w14:textId="77777777" w:rsidR="000D2003" w:rsidRDefault="00000000">
          <w:pPr>
            <w:pStyle w:val="TDC2"/>
            <w:tabs>
              <w:tab w:val="right" w:leader="dot" w:pos="10196"/>
            </w:tabs>
            <w:rPr>
              <w:rFonts w:asciiTheme="minorHAnsi" w:hAnsiTheme="minorHAnsi"/>
              <w:noProof/>
              <w:sz w:val="22"/>
              <w:lang w:val="es-PE" w:eastAsia="es-PE"/>
            </w:rPr>
          </w:pPr>
          <w:hyperlink w:anchor="_Toc239558499" w:history="1">
            <w:r w:rsidR="000D2003" w:rsidRPr="009947C1">
              <w:rPr>
                <w:rStyle w:val="Hipervnculo"/>
                <w:noProof/>
              </w:rPr>
              <w:t>5.1 ESCALAS DE VALORACIÓN</w:t>
            </w:r>
            <w:r w:rsidR="000D2003">
              <w:rPr>
                <w:noProof/>
                <w:webHidden/>
              </w:rPr>
              <w:tab/>
            </w:r>
            <w:r w:rsidR="000D2003">
              <w:rPr>
                <w:noProof/>
                <w:webHidden/>
              </w:rPr>
              <w:fldChar w:fldCharType="begin"/>
            </w:r>
            <w:r w:rsidR="000D2003">
              <w:rPr>
                <w:noProof/>
                <w:webHidden/>
              </w:rPr>
              <w:instrText xml:space="preserve"> PAGEREF _Toc239558499 \h </w:instrText>
            </w:r>
            <w:r w:rsidR="000D2003">
              <w:rPr>
                <w:noProof/>
                <w:webHidden/>
              </w:rPr>
            </w:r>
            <w:r w:rsidR="000D2003">
              <w:rPr>
                <w:noProof/>
                <w:webHidden/>
              </w:rPr>
              <w:fldChar w:fldCharType="separate"/>
            </w:r>
            <w:r w:rsidR="00B7321F">
              <w:rPr>
                <w:noProof/>
                <w:webHidden/>
              </w:rPr>
              <w:t>43</w:t>
            </w:r>
            <w:r w:rsidR="000D2003">
              <w:rPr>
                <w:noProof/>
                <w:webHidden/>
              </w:rPr>
              <w:fldChar w:fldCharType="end"/>
            </w:r>
          </w:hyperlink>
        </w:p>
        <w:p w14:paraId="68ABE9A4" w14:textId="77777777" w:rsidR="000D2003" w:rsidRDefault="00000000">
          <w:pPr>
            <w:pStyle w:val="TDC2"/>
            <w:tabs>
              <w:tab w:val="right" w:leader="dot" w:pos="10196"/>
            </w:tabs>
            <w:rPr>
              <w:rFonts w:asciiTheme="minorHAnsi" w:hAnsiTheme="minorHAnsi"/>
              <w:noProof/>
              <w:sz w:val="22"/>
              <w:lang w:val="es-PE" w:eastAsia="es-PE"/>
            </w:rPr>
          </w:pPr>
          <w:hyperlink w:anchor="_Toc239558500" w:history="1">
            <w:r w:rsidR="000D2003" w:rsidRPr="009947C1">
              <w:rPr>
                <w:rStyle w:val="Hipervnculo"/>
                <w:noProof/>
              </w:rPr>
              <w:t>5.2 MAPA DE CALOR — MATRIZ PROBABILIDAD × IMPACTO</w:t>
            </w:r>
            <w:r w:rsidR="000D2003">
              <w:rPr>
                <w:noProof/>
                <w:webHidden/>
              </w:rPr>
              <w:tab/>
            </w:r>
            <w:r w:rsidR="000D2003">
              <w:rPr>
                <w:noProof/>
                <w:webHidden/>
              </w:rPr>
              <w:fldChar w:fldCharType="begin"/>
            </w:r>
            <w:r w:rsidR="000D2003">
              <w:rPr>
                <w:noProof/>
                <w:webHidden/>
              </w:rPr>
              <w:instrText xml:space="preserve"> PAGEREF _Toc239558500 \h </w:instrText>
            </w:r>
            <w:r w:rsidR="000D2003">
              <w:rPr>
                <w:noProof/>
                <w:webHidden/>
              </w:rPr>
            </w:r>
            <w:r w:rsidR="000D2003">
              <w:rPr>
                <w:noProof/>
                <w:webHidden/>
              </w:rPr>
              <w:fldChar w:fldCharType="separate"/>
            </w:r>
            <w:r w:rsidR="00B7321F">
              <w:rPr>
                <w:noProof/>
                <w:webHidden/>
              </w:rPr>
              <w:t>43</w:t>
            </w:r>
            <w:r w:rsidR="000D2003">
              <w:rPr>
                <w:noProof/>
                <w:webHidden/>
              </w:rPr>
              <w:fldChar w:fldCharType="end"/>
            </w:r>
          </w:hyperlink>
        </w:p>
        <w:p w14:paraId="262F1F28" w14:textId="77777777" w:rsidR="000D2003" w:rsidRDefault="00000000">
          <w:pPr>
            <w:pStyle w:val="TDC2"/>
            <w:tabs>
              <w:tab w:val="right" w:leader="dot" w:pos="10196"/>
            </w:tabs>
            <w:rPr>
              <w:rFonts w:asciiTheme="minorHAnsi" w:hAnsiTheme="minorHAnsi"/>
              <w:noProof/>
              <w:sz w:val="22"/>
              <w:lang w:val="es-PE" w:eastAsia="es-PE"/>
            </w:rPr>
          </w:pPr>
          <w:hyperlink w:anchor="_Toc239558501" w:history="1">
            <w:r w:rsidR="000D2003" w:rsidRPr="009947C1">
              <w:rPr>
                <w:rStyle w:val="Hipervnculo"/>
                <w:noProof/>
              </w:rPr>
              <w:t>5.3 MATRIZ DE RIESGOS IDENTIFICADOS</w:t>
            </w:r>
            <w:r w:rsidR="000D2003">
              <w:rPr>
                <w:noProof/>
                <w:webHidden/>
              </w:rPr>
              <w:tab/>
            </w:r>
            <w:r w:rsidR="000D2003">
              <w:rPr>
                <w:noProof/>
                <w:webHidden/>
              </w:rPr>
              <w:fldChar w:fldCharType="begin"/>
            </w:r>
            <w:r w:rsidR="000D2003">
              <w:rPr>
                <w:noProof/>
                <w:webHidden/>
              </w:rPr>
              <w:instrText xml:space="preserve"> PAGEREF _Toc239558501 \h </w:instrText>
            </w:r>
            <w:r w:rsidR="000D2003">
              <w:rPr>
                <w:noProof/>
                <w:webHidden/>
              </w:rPr>
            </w:r>
            <w:r w:rsidR="000D2003">
              <w:rPr>
                <w:noProof/>
                <w:webHidden/>
              </w:rPr>
              <w:fldChar w:fldCharType="separate"/>
            </w:r>
            <w:r w:rsidR="00B7321F">
              <w:rPr>
                <w:noProof/>
                <w:webHidden/>
              </w:rPr>
              <w:t>44</w:t>
            </w:r>
            <w:r w:rsidR="000D2003">
              <w:rPr>
                <w:noProof/>
                <w:webHidden/>
              </w:rPr>
              <w:fldChar w:fldCharType="end"/>
            </w:r>
          </w:hyperlink>
        </w:p>
        <w:p w14:paraId="78CB0E8E" w14:textId="77777777" w:rsidR="000D2003" w:rsidRDefault="00000000">
          <w:pPr>
            <w:pStyle w:val="TDC2"/>
            <w:tabs>
              <w:tab w:val="right" w:leader="dot" w:pos="10196"/>
            </w:tabs>
            <w:rPr>
              <w:rFonts w:asciiTheme="minorHAnsi" w:hAnsiTheme="minorHAnsi"/>
              <w:noProof/>
              <w:sz w:val="22"/>
              <w:lang w:val="es-PE" w:eastAsia="es-PE"/>
            </w:rPr>
          </w:pPr>
          <w:hyperlink w:anchor="_Toc239558502" w:history="1">
            <w:r w:rsidR="000D2003" w:rsidRPr="009947C1">
              <w:rPr>
                <w:rStyle w:val="Hipervnculo"/>
                <w:noProof/>
              </w:rPr>
              <w:t>5.4 PLANES DE CONTINGENCIA Y ASIGNACIÓN DE RESPONSABLES</w:t>
            </w:r>
            <w:r w:rsidR="000D2003">
              <w:rPr>
                <w:noProof/>
                <w:webHidden/>
              </w:rPr>
              <w:tab/>
            </w:r>
            <w:r w:rsidR="000D2003">
              <w:rPr>
                <w:noProof/>
                <w:webHidden/>
              </w:rPr>
              <w:fldChar w:fldCharType="begin"/>
            </w:r>
            <w:r w:rsidR="000D2003">
              <w:rPr>
                <w:noProof/>
                <w:webHidden/>
              </w:rPr>
              <w:instrText xml:space="preserve"> PAGEREF _Toc239558502 \h </w:instrText>
            </w:r>
            <w:r w:rsidR="000D2003">
              <w:rPr>
                <w:noProof/>
                <w:webHidden/>
              </w:rPr>
            </w:r>
            <w:r w:rsidR="000D2003">
              <w:rPr>
                <w:noProof/>
                <w:webHidden/>
              </w:rPr>
              <w:fldChar w:fldCharType="separate"/>
            </w:r>
            <w:r w:rsidR="00B7321F">
              <w:rPr>
                <w:noProof/>
                <w:webHidden/>
              </w:rPr>
              <w:t>48</w:t>
            </w:r>
            <w:r w:rsidR="000D2003">
              <w:rPr>
                <w:noProof/>
                <w:webHidden/>
              </w:rPr>
              <w:fldChar w:fldCharType="end"/>
            </w:r>
          </w:hyperlink>
        </w:p>
        <w:p w14:paraId="20FA534D" w14:textId="77777777" w:rsidR="000D2003" w:rsidRDefault="00000000">
          <w:pPr>
            <w:pStyle w:val="TDC2"/>
            <w:tabs>
              <w:tab w:val="right" w:leader="dot" w:pos="10196"/>
            </w:tabs>
            <w:rPr>
              <w:rFonts w:asciiTheme="minorHAnsi" w:hAnsiTheme="minorHAnsi"/>
              <w:noProof/>
              <w:sz w:val="22"/>
              <w:lang w:val="es-PE" w:eastAsia="es-PE"/>
            </w:rPr>
          </w:pPr>
          <w:hyperlink w:anchor="_Toc239558503" w:history="1">
            <w:r w:rsidR="000D2003" w:rsidRPr="009947C1">
              <w:rPr>
                <w:rStyle w:val="Hipervnculo"/>
                <w:noProof/>
              </w:rPr>
              <w:t>5.5 RESUMEN DE EXPOSICIÓN</w:t>
            </w:r>
            <w:r w:rsidR="000D2003">
              <w:rPr>
                <w:noProof/>
                <w:webHidden/>
              </w:rPr>
              <w:tab/>
            </w:r>
            <w:r w:rsidR="000D2003">
              <w:rPr>
                <w:noProof/>
                <w:webHidden/>
              </w:rPr>
              <w:fldChar w:fldCharType="begin"/>
            </w:r>
            <w:r w:rsidR="000D2003">
              <w:rPr>
                <w:noProof/>
                <w:webHidden/>
              </w:rPr>
              <w:instrText xml:space="preserve"> PAGEREF _Toc239558503 \h </w:instrText>
            </w:r>
            <w:r w:rsidR="000D2003">
              <w:rPr>
                <w:noProof/>
                <w:webHidden/>
              </w:rPr>
            </w:r>
            <w:r w:rsidR="000D2003">
              <w:rPr>
                <w:noProof/>
                <w:webHidden/>
              </w:rPr>
              <w:fldChar w:fldCharType="separate"/>
            </w:r>
            <w:r w:rsidR="00B7321F">
              <w:rPr>
                <w:noProof/>
                <w:webHidden/>
              </w:rPr>
              <w:t>49</w:t>
            </w:r>
            <w:r w:rsidR="000D2003">
              <w:rPr>
                <w:noProof/>
                <w:webHidden/>
              </w:rPr>
              <w:fldChar w:fldCharType="end"/>
            </w:r>
          </w:hyperlink>
        </w:p>
        <w:p w14:paraId="3E5A723C" w14:textId="77777777" w:rsidR="000D2003" w:rsidRDefault="00000000">
          <w:pPr>
            <w:pStyle w:val="TDC2"/>
            <w:tabs>
              <w:tab w:val="right" w:leader="dot" w:pos="10196"/>
            </w:tabs>
            <w:rPr>
              <w:rFonts w:asciiTheme="minorHAnsi" w:hAnsiTheme="minorHAnsi"/>
              <w:noProof/>
              <w:sz w:val="22"/>
              <w:lang w:val="es-PE" w:eastAsia="es-PE"/>
            </w:rPr>
          </w:pPr>
          <w:hyperlink w:anchor="_Toc239558504" w:history="1">
            <w:r w:rsidR="000D2003" w:rsidRPr="009947C1">
              <w:rPr>
                <w:rStyle w:val="Hipervnculo"/>
                <w:noProof/>
              </w:rPr>
              <w:t>5.6 SEGUIMIENTO Y CONTROL DE RIESGOS</w:t>
            </w:r>
            <w:r w:rsidR="000D2003">
              <w:rPr>
                <w:noProof/>
                <w:webHidden/>
              </w:rPr>
              <w:tab/>
            </w:r>
            <w:r w:rsidR="000D2003">
              <w:rPr>
                <w:noProof/>
                <w:webHidden/>
              </w:rPr>
              <w:fldChar w:fldCharType="begin"/>
            </w:r>
            <w:r w:rsidR="000D2003">
              <w:rPr>
                <w:noProof/>
                <w:webHidden/>
              </w:rPr>
              <w:instrText xml:space="preserve"> PAGEREF _Toc239558504 \h </w:instrText>
            </w:r>
            <w:r w:rsidR="000D2003">
              <w:rPr>
                <w:noProof/>
                <w:webHidden/>
              </w:rPr>
            </w:r>
            <w:r w:rsidR="000D2003">
              <w:rPr>
                <w:noProof/>
                <w:webHidden/>
              </w:rPr>
              <w:fldChar w:fldCharType="separate"/>
            </w:r>
            <w:r w:rsidR="00B7321F">
              <w:rPr>
                <w:noProof/>
                <w:webHidden/>
              </w:rPr>
              <w:t>49</w:t>
            </w:r>
            <w:r w:rsidR="000D2003">
              <w:rPr>
                <w:noProof/>
                <w:webHidden/>
              </w:rPr>
              <w:fldChar w:fldCharType="end"/>
            </w:r>
          </w:hyperlink>
        </w:p>
        <w:p w14:paraId="2EDD49A8" w14:textId="77777777" w:rsidR="000D2003" w:rsidRDefault="00000000">
          <w:pPr>
            <w:pStyle w:val="TDC2"/>
            <w:tabs>
              <w:tab w:val="right" w:leader="dot" w:pos="10196"/>
            </w:tabs>
            <w:rPr>
              <w:rFonts w:asciiTheme="minorHAnsi" w:hAnsiTheme="minorHAnsi"/>
              <w:noProof/>
              <w:sz w:val="22"/>
              <w:lang w:val="es-PE" w:eastAsia="es-PE"/>
            </w:rPr>
          </w:pPr>
          <w:hyperlink w:anchor="_Toc239558505" w:history="1">
            <w:r w:rsidR="000D2003" w:rsidRPr="009947C1">
              <w:rPr>
                <w:rStyle w:val="Hipervnculo"/>
                <w:noProof/>
              </w:rPr>
              <w:t>5.7 FUENTES CONSULTADAS</w:t>
            </w:r>
            <w:r w:rsidR="000D2003">
              <w:rPr>
                <w:noProof/>
                <w:webHidden/>
              </w:rPr>
              <w:tab/>
            </w:r>
            <w:r w:rsidR="000D2003">
              <w:rPr>
                <w:noProof/>
                <w:webHidden/>
              </w:rPr>
              <w:fldChar w:fldCharType="begin"/>
            </w:r>
            <w:r w:rsidR="000D2003">
              <w:rPr>
                <w:noProof/>
                <w:webHidden/>
              </w:rPr>
              <w:instrText xml:space="preserve"> PAGEREF _Toc239558505 \h </w:instrText>
            </w:r>
            <w:r w:rsidR="000D2003">
              <w:rPr>
                <w:noProof/>
                <w:webHidden/>
              </w:rPr>
            </w:r>
            <w:r w:rsidR="000D2003">
              <w:rPr>
                <w:noProof/>
                <w:webHidden/>
              </w:rPr>
              <w:fldChar w:fldCharType="separate"/>
            </w:r>
            <w:r w:rsidR="00B7321F">
              <w:rPr>
                <w:noProof/>
                <w:webHidden/>
              </w:rPr>
              <w:t>49</w:t>
            </w:r>
            <w:r w:rsidR="000D2003">
              <w:rPr>
                <w:noProof/>
                <w:webHidden/>
              </w:rPr>
              <w:fldChar w:fldCharType="end"/>
            </w:r>
          </w:hyperlink>
        </w:p>
        <w:p w14:paraId="7A5F6E0C" w14:textId="77777777" w:rsidR="000D2003" w:rsidRDefault="00000000">
          <w:pPr>
            <w:pStyle w:val="TDC1"/>
            <w:tabs>
              <w:tab w:val="right" w:leader="dot" w:pos="10196"/>
            </w:tabs>
            <w:rPr>
              <w:rFonts w:asciiTheme="minorHAnsi" w:hAnsiTheme="minorHAnsi"/>
              <w:noProof/>
              <w:sz w:val="22"/>
              <w:lang w:val="es-PE" w:eastAsia="es-PE"/>
            </w:rPr>
          </w:pPr>
          <w:hyperlink w:anchor="_Toc239558506" w:history="1">
            <w:r w:rsidR="000D2003" w:rsidRPr="009947C1">
              <w:rPr>
                <w:rStyle w:val="Hipervnculo"/>
                <w:noProof/>
              </w:rPr>
              <w:t>6.  DEFINICIÓN DE MÉTRICAS Y NIVELES DE SERVICIO</w:t>
            </w:r>
            <w:r w:rsidR="000D2003">
              <w:rPr>
                <w:noProof/>
                <w:webHidden/>
              </w:rPr>
              <w:tab/>
            </w:r>
            <w:r w:rsidR="000D2003">
              <w:rPr>
                <w:noProof/>
                <w:webHidden/>
              </w:rPr>
              <w:fldChar w:fldCharType="begin"/>
            </w:r>
            <w:r w:rsidR="000D2003">
              <w:rPr>
                <w:noProof/>
                <w:webHidden/>
              </w:rPr>
              <w:instrText xml:space="preserve"> PAGEREF _Toc239558506 \h </w:instrText>
            </w:r>
            <w:r w:rsidR="000D2003">
              <w:rPr>
                <w:noProof/>
                <w:webHidden/>
              </w:rPr>
            </w:r>
            <w:r w:rsidR="000D2003">
              <w:rPr>
                <w:noProof/>
                <w:webHidden/>
              </w:rPr>
              <w:fldChar w:fldCharType="separate"/>
            </w:r>
            <w:r w:rsidR="00B7321F">
              <w:rPr>
                <w:noProof/>
                <w:webHidden/>
              </w:rPr>
              <w:t>50</w:t>
            </w:r>
            <w:r w:rsidR="000D2003">
              <w:rPr>
                <w:noProof/>
                <w:webHidden/>
              </w:rPr>
              <w:fldChar w:fldCharType="end"/>
            </w:r>
          </w:hyperlink>
        </w:p>
        <w:p w14:paraId="3A0DAF28" w14:textId="77777777" w:rsidR="000D2003" w:rsidRDefault="00000000">
          <w:pPr>
            <w:pStyle w:val="TDC2"/>
            <w:tabs>
              <w:tab w:val="right" w:leader="dot" w:pos="10196"/>
            </w:tabs>
            <w:rPr>
              <w:rFonts w:asciiTheme="minorHAnsi" w:hAnsiTheme="minorHAnsi"/>
              <w:noProof/>
              <w:sz w:val="22"/>
              <w:lang w:val="es-PE" w:eastAsia="es-PE"/>
            </w:rPr>
          </w:pPr>
          <w:hyperlink w:anchor="_Toc239558507" w:history="1">
            <w:r w:rsidR="000D2003" w:rsidRPr="009947C1">
              <w:rPr>
                <w:rStyle w:val="Hipervnculo"/>
                <w:noProof/>
              </w:rPr>
              <w:t>6.1 MARCO CONCEPTUAL: KPI, SLI, SLO Y SLA</w:t>
            </w:r>
            <w:r w:rsidR="000D2003">
              <w:rPr>
                <w:noProof/>
                <w:webHidden/>
              </w:rPr>
              <w:tab/>
            </w:r>
            <w:r w:rsidR="000D2003">
              <w:rPr>
                <w:noProof/>
                <w:webHidden/>
              </w:rPr>
              <w:fldChar w:fldCharType="begin"/>
            </w:r>
            <w:r w:rsidR="000D2003">
              <w:rPr>
                <w:noProof/>
                <w:webHidden/>
              </w:rPr>
              <w:instrText xml:space="preserve"> PAGEREF _Toc239558507 \h </w:instrText>
            </w:r>
            <w:r w:rsidR="000D2003">
              <w:rPr>
                <w:noProof/>
                <w:webHidden/>
              </w:rPr>
            </w:r>
            <w:r w:rsidR="000D2003">
              <w:rPr>
                <w:noProof/>
                <w:webHidden/>
              </w:rPr>
              <w:fldChar w:fldCharType="separate"/>
            </w:r>
            <w:r w:rsidR="00B7321F">
              <w:rPr>
                <w:noProof/>
                <w:webHidden/>
              </w:rPr>
              <w:t>50</w:t>
            </w:r>
            <w:r w:rsidR="000D2003">
              <w:rPr>
                <w:noProof/>
                <w:webHidden/>
              </w:rPr>
              <w:fldChar w:fldCharType="end"/>
            </w:r>
          </w:hyperlink>
        </w:p>
        <w:p w14:paraId="3A05617B" w14:textId="77777777" w:rsidR="000D2003" w:rsidRDefault="00000000">
          <w:pPr>
            <w:pStyle w:val="TDC2"/>
            <w:tabs>
              <w:tab w:val="right" w:leader="dot" w:pos="10196"/>
            </w:tabs>
            <w:rPr>
              <w:rFonts w:asciiTheme="minorHAnsi" w:hAnsiTheme="minorHAnsi"/>
              <w:noProof/>
              <w:sz w:val="22"/>
              <w:lang w:val="es-PE" w:eastAsia="es-PE"/>
            </w:rPr>
          </w:pPr>
          <w:hyperlink w:anchor="_Toc239558508" w:history="1">
            <w:r w:rsidR="000D2003" w:rsidRPr="009947C1">
              <w:rPr>
                <w:rStyle w:val="Hipervnculo"/>
                <w:noProof/>
              </w:rPr>
              <w:t>6.2 METODOLOGÍA PARA FIJAR LOS UMBRALES</w:t>
            </w:r>
            <w:r w:rsidR="000D2003">
              <w:rPr>
                <w:noProof/>
                <w:webHidden/>
              </w:rPr>
              <w:tab/>
            </w:r>
            <w:r w:rsidR="000D2003">
              <w:rPr>
                <w:noProof/>
                <w:webHidden/>
              </w:rPr>
              <w:fldChar w:fldCharType="begin"/>
            </w:r>
            <w:r w:rsidR="000D2003">
              <w:rPr>
                <w:noProof/>
                <w:webHidden/>
              </w:rPr>
              <w:instrText xml:space="preserve"> PAGEREF _Toc239558508 \h </w:instrText>
            </w:r>
            <w:r w:rsidR="000D2003">
              <w:rPr>
                <w:noProof/>
                <w:webHidden/>
              </w:rPr>
            </w:r>
            <w:r w:rsidR="000D2003">
              <w:rPr>
                <w:noProof/>
                <w:webHidden/>
              </w:rPr>
              <w:fldChar w:fldCharType="separate"/>
            </w:r>
            <w:r w:rsidR="00B7321F">
              <w:rPr>
                <w:noProof/>
                <w:webHidden/>
              </w:rPr>
              <w:t>50</w:t>
            </w:r>
            <w:r w:rsidR="000D2003">
              <w:rPr>
                <w:noProof/>
                <w:webHidden/>
              </w:rPr>
              <w:fldChar w:fldCharType="end"/>
            </w:r>
          </w:hyperlink>
        </w:p>
        <w:p w14:paraId="7B797E40" w14:textId="77777777" w:rsidR="000D2003" w:rsidRDefault="00000000">
          <w:pPr>
            <w:pStyle w:val="TDC2"/>
            <w:tabs>
              <w:tab w:val="right" w:leader="dot" w:pos="10196"/>
            </w:tabs>
            <w:rPr>
              <w:rFonts w:asciiTheme="minorHAnsi" w:hAnsiTheme="minorHAnsi"/>
              <w:noProof/>
              <w:sz w:val="22"/>
              <w:lang w:val="es-PE" w:eastAsia="es-PE"/>
            </w:rPr>
          </w:pPr>
          <w:hyperlink w:anchor="_Toc239558509" w:history="1">
            <w:r w:rsidR="000D2003" w:rsidRPr="009947C1">
              <w:rPr>
                <w:rStyle w:val="Hipervnculo"/>
                <w:noProof/>
              </w:rPr>
              <w:t>6.3 KPIs Y MÉTRICAS DEL SISTEMA</w:t>
            </w:r>
            <w:r w:rsidR="000D2003">
              <w:rPr>
                <w:noProof/>
                <w:webHidden/>
              </w:rPr>
              <w:tab/>
            </w:r>
            <w:r w:rsidR="000D2003">
              <w:rPr>
                <w:noProof/>
                <w:webHidden/>
              </w:rPr>
              <w:fldChar w:fldCharType="begin"/>
            </w:r>
            <w:r w:rsidR="000D2003">
              <w:rPr>
                <w:noProof/>
                <w:webHidden/>
              </w:rPr>
              <w:instrText xml:space="preserve"> PAGEREF _Toc239558509 \h </w:instrText>
            </w:r>
            <w:r w:rsidR="000D2003">
              <w:rPr>
                <w:noProof/>
                <w:webHidden/>
              </w:rPr>
            </w:r>
            <w:r w:rsidR="000D2003">
              <w:rPr>
                <w:noProof/>
                <w:webHidden/>
              </w:rPr>
              <w:fldChar w:fldCharType="separate"/>
            </w:r>
            <w:r w:rsidR="00B7321F">
              <w:rPr>
                <w:noProof/>
                <w:webHidden/>
              </w:rPr>
              <w:t>51</w:t>
            </w:r>
            <w:r w:rsidR="000D2003">
              <w:rPr>
                <w:noProof/>
                <w:webHidden/>
              </w:rPr>
              <w:fldChar w:fldCharType="end"/>
            </w:r>
          </w:hyperlink>
        </w:p>
        <w:p w14:paraId="7EED63E5" w14:textId="77777777" w:rsidR="000D2003" w:rsidRDefault="00000000">
          <w:pPr>
            <w:pStyle w:val="TDC2"/>
            <w:tabs>
              <w:tab w:val="right" w:leader="dot" w:pos="10196"/>
            </w:tabs>
            <w:rPr>
              <w:rFonts w:asciiTheme="minorHAnsi" w:hAnsiTheme="minorHAnsi"/>
              <w:noProof/>
              <w:sz w:val="22"/>
              <w:lang w:val="es-PE" w:eastAsia="es-PE"/>
            </w:rPr>
          </w:pPr>
          <w:hyperlink w:anchor="_Toc239558510" w:history="1">
            <w:r w:rsidR="000D2003" w:rsidRPr="009947C1">
              <w:rPr>
                <w:rStyle w:val="Hipervnculo"/>
                <w:noProof/>
              </w:rPr>
              <w:t>6.4 ACUERDO DE NIVEL DE SERVICIO (SLA)</w:t>
            </w:r>
            <w:r w:rsidR="000D2003">
              <w:rPr>
                <w:noProof/>
                <w:webHidden/>
              </w:rPr>
              <w:tab/>
            </w:r>
            <w:r w:rsidR="000D2003">
              <w:rPr>
                <w:noProof/>
                <w:webHidden/>
              </w:rPr>
              <w:fldChar w:fldCharType="begin"/>
            </w:r>
            <w:r w:rsidR="000D2003">
              <w:rPr>
                <w:noProof/>
                <w:webHidden/>
              </w:rPr>
              <w:instrText xml:space="preserve"> PAGEREF _Toc239558510 \h </w:instrText>
            </w:r>
            <w:r w:rsidR="000D2003">
              <w:rPr>
                <w:noProof/>
                <w:webHidden/>
              </w:rPr>
            </w:r>
            <w:r w:rsidR="000D2003">
              <w:rPr>
                <w:noProof/>
                <w:webHidden/>
              </w:rPr>
              <w:fldChar w:fldCharType="separate"/>
            </w:r>
            <w:r w:rsidR="00B7321F">
              <w:rPr>
                <w:noProof/>
                <w:webHidden/>
              </w:rPr>
              <w:t>53</w:t>
            </w:r>
            <w:r w:rsidR="000D2003">
              <w:rPr>
                <w:noProof/>
                <w:webHidden/>
              </w:rPr>
              <w:fldChar w:fldCharType="end"/>
            </w:r>
          </w:hyperlink>
        </w:p>
        <w:p w14:paraId="741E31C3" w14:textId="77777777" w:rsidR="000D2003" w:rsidRDefault="00000000">
          <w:pPr>
            <w:pStyle w:val="TDC3"/>
            <w:tabs>
              <w:tab w:val="right" w:leader="dot" w:pos="10196"/>
            </w:tabs>
            <w:rPr>
              <w:rFonts w:asciiTheme="minorHAnsi" w:hAnsiTheme="minorHAnsi"/>
              <w:noProof/>
              <w:sz w:val="22"/>
              <w:lang w:val="es-PE" w:eastAsia="es-PE"/>
            </w:rPr>
          </w:pPr>
          <w:hyperlink w:anchor="_Toc239558511" w:history="1">
            <w:r w:rsidR="000D2003" w:rsidRPr="009947C1">
              <w:rPr>
                <w:rStyle w:val="Hipervnculo"/>
                <w:noProof/>
              </w:rPr>
              <w:t>6.4.1 Servicios cubiertos y excluidos</w:t>
            </w:r>
            <w:r w:rsidR="000D2003">
              <w:rPr>
                <w:noProof/>
                <w:webHidden/>
              </w:rPr>
              <w:tab/>
            </w:r>
            <w:r w:rsidR="000D2003">
              <w:rPr>
                <w:noProof/>
                <w:webHidden/>
              </w:rPr>
              <w:fldChar w:fldCharType="begin"/>
            </w:r>
            <w:r w:rsidR="000D2003">
              <w:rPr>
                <w:noProof/>
                <w:webHidden/>
              </w:rPr>
              <w:instrText xml:space="preserve"> PAGEREF _Toc239558511 \h </w:instrText>
            </w:r>
            <w:r w:rsidR="000D2003">
              <w:rPr>
                <w:noProof/>
                <w:webHidden/>
              </w:rPr>
            </w:r>
            <w:r w:rsidR="000D2003">
              <w:rPr>
                <w:noProof/>
                <w:webHidden/>
              </w:rPr>
              <w:fldChar w:fldCharType="separate"/>
            </w:r>
            <w:r w:rsidR="00B7321F">
              <w:rPr>
                <w:noProof/>
                <w:webHidden/>
              </w:rPr>
              <w:t>53</w:t>
            </w:r>
            <w:r w:rsidR="000D2003">
              <w:rPr>
                <w:noProof/>
                <w:webHidden/>
              </w:rPr>
              <w:fldChar w:fldCharType="end"/>
            </w:r>
          </w:hyperlink>
        </w:p>
        <w:p w14:paraId="4568037F" w14:textId="77777777" w:rsidR="000D2003" w:rsidRDefault="00000000">
          <w:pPr>
            <w:pStyle w:val="TDC3"/>
            <w:tabs>
              <w:tab w:val="right" w:leader="dot" w:pos="10196"/>
            </w:tabs>
            <w:rPr>
              <w:rFonts w:asciiTheme="minorHAnsi" w:hAnsiTheme="minorHAnsi"/>
              <w:noProof/>
              <w:sz w:val="22"/>
              <w:lang w:val="es-PE" w:eastAsia="es-PE"/>
            </w:rPr>
          </w:pPr>
          <w:hyperlink w:anchor="_Toc239558512" w:history="1">
            <w:r w:rsidR="000D2003" w:rsidRPr="009947C1">
              <w:rPr>
                <w:rStyle w:val="Hipervnculo"/>
                <w:noProof/>
              </w:rPr>
              <w:t>6.4.2 Compromisos</w:t>
            </w:r>
            <w:r w:rsidR="000D2003">
              <w:rPr>
                <w:noProof/>
                <w:webHidden/>
              </w:rPr>
              <w:tab/>
            </w:r>
            <w:r w:rsidR="000D2003">
              <w:rPr>
                <w:noProof/>
                <w:webHidden/>
              </w:rPr>
              <w:fldChar w:fldCharType="begin"/>
            </w:r>
            <w:r w:rsidR="000D2003">
              <w:rPr>
                <w:noProof/>
                <w:webHidden/>
              </w:rPr>
              <w:instrText xml:space="preserve"> PAGEREF _Toc239558512 \h </w:instrText>
            </w:r>
            <w:r w:rsidR="000D2003">
              <w:rPr>
                <w:noProof/>
                <w:webHidden/>
              </w:rPr>
            </w:r>
            <w:r w:rsidR="000D2003">
              <w:rPr>
                <w:noProof/>
                <w:webHidden/>
              </w:rPr>
              <w:fldChar w:fldCharType="separate"/>
            </w:r>
            <w:r w:rsidR="00B7321F">
              <w:rPr>
                <w:noProof/>
                <w:webHidden/>
              </w:rPr>
              <w:t>53</w:t>
            </w:r>
            <w:r w:rsidR="000D2003">
              <w:rPr>
                <w:noProof/>
                <w:webHidden/>
              </w:rPr>
              <w:fldChar w:fldCharType="end"/>
            </w:r>
          </w:hyperlink>
        </w:p>
        <w:p w14:paraId="425AEA24" w14:textId="77777777" w:rsidR="000D2003" w:rsidRDefault="00000000">
          <w:pPr>
            <w:pStyle w:val="TDC3"/>
            <w:tabs>
              <w:tab w:val="right" w:leader="dot" w:pos="10196"/>
            </w:tabs>
            <w:rPr>
              <w:rFonts w:asciiTheme="minorHAnsi" w:hAnsiTheme="minorHAnsi"/>
              <w:noProof/>
              <w:sz w:val="22"/>
              <w:lang w:val="es-PE" w:eastAsia="es-PE"/>
            </w:rPr>
          </w:pPr>
          <w:hyperlink w:anchor="_Toc239558513" w:history="1">
            <w:r w:rsidR="000D2003" w:rsidRPr="009947C1">
              <w:rPr>
                <w:rStyle w:val="Hipervnculo"/>
                <w:noProof/>
              </w:rPr>
              <w:t>6.4.3 Por qué 99.5 % y no 99.9 %</w:t>
            </w:r>
            <w:r w:rsidR="000D2003">
              <w:rPr>
                <w:noProof/>
                <w:webHidden/>
              </w:rPr>
              <w:tab/>
            </w:r>
            <w:r w:rsidR="000D2003">
              <w:rPr>
                <w:noProof/>
                <w:webHidden/>
              </w:rPr>
              <w:fldChar w:fldCharType="begin"/>
            </w:r>
            <w:r w:rsidR="000D2003">
              <w:rPr>
                <w:noProof/>
                <w:webHidden/>
              </w:rPr>
              <w:instrText xml:space="preserve"> PAGEREF _Toc239558513 \h </w:instrText>
            </w:r>
            <w:r w:rsidR="000D2003">
              <w:rPr>
                <w:noProof/>
                <w:webHidden/>
              </w:rPr>
            </w:r>
            <w:r w:rsidR="000D2003">
              <w:rPr>
                <w:noProof/>
                <w:webHidden/>
              </w:rPr>
              <w:fldChar w:fldCharType="separate"/>
            </w:r>
            <w:r w:rsidR="00B7321F">
              <w:rPr>
                <w:noProof/>
                <w:webHidden/>
              </w:rPr>
              <w:t>54</w:t>
            </w:r>
            <w:r w:rsidR="000D2003">
              <w:rPr>
                <w:noProof/>
                <w:webHidden/>
              </w:rPr>
              <w:fldChar w:fldCharType="end"/>
            </w:r>
          </w:hyperlink>
        </w:p>
        <w:p w14:paraId="34D53A1A" w14:textId="77777777" w:rsidR="000D2003" w:rsidRDefault="00000000">
          <w:pPr>
            <w:pStyle w:val="TDC2"/>
            <w:tabs>
              <w:tab w:val="right" w:leader="dot" w:pos="10196"/>
            </w:tabs>
            <w:rPr>
              <w:rFonts w:asciiTheme="minorHAnsi" w:hAnsiTheme="minorHAnsi"/>
              <w:noProof/>
              <w:sz w:val="22"/>
              <w:lang w:val="es-PE" w:eastAsia="es-PE"/>
            </w:rPr>
          </w:pPr>
          <w:hyperlink w:anchor="_Toc239558514" w:history="1">
            <w:r w:rsidR="000D2003" w:rsidRPr="009947C1">
              <w:rPr>
                <w:rStyle w:val="Hipervnculo"/>
                <w:noProof/>
              </w:rPr>
              <w:t>6.5 PLAN DE MEDICIÓN Y MONITOREO</w:t>
            </w:r>
            <w:r w:rsidR="000D2003">
              <w:rPr>
                <w:noProof/>
                <w:webHidden/>
              </w:rPr>
              <w:tab/>
            </w:r>
            <w:r w:rsidR="000D2003">
              <w:rPr>
                <w:noProof/>
                <w:webHidden/>
              </w:rPr>
              <w:fldChar w:fldCharType="begin"/>
            </w:r>
            <w:r w:rsidR="000D2003">
              <w:rPr>
                <w:noProof/>
                <w:webHidden/>
              </w:rPr>
              <w:instrText xml:space="preserve"> PAGEREF _Toc239558514 \h </w:instrText>
            </w:r>
            <w:r w:rsidR="000D2003">
              <w:rPr>
                <w:noProof/>
                <w:webHidden/>
              </w:rPr>
            </w:r>
            <w:r w:rsidR="000D2003">
              <w:rPr>
                <w:noProof/>
                <w:webHidden/>
              </w:rPr>
              <w:fldChar w:fldCharType="separate"/>
            </w:r>
            <w:r w:rsidR="00B7321F">
              <w:rPr>
                <w:noProof/>
                <w:webHidden/>
              </w:rPr>
              <w:t>55</w:t>
            </w:r>
            <w:r w:rsidR="000D2003">
              <w:rPr>
                <w:noProof/>
                <w:webHidden/>
              </w:rPr>
              <w:fldChar w:fldCharType="end"/>
            </w:r>
          </w:hyperlink>
        </w:p>
        <w:p w14:paraId="7322B4CF" w14:textId="77777777" w:rsidR="000D2003" w:rsidRDefault="00000000">
          <w:pPr>
            <w:pStyle w:val="TDC3"/>
            <w:tabs>
              <w:tab w:val="right" w:leader="dot" w:pos="10196"/>
            </w:tabs>
            <w:rPr>
              <w:rFonts w:asciiTheme="minorHAnsi" w:hAnsiTheme="minorHAnsi"/>
              <w:noProof/>
              <w:sz w:val="22"/>
              <w:lang w:val="es-PE" w:eastAsia="es-PE"/>
            </w:rPr>
          </w:pPr>
          <w:hyperlink w:anchor="_Toc239558515" w:history="1">
            <w:r w:rsidR="000D2003" w:rsidRPr="009947C1">
              <w:rPr>
                <w:rStyle w:val="Hipervnculo"/>
                <w:noProof/>
              </w:rPr>
              <w:t>6.5.1 Herramientas y qué recoge cada una</w:t>
            </w:r>
            <w:r w:rsidR="000D2003">
              <w:rPr>
                <w:noProof/>
                <w:webHidden/>
              </w:rPr>
              <w:tab/>
            </w:r>
            <w:r w:rsidR="000D2003">
              <w:rPr>
                <w:noProof/>
                <w:webHidden/>
              </w:rPr>
              <w:fldChar w:fldCharType="begin"/>
            </w:r>
            <w:r w:rsidR="000D2003">
              <w:rPr>
                <w:noProof/>
                <w:webHidden/>
              </w:rPr>
              <w:instrText xml:space="preserve"> PAGEREF _Toc239558515 \h </w:instrText>
            </w:r>
            <w:r w:rsidR="000D2003">
              <w:rPr>
                <w:noProof/>
                <w:webHidden/>
              </w:rPr>
            </w:r>
            <w:r w:rsidR="000D2003">
              <w:rPr>
                <w:noProof/>
                <w:webHidden/>
              </w:rPr>
              <w:fldChar w:fldCharType="separate"/>
            </w:r>
            <w:r w:rsidR="00B7321F">
              <w:rPr>
                <w:noProof/>
                <w:webHidden/>
              </w:rPr>
              <w:t>55</w:t>
            </w:r>
            <w:r w:rsidR="000D2003">
              <w:rPr>
                <w:noProof/>
                <w:webHidden/>
              </w:rPr>
              <w:fldChar w:fldCharType="end"/>
            </w:r>
          </w:hyperlink>
        </w:p>
        <w:p w14:paraId="157F6057" w14:textId="77777777" w:rsidR="000D2003" w:rsidRDefault="00000000">
          <w:pPr>
            <w:pStyle w:val="TDC3"/>
            <w:tabs>
              <w:tab w:val="right" w:leader="dot" w:pos="10196"/>
            </w:tabs>
            <w:rPr>
              <w:rFonts w:asciiTheme="minorHAnsi" w:hAnsiTheme="minorHAnsi"/>
              <w:noProof/>
              <w:sz w:val="22"/>
              <w:lang w:val="es-PE" w:eastAsia="es-PE"/>
            </w:rPr>
          </w:pPr>
          <w:hyperlink w:anchor="_Toc239558516" w:history="1">
            <w:r w:rsidR="000D2003" w:rsidRPr="009947C1">
              <w:rPr>
                <w:rStyle w:val="Hipervnculo"/>
                <w:noProof/>
              </w:rPr>
              <w:t>6.5.2 Cadencia de revisión</w:t>
            </w:r>
            <w:r w:rsidR="000D2003">
              <w:rPr>
                <w:noProof/>
                <w:webHidden/>
              </w:rPr>
              <w:tab/>
            </w:r>
            <w:r w:rsidR="000D2003">
              <w:rPr>
                <w:noProof/>
                <w:webHidden/>
              </w:rPr>
              <w:fldChar w:fldCharType="begin"/>
            </w:r>
            <w:r w:rsidR="000D2003">
              <w:rPr>
                <w:noProof/>
                <w:webHidden/>
              </w:rPr>
              <w:instrText xml:space="preserve"> PAGEREF _Toc239558516 \h </w:instrText>
            </w:r>
            <w:r w:rsidR="000D2003">
              <w:rPr>
                <w:noProof/>
                <w:webHidden/>
              </w:rPr>
            </w:r>
            <w:r w:rsidR="000D2003">
              <w:rPr>
                <w:noProof/>
                <w:webHidden/>
              </w:rPr>
              <w:fldChar w:fldCharType="separate"/>
            </w:r>
            <w:r w:rsidR="00B7321F">
              <w:rPr>
                <w:noProof/>
                <w:webHidden/>
              </w:rPr>
              <w:t>55</w:t>
            </w:r>
            <w:r w:rsidR="000D2003">
              <w:rPr>
                <w:noProof/>
                <w:webHidden/>
              </w:rPr>
              <w:fldChar w:fldCharType="end"/>
            </w:r>
          </w:hyperlink>
        </w:p>
        <w:p w14:paraId="529F95E3" w14:textId="77777777" w:rsidR="000D2003" w:rsidRDefault="00000000">
          <w:pPr>
            <w:pStyle w:val="TDC3"/>
            <w:tabs>
              <w:tab w:val="right" w:leader="dot" w:pos="10196"/>
            </w:tabs>
            <w:rPr>
              <w:rFonts w:asciiTheme="minorHAnsi" w:hAnsiTheme="minorHAnsi"/>
              <w:noProof/>
              <w:sz w:val="22"/>
              <w:lang w:val="es-PE" w:eastAsia="es-PE"/>
            </w:rPr>
          </w:pPr>
          <w:hyperlink w:anchor="_Toc239558517" w:history="1">
            <w:r w:rsidR="000D2003" w:rsidRPr="009947C1">
              <w:rPr>
                <w:rStyle w:val="Hipervnculo"/>
                <w:noProof/>
              </w:rPr>
              <w:t>6.5.3 Clasificación y escalamiento de incidentes</w:t>
            </w:r>
            <w:r w:rsidR="000D2003">
              <w:rPr>
                <w:noProof/>
                <w:webHidden/>
              </w:rPr>
              <w:tab/>
            </w:r>
            <w:r w:rsidR="000D2003">
              <w:rPr>
                <w:noProof/>
                <w:webHidden/>
              </w:rPr>
              <w:fldChar w:fldCharType="begin"/>
            </w:r>
            <w:r w:rsidR="000D2003">
              <w:rPr>
                <w:noProof/>
                <w:webHidden/>
              </w:rPr>
              <w:instrText xml:space="preserve"> PAGEREF _Toc239558517 \h </w:instrText>
            </w:r>
            <w:r w:rsidR="000D2003">
              <w:rPr>
                <w:noProof/>
                <w:webHidden/>
              </w:rPr>
            </w:r>
            <w:r w:rsidR="000D2003">
              <w:rPr>
                <w:noProof/>
                <w:webHidden/>
              </w:rPr>
              <w:fldChar w:fldCharType="separate"/>
            </w:r>
            <w:r w:rsidR="00B7321F">
              <w:rPr>
                <w:noProof/>
                <w:webHidden/>
              </w:rPr>
              <w:t>55</w:t>
            </w:r>
            <w:r w:rsidR="000D2003">
              <w:rPr>
                <w:noProof/>
                <w:webHidden/>
              </w:rPr>
              <w:fldChar w:fldCharType="end"/>
            </w:r>
          </w:hyperlink>
        </w:p>
        <w:p w14:paraId="4F460CB7" w14:textId="77777777" w:rsidR="000D2003" w:rsidRDefault="00000000">
          <w:pPr>
            <w:pStyle w:val="TDC3"/>
            <w:tabs>
              <w:tab w:val="right" w:leader="dot" w:pos="10196"/>
            </w:tabs>
            <w:rPr>
              <w:rFonts w:asciiTheme="minorHAnsi" w:hAnsiTheme="minorHAnsi"/>
              <w:noProof/>
              <w:sz w:val="22"/>
              <w:lang w:val="es-PE" w:eastAsia="es-PE"/>
            </w:rPr>
          </w:pPr>
          <w:hyperlink w:anchor="_Toc239558518" w:history="1">
            <w:r w:rsidR="000D2003" w:rsidRPr="009947C1">
              <w:rPr>
                <w:rStyle w:val="Hipervnculo"/>
                <w:noProof/>
              </w:rPr>
              <w:t>6.5.4 Retención de registros</w:t>
            </w:r>
            <w:r w:rsidR="000D2003">
              <w:rPr>
                <w:noProof/>
                <w:webHidden/>
              </w:rPr>
              <w:tab/>
            </w:r>
            <w:r w:rsidR="000D2003">
              <w:rPr>
                <w:noProof/>
                <w:webHidden/>
              </w:rPr>
              <w:fldChar w:fldCharType="begin"/>
            </w:r>
            <w:r w:rsidR="000D2003">
              <w:rPr>
                <w:noProof/>
                <w:webHidden/>
              </w:rPr>
              <w:instrText xml:space="preserve"> PAGEREF _Toc239558518 \h </w:instrText>
            </w:r>
            <w:r w:rsidR="000D2003">
              <w:rPr>
                <w:noProof/>
                <w:webHidden/>
              </w:rPr>
            </w:r>
            <w:r w:rsidR="000D2003">
              <w:rPr>
                <w:noProof/>
                <w:webHidden/>
              </w:rPr>
              <w:fldChar w:fldCharType="separate"/>
            </w:r>
            <w:r w:rsidR="00B7321F">
              <w:rPr>
                <w:noProof/>
                <w:webHidden/>
              </w:rPr>
              <w:t>56</w:t>
            </w:r>
            <w:r w:rsidR="000D2003">
              <w:rPr>
                <w:noProof/>
                <w:webHidden/>
              </w:rPr>
              <w:fldChar w:fldCharType="end"/>
            </w:r>
          </w:hyperlink>
        </w:p>
        <w:p w14:paraId="4D62ADDC" w14:textId="77777777" w:rsidR="000D2003" w:rsidRDefault="00000000">
          <w:pPr>
            <w:pStyle w:val="TDC2"/>
            <w:tabs>
              <w:tab w:val="right" w:leader="dot" w:pos="10196"/>
            </w:tabs>
            <w:rPr>
              <w:rFonts w:asciiTheme="minorHAnsi" w:hAnsiTheme="minorHAnsi"/>
              <w:noProof/>
              <w:sz w:val="22"/>
              <w:lang w:val="es-PE" w:eastAsia="es-PE"/>
            </w:rPr>
          </w:pPr>
          <w:hyperlink w:anchor="_Toc239558519" w:history="1">
            <w:r w:rsidR="000D2003" w:rsidRPr="009947C1">
              <w:rPr>
                <w:rStyle w:val="Hipervnculo"/>
                <w:noProof/>
              </w:rPr>
              <w:t>6.6 INDICADORES DE GESTIÓN DEL PROYECTO</w:t>
            </w:r>
            <w:r w:rsidR="000D2003">
              <w:rPr>
                <w:noProof/>
                <w:webHidden/>
              </w:rPr>
              <w:tab/>
            </w:r>
            <w:r w:rsidR="000D2003">
              <w:rPr>
                <w:noProof/>
                <w:webHidden/>
              </w:rPr>
              <w:fldChar w:fldCharType="begin"/>
            </w:r>
            <w:r w:rsidR="000D2003">
              <w:rPr>
                <w:noProof/>
                <w:webHidden/>
              </w:rPr>
              <w:instrText xml:space="preserve"> PAGEREF _Toc239558519 \h </w:instrText>
            </w:r>
            <w:r w:rsidR="000D2003">
              <w:rPr>
                <w:noProof/>
                <w:webHidden/>
              </w:rPr>
            </w:r>
            <w:r w:rsidR="000D2003">
              <w:rPr>
                <w:noProof/>
                <w:webHidden/>
              </w:rPr>
              <w:fldChar w:fldCharType="separate"/>
            </w:r>
            <w:r w:rsidR="00B7321F">
              <w:rPr>
                <w:noProof/>
                <w:webHidden/>
              </w:rPr>
              <w:t>56</w:t>
            </w:r>
            <w:r w:rsidR="000D2003">
              <w:rPr>
                <w:noProof/>
                <w:webHidden/>
              </w:rPr>
              <w:fldChar w:fldCharType="end"/>
            </w:r>
          </w:hyperlink>
        </w:p>
        <w:p w14:paraId="5DB4A18B" w14:textId="77777777" w:rsidR="000D2003" w:rsidRDefault="00000000">
          <w:pPr>
            <w:pStyle w:val="TDC2"/>
            <w:tabs>
              <w:tab w:val="right" w:leader="dot" w:pos="10196"/>
            </w:tabs>
            <w:rPr>
              <w:rFonts w:asciiTheme="minorHAnsi" w:hAnsiTheme="minorHAnsi"/>
              <w:noProof/>
              <w:sz w:val="22"/>
              <w:lang w:val="es-PE" w:eastAsia="es-PE"/>
            </w:rPr>
          </w:pPr>
          <w:hyperlink w:anchor="_Toc239558520" w:history="1">
            <w:r w:rsidR="000D2003" w:rsidRPr="009947C1">
              <w:rPr>
                <w:rStyle w:val="Hipervnculo"/>
                <w:noProof/>
              </w:rPr>
              <w:t>6.7 LIMITACIONES DECLARADAS DE LA MEDICIÓN ACTUAL</w:t>
            </w:r>
            <w:r w:rsidR="000D2003">
              <w:rPr>
                <w:noProof/>
                <w:webHidden/>
              </w:rPr>
              <w:tab/>
            </w:r>
            <w:r w:rsidR="000D2003">
              <w:rPr>
                <w:noProof/>
                <w:webHidden/>
              </w:rPr>
              <w:fldChar w:fldCharType="begin"/>
            </w:r>
            <w:r w:rsidR="000D2003">
              <w:rPr>
                <w:noProof/>
                <w:webHidden/>
              </w:rPr>
              <w:instrText xml:space="preserve"> PAGEREF _Toc239558520 \h </w:instrText>
            </w:r>
            <w:r w:rsidR="000D2003">
              <w:rPr>
                <w:noProof/>
                <w:webHidden/>
              </w:rPr>
            </w:r>
            <w:r w:rsidR="000D2003">
              <w:rPr>
                <w:noProof/>
                <w:webHidden/>
              </w:rPr>
              <w:fldChar w:fldCharType="separate"/>
            </w:r>
            <w:r w:rsidR="00B7321F">
              <w:rPr>
                <w:noProof/>
                <w:webHidden/>
              </w:rPr>
              <w:t>56</w:t>
            </w:r>
            <w:r w:rsidR="000D2003">
              <w:rPr>
                <w:noProof/>
                <w:webHidden/>
              </w:rPr>
              <w:fldChar w:fldCharType="end"/>
            </w:r>
          </w:hyperlink>
        </w:p>
        <w:p w14:paraId="75A63C6A" w14:textId="77777777" w:rsidR="000D2003" w:rsidRDefault="00000000">
          <w:pPr>
            <w:pStyle w:val="TDC2"/>
            <w:tabs>
              <w:tab w:val="right" w:leader="dot" w:pos="10196"/>
            </w:tabs>
            <w:rPr>
              <w:rFonts w:asciiTheme="minorHAnsi" w:hAnsiTheme="minorHAnsi"/>
              <w:noProof/>
              <w:sz w:val="22"/>
              <w:lang w:val="es-PE" w:eastAsia="es-PE"/>
            </w:rPr>
          </w:pPr>
          <w:hyperlink w:anchor="_Toc239558521" w:history="1">
            <w:r w:rsidR="000D2003" w:rsidRPr="009947C1">
              <w:rPr>
                <w:rStyle w:val="Hipervnculo"/>
                <w:noProof/>
              </w:rPr>
              <w:t>6.8 FUENTES CONSULTADAS</w:t>
            </w:r>
            <w:r w:rsidR="000D2003">
              <w:rPr>
                <w:noProof/>
                <w:webHidden/>
              </w:rPr>
              <w:tab/>
            </w:r>
            <w:r w:rsidR="000D2003">
              <w:rPr>
                <w:noProof/>
                <w:webHidden/>
              </w:rPr>
              <w:fldChar w:fldCharType="begin"/>
            </w:r>
            <w:r w:rsidR="000D2003">
              <w:rPr>
                <w:noProof/>
                <w:webHidden/>
              </w:rPr>
              <w:instrText xml:space="preserve"> PAGEREF _Toc239558521 \h </w:instrText>
            </w:r>
            <w:r w:rsidR="000D2003">
              <w:rPr>
                <w:noProof/>
                <w:webHidden/>
              </w:rPr>
            </w:r>
            <w:r w:rsidR="000D2003">
              <w:rPr>
                <w:noProof/>
                <w:webHidden/>
              </w:rPr>
              <w:fldChar w:fldCharType="separate"/>
            </w:r>
            <w:r w:rsidR="00B7321F">
              <w:rPr>
                <w:noProof/>
                <w:webHidden/>
              </w:rPr>
              <w:t>57</w:t>
            </w:r>
            <w:r w:rsidR="000D2003">
              <w:rPr>
                <w:noProof/>
                <w:webHidden/>
              </w:rPr>
              <w:fldChar w:fldCharType="end"/>
            </w:r>
          </w:hyperlink>
        </w:p>
        <w:p w14:paraId="0568B66F" w14:textId="77777777" w:rsidR="000D2003" w:rsidRDefault="00000000">
          <w:pPr>
            <w:pStyle w:val="TDC1"/>
            <w:tabs>
              <w:tab w:val="right" w:leader="dot" w:pos="10196"/>
            </w:tabs>
            <w:rPr>
              <w:rFonts w:asciiTheme="minorHAnsi" w:hAnsiTheme="minorHAnsi"/>
              <w:noProof/>
              <w:sz w:val="22"/>
              <w:lang w:val="es-PE" w:eastAsia="es-PE"/>
            </w:rPr>
          </w:pPr>
          <w:hyperlink w:anchor="_Toc239558522" w:history="1">
            <w:r w:rsidR="000D2003" w:rsidRPr="009947C1">
              <w:rPr>
                <w:rStyle w:val="Hipervnculo"/>
                <w:noProof/>
              </w:rPr>
              <w:t>7.  DESARROLLO E IMPLEMENTACIÓN TÉCNICA</w:t>
            </w:r>
            <w:r w:rsidR="000D2003">
              <w:rPr>
                <w:noProof/>
                <w:webHidden/>
              </w:rPr>
              <w:tab/>
            </w:r>
            <w:r w:rsidR="000D2003">
              <w:rPr>
                <w:noProof/>
                <w:webHidden/>
              </w:rPr>
              <w:fldChar w:fldCharType="begin"/>
            </w:r>
            <w:r w:rsidR="000D2003">
              <w:rPr>
                <w:noProof/>
                <w:webHidden/>
              </w:rPr>
              <w:instrText xml:space="preserve"> PAGEREF _Toc239558522 \h </w:instrText>
            </w:r>
            <w:r w:rsidR="000D2003">
              <w:rPr>
                <w:noProof/>
                <w:webHidden/>
              </w:rPr>
            </w:r>
            <w:r w:rsidR="000D2003">
              <w:rPr>
                <w:noProof/>
                <w:webHidden/>
              </w:rPr>
              <w:fldChar w:fldCharType="separate"/>
            </w:r>
            <w:r w:rsidR="00B7321F">
              <w:rPr>
                <w:noProof/>
                <w:webHidden/>
              </w:rPr>
              <w:t>57</w:t>
            </w:r>
            <w:r w:rsidR="000D2003">
              <w:rPr>
                <w:noProof/>
                <w:webHidden/>
              </w:rPr>
              <w:fldChar w:fldCharType="end"/>
            </w:r>
          </w:hyperlink>
        </w:p>
        <w:p w14:paraId="1D2B609F" w14:textId="77777777" w:rsidR="000D2003" w:rsidRDefault="00000000">
          <w:pPr>
            <w:pStyle w:val="TDC2"/>
            <w:tabs>
              <w:tab w:val="right" w:leader="dot" w:pos="10196"/>
            </w:tabs>
            <w:rPr>
              <w:rFonts w:asciiTheme="minorHAnsi" w:hAnsiTheme="minorHAnsi"/>
              <w:noProof/>
              <w:sz w:val="22"/>
              <w:lang w:val="es-PE" w:eastAsia="es-PE"/>
            </w:rPr>
          </w:pPr>
          <w:hyperlink w:anchor="_Toc239558523" w:history="1">
            <w:r w:rsidR="000D2003" w:rsidRPr="009947C1">
              <w:rPr>
                <w:rStyle w:val="Hipervnculo"/>
                <w:noProof/>
              </w:rPr>
              <w:t>7.1 ARQUITECTURA GENERAL DEL SISTEMA</w:t>
            </w:r>
            <w:r w:rsidR="000D2003">
              <w:rPr>
                <w:noProof/>
                <w:webHidden/>
              </w:rPr>
              <w:tab/>
            </w:r>
            <w:r w:rsidR="000D2003">
              <w:rPr>
                <w:noProof/>
                <w:webHidden/>
              </w:rPr>
              <w:fldChar w:fldCharType="begin"/>
            </w:r>
            <w:r w:rsidR="000D2003">
              <w:rPr>
                <w:noProof/>
                <w:webHidden/>
              </w:rPr>
              <w:instrText xml:space="preserve"> PAGEREF _Toc239558523 \h </w:instrText>
            </w:r>
            <w:r w:rsidR="000D2003">
              <w:rPr>
                <w:noProof/>
                <w:webHidden/>
              </w:rPr>
            </w:r>
            <w:r w:rsidR="000D2003">
              <w:rPr>
                <w:noProof/>
                <w:webHidden/>
              </w:rPr>
              <w:fldChar w:fldCharType="separate"/>
            </w:r>
            <w:r w:rsidR="00B7321F">
              <w:rPr>
                <w:noProof/>
                <w:webHidden/>
              </w:rPr>
              <w:t>58</w:t>
            </w:r>
            <w:r w:rsidR="000D2003">
              <w:rPr>
                <w:noProof/>
                <w:webHidden/>
              </w:rPr>
              <w:fldChar w:fldCharType="end"/>
            </w:r>
          </w:hyperlink>
        </w:p>
        <w:p w14:paraId="24267241" w14:textId="77777777" w:rsidR="000D2003" w:rsidRDefault="00000000">
          <w:pPr>
            <w:pStyle w:val="TDC3"/>
            <w:tabs>
              <w:tab w:val="right" w:leader="dot" w:pos="10196"/>
            </w:tabs>
            <w:rPr>
              <w:rFonts w:asciiTheme="minorHAnsi" w:hAnsiTheme="minorHAnsi"/>
              <w:noProof/>
              <w:sz w:val="22"/>
              <w:lang w:val="es-PE" w:eastAsia="es-PE"/>
            </w:rPr>
          </w:pPr>
          <w:hyperlink w:anchor="_Toc239558524" w:history="1">
            <w:r w:rsidR="000D2003" w:rsidRPr="009947C1">
              <w:rPr>
                <w:rStyle w:val="Hipervnculo"/>
                <w:noProof/>
              </w:rPr>
              <w:t>7.1.1 Por qué microservicios, y por qué estos cuatro</w:t>
            </w:r>
            <w:r w:rsidR="000D2003">
              <w:rPr>
                <w:noProof/>
                <w:webHidden/>
              </w:rPr>
              <w:tab/>
            </w:r>
            <w:r w:rsidR="000D2003">
              <w:rPr>
                <w:noProof/>
                <w:webHidden/>
              </w:rPr>
              <w:fldChar w:fldCharType="begin"/>
            </w:r>
            <w:r w:rsidR="000D2003">
              <w:rPr>
                <w:noProof/>
                <w:webHidden/>
              </w:rPr>
              <w:instrText xml:space="preserve"> PAGEREF _Toc239558524 \h </w:instrText>
            </w:r>
            <w:r w:rsidR="000D2003">
              <w:rPr>
                <w:noProof/>
                <w:webHidden/>
              </w:rPr>
            </w:r>
            <w:r w:rsidR="000D2003">
              <w:rPr>
                <w:noProof/>
                <w:webHidden/>
              </w:rPr>
              <w:fldChar w:fldCharType="separate"/>
            </w:r>
            <w:r w:rsidR="00B7321F">
              <w:rPr>
                <w:noProof/>
                <w:webHidden/>
              </w:rPr>
              <w:t>59</w:t>
            </w:r>
            <w:r w:rsidR="000D2003">
              <w:rPr>
                <w:noProof/>
                <w:webHidden/>
              </w:rPr>
              <w:fldChar w:fldCharType="end"/>
            </w:r>
          </w:hyperlink>
        </w:p>
        <w:p w14:paraId="71F9EDD2" w14:textId="77777777" w:rsidR="000D2003" w:rsidRDefault="00000000">
          <w:pPr>
            <w:pStyle w:val="TDC3"/>
            <w:tabs>
              <w:tab w:val="right" w:leader="dot" w:pos="10196"/>
            </w:tabs>
            <w:rPr>
              <w:rFonts w:asciiTheme="minorHAnsi" w:hAnsiTheme="minorHAnsi"/>
              <w:noProof/>
              <w:sz w:val="22"/>
              <w:lang w:val="es-PE" w:eastAsia="es-PE"/>
            </w:rPr>
          </w:pPr>
          <w:hyperlink w:anchor="_Toc239558525" w:history="1">
            <w:r w:rsidR="000D2003" w:rsidRPr="009947C1">
              <w:rPr>
                <w:rStyle w:val="Hipervnculo"/>
                <w:noProof/>
              </w:rPr>
              <w:t>7.1.2 Comunicación entre servicios</w:t>
            </w:r>
            <w:r w:rsidR="000D2003">
              <w:rPr>
                <w:noProof/>
                <w:webHidden/>
              </w:rPr>
              <w:tab/>
            </w:r>
            <w:r w:rsidR="000D2003">
              <w:rPr>
                <w:noProof/>
                <w:webHidden/>
              </w:rPr>
              <w:fldChar w:fldCharType="begin"/>
            </w:r>
            <w:r w:rsidR="000D2003">
              <w:rPr>
                <w:noProof/>
                <w:webHidden/>
              </w:rPr>
              <w:instrText xml:space="preserve"> PAGEREF _Toc239558525 \h </w:instrText>
            </w:r>
            <w:r w:rsidR="000D2003">
              <w:rPr>
                <w:noProof/>
                <w:webHidden/>
              </w:rPr>
            </w:r>
            <w:r w:rsidR="000D2003">
              <w:rPr>
                <w:noProof/>
                <w:webHidden/>
              </w:rPr>
              <w:fldChar w:fldCharType="separate"/>
            </w:r>
            <w:r w:rsidR="00B7321F">
              <w:rPr>
                <w:noProof/>
                <w:webHidden/>
              </w:rPr>
              <w:t>59</w:t>
            </w:r>
            <w:r w:rsidR="000D2003">
              <w:rPr>
                <w:noProof/>
                <w:webHidden/>
              </w:rPr>
              <w:fldChar w:fldCharType="end"/>
            </w:r>
          </w:hyperlink>
        </w:p>
        <w:p w14:paraId="1C2572B3" w14:textId="77777777" w:rsidR="000D2003" w:rsidRDefault="00000000">
          <w:pPr>
            <w:pStyle w:val="TDC2"/>
            <w:tabs>
              <w:tab w:val="right" w:leader="dot" w:pos="10196"/>
            </w:tabs>
            <w:rPr>
              <w:rFonts w:asciiTheme="minorHAnsi" w:hAnsiTheme="minorHAnsi"/>
              <w:noProof/>
              <w:sz w:val="22"/>
              <w:lang w:val="es-PE" w:eastAsia="es-PE"/>
            </w:rPr>
          </w:pPr>
          <w:hyperlink w:anchor="_Toc239558526" w:history="1">
            <w:r w:rsidR="000D2003" w:rsidRPr="009947C1">
              <w:rPr>
                <w:rStyle w:val="Hipervnculo"/>
                <w:noProof/>
              </w:rPr>
              <w:t>7.2 ESTRUCTURA DEL CÓDIGO FUENTE</w:t>
            </w:r>
            <w:r w:rsidR="000D2003">
              <w:rPr>
                <w:noProof/>
                <w:webHidden/>
              </w:rPr>
              <w:tab/>
            </w:r>
            <w:r w:rsidR="000D2003">
              <w:rPr>
                <w:noProof/>
                <w:webHidden/>
              </w:rPr>
              <w:fldChar w:fldCharType="begin"/>
            </w:r>
            <w:r w:rsidR="000D2003">
              <w:rPr>
                <w:noProof/>
                <w:webHidden/>
              </w:rPr>
              <w:instrText xml:space="preserve"> PAGEREF _Toc239558526 \h </w:instrText>
            </w:r>
            <w:r w:rsidR="000D2003">
              <w:rPr>
                <w:noProof/>
                <w:webHidden/>
              </w:rPr>
            </w:r>
            <w:r w:rsidR="000D2003">
              <w:rPr>
                <w:noProof/>
                <w:webHidden/>
              </w:rPr>
              <w:fldChar w:fldCharType="separate"/>
            </w:r>
            <w:r w:rsidR="00B7321F">
              <w:rPr>
                <w:noProof/>
                <w:webHidden/>
              </w:rPr>
              <w:t>60</w:t>
            </w:r>
            <w:r w:rsidR="000D2003">
              <w:rPr>
                <w:noProof/>
                <w:webHidden/>
              </w:rPr>
              <w:fldChar w:fldCharType="end"/>
            </w:r>
          </w:hyperlink>
        </w:p>
        <w:p w14:paraId="63ADF599" w14:textId="77777777" w:rsidR="000D2003" w:rsidRDefault="00000000">
          <w:pPr>
            <w:pStyle w:val="TDC3"/>
            <w:tabs>
              <w:tab w:val="right" w:leader="dot" w:pos="10196"/>
            </w:tabs>
            <w:rPr>
              <w:rFonts w:asciiTheme="minorHAnsi" w:hAnsiTheme="minorHAnsi"/>
              <w:noProof/>
              <w:sz w:val="22"/>
              <w:lang w:val="es-PE" w:eastAsia="es-PE"/>
            </w:rPr>
          </w:pPr>
          <w:hyperlink w:anchor="_Toc239558527" w:history="1">
            <w:r w:rsidR="000D2003" w:rsidRPr="009947C1">
              <w:rPr>
                <w:rStyle w:val="Hipervnculo"/>
                <w:noProof/>
              </w:rPr>
              <w:t>7.2.1 Estructura interna de un servicio Java</w:t>
            </w:r>
            <w:r w:rsidR="000D2003">
              <w:rPr>
                <w:noProof/>
                <w:webHidden/>
              </w:rPr>
              <w:tab/>
            </w:r>
            <w:r w:rsidR="000D2003">
              <w:rPr>
                <w:noProof/>
                <w:webHidden/>
              </w:rPr>
              <w:fldChar w:fldCharType="begin"/>
            </w:r>
            <w:r w:rsidR="000D2003">
              <w:rPr>
                <w:noProof/>
                <w:webHidden/>
              </w:rPr>
              <w:instrText xml:space="preserve"> PAGEREF _Toc239558527 \h </w:instrText>
            </w:r>
            <w:r w:rsidR="000D2003">
              <w:rPr>
                <w:noProof/>
                <w:webHidden/>
              </w:rPr>
            </w:r>
            <w:r w:rsidR="000D2003">
              <w:rPr>
                <w:noProof/>
                <w:webHidden/>
              </w:rPr>
              <w:fldChar w:fldCharType="separate"/>
            </w:r>
            <w:r w:rsidR="00B7321F">
              <w:rPr>
                <w:noProof/>
                <w:webHidden/>
              </w:rPr>
              <w:t>60</w:t>
            </w:r>
            <w:r w:rsidR="000D2003">
              <w:rPr>
                <w:noProof/>
                <w:webHidden/>
              </w:rPr>
              <w:fldChar w:fldCharType="end"/>
            </w:r>
          </w:hyperlink>
        </w:p>
        <w:p w14:paraId="23B3CDBE" w14:textId="77777777" w:rsidR="000D2003" w:rsidRDefault="00000000">
          <w:pPr>
            <w:pStyle w:val="TDC3"/>
            <w:tabs>
              <w:tab w:val="right" w:leader="dot" w:pos="10196"/>
            </w:tabs>
            <w:rPr>
              <w:rFonts w:asciiTheme="minorHAnsi" w:hAnsiTheme="minorHAnsi"/>
              <w:noProof/>
              <w:sz w:val="22"/>
              <w:lang w:val="es-PE" w:eastAsia="es-PE"/>
            </w:rPr>
          </w:pPr>
          <w:hyperlink w:anchor="_Toc239558528" w:history="1">
            <w:r w:rsidR="000D2003" w:rsidRPr="009947C1">
              <w:rPr>
                <w:rStyle w:val="Hipervnculo"/>
                <w:noProof/>
              </w:rPr>
              <w:t>7.2.2 Estructura del front-end</w:t>
            </w:r>
            <w:r w:rsidR="000D2003">
              <w:rPr>
                <w:noProof/>
                <w:webHidden/>
              </w:rPr>
              <w:tab/>
            </w:r>
            <w:r w:rsidR="000D2003">
              <w:rPr>
                <w:noProof/>
                <w:webHidden/>
              </w:rPr>
              <w:fldChar w:fldCharType="begin"/>
            </w:r>
            <w:r w:rsidR="000D2003">
              <w:rPr>
                <w:noProof/>
                <w:webHidden/>
              </w:rPr>
              <w:instrText xml:space="preserve"> PAGEREF _Toc239558528 \h </w:instrText>
            </w:r>
            <w:r w:rsidR="000D2003">
              <w:rPr>
                <w:noProof/>
                <w:webHidden/>
              </w:rPr>
            </w:r>
            <w:r w:rsidR="000D2003">
              <w:rPr>
                <w:noProof/>
                <w:webHidden/>
              </w:rPr>
              <w:fldChar w:fldCharType="separate"/>
            </w:r>
            <w:r w:rsidR="00B7321F">
              <w:rPr>
                <w:noProof/>
                <w:webHidden/>
              </w:rPr>
              <w:t>61</w:t>
            </w:r>
            <w:r w:rsidR="000D2003">
              <w:rPr>
                <w:noProof/>
                <w:webHidden/>
              </w:rPr>
              <w:fldChar w:fldCharType="end"/>
            </w:r>
          </w:hyperlink>
        </w:p>
        <w:p w14:paraId="43E8BFB9" w14:textId="77777777" w:rsidR="000D2003" w:rsidRDefault="00000000">
          <w:pPr>
            <w:pStyle w:val="TDC2"/>
            <w:tabs>
              <w:tab w:val="right" w:leader="dot" w:pos="10196"/>
            </w:tabs>
            <w:rPr>
              <w:rFonts w:asciiTheme="minorHAnsi" w:hAnsiTheme="minorHAnsi"/>
              <w:noProof/>
              <w:sz w:val="22"/>
              <w:lang w:val="es-PE" w:eastAsia="es-PE"/>
            </w:rPr>
          </w:pPr>
          <w:hyperlink w:anchor="_Toc239558529" w:history="1">
            <w:r w:rsidR="000D2003" w:rsidRPr="009947C1">
              <w:rPr>
                <w:rStyle w:val="Hipervnculo"/>
                <w:noProof/>
              </w:rPr>
              <w:t>7.3 MAPA DE NAVEGACIÓN Y FLUJO DE INTERACCIÓN</w:t>
            </w:r>
            <w:r w:rsidR="000D2003">
              <w:rPr>
                <w:noProof/>
                <w:webHidden/>
              </w:rPr>
              <w:tab/>
            </w:r>
            <w:r w:rsidR="000D2003">
              <w:rPr>
                <w:noProof/>
                <w:webHidden/>
              </w:rPr>
              <w:fldChar w:fldCharType="begin"/>
            </w:r>
            <w:r w:rsidR="000D2003">
              <w:rPr>
                <w:noProof/>
                <w:webHidden/>
              </w:rPr>
              <w:instrText xml:space="preserve"> PAGEREF _Toc239558529 \h </w:instrText>
            </w:r>
            <w:r w:rsidR="000D2003">
              <w:rPr>
                <w:noProof/>
                <w:webHidden/>
              </w:rPr>
            </w:r>
            <w:r w:rsidR="000D2003">
              <w:rPr>
                <w:noProof/>
                <w:webHidden/>
              </w:rPr>
              <w:fldChar w:fldCharType="separate"/>
            </w:r>
            <w:r w:rsidR="00B7321F">
              <w:rPr>
                <w:noProof/>
                <w:webHidden/>
              </w:rPr>
              <w:t>62</w:t>
            </w:r>
            <w:r w:rsidR="000D2003">
              <w:rPr>
                <w:noProof/>
                <w:webHidden/>
              </w:rPr>
              <w:fldChar w:fldCharType="end"/>
            </w:r>
          </w:hyperlink>
        </w:p>
        <w:p w14:paraId="531003E8" w14:textId="77777777" w:rsidR="000D2003" w:rsidRDefault="00000000">
          <w:pPr>
            <w:pStyle w:val="TDC2"/>
            <w:tabs>
              <w:tab w:val="right" w:leader="dot" w:pos="10196"/>
            </w:tabs>
            <w:rPr>
              <w:rFonts w:asciiTheme="minorHAnsi" w:hAnsiTheme="minorHAnsi"/>
              <w:noProof/>
              <w:sz w:val="22"/>
              <w:lang w:val="es-PE" w:eastAsia="es-PE"/>
            </w:rPr>
          </w:pPr>
          <w:hyperlink w:anchor="_Toc239558530" w:history="1">
            <w:r w:rsidR="000D2003" w:rsidRPr="009947C1">
              <w:rPr>
                <w:rStyle w:val="Hipervnculo"/>
                <w:noProof/>
              </w:rPr>
              <w:t>7.4 DECISIONES ARQUITECTÓNICAS REGISTRADAS</w:t>
            </w:r>
            <w:r w:rsidR="000D2003">
              <w:rPr>
                <w:noProof/>
                <w:webHidden/>
              </w:rPr>
              <w:tab/>
            </w:r>
            <w:r w:rsidR="000D2003">
              <w:rPr>
                <w:noProof/>
                <w:webHidden/>
              </w:rPr>
              <w:fldChar w:fldCharType="begin"/>
            </w:r>
            <w:r w:rsidR="000D2003">
              <w:rPr>
                <w:noProof/>
                <w:webHidden/>
              </w:rPr>
              <w:instrText xml:space="preserve"> PAGEREF _Toc239558530 \h </w:instrText>
            </w:r>
            <w:r w:rsidR="000D2003">
              <w:rPr>
                <w:noProof/>
                <w:webHidden/>
              </w:rPr>
            </w:r>
            <w:r w:rsidR="000D2003">
              <w:rPr>
                <w:noProof/>
                <w:webHidden/>
              </w:rPr>
              <w:fldChar w:fldCharType="separate"/>
            </w:r>
            <w:r w:rsidR="00B7321F">
              <w:rPr>
                <w:noProof/>
                <w:webHidden/>
              </w:rPr>
              <w:t>63</w:t>
            </w:r>
            <w:r w:rsidR="000D2003">
              <w:rPr>
                <w:noProof/>
                <w:webHidden/>
              </w:rPr>
              <w:fldChar w:fldCharType="end"/>
            </w:r>
          </w:hyperlink>
        </w:p>
        <w:p w14:paraId="2872C41C" w14:textId="77777777" w:rsidR="000D2003" w:rsidRDefault="00000000">
          <w:pPr>
            <w:pStyle w:val="TDC2"/>
            <w:tabs>
              <w:tab w:val="right" w:leader="dot" w:pos="10196"/>
            </w:tabs>
            <w:rPr>
              <w:rFonts w:asciiTheme="minorHAnsi" w:hAnsiTheme="minorHAnsi"/>
              <w:noProof/>
              <w:sz w:val="22"/>
              <w:lang w:val="es-PE" w:eastAsia="es-PE"/>
            </w:rPr>
          </w:pPr>
          <w:hyperlink w:anchor="_Toc239558531" w:history="1">
            <w:r w:rsidR="000D2003" w:rsidRPr="009947C1">
              <w:rPr>
                <w:rStyle w:val="Hipervnculo"/>
                <w:noProof/>
              </w:rPr>
              <w:t>7.5 CÓDIGO OPTIMIZADO Y EVIDENCIA TÉCNICA · REPORTE WPO</w:t>
            </w:r>
            <w:r w:rsidR="000D2003">
              <w:rPr>
                <w:noProof/>
                <w:webHidden/>
              </w:rPr>
              <w:tab/>
            </w:r>
            <w:r w:rsidR="000D2003">
              <w:rPr>
                <w:noProof/>
                <w:webHidden/>
              </w:rPr>
              <w:fldChar w:fldCharType="begin"/>
            </w:r>
            <w:r w:rsidR="000D2003">
              <w:rPr>
                <w:noProof/>
                <w:webHidden/>
              </w:rPr>
              <w:instrText xml:space="preserve"> PAGEREF _Toc239558531 \h </w:instrText>
            </w:r>
            <w:r w:rsidR="000D2003">
              <w:rPr>
                <w:noProof/>
                <w:webHidden/>
              </w:rPr>
            </w:r>
            <w:r w:rsidR="000D2003">
              <w:rPr>
                <w:noProof/>
                <w:webHidden/>
              </w:rPr>
              <w:fldChar w:fldCharType="separate"/>
            </w:r>
            <w:r w:rsidR="00B7321F">
              <w:rPr>
                <w:noProof/>
                <w:webHidden/>
              </w:rPr>
              <w:t>64</w:t>
            </w:r>
            <w:r w:rsidR="000D2003">
              <w:rPr>
                <w:noProof/>
                <w:webHidden/>
              </w:rPr>
              <w:fldChar w:fldCharType="end"/>
            </w:r>
          </w:hyperlink>
        </w:p>
        <w:p w14:paraId="55DA1E11" w14:textId="77777777" w:rsidR="000D2003" w:rsidRDefault="00000000">
          <w:pPr>
            <w:pStyle w:val="TDC3"/>
            <w:tabs>
              <w:tab w:val="right" w:leader="dot" w:pos="10196"/>
            </w:tabs>
            <w:rPr>
              <w:rFonts w:asciiTheme="minorHAnsi" w:hAnsiTheme="minorHAnsi"/>
              <w:noProof/>
              <w:sz w:val="22"/>
              <w:lang w:val="es-PE" w:eastAsia="es-PE"/>
            </w:rPr>
          </w:pPr>
          <w:hyperlink w:anchor="_Toc239558532" w:history="1">
            <w:r w:rsidR="000D2003" w:rsidRPr="009947C1">
              <w:rPr>
                <w:rStyle w:val="Hipervnculo"/>
                <w:noProof/>
              </w:rPr>
              <w:t>7.5.1 Resumen de resultados</w:t>
            </w:r>
            <w:r w:rsidR="000D2003">
              <w:rPr>
                <w:noProof/>
                <w:webHidden/>
              </w:rPr>
              <w:tab/>
            </w:r>
            <w:r w:rsidR="000D2003">
              <w:rPr>
                <w:noProof/>
                <w:webHidden/>
              </w:rPr>
              <w:fldChar w:fldCharType="begin"/>
            </w:r>
            <w:r w:rsidR="000D2003">
              <w:rPr>
                <w:noProof/>
                <w:webHidden/>
              </w:rPr>
              <w:instrText xml:space="preserve"> PAGEREF _Toc239558532 \h </w:instrText>
            </w:r>
            <w:r w:rsidR="000D2003">
              <w:rPr>
                <w:noProof/>
                <w:webHidden/>
              </w:rPr>
            </w:r>
            <w:r w:rsidR="000D2003">
              <w:rPr>
                <w:noProof/>
                <w:webHidden/>
              </w:rPr>
              <w:fldChar w:fldCharType="separate"/>
            </w:r>
            <w:r w:rsidR="00B7321F">
              <w:rPr>
                <w:noProof/>
                <w:webHidden/>
              </w:rPr>
              <w:t>66</w:t>
            </w:r>
            <w:r w:rsidR="000D2003">
              <w:rPr>
                <w:noProof/>
                <w:webHidden/>
              </w:rPr>
              <w:fldChar w:fldCharType="end"/>
            </w:r>
          </w:hyperlink>
        </w:p>
        <w:p w14:paraId="2BC05F59" w14:textId="77777777" w:rsidR="000D2003" w:rsidRDefault="00000000">
          <w:pPr>
            <w:pStyle w:val="TDC3"/>
            <w:tabs>
              <w:tab w:val="right" w:leader="dot" w:pos="10196"/>
            </w:tabs>
            <w:rPr>
              <w:rFonts w:asciiTheme="minorHAnsi" w:hAnsiTheme="minorHAnsi"/>
              <w:noProof/>
              <w:sz w:val="22"/>
              <w:lang w:val="es-PE" w:eastAsia="es-PE"/>
            </w:rPr>
          </w:pPr>
          <w:hyperlink w:anchor="_Toc239558533" w:history="1">
            <w:r w:rsidR="000D2003" w:rsidRPr="009947C1">
              <w:rPr>
                <w:rStyle w:val="Hipervnculo"/>
                <w:noProof/>
              </w:rPr>
              <w:t>7.5.2 Metodología de medición</w:t>
            </w:r>
            <w:r w:rsidR="000D2003">
              <w:rPr>
                <w:noProof/>
                <w:webHidden/>
              </w:rPr>
              <w:tab/>
            </w:r>
            <w:r w:rsidR="000D2003">
              <w:rPr>
                <w:noProof/>
                <w:webHidden/>
              </w:rPr>
              <w:fldChar w:fldCharType="begin"/>
            </w:r>
            <w:r w:rsidR="000D2003">
              <w:rPr>
                <w:noProof/>
                <w:webHidden/>
              </w:rPr>
              <w:instrText xml:space="preserve"> PAGEREF _Toc239558533 \h </w:instrText>
            </w:r>
            <w:r w:rsidR="000D2003">
              <w:rPr>
                <w:noProof/>
                <w:webHidden/>
              </w:rPr>
            </w:r>
            <w:r w:rsidR="000D2003">
              <w:rPr>
                <w:noProof/>
                <w:webHidden/>
              </w:rPr>
              <w:fldChar w:fldCharType="separate"/>
            </w:r>
            <w:r w:rsidR="00B7321F">
              <w:rPr>
                <w:noProof/>
                <w:webHidden/>
              </w:rPr>
              <w:t>67</w:t>
            </w:r>
            <w:r w:rsidR="000D2003">
              <w:rPr>
                <w:noProof/>
                <w:webHidden/>
              </w:rPr>
              <w:fldChar w:fldCharType="end"/>
            </w:r>
          </w:hyperlink>
        </w:p>
        <w:p w14:paraId="0E16A5C3" w14:textId="77777777" w:rsidR="000D2003" w:rsidRDefault="00000000">
          <w:pPr>
            <w:pStyle w:val="TDC3"/>
            <w:tabs>
              <w:tab w:val="right" w:leader="dot" w:pos="10196"/>
            </w:tabs>
            <w:rPr>
              <w:rFonts w:asciiTheme="minorHAnsi" w:hAnsiTheme="minorHAnsi"/>
              <w:noProof/>
              <w:sz w:val="22"/>
              <w:lang w:val="es-PE" w:eastAsia="es-PE"/>
            </w:rPr>
          </w:pPr>
          <w:hyperlink w:anchor="_Toc239558534" w:history="1">
            <w:r w:rsidR="000D2003" w:rsidRPr="009947C1">
              <w:rPr>
                <w:rStyle w:val="Hipervnculo"/>
                <w:noProof/>
              </w:rPr>
              <w:t>7.5.3 Diagnóstico previo</w:t>
            </w:r>
            <w:r w:rsidR="000D2003">
              <w:rPr>
                <w:noProof/>
                <w:webHidden/>
              </w:rPr>
              <w:tab/>
            </w:r>
            <w:r w:rsidR="000D2003">
              <w:rPr>
                <w:noProof/>
                <w:webHidden/>
              </w:rPr>
              <w:fldChar w:fldCharType="begin"/>
            </w:r>
            <w:r w:rsidR="000D2003">
              <w:rPr>
                <w:noProof/>
                <w:webHidden/>
              </w:rPr>
              <w:instrText xml:space="preserve"> PAGEREF _Toc239558534 \h </w:instrText>
            </w:r>
            <w:r w:rsidR="000D2003">
              <w:rPr>
                <w:noProof/>
                <w:webHidden/>
              </w:rPr>
            </w:r>
            <w:r w:rsidR="000D2003">
              <w:rPr>
                <w:noProof/>
                <w:webHidden/>
              </w:rPr>
              <w:fldChar w:fldCharType="separate"/>
            </w:r>
            <w:r w:rsidR="00B7321F">
              <w:rPr>
                <w:noProof/>
                <w:webHidden/>
              </w:rPr>
              <w:t>67</w:t>
            </w:r>
            <w:r w:rsidR="000D2003">
              <w:rPr>
                <w:noProof/>
                <w:webHidden/>
              </w:rPr>
              <w:fldChar w:fldCharType="end"/>
            </w:r>
          </w:hyperlink>
        </w:p>
        <w:p w14:paraId="15E1E7CF" w14:textId="77777777" w:rsidR="000D2003" w:rsidRDefault="00000000">
          <w:pPr>
            <w:pStyle w:val="TDC3"/>
            <w:tabs>
              <w:tab w:val="right" w:leader="dot" w:pos="10196"/>
            </w:tabs>
            <w:rPr>
              <w:rFonts w:asciiTheme="minorHAnsi" w:hAnsiTheme="minorHAnsi"/>
              <w:noProof/>
              <w:sz w:val="22"/>
              <w:lang w:val="es-PE" w:eastAsia="es-PE"/>
            </w:rPr>
          </w:pPr>
          <w:hyperlink w:anchor="_Toc239558535" w:history="1">
            <w:r w:rsidR="000D2003" w:rsidRPr="009947C1">
              <w:rPr>
                <w:rStyle w:val="Hipervnculo"/>
                <w:noProof/>
              </w:rPr>
              <w:t>7.5.4 Estrategias aplicadas</w:t>
            </w:r>
            <w:r w:rsidR="000D2003">
              <w:rPr>
                <w:noProof/>
                <w:webHidden/>
              </w:rPr>
              <w:tab/>
            </w:r>
            <w:r w:rsidR="000D2003">
              <w:rPr>
                <w:noProof/>
                <w:webHidden/>
              </w:rPr>
              <w:fldChar w:fldCharType="begin"/>
            </w:r>
            <w:r w:rsidR="000D2003">
              <w:rPr>
                <w:noProof/>
                <w:webHidden/>
              </w:rPr>
              <w:instrText xml:space="preserve"> PAGEREF _Toc239558535 \h </w:instrText>
            </w:r>
            <w:r w:rsidR="000D2003">
              <w:rPr>
                <w:noProof/>
                <w:webHidden/>
              </w:rPr>
            </w:r>
            <w:r w:rsidR="000D2003">
              <w:rPr>
                <w:noProof/>
                <w:webHidden/>
              </w:rPr>
              <w:fldChar w:fldCharType="separate"/>
            </w:r>
            <w:r w:rsidR="00B7321F">
              <w:rPr>
                <w:noProof/>
                <w:webHidden/>
              </w:rPr>
              <w:t>68</w:t>
            </w:r>
            <w:r w:rsidR="000D2003">
              <w:rPr>
                <w:noProof/>
                <w:webHidden/>
              </w:rPr>
              <w:fldChar w:fldCharType="end"/>
            </w:r>
          </w:hyperlink>
        </w:p>
        <w:p w14:paraId="1686ABFF" w14:textId="77777777" w:rsidR="000D2003" w:rsidRDefault="00000000">
          <w:pPr>
            <w:pStyle w:val="TDC3"/>
            <w:tabs>
              <w:tab w:val="right" w:leader="dot" w:pos="10196"/>
            </w:tabs>
            <w:rPr>
              <w:rFonts w:asciiTheme="minorHAnsi" w:hAnsiTheme="minorHAnsi"/>
              <w:noProof/>
              <w:sz w:val="22"/>
              <w:lang w:val="es-PE" w:eastAsia="es-PE"/>
            </w:rPr>
          </w:pPr>
          <w:hyperlink w:anchor="_Toc239558536" w:history="1">
            <w:r w:rsidR="000D2003" w:rsidRPr="009947C1">
              <w:rPr>
                <w:rStyle w:val="Hipervnculo"/>
                <w:noProof/>
              </w:rPr>
              <w:t>7.5.5 Optimización identificada y no aplicada</w:t>
            </w:r>
            <w:r w:rsidR="000D2003">
              <w:rPr>
                <w:noProof/>
                <w:webHidden/>
              </w:rPr>
              <w:tab/>
            </w:r>
            <w:r w:rsidR="000D2003">
              <w:rPr>
                <w:noProof/>
                <w:webHidden/>
              </w:rPr>
              <w:fldChar w:fldCharType="begin"/>
            </w:r>
            <w:r w:rsidR="000D2003">
              <w:rPr>
                <w:noProof/>
                <w:webHidden/>
              </w:rPr>
              <w:instrText xml:space="preserve"> PAGEREF _Toc239558536 \h </w:instrText>
            </w:r>
            <w:r w:rsidR="000D2003">
              <w:rPr>
                <w:noProof/>
                <w:webHidden/>
              </w:rPr>
            </w:r>
            <w:r w:rsidR="000D2003">
              <w:rPr>
                <w:noProof/>
                <w:webHidden/>
              </w:rPr>
              <w:fldChar w:fldCharType="separate"/>
            </w:r>
            <w:r w:rsidR="00B7321F">
              <w:rPr>
                <w:noProof/>
                <w:webHidden/>
              </w:rPr>
              <w:t>69</w:t>
            </w:r>
            <w:r w:rsidR="000D2003">
              <w:rPr>
                <w:noProof/>
                <w:webHidden/>
              </w:rPr>
              <w:fldChar w:fldCharType="end"/>
            </w:r>
          </w:hyperlink>
        </w:p>
        <w:p w14:paraId="4781072A" w14:textId="77777777" w:rsidR="000D2003" w:rsidRDefault="00000000">
          <w:pPr>
            <w:pStyle w:val="TDC3"/>
            <w:tabs>
              <w:tab w:val="right" w:leader="dot" w:pos="10196"/>
            </w:tabs>
            <w:rPr>
              <w:rFonts w:asciiTheme="minorHAnsi" w:hAnsiTheme="minorHAnsi"/>
              <w:noProof/>
              <w:sz w:val="22"/>
              <w:lang w:val="es-PE" w:eastAsia="es-PE"/>
            </w:rPr>
          </w:pPr>
          <w:hyperlink w:anchor="_Toc239558537" w:history="1">
            <w:r w:rsidR="000D2003" w:rsidRPr="009947C1">
              <w:rPr>
                <w:rStyle w:val="Hipervnculo"/>
                <w:noProof/>
              </w:rPr>
              <w:t>7.5.6 Lo que sigue sin cumplirse</w:t>
            </w:r>
            <w:r w:rsidR="000D2003">
              <w:rPr>
                <w:noProof/>
                <w:webHidden/>
              </w:rPr>
              <w:tab/>
            </w:r>
            <w:r w:rsidR="000D2003">
              <w:rPr>
                <w:noProof/>
                <w:webHidden/>
              </w:rPr>
              <w:fldChar w:fldCharType="begin"/>
            </w:r>
            <w:r w:rsidR="000D2003">
              <w:rPr>
                <w:noProof/>
                <w:webHidden/>
              </w:rPr>
              <w:instrText xml:space="preserve"> PAGEREF _Toc239558537 \h </w:instrText>
            </w:r>
            <w:r w:rsidR="000D2003">
              <w:rPr>
                <w:noProof/>
                <w:webHidden/>
              </w:rPr>
            </w:r>
            <w:r w:rsidR="000D2003">
              <w:rPr>
                <w:noProof/>
                <w:webHidden/>
              </w:rPr>
              <w:fldChar w:fldCharType="separate"/>
            </w:r>
            <w:r w:rsidR="00B7321F">
              <w:rPr>
                <w:noProof/>
                <w:webHidden/>
              </w:rPr>
              <w:t>69</w:t>
            </w:r>
            <w:r w:rsidR="000D2003">
              <w:rPr>
                <w:noProof/>
                <w:webHidden/>
              </w:rPr>
              <w:fldChar w:fldCharType="end"/>
            </w:r>
          </w:hyperlink>
        </w:p>
        <w:p w14:paraId="3BFCB292" w14:textId="77777777" w:rsidR="000D2003" w:rsidRDefault="00000000">
          <w:pPr>
            <w:pStyle w:val="TDC3"/>
            <w:tabs>
              <w:tab w:val="right" w:leader="dot" w:pos="10196"/>
            </w:tabs>
            <w:rPr>
              <w:rFonts w:asciiTheme="minorHAnsi" w:hAnsiTheme="minorHAnsi"/>
              <w:noProof/>
              <w:sz w:val="22"/>
              <w:lang w:val="es-PE" w:eastAsia="es-PE"/>
            </w:rPr>
          </w:pPr>
          <w:hyperlink w:anchor="_Toc239558538" w:history="1">
            <w:r w:rsidR="000D2003" w:rsidRPr="009947C1">
              <w:rPr>
                <w:rStyle w:val="Hipervnculo"/>
                <w:noProof/>
              </w:rPr>
              <w:t>7.5.7 Verificación de no regresión</w:t>
            </w:r>
            <w:r w:rsidR="000D2003">
              <w:rPr>
                <w:noProof/>
                <w:webHidden/>
              </w:rPr>
              <w:tab/>
            </w:r>
            <w:r w:rsidR="000D2003">
              <w:rPr>
                <w:noProof/>
                <w:webHidden/>
              </w:rPr>
              <w:fldChar w:fldCharType="begin"/>
            </w:r>
            <w:r w:rsidR="000D2003">
              <w:rPr>
                <w:noProof/>
                <w:webHidden/>
              </w:rPr>
              <w:instrText xml:space="preserve"> PAGEREF _Toc239558538 \h </w:instrText>
            </w:r>
            <w:r w:rsidR="000D2003">
              <w:rPr>
                <w:noProof/>
                <w:webHidden/>
              </w:rPr>
            </w:r>
            <w:r w:rsidR="000D2003">
              <w:rPr>
                <w:noProof/>
                <w:webHidden/>
              </w:rPr>
              <w:fldChar w:fldCharType="separate"/>
            </w:r>
            <w:r w:rsidR="00B7321F">
              <w:rPr>
                <w:noProof/>
                <w:webHidden/>
              </w:rPr>
              <w:t>69</w:t>
            </w:r>
            <w:r w:rsidR="000D2003">
              <w:rPr>
                <w:noProof/>
                <w:webHidden/>
              </w:rPr>
              <w:fldChar w:fldCharType="end"/>
            </w:r>
          </w:hyperlink>
        </w:p>
        <w:p w14:paraId="685B5C7C" w14:textId="77777777" w:rsidR="000D2003" w:rsidRDefault="00000000">
          <w:pPr>
            <w:pStyle w:val="TDC3"/>
            <w:tabs>
              <w:tab w:val="right" w:leader="dot" w:pos="10196"/>
            </w:tabs>
            <w:rPr>
              <w:rFonts w:asciiTheme="minorHAnsi" w:hAnsiTheme="minorHAnsi"/>
              <w:noProof/>
              <w:sz w:val="22"/>
              <w:lang w:val="es-PE" w:eastAsia="es-PE"/>
            </w:rPr>
          </w:pPr>
          <w:hyperlink w:anchor="_Toc239558539" w:history="1">
            <w:r w:rsidR="000D2003" w:rsidRPr="009947C1">
              <w:rPr>
                <w:rStyle w:val="Hipervnculo"/>
                <w:noProof/>
              </w:rPr>
              <w:t>7.5.8 Evidencia técnica adjunta</w:t>
            </w:r>
            <w:r w:rsidR="000D2003">
              <w:rPr>
                <w:noProof/>
                <w:webHidden/>
              </w:rPr>
              <w:tab/>
            </w:r>
            <w:r w:rsidR="000D2003">
              <w:rPr>
                <w:noProof/>
                <w:webHidden/>
              </w:rPr>
              <w:fldChar w:fldCharType="begin"/>
            </w:r>
            <w:r w:rsidR="000D2003">
              <w:rPr>
                <w:noProof/>
                <w:webHidden/>
              </w:rPr>
              <w:instrText xml:space="preserve"> PAGEREF _Toc239558539 \h </w:instrText>
            </w:r>
            <w:r w:rsidR="000D2003">
              <w:rPr>
                <w:noProof/>
                <w:webHidden/>
              </w:rPr>
            </w:r>
            <w:r w:rsidR="000D2003">
              <w:rPr>
                <w:noProof/>
                <w:webHidden/>
              </w:rPr>
              <w:fldChar w:fldCharType="separate"/>
            </w:r>
            <w:r w:rsidR="00B7321F">
              <w:rPr>
                <w:noProof/>
                <w:webHidden/>
              </w:rPr>
              <w:t>71</w:t>
            </w:r>
            <w:r w:rsidR="000D2003">
              <w:rPr>
                <w:noProof/>
                <w:webHidden/>
              </w:rPr>
              <w:fldChar w:fldCharType="end"/>
            </w:r>
          </w:hyperlink>
        </w:p>
        <w:p w14:paraId="13F7EBE6" w14:textId="77777777" w:rsidR="000D2003" w:rsidRDefault="00000000">
          <w:pPr>
            <w:pStyle w:val="TDC3"/>
            <w:tabs>
              <w:tab w:val="right" w:leader="dot" w:pos="10196"/>
            </w:tabs>
            <w:rPr>
              <w:rFonts w:asciiTheme="minorHAnsi" w:hAnsiTheme="minorHAnsi"/>
              <w:noProof/>
              <w:sz w:val="22"/>
              <w:lang w:val="es-PE" w:eastAsia="es-PE"/>
            </w:rPr>
          </w:pPr>
          <w:hyperlink w:anchor="_Toc239558540" w:history="1">
            <w:r w:rsidR="000D2003" w:rsidRPr="009947C1">
              <w:rPr>
                <w:rStyle w:val="Hipervnculo"/>
                <w:noProof/>
              </w:rPr>
              <w:t>7.5.8.1 Cambios en el código</w:t>
            </w:r>
            <w:r w:rsidR="000D2003">
              <w:rPr>
                <w:noProof/>
                <w:webHidden/>
              </w:rPr>
              <w:tab/>
            </w:r>
            <w:r w:rsidR="000D2003">
              <w:rPr>
                <w:noProof/>
                <w:webHidden/>
              </w:rPr>
              <w:fldChar w:fldCharType="begin"/>
            </w:r>
            <w:r w:rsidR="000D2003">
              <w:rPr>
                <w:noProof/>
                <w:webHidden/>
              </w:rPr>
              <w:instrText xml:space="preserve"> PAGEREF _Toc239558540 \h </w:instrText>
            </w:r>
            <w:r w:rsidR="000D2003">
              <w:rPr>
                <w:noProof/>
                <w:webHidden/>
              </w:rPr>
            </w:r>
            <w:r w:rsidR="000D2003">
              <w:rPr>
                <w:noProof/>
                <w:webHidden/>
              </w:rPr>
              <w:fldChar w:fldCharType="separate"/>
            </w:r>
            <w:r w:rsidR="00B7321F">
              <w:rPr>
                <w:noProof/>
                <w:webHidden/>
              </w:rPr>
              <w:t>71</w:t>
            </w:r>
            <w:r w:rsidR="000D2003">
              <w:rPr>
                <w:noProof/>
                <w:webHidden/>
              </w:rPr>
              <w:fldChar w:fldCharType="end"/>
            </w:r>
          </w:hyperlink>
        </w:p>
        <w:p w14:paraId="29218AC8" w14:textId="77777777" w:rsidR="000D2003" w:rsidRDefault="00000000">
          <w:pPr>
            <w:pStyle w:val="TDC3"/>
            <w:tabs>
              <w:tab w:val="right" w:leader="dot" w:pos="10196"/>
            </w:tabs>
            <w:rPr>
              <w:rFonts w:asciiTheme="minorHAnsi" w:hAnsiTheme="minorHAnsi"/>
              <w:noProof/>
              <w:sz w:val="22"/>
              <w:lang w:val="es-PE" w:eastAsia="es-PE"/>
            </w:rPr>
          </w:pPr>
          <w:hyperlink w:anchor="_Toc239558541" w:history="1">
            <w:r w:rsidR="000D2003" w:rsidRPr="009947C1">
              <w:rPr>
                <w:rStyle w:val="Hipervnculo"/>
                <w:noProof/>
              </w:rPr>
              <w:t>7.5.9 Fuentes</w:t>
            </w:r>
            <w:r w:rsidR="000D2003">
              <w:rPr>
                <w:noProof/>
                <w:webHidden/>
              </w:rPr>
              <w:tab/>
            </w:r>
            <w:r w:rsidR="000D2003">
              <w:rPr>
                <w:noProof/>
                <w:webHidden/>
              </w:rPr>
              <w:fldChar w:fldCharType="begin"/>
            </w:r>
            <w:r w:rsidR="000D2003">
              <w:rPr>
                <w:noProof/>
                <w:webHidden/>
              </w:rPr>
              <w:instrText xml:space="preserve"> PAGEREF _Toc239558541 \h </w:instrText>
            </w:r>
            <w:r w:rsidR="000D2003">
              <w:rPr>
                <w:noProof/>
                <w:webHidden/>
              </w:rPr>
            </w:r>
            <w:r w:rsidR="000D2003">
              <w:rPr>
                <w:noProof/>
                <w:webHidden/>
              </w:rPr>
              <w:fldChar w:fldCharType="separate"/>
            </w:r>
            <w:r w:rsidR="00B7321F">
              <w:rPr>
                <w:noProof/>
                <w:webHidden/>
              </w:rPr>
              <w:t>71</w:t>
            </w:r>
            <w:r w:rsidR="000D2003">
              <w:rPr>
                <w:noProof/>
                <w:webHidden/>
              </w:rPr>
              <w:fldChar w:fldCharType="end"/>
            </w:r>
          </w:hyperlink>
        </w:p>
        <w:p w14:paraId="06D5E54A" w14:textId="77777777" w:rsidR="000D2003" w:rsidRDefault="00000000">
          <w:pPr>
            <w:pStyle w:val="TDC1"/>
            <w:tabs>
              <w:tab w:val="right" w:leader="dot" w:pos="10196"/>
            </w:tabs>
            <w:rPr>
              <w:rFonts w:asciiTheme="minorHAnsi" w:hAnsiTheme="minorHAnsi"/>
              <w:noProof/>
              <w:sz w:val="22"/>
              <w:lang w:val="es-PE" w:eastAsia="es-PE"/>
            </w:rPr>
          </w:pPr>
          <w:hyperlink w:anchor="_Toc239558542" w:history="1">
            <w:r w:rsidR="000D2003" w:rsidRPr="009947C1">
              <w:rPr>
                <w:rStyle w:val="Hipervnculo"/>
                <w:noProof/>
              </w:rPr>
              <w:t>8.  RETROSPECTIVA DEL SPRINT</w:t>
            </w:r>
            <w:r w:rsidR="000D2003">
              <w:rPr>
                <w:noProof/>
                <w:webHidden/>
              </w:rPr>
              <w:tab/>
            </w:r>
            <w:r w:rsidR="000D2003">
              <w:rPr>
                <w:noProof/>
                <w:webHidden/>
              </w:rPr>
              <w:fldChar w:fldCharType="begin"/>
            </w:r>
            <w:r w:rsidR="000D2003">
              <w:rPr>
                <w:noProof/>
                <w:webHidden/>
              </w:rPr>
              <w:instrText xml:space="preserve"> PAGEREF _Toc239558542 \h </w:instrText>
            </w:r>
            <w:r w:rsidR="000D2003">
              <w:rPr>
                <w:noProof/>
                <w:webHidden/>
              </w:rPr>
            </w:r>
            <w:r w:rsidR="000D2003">
              <w:rPr>
                <w:noProof/>
                <w:webHidden/>
              </w:rPr>
              <w:fldChar w:fldCharType="separate"/>
            </w:r>
            <w:r w:rsidR="00B7321F">
              <w:rPr>
                <w:noProof/>
                <w:webHidden/>
              </w:rPr>
              <w:t>72</w:t>
            </w:r>
            <w:r w:rsidR="000D2003">
              <w:rPr>
                <w:noProof/>
                <w:webHidden/>
              </w:rPr>
              <w:fldChar w:fldCharType="end"/>
            </w:r>
          </w:hyperlink>
        </w:p>
        <w:p w14:paraId="56C9F810" w14:textId="77777777" w:rsidR="000D2003" w:rsidRDefault="00000000">
          <w:pPr>
            <w:pStyle w:val="TDC2"/>
            <w:tabs>
              <w:tab w:val="right" w:leader="dot" w:pos="10196"/>
            </w:tabs>
            <w:rPr>
              <w:rFonts w:asciiTheme="minorHAnsi" w:hAnsiTheme="minorHAnsi"/>
              <w:noProof/>
              <w:sz w:val="22"/>
              <w:lang w:val="es-PE" w:eastAsia="es-PE"/>
            </w:rPr>
          </w:pPr>
          <w:hyperlink w:anchor="_Toc239558543" w:history="1">
            <w:r w:rsidR="000D2003" w:rsidRPr="009947C1">
              <w:rPr>
                <w:rStyle w:val="Hipervnculo"/>
                <w:noProof/>
              </w:rPr>
              <w:t>8.1 QUÉ FUNCIONÓ</w:t>
            </w:r>
            <w:r w:rsidR="000D2003">
              <w:rPr>
                <w:noProof/>
                <w:webHidden/>
              </w:rPr>
              <w:tab/>
            </w:r>
            <w:r w:rsidR="000D2003">
              <w:rPr>
                <w:noProof/>
                <w:webHidden/>
              </w:rPr>
              <w:fldChar w:fldCharType="begin"/>
            </w:r>
            <w:r w:rsidR="000D2003">
              <w:rPr>
                <w:noProof/>
                <w:webHidden/>
              </w:rPr>
              <w:instrText xml:space="preserve"> PAGEREF _Toc239558543 \h </w:instrText>
            </w:r>
            <w:r w:rsidR="000D2003">
              <w:rPr>
                <w:noProof/>
                <w:webHidden/>
              </w:rPr>
            </w:r>
            <w:r w:rsidR="000D2003">
              <w:rPr>
                <w:noProof/>
                <w:webHidden/>
              </w:rPr>
              <w:fldChar w:fldCharType="separate"/>
            </w:r>
            <w:r w:rsidR="00B7321F">
              <w:rPr>
                <w:noProof/>
                <w:webHidden/>
              </w:rPr>
              <w:t>72</w:t>
            </w:r>
            <w:r w:rsidR="000D2003">
              <w:rPr>
                <w:noProof/>
                <w:webHidden/>
              </w:rPr>
              <w:fldChar w:fldCharType="end"/>
            </w:r>
          </w:hyperlink>
        </w:p>
        <w:p w14:paraId="1D3E4FC9" w14:textId="77777777" w:rsidR="000D2003" w:rsidRDefault="00000000">
          <w:pPr>
            <w:pStyle w:val="TDC2"/>
            <w:tabs>
              <w:tab w:val="right" w:leader="dot" w:pos="10196"/>
            </w:tabs>
            <w:rPr>
              <w:rFonts w:asciiTheme="minorHAnsi" w:hAnsiTheme="minorHAnsi"/>
              <w:noProof/>
              <w:sz w:val="22"/>
              <w:lang w:val="es-PE" w:eastAsia="es-PE"/>
            </w:rPr>
          </w:pPr>
          <w:hyperlink w:anchor="_Toc239558544" w:history="1">
            <w:r w:rsidR="000D2003" w:rsidRPr="009947C1">
              <w:rPr>
                <w:rStyle w:val="Hipervnculo"/>
                <w:noProof/>
              </w:rPr>
              <w:t>8.2 DÓNDE HUBO CUELLOS DE BOTELLA</w:t>
            </w:r>
            <w:r w:rsidR="000D2003">
              <w:rPr>
                <w:noProof/>
                <w:webHidden/>
              </w:rPr>
              <w:tab/>
            </w:r>
            <w:r w:rsidR="000D2003">
              <w:rPr>
                <w:noProof/>
                <w:webHidden/>
              </w:rPr>
              <w:fldChar w:fldCharType="begin"/>
            </w:r>
            <w:r w:rsidR="000D2003">
              <w:rPr>
                <w:noProof/>
                <w:webHidden/>
              </w:rPr>
              <w:instrText xml:space="preserve"> PAGEREF _Toc239558544 \h </w:instrText>
            </w:r>
            <w:r w:rsidR="000D2003">
              <w:rPr>
                <w:noProof/>
                <w:webHidden/>
              </w:rPr>
            </w:r>
            <w:r w:rsidR="000D2003">
              <w:rPr>
                <w:noProof/>
                <w:webHidden/>
              </w:rPr>
              <w:fldChar w:fldCharType="separate"/>
            </w:r>
            <w:r w:rsidR="00B7321F">
              <w:rPr>
                <w:noProof/>
                <w:webHidden/>
              </w:rPr>
              <w:t>72</w:t>
            </w:r>
            <w:r w:rsidR="000D2003">
              <w:rPr>
                <w:noProof/>
                <w:webHidden/>
              </w:rPr>
              <w:fldChar w:fldCharType="end"/>
            </w:r>
          </w:hyperlink>
        </w:p>
        <w:p w14:paraId="7A87A0EA" w14:textId="77777777" w:rsidR="000D2003" w:rsidRDefault="00000000">
          <w:pPr>
            <w:pStyle w:val="TDC2"/>
            <w:tabs>
              <w:tab w:val="right" w:leader="dot" w:pos="10196"/>
            </w:tabs>
            <w:rPr>
              <w:rFonts w:asciiTheme="minorHAnsi" w:hAnsiTheme="minorHAnsi"/>
              <w:noProof/>
              <w:sz w:val="22"/>
              <w:lang w:val="es-PE" w:eastAsia="es-PE"/>
            </w:rPr>
          </w:pPr>
          <w:hyperlink w:anchor="_Toc239558545" w:history="1">
            <w:r w:rsidR="000D2003" w:rsidRPr="009947C1">
              <w:rPr>
                <w:rStyle w:val="Hipervnculo"/>
                <w:noProof/>
              </w:rPr>
              <w:t>8.3 QUÉ FALLÓ</w:t>
            </w:r>
            <w:r w:rsidR="000D2003">
              <w:rPr>
                <w:noProof/>
                <w:webHidden/>
              </w:rPr>
              <w:tab/>
            </w:r>
            <w:r w:rsidR="000D2003">
              <w:rPr>
                <w:noProof/>
                <w:webHidden/>
              </w:rPr>
              <w:fldChar w:fldCharType="begin"/>
            </w:r>
            <w:r w:rsidR="000D2003">
              <w:rPr>
                <w:noProof/>
                <w:webHidden/>
              </w:rPr>
              <w:instrText xml:space="preserve"> PAGEREF _Toc239558545 \h </w:instrText>
            </w:r>
            <w:r w:rsidR="000D2003">
              <w:rPr>
                <w:noProof/>
                <w:webHidden/>
              </w:rPr>
            </w:r>
            <w:r w:rsidR="000D2003">
              <w:rPr>
                <w:noProof/>
                <w:webHidden/>
              </w:rPr>
              <w:fldChar w:fldCharType="separate"/>
            </w:r>
            <w:r w:rsidR="00B7321F">
              <w:rPr>
                <w:noProof/>
                <w:webHidden/>
              </w:rPr>
              <w:t>73</w:t>
            </w:r>
            <w:r w:rsidR="000D2003">
              <w:rPr>
                <w:noProof/>
                <w:webHidden/>
              </w:rPr>
              <w:fldChar w:fldCharType="end"/>
            </w:r>
          </w:hyperlink>
        </w:p>
        <w:p w14:paraId="40353B7A" w14:textId="77777777" w:rsidR="000D2003" w:rsidRDefault="00000000">
          <w:pPr>
            <w:pStyle w:val="TDC2"/>
            <w:tabs>
              <w:tab w:val="right" w:leader="dot" w:pos="10196"/>
            </w:tabs>
            <w:rPr>
              <w:rFonts w:asciiTheme="minorHAnsi" w:hAnsiTheme="minorHAnsi"/>
              <w:noProof/>
              <w:sz w:val="22"/>
              <w:lang w:val="es-PE" w:eastAsia="es-PE"/>
            </w:rPr>
          </w:pPr>
          <w:hyperlink w:anchor="_Toc239558546" w:history="1">
            <w:r w:rsidR="000D2003" w:rsidRPr="009947C1">
              <w:rPr>
                <w:rStyle w:val="Hipervnculo"/>
                <w:noProof/>
              </w:rPr>
              <w:t>8.4 ACCIONES CORRECTIVAS</w:t>
            </w:r>
            <w:r w:rsidR="000D2003">
              <w:rPr>
                <w:noProof/>
                <w:webHidden/>
              </w:rPr>
              <w:tab/>
            </w:r>
            <w:r w:rsidR="000D2003">
              <w:rPr>
                <w:noProof/>
                <w:webHidden/>
              </w:rPr>
              <w:fldChar w:fldCharType="begin"/>
            </w:r>
            <w:r w:rsidR="000D2003">
              <w:rPr>
                <w:noProof/>
                <w:webHidden/>
              </w:rPr>
              <w:instrText xml:space="preserve"> PAGEREF _Toc239558546 \h </w:instrText>
            </w:r>
            <w:r w:rsidR="000D2003">
              <w:rPr>
                <w:noProof/>
                <w:webHidden/>
              </w:rPr>
            </w:r>
            <w:r w:rsidR="000D2003">
              <w:rPr>
                <w:noProof/>
                <w:webHidden/>
              </w:rPr>
              <w:fldChar w:fldCharType="separate"/>
            </w:r>
            <w:r w:rsidR="00B7321F">
              <w:rPr>
                <w:noProof/>
                <w:webHidden/>
              </w:rPr>
              <w:t>73</w:t>
            </w:r>
            <w:r w:rsidR="000D2003">
              <w:rPr>
                <w:noProof/>
                <w:webHidden/>
              </w:rPr>
              <w:fldChar w:fldCharType="end"/>
            </w:r>
          </w:hyperlink>
        </w:p>
        <w:p w14:paraId="55378492" w14:textId="77777777" w:rsidR="000D2003" w:rsidRDefault="00000000">
          <w:pPr>
            <w:pStyle w:val="TDC1"/>
            <w:tabs>
              <w:tab w:val="right" w:leader="dot" w:pos="10196"/>
            </w:tabs>
            <w:rPr>
              <w:rFonts w:asciiTheme="minorHAnsi" w:hAnsiTheme="minorHAnsi"/>
              <w:noProof/>
              <w:sz w:val="22"/>
              <w:lang w:val="es-PE" w:eastAsia="es-PE"/>
            </w:rPr>
          </w:pPr>
          <w:hyperlink w:anchor="_Toc239558547" w:history="1">
            <w:r w:rsidR="000D2003" w:rsidRPr="009947C1">
              <w:rPr>
                <w:rStyle w:val="Hipervnculo"/>
                <w:noProof/>
              </w:rPr>
              <w:t>9.  CONCLUSIONES</w:t>
            </w:r>
            <w:r w:rsidR="000D2003">
              <w:rPr>
                <w:noProof/>
                <w:webHidden/>
              </w:rPr>
              <w:tab/>
            </w:r>
            <w:r w:rsidR="000D2003">
              <w:rPr>
                <w:noProof/>
                <w:webHidden/>
              </w:rPr>
              <w:fldChar w:fldCharType="begin"/>
            </w:r>
            <w:r w:rsidR="000D2003">
              <w:rPr>
                <w:noProof/>
                <w:webHidden/>
              </w:rPr>
              <w:instrText xml:space="preserve"> PAGEREF _Toc239558547 \h </w:instrText>
            </w:r>
            <w:r w:rsidR="000D2003">
              <w:rPr>
                <w:noProof/>
                <w:webHidden/>
              </w:rPr>
            </w:r>
            <w:r w:rsidR="000D2003">
              <w:rPr>
                <w:noProof/>
                <w:webHidden/>
              </w:rPr>
              <w:fldChar w:fldCharType="separate"/>
            </w:r>
            <w:r w:rsidR="00B7321F">
              <w:rPr>
                <w:noProof/>
                <w:webHidden/>
              </w:rPr>
              <w:t>74</w:t>
            </w:r>
            <w:r w:rsidR="000D2003">
              <w:rPr>
                <w:noProof/>
                <w:webHidden/>
              </w:rPr>
              <w:fldChar w:fldCharType="end"/>
            </w:r>
          </w:hyperlink>
        </w:p>
        <w:p w14:paraId="4DE5B94B" w14:textId="77777777" w:rsidR="000D2003" w:rsidRDefault="00000000">
          <w:pPr>
            <w:pStyle w:val="TDC1"/>
            <w:tabs>
              <w:tab w:val="right" w:leader="dot" w:pos="10196"/>
            </w:tabs>
            <w:rPr>
              <w:rFonts w:asciiTheme="minorHAnsi" w:hAnsiTheme="minorHAnsi"/>
              <w:noProof/>
              <w:sz w:val="22"/>
              <w:lang w:val="es-PE" w:eastAsia="es-PE"/>
            </w:rPr>
          </w:pPr>
          <w:hyperlink w:anchor="_Toc239558548" w:history="1">
            <w:r w:rsidR="000D2003" w:rsidRPr="009947C1">
              <w:rPr>
                <w:rStyle w:val="Hipervnculo"/>
                <w:noProof/>
              </w:rPr>
              <w:t>REFERENCIAS BIBLIOGRÁFICAS</w:t>
            </w:r>
            <w:r w:rsidR="000D2003">
              <w:rPr>
                <w:noProof/>
                <w:webHidden/>
              </w:rPr>
              <w:tab/>
            </w:r>
            <w:r w:rsidR="000D2003">
              <w:rPr>
                <w:noProof/>
                <w:webHidden/>
              </w:rPr>
              <w:fldChar w:fldCharType="begin"/>
            </w:r>
            <w:r w:rsidR="000D2003">
              <w:rPr>
                <w:noProof/>
                <w:webHidden/>
              </w:rPr>
              <w:instrText xml:space="preserve"> PAGEREF _Toc239558548 \h </w:instrText>
            </w:r>
            <w:r w:rsidR="000D2003">
              <w:rPr>
                <w:noProof/>
                <w:webHidden/>
              </w:rPr>
            </w:r>
            <w:r w:rsidR="000D2003">
              <w:rPr>
                <w:noProof/>
                <w:webHidden/>
              </w:rPr>
              <w:fldChar w:fldCharType="separate"/>
            </w:r>
            <w:r w:rsidR="00B7321F">
              <w:rPr>
                <w:noProof/>
                <w:webHidden/>
              </w:rPr>
              <w:t>75</w:t>
            </w:r>
            <w:r w:rsidR="000D2003">
              <w:rPr>
                <w:noProof/>
                <w:webHidden/>
              </w:rPr>
              <w:fldChar w:fldCharType="end"/>
            </w:r>
          </w:hyperlink>
        </w:p>
        <w:p w14:paraId="01024D70" w14:textId="77777777" w:rsidR="000D2003" w:rsidRDefault="00000000">
          <w:pPr>
            <w:pStyle w:val="TDC1"/>
            <w:tabs>
              <w:tab w:val="right" w:leader="dot" w:pos="10196"/>
            </w:tabs>
            <w:rPr>
              <w:rFonts w:asciiTheme="minorHAnsi" w:hAnsiTheme="minorHAnsi"/>
              <w:noProof/>
              <w:sz w:val="22"/>
              <w:lang w:val="es-PE" w:eastAsia="es-PE"/>
            </w:rPr>
          </w:pPr>
          <w:hyperlink w:anchor="_Toc239558549" w:history="1">
            <w:r w:rsidR="000D2003" w:rsidRPr="009947C1">
              <w:rPr>
                <w:rStyle w:val="Hipervnculo"/>
                <w:noProof/>
              </w:rPr>
              <w:t>ANEXOS · EVIDENCIAS Y DOCUMENTOS FUENTE</w:t>
            </w:r>
            <w:r w:rsidR="000D2003">
              <w:rPr>
                <w:noProof/>
                <w:webHidden/>
              </w:rPr>
              <w:tab/>
            </w:r>
            <w:r w:rsidR="000D2003">
              <w:rPr>
                <w:noProof/>
                <w:webHidden/>
              </w:rPr>
              <w:fldChar w:fldCharType="begin"/>
            </w:r>
            <w:r w:rsidR="000D2003">
              <w:rPr>
                <w:noProof/>
                <w:webHidden/>
              </w:rPr>
              <w:instrText xml:space="preserve"> PAGEREF _Toc239558549 \h </w:instrText>
            </w:r>
            <w:r w:rsidR="000D2003">
              <w:rPr>
                <w:noProof/>
                <w:webHidden/>
              </w:rPr>
            </w:r>
            <w:r w:rsidR="000D2003">
              <w:rPr>
                <w:noProof/>
                <w:webHidden/>
              </w:rPr>
              <w:fldChar w:fldCharType="separate"/>
            </w:r>
            <w:r w:rsidR="00B7321F">
              <w:rPr>
                <w:noProof/>
                <w:webHidden/>
              </w:rPr>
              <w:t>77</w:t>
            </w:r>
            <w:r w:rsidR="000D2003">
              <w:rPr>
                <w:noProof/>
                <w:webHidden/>
              </w:rPr>
              <w:fldChar w:fldCharType="end"/>
            </w:r>
          </w:hyperlink>
        </w:p>
        <w:p w14:paraId="50617756" w14:textId="77777777" w:rsidR="000D2003" w:rsidRDefault="00000000">
          <w:pPr>
            <w:pStyle w:val="TDC1"/>
            <w:tabs>
              <w:tab w:val="right" w:leader="dot" w:pos="10196"/>
            </w:tabs>
            <w:rPr>
              <w:rFonts w:asciiTheme="minorHAnsi" w:hAnsiTheme="minorHAnsi"/>
              <w:noProof/>
              <w:sz w:val="22"/>
              <w:lang w:val="es-PE" w:eastAsia="es-PE"/>
            </w:rPr>
          </w:pPr>
          <w:hyperlink w:anchor="_Toc239558550" w:history="1">
            <w:r w:rsidR="000D2003" w:rsidRPr="009947C1">
              <w:rPr>
                <w:rStyle w:val="Hipervnculo"/>
                <w:noProof/>
              </w:rPr>
              <w:t>DICCIONARIO DE TÉRMINOS TÉCNICOS · BANCA Y BANCA DIGITAL</w:t>
            </w:r>
            <w:r w:rsidR="000D2003">
              <w:rPr>
                <w:noProof/>
                <w:webHidden/>
              </w:rPr>
              <w:tab/>
            </w:r>
            <w:r w:rsidR="000D2003">
              <w:rPr>
                <w:noProof/>
                <w:webHidden/>
              </w:rPr>
              <w:fldChar w:fldCharType="begin"/>
            </w:r>
            <w:r w:rsidR="000D2003">
              <w:rPr>
                <w:noProof/>
                <w:webHidden/>
              </w:rPr>
              <w:instrText xml:space="preserve"> PAGEREF _Toc239558550 \h </w:instrText>
            </w:r>
            <w:r w:rsidR="000D2003">
              <w:rPr>
                <w:noProof/>
                <w:webHidden/>
              </w:rPr>
            </w:r>
            <w:r w:rsidR="000D2003">
              <w:rPr>
                <w:noProof/>
                <w:webHidden/>
              </w:rPr>
              <w:fldChar w:fldCharType="separate"/>
            </w:r>
            <w:r w:rsidR="00B7321F">
              <w:rPr>
                <w:noProof/>
                <w:webHidden/>
              </w:rPr>
              <w:t>78</w:t>
            </w:r>
            <w:r w:rsidR="000D2003">
              <w:rPr>
                <w:noProof/>
                <w:webHidden/>
              </w:rPr>
              <w:fldChar w:fldCharType="end"/>
            </w:r>
          </w:hyperlink>
        </w:p>
        <w:p w14:paraId="462BFA2E" w14:textId="77777777" w:rsidR="000D2003" w:rsidRDefault="00000000">
          <w:pPr>
            <w:pStyle w:val="TDC2"/>
            <w:tabs>
              <w:tab w:val="right" w:leader="dot" w:pos="10196"/>
            </w:tabs>
            <w:rPr>
              <w:rFonts w:asciiTheme="minorHAnsi" w:hAnsiTheme="minorHAnsi"/>
              <w:noProof/>
              <w:sz w:val="22"/>
              <w:lang w:val="es-PE" w:eastAsia="es-PE"/>
            </w:rPr>
          </w:pPr>
          <w:hyperlink w:anchor="_Toc239558551" w:history="1">
            <w:r w:rsidR="000D2003" w:rsidRPr="009947C1">
              <w:rPr>
                <w:rStyle w:val="Hipervnculo"/>
                <w:noProof/>
              </w:rPr>
              <w:t>Producto y negocio bancario digital</w:t>
            </w:r>
            <w:r w:rsidR="000D2003">
              <w:rPr>
                <w:noProof/>
                <w:webHidden/>
              </w:rPr>
              <w:tab/>
            </w:r>
            <w:r w:rsidR="000D2003">
              <w:rPr>
                <w:noProof/>
                <w:webHidden/>
              </w:rPr>
              <w:fldChar w:fldCharType="begin"/>
            </w:r>
            <w:r w:rsidR="000D2003">
              <w:rPr>
                <w:noProof/>
                <w:webHidden/>
              </w:rPr>
              <w:instrText xml:space="preserve"> PAGEREF _Toc239558551 \h </w:instrText>
            </w:r>
            <w:r w:rsidR="000D2003">
              <w:rPr>
                <w:noProof/>
                <w:webHidden/>
              </w:rPr>
            </w:r>
            <w:r w:rsidR="000D2003">
              <w:rPr>
                <w:noProof/>
                <w:webHidden/>
              </w:rPr>
              <w:fldChar w:fldCharType="separate"/>
            </w:r>
            <w:r w:rsidR="00B7321F">
              <w:rPr>
                <w:noProof/>
                <w:webHidden/>
              </w:rPr>
              <w:t>78</w:t>
            </w:r>
            <w:r w:rsidR="000D2003">
              <w:rPr>
                <w:noProof/>
                <w:webHidden/>
              </w:rPr>
              <w:fldChar w:fldCharType="end"/>
            </w:r>
          </w:hyperlink>
        </w:p>
        <w:p w14:paraId="20299725" w14:textId="77777777" w:rsidR="000D2003" w:rsidRDefault="00000000">
          <w:pPr>
            <w:pStyle w:val="TDC2"/>
            <w:tabs>
              <w:tab w:val="right" w:leader="dot" w:pos="10196"/>
            </w:tabs>
            <w:rPr>
              <w:rFonts w:asciiTheme="minorHAnsi" w:hAnsiTheme="minorHAnsi"/>
              <w:noProof/>
              <w:sz w:val="22"/>
              <w:lang w:val="es-PE" w:eastAsia="es-PE"/>
            </w:rPr>
          </w:pPr>
          <w:hyperlink w:anchor="_Toc239558552" w:history="1">
            <w:r w:rsidR="000D2003" w:rsidRPr="009947C1">
              <w:rPr>
                <w:rStyle w:val="Hipervnculo"/>
                <w:noProof/>
              </w:rPr>
              <w:t>Identidad digital y prevención de fraude</w:t>
            </w:r>
            <w:r w:rsidR="000D2003">
              <w:rPr>
                <w:noProof/>
                <w:webHidden/>
              </w:rPr>
              <w:tab/>
            </w:r>
            <w:r w:rsidR="000D2003">
              <w:rPr>
                <w:noProof/>
                <w:webHidden/>
              </w:rPr>
              <w:fldChar w:fldCharType="begin"/>
            </w:r>
            <w:r w:rsidR="000D2003">
              <w:rPr>
                <w:noProof/>
                <w:webHidden/>
              </w:rPr>
              <w:instrText xml:space="preserve"> PAGEREF _Toc239558552 \h </w:instrText>
            </w:r>
            <w:r w:rsidR="000D2003">
              <w:rPr>
                <w:noProof/>
                <w:webHidden/>
              </w:rPr>
            </w:r>
            <w:r w:rsidR="000D2003">
              <w:rPr>
                <w:noProof/>
                <w:webHidden/>
              </w:rPr>
              <w:fldChar w:fldCharType="separate"/>
            </w:r>
            <w:r w:rsidR="00B7321F">
              <w:rPr>
                <w:noProof/>
                <w:webHidden/>
              </w:rPr>
              <w:t>78</w:t>
            </w:r>
            <w:r w:rsidR="000D2003">
              <w:rPr>
                <w:noProof/>
                <w:webHidden/>
              </w:rPr>
              <w:fldChar w:fldCharType="end"/>
            </w:r>
          </w:hyperlink>
        </w:p>
        <w:p w14:paraId="76983783" w14:textId="77777777" w:rsidR="000D2003" w:rsidRDefault="00000000">
          <w:pPr>
            <w:pStyle w:val="TDC2"/>
            <w:tabs>
              <w:tab w:val="right" w:leader="dot" w:pos="10196"/>
            </w:tabs>
            <w:rPr>
              <w:rFonts w:asciiTheme="minorHAnsi" w:hAnsiTheme="minorHAnsi"/>
              <w:noProof/>
              <w:sz w:val="22"/>
              <w:lang w:val="es-PE" w:eastAsia="es-PE"/>
            </w:rPr>
          </w:pPr>
          <w:hyperlink w:anchor="_Toc239558553" w:history="1">
            <w:r w:rsidR="000D2003" w:rsidRPr="009947C1">
              <w:rPr>
                <w:rStyle w:val="Hipervnculo"/>
                <w:noProof/>
              </w:rPr>
              <w:t>Núcleo contable y arquitectura técnica</w:t>
            </w:r>
            <w:r w:rsidR="000D2003">
              <w:rPr>
                <w:noProof/>
                <w:webHidden/>
              </w:rPr>
              <w:tab/>
            </w:r>
            <w:r w:rsidR="000D2003">
              <w:rPr>
                <w:noProof/>
                <w:webHidden/>
              </w:rPr>
              <w:fldChar w:fldCharType="begin"/>
            </w:r>
            <w:r w:rsidR="000D2003">
              <w:rPr>
                <w:noProof/>
                <w:webHidden/>
              </w:rPr>
              <w:instrText xml:space="preserve"> PAGEREF _Toc239558553 \h </w:instrText>
            </w:r>
            <w:r w:rsidR="000D2003">
              <w:rPr>
                <w:noProof/>
                <w:webHidden/>
              </w:rPr>
            </w:r>
            <w:r w:rsidR="000D2003">
              <w:rPr>
                <w:noProof/>
                <w:webHidden/>
              </w:rPr>
              <w:fldChar w:fldCharType="separate"/>
            </w:r>
            <w:r w:rsidR="00B7321F">
              <w:rPr>
                <w:noProof/>
                <w:webHidden/>
              </w:rPr>
              <w:t>79</w:t>
            </w:r>
            <w:r w:rsidR="000D2003">
              <w:rPr>
                <w:noProof/>
                <w:webHidden/>
              </w:rPr>
              <w:fldChar w:fldCharType="end"/>
            </w:r>
          </w:hyperlink>
        </w:p>
        <w:p w14:paraId="48968AF6" w14:textId="77777777" w:rsidR="000D2003" w:rsidRDefault="00000000">
          <w:pPr>
            <w:pStyle w:val="TDC2"/>
            <w:tabs>
              <w:tab w:val="right" w:leader="dot" w:pos="10196"/>
            </w:tabs>
            <w:rPr>
              <w:rFonts w:asciiTheme="minorHAnsi" w:hAnsiTheme="minorHAnsi"/>
              <w:noProof/>
              <w:sz w:val="22"/>
              <w:lang w:val="es-PE" w:eastAsia="es-PE"/>
            </w:rPr>
          </w:pPr>
          <w:hyperlink w:anchor="_Toc239558554" w:history="1">
            <w:r w:rsidR="000D2003" w:rsidRPr="009947C1">
              <w:rPr>
                <w:rStyle w:val="Hipervnculo"/>
                <w:noProof/>
              </w:rPr>
              <w:t>Métricas, niveles de servicio y marco regulatorio</w:t>
            </w:r>
            <w:r w:rsidR="000D2003">
              <w:rPr>
                <w:noProof/>
                <w:webHidden/>
              </w:rPr>
              <w:tab/>
            </w:r>
            <w:r w:rsidR="000D2003">
              <w:rPr>
                <w:noProof/>
                <w:webHidden/>
              </w:rPr>
              <w:fldChar w:fldCharType="begin"/>
            </w:r>
            <w:r w:rsidR="000D2003">
              <w:rPr>
                <w:noProof/>
                <w:webHidden/>
              </w:rPr>
              <w:instrText xml:space="preserve"> PAGEREF _Toc239558554 \h </w:instrText>
            </w:r>
            <w:r w:rsidR="000D2003">
              <w:rPr>
                <w:noProof/>
                <w:webHidden/>
              </w:rPr>
            </w:r>
            <w:r w:rsidR="000D2003">
              <w:rPr>
                <w:noProof/>
                <w:webHidden/>
              </w:rPr>
              <w:fldChar w:fldCharType="separate"/>
            </w:r>
            <w:r w:rsidR="00B7321F">
              <w:rPr>
                <w:noProof/>
                <w:webHidden/>
              </w:rPr>
              <w:t>79</w:t>
            </w:r>
            <w:r w:rsidR="000D2003">
              <w:rPr>
                <w:noProof/>
                <w:webHidden/>
              </w:rPr>
              <w:fldChar w:fldCharType="end"/>
            </w:r>
          </w:hyperlink>
        </w:p>
        <w:p w14:paraId="525DC846" w14:textId="77777777" w:rsidR="00A43752" w:rsidRDefault="00A43752">
          <w:r>
            <w:rPr>
              <w:b/>
              <w:bCs/>
              <w:lang w:val="es-ES"/>
            </w:rPr>
            <w:fldChar w:fldCharType="end"/>
          </w:r>
        </w:p>
      </w:sdtContent>
    </w:sdt>
    <w:p w14:paraId="72D8F527" w14:textId="77777777" w:rsidR="00CD1183" w:rsidRDefault="00CD1183">
      <w:pPr>
        <w:sectPr w:rsidR="00CD1183" w:rsidSect="007002F1">
          <w:footerReference w:type="default" r:id="rId9"/>
          <w:pgSz w:w="11906" w:h="16838"/>
          <w:pgMar w:top="850" w:right="850" w:bottom="850" w:left="850" w:header="720" w:footer="720" w:gutter="0"/>
          <w:cols w:space="720"/>
          <w:docGrid w:linePitch="360"/>
        </w:sectPr>
      </w:pPr>
    </w:p>
    <w:p w14:paraId="0841BD33" w14:textId="77777777" w:rsidR="00517F79" w:rsidRPr="008C2C0E" w:rsidRDefault="00312292" w:rsidP="008C2C0E">
      <w:pPr>
        <w:pStyle w:val="Ttulo1"/>
      </w:pPr>
      <w:bookmarkStart w:id="0" w:name="_Toc239558440"/>
      <w:r w:rsidRPr="008C2C0E">
        <w:lastRenderedPageBreak/>
        <w:t>INTRODUCCIÓN</w:t>
      </w:r>
      <w:bookmarkEnd w:id="0"/>
    </w:p>
    <w:p w14:paraId="5D0413E2" w14:textId="77777777" w:rsidR="00517F79" w:rsidRDefault="00312292">
      <w:pPr>
        <w:spacing w:after="160"/>
        <w:jc w:val="both"/>
      </w:pPr>
      <w:r>
        <w:t xml:space="preserve">Este </w:t>
      </w:r>
      <w:proofErr w:type="spellStart"/>
      <w:r>
        <w:t>informe</w:t>
      </w:r>
      <w:proofErr w:type="spellEnd"/>
      <w:r>
        <w:t xml:space="preserve"> documenta </w:t>
      </w:r>
      <w:proofErr w:type="spellStart"/>
      <w:r>
        <w:t>el</w:t>
      </w:r>
      <w:proofErr w:type="spellEnd"/>
      <w:r>
        <w:t xml:space="preserve"> primer </w:t>
      </w:r>
      <w:proofErr w:type="spellStart"/>
      <w:r>
        <w:t>avance</w:t>
      </w:r>
      <w:proofErr w:type="spellEnd"/>
      <w:r>
        <w:t xml:space="preserve"> del </w:t>
      </w:r>
      <w:proofErr w:type="spellStart"/>
      <w:r>
        <w:t>proyecto</w:t>
      </w:r>
      <w:proofErr w:type="spellEnd"/>
      <w:r>
        <w:t xml:space="preserve"> </w:t>
      </w:r>
      <w:proofErr w:type="spellStart"/>
      <w:r>
        <w:rPr>
          <w:b/>
        </w:rPr>
        <w:t>Ayni</w:t>
      </w:r>
      <w:proofErr w:type="spellEnd"/>
      <w:r>
        <w:rPr>
          <w:b/>
        </w:rPr>
        <w:t xml:space="preserve"> Bank</w:t>
      </w:r>
      <w:r>
        <w:t xml:space="preserve">, </w:t>
      </w:r>
      <w:proofErr w:type="spellStart"/>
      <w:r>
        <w:t>una</w:t>
      </w:r>
      <w:proofErr w:type="spellEnd"/>
      <w:r>
        <w:t xml:space="preserve"> </w:t>
      </w:r>
      <w:proofErr w:type="spellStart"/>
      <w:r>
        <w:t>plataforma</w:t>
      </w:r>
      <w:proofErr w:type="spellEnd"/>
      <w:r>
        <w:t xml:space="preserve"> de banca 100 % digital para personas naturales </w:t>
      </w:r>
      <w:proofErr w:type="spellStart"/>
      <w:r>
        <w:t>en</w:t>
      </w:r>
      <w:proofErr w:type="spellEnd"/>
      <w:r>
        <w:t xml:space="preserve"> </w:t>
      </w:r>
      <w:proofErr w:type="spellStart"/>
      <w:r>
        <w:t>el</w:t>
      </w:r>
      <w:proofErr w:type="spellEnd"/>
      <w:r>
        <w:t xml:space="preserve"> Perú. </w:t>
      </w:r>
      <w:proofErr w:type="spellStart"/>
      <w:r>
        <w:t>Recoge</w:t>
      </w:r>
      <w:proofErr w:type="spellEnd"/>
      <w:r>
        <w:t xml:space="preserve"> </w:t>
      </w:r>
      <w:proofErr w:type="spellStart"/>
      <w:r>
        <w:t>el</w:t>
      </w:r>
      <w:proofErr w:type="spellEnd"/>
      <w:r>
        <w:t xml:space="preserve"> </w:t>
      </w:r>
      <w:proofErr w:type="spellStart"/>
      <w:r>
        <w:t>trabajo</w:t>
      </w:r>
      <w:proofErr w:type="spellEnd"/>
      <w:r>
        <w:t xml:space="preserve"> de las </w:t>
      </w:r>
      <w:proofErr w:type="spellStart"/>
      <w:r>
        <w:t>cinco</w:t>
      </w:r>
      <w:proofErr w:type="spellEnd"/>
      <w:r>
        <w:t xml:space="preserve"> </w:t>
      </w:r>
      <w:proofErr w:type="spellStart"/>
      <w:r>
        <w:t>primeras</w:t>
      </w:r>
      <w:proofErr w:type="spellEnd"/>
      <w:r>
        <w:t xml:space="preserve"> </w:t>
      </w:r>
      <w:proofErr w:type="spellStart"/>
      <w:r>
        <w:t>semanas</w:t>
      </w:r>
      <w:proofErr w:type="spellEnd"/>
      <w:r>
        <w:t xml:space="preserve"> del </w:t>
      </w:r>
      <w:proofErr w:type="spellStart"/>
      <w:r>
        <w:t>ciclo</w:t>
      </w:r>
      <w:proofErr w:type="spellEnd"/>
      <w:r>
        <w:t xml:space="preserve">: </w:t>
      </w:r>
      <w:proofErr w:type="spellStart"/>
      <w:r>
        <w:t>el</w:t>
      </w:r>
      <w:proofErr w:type="spellEnd"/>
      <w:r>
        <w:t xml:space="preserve"> </w:t>
      </w:r>
      <w:proofErr w:type="spellStart"/>
      <w:r>
        <w:t>análisis</w:t>
      </w:r>
      <w:proofErr w:type="spellEnd"/>
      <w:r>
        <w:t xml:space="preserve"> del </w:t>
      </w:r>
      <w:proofErr w:type="spellStart"/>
      <w:r>
        <w:t>negocio</w:t>
      </w:r>
      <w:proofErr w:type="spellEnd"/>
      <w:r>
        <w:t xml:space="preserve">, la </w:t>
      </w:r>
      <w:proofErr w:type="spellStart"/>
      <w:r>
        <w:t>planificación</w:t>
      </w:r>
      <w:proofErr w:type="spellEnd"/>
      <w:r>
        <w:t xml:space="preserve">, la </w:t>
      </w:r>
      <w:proofErr w:type="spellStart"/>
      <w:r>
        <w:t>selección</w:t>
      </w:r>
      <w:proofErr w:type="spellEnd"/>
      <w:r>
        <w:t xml:space="preserve"> del </w:t>
      </w:r>
      <w:proofErr w:type="spellStart"/>
      <w:r>
        <w:t>entorno</w:t>
      </w:r>
      <w:proofErr w:type="spellEnd"/>
      <w:r>
        <w:t xml:space="preserve"> </w:t>
      </w:r>
      <w:proofErr w:type="spellStart"/>
      <w:r>
        <w:t>tecnológico</w:t>
      </w:r>
      <w:proofErr w:type="spellEnd"/>
      <w:r>
        <w:t xml:space="preserve">, </w:t>
      </w:r>
      <w:proofErr w:type="spellStart"/>
      <w:r>
        <w:t>el</w:t>
      </w:r>
      <w:proofErr w:type="spellEnd"/>
      <w:r>
        <w:t xml:space="preserve"> </w:t>
      </w:r>
      <w:proofErr w:type="spellStart"/>
      <w:r>
        <w:t>diseño</w:t>
      </w:r>
      <w:proofErr w:type="spellEnd"/>
      <w:r>
        <w:t xml:space="preserve"> de las interfaces, la </w:t>
      </w:r>
      <w:proofErr w:type="spellStart"/>
      <w:r>
        <w:t>gestión</w:t>
      </w:r>
      <w:proofErr w:type="spellEnd"/>
      <w:r>
        <w:t xml:space="preserve"> de </w:t>
      </w:r>
      <w:proofErr w:type="spellStart"/>
      <w:r>
        <w:t>riesgos</w:t>
      </w:r>
      <w:proofErr w:type="spellEnd"/>
      <w:r>
        <w:t xml:space="preserve">, la </w:t>
      </w:r>
      <w:proofErr w:type="spellStart"/>
      <w:r>
        <w:t>definición</w:t>
      </w:r>
      <w:proofErr w:type="spellEnd"/>
      <w:r>
        <w:t xml:space="preserve"> de </w:t>
      </w:r>
      <w:proofErr w:type="spellStart"/>
      <w:r>
        <w:t>los</w:t>
      </w:r>
      <w:proofErr w:type="spellEnd"/>
      <w:r>
        <w:t xml:space="preserve"> </w:t>
      </w:r>
      <w:proofErr w:type="spellStart"/>
      <w:r>
        <w:t>niveles</w:t>
      </w:r>
      <w:proofErr w:type="spellEnd"/>
      <w:r>
        <w:t xml:space="preserve"> de </w:t>
      </w:r>
      <w:proofErr w:type="spellStart"/>
      <w:r>
        <w:t>servicio</w:t>
      </w:r>
      <w:proofErr w:type="spellEnd"/>
      <w:r>
        <w:t xml:space="preserve"> y la </w:t>
      </w:r>
      <w:proofErr w:type="spellStart"/>
      <w:r>
        <w:t>construcción</w:t>
      </w:r>
      <w:proofErr w:type="spellEnd"/>
      <w:r>
        <w:t xml:space="preserve"> del primer </w:t>
      </w:r>
      <w:proofErr w:type="spellStart"/>
      <w:r>
        <w:t>incremento</w:t>
      </w:r>
      <w:proofErr w:type="spellEnd"/>
      <w:r>
        <w:t xml:space="preserve"> </w:t>
      </w:r>
      <w:proofErr w:type="spellStart"/>
      <w:r>
        <w:t>funcional</w:t>
      </w:r>
      <w:proofErr w:type="spellEnd"/>
      <w:r>
        <w:t>.</w:t>
      </w:r>
    </w:p>
    <w:p w14:paraId="007BB473" w14:textId="77777777" w:rsidR="00517F79" w:rsidRDefault="00312292">
      <w:pPr>
        <w:spacing w:after="160"/>
        <w:jc w:val="both"/>
      </w:pPr>
      <w:r>
        <w:rPr>
          <w:b/>
        </w:rPr>
        <w:t xml:space="preserve">Lo que se </w:t>
      </w:r>
      <w:proofErr w:type="spellStart"/>
      <w:r>
        <w:rPr>
          <w:b/>
        </w:rPr>
        <w:t>entrega</w:t>
      </w:r>
      <w:proofErr w:type="spellEnd"/>
      <w:r>
        <w:rPr>
          <w:b/>
        </w:rPr>
        <w:t xml:space="preserve"> no es </w:t>
      </w:r>
      <w:proofErr w:type="spellStart"/>
      <w:r>
        <w:rPr>
          <w:b/>
        </w:rPr>
        <w:t>una</w:t>
      </w:r>
      <w:proofErr w:type="spellEnd"/>
      <w:r>
        <w:rPr>
          <w:b/>
        </w:rPr>
        <w:t xml:space="preserve"> </w:t>
      </w:r>
      <w:proofErr w:type="spellStart"/>
      <w:r>
        <w:rPr>
          <w:b/>
        </w:rPr>
        <w:t>maqueta</w:t>
      </w:r>
      <w:proofErr w:type="spellEnd"/>
      <w:r>
        <w:rPr>
          <w:b/>
        </w:rPr>
        <w:t>.</w:t>
      </w:r>
      <w:r>
        <w:t xml:space="preserve"> Al </w:t>
      </w:r>
      <w:proofErr w:type="spellStart"/>
      <w:r>
        <w:t>cierre</w:t>
      </w:r>
      <w:proofErr w:type="spellEnd"/>
      <w:r>
        <w:t xml:space="preserve"> del Sprint 1 </w:t>
      </w:r>
      <w:proofErr w:type="spellStart"/>
      <w:r>
        <w:t>el</w:t>
      </w:r>
      <w:proofErr w:type="spellEnd"/>
      <w:r>
        <w:t xml:space="preserve"> </w:t>
      </w:r>
      <w:proofErr w:type="spellStart"/>
      <w:r>
        <w:t>recorrido</w:t>
      </w:r>
      <w:proofErr w:type="spellEnd"/>
      <w:r>
        <w:t xml:space="preserve"> </w:t>
      </w:r>
      <w:proofErr w:type="spellStart"/>
      <w:r>
        <w:t>completo</w:t>
      </w:r>
      <w:proofErr w:type="spellEnd"/>
      <w:r>
        <w:t xml:space="preserve"> —</w:t>
      </w:r>
      <w:proofErr w:type="spellStart"/>
      <w:r>
        <w:t>registro</w:t>
      </w:r>
      <w:proofErr w:type="spellEnd"/>
      <w:r>
        <w:t xml:space="preserve">, </w:t>
      </w:r>
      <w:proofErr w:type="spellStart"/>
      <w:r>
        <w:t>aprobación</w:t>
      </w:r>
      <w:proofErr w:type="spellEnd"/>
      <w:r>
        <w:t xml:space="preserve">, </w:t>
      </w:r>
      <w:proofErr w:type="spellStart"/>
      <w:r>
        <w:t>evento</w:t>
      </w:r>
      <w:proofErr w:type="spellEnd"/>
      <w:r>
        <w:t xml:space="preserve"> </w:t>
      </w:r>
      <w:proofErr w:type="spellStart"/>
      <w:r>
        <w:t>asíncrono</w:t>
      </w:r>
      <w:proofErr w:type="spellEnd"/>
      <w:r>
        <w:t xml:space="preserve"> entre </w:t>
      </w:r>
      <w:proofErr w:type="spellStart"/>
      <w:r>
        <w:t>servicios</w:t>
      </w:r>
      <w:proofErr w:type="spellEnd"/>
      <w:r>
        <w:t xml:space="preserve"> y </w:t>
      </w:r>
      <w:proofErr w:type="spellStart"/>
      <w:r>
        <w:t>apertura</w:t>
      </w:r>
      <w:proofErr w:type="spellEnd"/>
      <w:r>
        <w:t xml:space="preserve"> de </w:t>
      </w:r>
      <w:proofErr w:type="spellStart"/>
      <w:r>
        <w:t>una</w:t>
      </w:r>
      <w:proofErr w:type="spellEnd"/>
      <w:r>
        <w:t xml:space="preserve"> </w:t>
      </w:r>
      <w:proofErr w:type="spellStart"/>
      <w:r>
        <w:t>cuenta</w:t>
      </w:r>
      <w:proofErr w:type="spellEnd"/>
      <w:r>
        <w:t xml:space="preserve"> con </w:t>
      </w:r>
      <w:proofErr w:type="spellStart"/>
      <w:r>
        <w:t>su</w:t>
      </w:r>
      <w:proofErr w:type="spellEnd"/>
      <w:r>
        <w:t xml:space="preserve"> CCI— se </w:t>
      </w:r>
      <w:proofErr w:type="spellStart"/>
      <w:r>
        <w:t>ejecutó</w:t>
      </w:r>
      <w:proofErr w:type="spellEnd"/>
      <w:r>
        <w:t xml:space="preserve"> de </w:t>
      </w:r>
      <w:proofErr w:type="spellStart"/>
      <w:r>
        <w:t>punta</w:t>
      </w:r>
      <w:proofErr w:type="spellEnd"/>
      <w:r>
        <w:t xml:space="preserve"> a </w:t>
      </w:r>
      <w:proofErr w:type="spellStart"/>
      <w:r>
        <w:t>punta</w:t>
      </w:r>
      <w:proofErr w:type="spellEnd"/>
      <w:r>
        <w:t xml:space="preserve"> contra </w:t>
      </w:r>
      <w:proofErr w:type="spellStart"/>
      <w:r>
        <w:t>infraestructura</w:t>
      </w:r>
      <w:proofErr w:type="spellEnd"/>
      <w:r>
        <w:t xml:space="preserve"> real, </w:t>
      </w:r>
      <w:proofErr w:type="spellStart"/>
      <w:r>
        <w:t>atravesando</w:t>
      </w:r>
      <w:proofErr w:type="spellEnd"/>
      <w:r>
        <w:t xml:space="preserve"> </w:t>
      </w:r>
      <w:proofErr w:type="spellStart"/>
      <w:r>
        <w:t>los</w:t>
      </w:r>
      <w:proofErr w:type="spellEnd"/>
      <w:r>
        <w:t xml:space="preserve"> </w:t>
      </w:r>
      <w:proofErr w:type="spellStart"/>
      <w:r>
        <w:t>cinco</w:t>
      </w:r>
      <w:proofErr w:type="spellEnd"/>
      <w:r>
        <w:t xml:space="preserve"> </w:t>
      </w:r>
      <w:proofErr w:type="spellStart"/>
      <w:r>
        <w:t>servicios</w:t>
      </w:r>
      <w:proofErr w:type="spellEnd"/>
      <w:r>
        <w:t xml:space="preserve">. El </w:t>
      </w:r>
      <w:proofErr w:type="spellStart"/>
      <w:r>
        <w:t>sistema</w:t>
      </w:r>
      <w:proofErr w:type="spellEnd"/>
      <w:r>
        <w:t xml:space="preserve"> se </w:t>
      </w:r>
      <w:proofErr w:type="spellStart"/>
      <w:r>
        <w:t>levanta</w:t>
      </w:r>
      <w:proofErr w:type="spellEnd"/>
      <w:r>
        <w:t xml:space="preserve"> con un solo </w:t>
      </w:r>
      <w:proofErr w:type="spellStart"/>
      <w:r>
        <w:t>comando</w:t>
      </w:r>
      <w:proofErr w:type="spellEnd"/>
      <w:r>
        <w:t xml:space="preserve">, </w:t>
      </w:r>
      <w:proofErr w:type="spellStart"/>
      <w:r>
        <w:t>tiene</w:t>
      </w:r>
      <w:proofErr w:type="spellEnd"/>
      <w:r>
        <w:t xml:space="preserve"> 466 </w:t>
      </w:r>
      <w:proofErr w:type="spellStart"/>
      <w:r>
        <w:t>pruebas</w:t>
      </w:r>
      <w:proofErr w:type="spellEnd"/>
      <w:r>
        <w:t xml:space="preserve"> </w:t>
      </w:r>
      <w:proofErr w:type="spellStart"/>
      <w:r>
        <w:t>automatizadas</w:t>
      </w:r>
      <w:proofErr w:type="spellEnd"/>
      <w:r>
        <w:t xml:space="preserve"> y </w:t>
      </w:r>
      <w:proofErr w:type="spellStart"/>
      <w:r>
        <w:t>una</w:t>
      </w:r>
      <w:proofErr w:type="spellEnd"/>
      <w:r>
        <w:t xml:space="preserve"> </w:t>
      </w:r>
      <w:proofErr w:type="spellStart"/>
      <w:r>
        <w:t>cadena</w:t>
      </w:r>
      <w:proofErr w:type="spellEnd"/>
      <w:r>
        <w:t xml:space="preserve"> de </w:t>
      </w:r>
      <w:proofErr w:type="spellStart"/>
      <w:r>
        <w:t>integración</w:t>
      </w:r>
      <w:proofErr w:type="spellEnd"/>
      <w:r>
        <w:t xml:space="preserve"> continua con </w:t>
      </w:r>
      <w:proofErr w:type="spellStart"/>
      <w:r>
        <w:t>trece</w:t>
      </w:r>
      <w:proofErr w:type="spellEnd"/>
      <w:r>
        <w:t xml:space="preserve"> </w:t>
      </w:r>
      <w:proofErr w:type="spellStart"/>
      <w:r>
        <w:t>comprobaciones</w:t>
      </w:r>
      <w:proofErr w:type="spellEnd"/>
      <w:r>
        <w:t xml:space="preserve"> que </w:t>
      </w:r>
      <w:proofErr w:type="spellStart"/>
      <w:r>
        <w:t>bloquean</w:t>
      </w:r>
      <w:proofErr w:type="spellEnd"/>
      <w:r>
        <w:t xml:space="preserve"> la </w:t>
      </w:r>
      <w:proofErr w:type="spellStart"/>
      <w:r>
        <w:t>fusión</w:t>
      </w:r>
      <w:proofErr w:type="spellEnd"/>
      <w:r>
        <w:t xml:space="preserve"> </w:t>
      </w:r>
      <w:proofErr w:type="spellStart"/>
      <w:r>
        <w:t>si</w:t>
      </w:r>
      <w:proofErr w:type="spellEnd"/>
      <w:r>
        <w:t xml:space="preserve"> </w:t>
      </w:r>
      <w:proofErr w:type="spellStart"/>
      <w:r>
        <w:t>alguna</w:t>
      </w:r>
      <w:proofErr w:type="spellEnd"/>
      <w:r>
        <w:t xml:space="preserve"> </w:t>
      </w:r>
      <w:proofErr w:type="spellStart"/>
      <w:r>
        <w:t>falla</w:t>
      </w:r>
      <w:proofErr w:type="spellEnd"/>
      <w:r>
        <w:t>.</w:t>
      </w:r>
    </w:p>
    <w:p w14:paraId="24C6501C" w14:textId="77777777" w:rsidR="00517F79" w:rsidRDefault="00312292">
      <w:pPr>
        <w:spacing w:after="160"/>
        <w:jc w:val="both"/>
      </w:pPr>
      <w:r>
        <w:rPr>
          <w:b/>
        </w:rPr>
        <w:t xml:space="preserve">Y </w:t>
      </w:r>
      <w:proofErr w:type="spellStart"/>
      <w:r>
        <w:rPr>
          <w:b/>
        </w:rPr>
        <w:t>tampoco</w:t>
      </w:r>
      <w:proofErr w:type="spellEnd"/>
      <w:r>
        <w:rPr>
          <w:b/>
        </w:rPr>
        <w:t xml:space="preserve"> es un </w:t>
      </w:r>
      <w:proofErr w:type="spellStart"/>
      <w:r>
        <w:rPr>
          <w:b/>
        </w:rPr>
        <w:t>informe</w:t>
      </w:r>
      <w:proofErr w:type="spellEnd"/>
      <w:r>
        <w:rPr>
          <w:b/>
        </w:rPr>
        <w:t xml:space="preserve"> </w:t>
      </w:r>
      <w:proofErr w:type="spellStart"/>
      <w:r>
        <w:rPr>
          <w:b/>
        </w:rPr>
        <w:t>complaciente</w:t>
      </w:r>
      <w:proofErr w:type="spellEnd"/>
      <w:r>
        <w:rPr>
          <w:b/>
        </w:rPr>
        <w:t>.</w:t>
      </w:r>
      <w:r>
        <w:t xml:space="preserve"> El </w:t>
      </w:r>
      <w:proofErr w:type="spellStart"/>
      <w:r>
        <w:t>proyecto</w:t>
      </w:r>
      <w:proofErr w:type="spellEnd"/>
      <w:r>
        <w:t xml:space="preserve"> </w:t>
      </w:r>
      <w:proofErr w:type="spellStart"/>
      <w:r>
        <w:t>cerró</w:t>
      </w:r>
      <w:proofErr w:type="spellEnd"/>
      <w:r>
        <w:t xml:space="preserve"> sus dos </w:t>
      </w:r>
      <w:proofErr w:type="spellStart"/>
      <w:r>
        <w:t>primeros</w:t>
      </w:r>
      <w:proofErr w:type="spellEnd"/>
      <w:r>
        <w:t xml:space="preserve"> sprints </w:t>
      </w:r>
      <w:proofErr w:type="spellStart"/>
      <w:r>
        <w:t>cumpliendo</w:t>
      </w:r>
      <w:proofErr w:type="spellEnd"/>
      <w:r>
        <w:t xml:space="preserve"> </w:t>
      </w:r>
      <w:proofErr w:type="spellStart"/>
      <w:r>
        <w:t>el</w:t>
      </w:r>
      <w:proofErr w:type="spellEnd"/>
      <w:r>
        <w:t xml:space="preserve"> 66 % y </w:t>
      </w:r>
      <w:proofErr w:type="spellStart"/>
      <w:r>
        <w:t>el</w:t>
      </w:r>
      <w:proofErr w:type="spellEnd"/>
      <w:r>
        <w:t xml:space="preserve"> 62 % de lo </w:t>
      </w:r>
      <w:proofErr w:type="spellStart"/>
      <w:r>
        <w:t>comprometido</w:t>
      </w:r>
      <w:proofErr w:type="spellEnd"/>
      <w:r>
        <w:t xml:space="preserve">; </w:t>
      </w:r>
      <w:proofErr w:type="spellStart"/>
      <w:r>
        <w:t>el</w:t>
      </w:r>
      <w:proofErr w:type="spellEnd"/>
      <w:r>
        <w:t xml:space="preserve"> Sprint 2 </w:t>
      </w:r>
      <w:proofErr w:type="spellStart"/>
      <w:r>
        <w:t>está</w:t>
      </w:r>
      <w:proofErr w:type="spellEnd"/>
      <w:r>
        <w:t xml:space="preserve"> </w:t>
      </w:r>
      <w:proofErr w:type="spellStart"/>
      <w:r>
        <w:t>sobrecomprometido</w:t>
      </w:r>
      <w:proofErr w:type="spellEnd"/>
      <w:r>
        <w:t xml:space="preserve"> </w:t>
      </w:r>
      <w:proofErr w:type="spellStart"/>
      <w:r>
        <w:t>en</w:t>
      </w:r>
      <w:proofErr w:type="spellEnd"/>
      <w:r>
        <w:t xml:space="preserve"> 157 horas </w:t>
      </w:r>
      <w:proofErr w:type="spellStart"/>
      <w:r>
        <w:t>sobre</w:t>
      </w:r>
      <w:proofErr w:type="spellEnd"/>
      <w:r>
        <w:t xml:space="preserve"> 120 </w:t>
      </w:r>
      <w:proofErr w:type="spellStart"/>
      <w:r>
        <w:t>disponibles</w:t>
      </w:r>
      <w:proofErr w:type="spellEnd"/>
      <w:r>
        <w:t xml:space="preserve">; </w:t>
      </w:r>
      <w:proofErr w:type="spellStart"/>
      <w:r>
        <w:t>el</w:t>
      </w:r>
      <w:proofErr w:type="spellEnd"/>
      <w:r>
        <w:t xml:space="preserve"> LCP de la landing </w:t>
      </w:r>
      <w:proofErr w:type="spellStart"/>
      <w:r>
        <w:t>sigue</w:t>
      </w:r>
      <w:proofErr w:type="spellEnd"/>
      <w:r>
        <w:t xml:space="preserve"> </w:t>
      </w:r>
      <w:proofErr w:type="spellStart"/>
      <w:r>
        <w:t>por</w:t>
      </w:r>
      <w:proofErr w:type="spellEnd"/>
      <w:r>
        <w:t xml:space="preserve"> </w:t>
      </w:r>
      <w:proofErr w:type="spellStart"/>
      <w:r>
        <w:t>encima</w:t>
      </w:r>
      <w:proofErr w:type="spellEnd"/>
      <w:r>
        <w:t xml:space="preserve"> del umbral de Core Web Vitals </w:t>
      </w:r>
      <w:proofErr w:type="spellStart"/>
      <w:r>
        <w:t>pese</w:t>
      </w:r>
      <w:proofErr w:type="spellEnd"/>
      <w:r>
        <w:t xml:space="preserve"> a </w:t>
      </w:r>
      <w:proofErr w:type="spellStart"/>
      <w:r>
        <w:t>haber</w:t>
      </w:r>
      <w:proofErr w:type="spellEnd"/>
      <w:r>
        <w:t xml:space="preserve"> </w:t>
      </w:r>
      <w:proofErr w:type="spellStart"/>
      <w:r>
        <w:t>mejorado</w:t>
      </w:r>
      <w:proofErr w:type="spellEnd"/>
      <w:r>
        <w:t xml:space="preserve"> un 14 %; y </w:t>
      </w:r>
      <w:proofErr w:type="spellStart"/>
      <w:r>
        <w:t>una</w:t>
      </w:r>
      <w:proofErr w:type="spellEnd"/>
      <w:r>
        <w:t xml:space="preserve"> de las </w:t>
      </w:r>
      <w:proofErr w:type="spellStart"/>
      <w:r>
        <w:t>tres</w:t>
      </w:r>
      <w:proofErr w:type="spellEnd"/>
      <w:r>
        <w:t xml:space="preserve"> </w:t>
      </w:r>
      <w:proofErr w:type="spellStart"/>
      <w:r>
        <w:t>optimizaciones</w:t>
      </w:r>
      <w:proofErr w:type="spellEnd"/>
      <w:r>
        <w:t xml:space="preserve"> de </w:t>
      </w:r>
      <w:proofErr w:type="spellStart"/>
      <w:r>
        <w:t>rendimiento</w:t>
      </w:r>
      <w:proofErr w:type="spellEnd"/>
      <w:r>
        <w:t xml:space="preserve"> </w:t>
      </w:r>
      <w:proofErr w:type="spellStart"/>
      <w:r>
        <w:t>aplicadas</w:t>
      </w:r>
      <w:proofErr w:type="spellEnd"/>
      <w:r>
        <w:t xml:space="preserve"> no </w:t>
      </w:r>
      <w:proofErr w:type="spellStart"/>
      <w:r>
        <w:t>funcionó</w:t>
      </w:r>
      <w:proofErr w:type="spellEnd"/>
      <w:r>
        <w:t xml:space="preserve">. Todo </w:t>
      </w:r>
      <w:proofErr w:type="spellStart"/>
      <w:r>
        <w:t>eso</w:t>
      </w:r>
      <w:proofErr w:type="spellEnd"/>
      <w:r>
        <w:t xml:space="preserve"> </w:t>
      </w:r>
      <w:proofErr w:type="spellStart"/>
      <w:r>
        <w:t>está</w:t>
      </w:r>
      <w:proofErr w:type="spellEnd"/>
      <w:r>
        <w:t xml:space="preserve"> </w:t>
      </w:r>
      <w:proofErr w:type="spellStart"/>
      <w:r>
        <w:t>en</w:t>
      </w:r>
      <w:proofErr w:type="spellEnd"/>
      <w:r>
        <w:t xml:space="preserve"> las </w:t>
      </w:r>
      <w:proofErr w:type="spellStart"/>
      <w:r>
        <w:t>páginas</w:t>
      </w:r>
      <w:proofErr w:type="spellEnd"/>
      <w:r>
        <w:t xml:space="preserve"> que </w:t>
      </w:r>
      <w:proofErr w:type="spellStart"/>
      <w:r>
        <w:t>siguen</w:t>
      </w:r>
      <w:proofErr w:type="spellEnd"/>
      <w:r>
        <w:t xml:space="preserve">, con </w:t>
      </w:r>
      <w:proofErr w:type="spellStart"/>
      <w:r>
        <w:t>su</w:t>
      </w:r>
      <w:proofErr w:type="spellEnd"/>
      <w:r>
        <w:t xml:space="preserve"> </w:t>
      </w:r>
      <w:proofErr w:type="spellStart"/>
      <w:r>
        <w:t>número</w:t>
      </w:r>
      <w:proofErr w:type="spellEnd"/>
      <w:r>
        <w:t xml:space="preserve"> y </w:t>
      </w:r>
      <w:proofErr w:type="spellStart"/>
      <w:r>
        <w:t>su</w:t>
      </w:r>
      <w:proofErr w:type="spellEnd"/>
      <w:r>
        <w:t xml:space="preserve"> causa. La </w:t>
      </w:r>
      <w:proofErr w:type="spellStart"/>
      <w:r>
        <w:t>razón</w:t>
      </w:r>
      <w:proofErr w:type="spellEnd"/>
      <w:r>
        <w:t xml:space="preserve"> es </w:t>
      </w:r>
      <w:proofErr w:type="spellStart"/>
      <w:r>
        <w:t>práctica</w:t>
      </w:r>
      <w:proofErr w:type="spellEnd"/>
      <w:r>
        <w:t xml:space="preserve"> antes que </w:t>
      </w:r>
      <w:proofErr w:type="spellStart"/>
      <w:r>
        <w:t>ética</w:t>
      </w:r>
      <w:proofErr w:type="spellEnd"/>
      <w:r>
        <w:t xml:space="preserve">: </w:t>
      </w:r>
      <w:r>
        <w:rPr>
          <w:b/>
        </w:rPr>
        <w:t xml:space="preserve">un </w:t>
      </w:r>
      <w:proofErr w:type="spellStart"/>
      <w:r>
        <w:rPr>
          <w:b/>
        </w:rPr>
        <w:t>indicador</w:t>
      </w:r>
      <w:proofErr w:type="spellEnd"/>
      <w:r>
        <w:rPr>
          <w:b/>
        </w:rPr>
        <w:t xml:space="preserve"> que se </w:t>
      </w:r>
      <w:proofErr w:type="spellStart"/>
      <w:r>
        <w:rPr>
          <w:b/>
        </w:rPr>
        <w:t>maquilla</w:t>
      </w:r>
      <w:proofErr w:type="spellEnd"/>
      <w:r>
        <w:rPr>
          <w:b/>
        </w:rPr>
        <w:t xml:space="preserve"> </w:t>
      </w:r>
      <w:proofErr w:type="spellStart"/>
      <w:r>
        <w:rPr>
          <w:b/>
        </w:rPr>
        <w:t>deja</w:t>
      </w:r>
      <w:proofErr w:type="spellEnd"/>
      <w:r>
        <w:rPr>
          <w:b/>
        </w:rPr>
        <w:t xml:space="preserve"> de </w:t>
      </w:r>
      <w:proofErr w:type="spellStart"/>
      <w:r>
        <w:rPr>
          <w:b/>
        </w:rPr>
        <w:t>servir</w:t>
      </w:r>
      <w:proofErr w:type="spellEnd"/>
      <w:r>
        <w:rPr>
          <w:b/>
        </w:rPr>
        <w:t xml:space="preserve"> para </w:t>
      </w:r>
      <w:proofErr w:type="spellStart"/>
      <w:r>
        <w:rPr>
          <w:b/>
        </w:rPr>
        <w:t>decidir</w:t>
      </w:r>
      <w:proofErr w:type="spellEnd"/>
      <w:r>
        <w:t xml:space="preserve">, y </w:t>
      </w:r>
      <w:proofErr w:type="spellStart"/>
      <w:r>
        <w:t>estos</w:t>
      </w:r>
      <w:proofErr w:type="spellEnd"/>
      <w:r>
        <w:t xml:space="preserve"> </w:t>
      </w:r>
      <w:proofErr w:type="spellStart"/>
      <w:r>
        <w:t>indicadores</w:t>
      </w:r>
      <w:proofErr w:type="spellEnd"/>
      <w:r>
        <w:t xml:space="preserve"> se </w:t>
      </w:r>
      <w:proofErr w:type="spellStart"/>
      <w:r>
        <w:t>usan</w:t>
      </w:r>
      <w:proofErr w:type="spellEnd"/>
      <w:r>
        <w:t xml:space="preserve"> para </w:t>
      </w:r>
      <w:proofErr w:type="spellStart"/>
      <w:r>
        <w:t>planificar</w:t>
      </w:r>
      <w:proofErr w:type="spellEnd"/>
      <w:r>
        <w:t xml:space="preserve"> </w:t>
      </w:r>
      <w:proofErr w:type="spellStart"/>
      <w:r>
        <w:t>los</w:t>
      </w:r>
      <w:proofErr w:type="spellEnd"/>
      <w:r>
        <w:t xml:space="preserve"> </w:t>
      </w:r>
      <w:proofErr w:type="spellStart"/>
      <w:r>
        <w:t>siete</w:t>
      </w:r>
      <w:proofErr w:type="spellEnd"/>
      <w:r>
        <w:t xml:space="preserve"> sprints que </w:t>
      </w:r>
      <w:proofErr w:type="spellStart"/>
      <w:r>
        <w:t>quedan</w:t>
      </w:r>
      <w:proofErr w:type="spellEnd"/>
      <w:r>
        <w:t>.</w:t>
      </w:r>
    </w:p>
    <w:p w14:paraId="66FBFBB7" w14:textId="77777777" w:rsidR="00517F79" w:rsidRPr="00C70632" w:rsidRDefault="00312292">
      <w:pPr>
        <w:spacing w:before="220" w:after="120"/>
        <w:rPr>
          <w:color w:val="000000" w:themeColor="text1"/>
        </w:rPr>
      </w:pPr>
      <w:proofErr w:type="spellStart"/>
      <w:r w:rsidRPr="00C70632">
        <w:rPr>
          <w:b/>
          <w:color w:val="000000" w:themeColor="text1"/>
          <w:sz w:val="24"/>
        </w:rPr>
        <w:t>Cómo</w:t>
      </w:r>
      <w:proofErr w:type="spellEnd"/>
      <w:r w:rsidRPr="00C70632">
        <w:rPr>
          <w:b/>
          <w:color w:val="000000" w:themeColor="text1"/>
          <w:sz w:val="24"/>
        </w:rPr>
        <w:t xml:space="preserve"> leer </w:t>
      </w:r>
      <w:proofErr w:type="spellStart"/>
      <w:r w:rsidRPr="00C70632">
        <w:rPr>
          <w:b/>
          <w:color w:val="000000" w:themeColor="text1"/>
          <w:sz w:val="24"/>
        </w:rPr>
        <w:t>este</w:t>
      </w:r>
      <w:proofErr w:type="spellEnd"/>
      <w:r w:rsidRPr="00C70632">
        <w:rPr>
          <w:b/>
          <w:color w:val="000000" w:themeColor="text1"/>
          <w:sz w:val="24"/>
        </w:rPr>
        <w:t xml:space="preserve"> </w:t>
      </w:r>
      <w:proofErr w:type="spellStart"/>
      <w:r w:rsidRPr="00C70632">
        <w:rPr>
          <w:b/>
          <w:color w:val="000000" w:themeColor="text1"/>
          <w:sz w:val="24"/>
        </w:rPr>
        <w:t>documento</w:t>
      </w:r>
      <w:proofErr w:type="spellEnd"/>
    </w:p>
    <w:p w14:paraId="6BF49400" w14:textId="77777777" w:rsidR="00517F79" w:rsidRDefault="00312292">
      <w:pPr>
        <w:spacing w:after="160"/>
        <w:jc w:val="both"/>
      </w:pPr>
      <w:r>
        <w:t xml:space="preserve">La </w:t>
      </w:r>
      <w:proofErr w:type="spellStart"/>
      <w:r>
        <w:t>estructura</w:t>
      </w:r>
      <w:proofErr w:type="spellEnd"/>
      <w:r>
        <w:t xml:space="preserve"> </w:t>
      </w:r>
      <w:proofErr w:type="spellStart"/>
      <w:r>
        <w:t>sigue</w:t>
      </w:r>
      <w:proofErr w:type="spellEnd"/>
      <w:r>
        <w:t xml:space="preserve"> </w:t>
      </w:r>
      <w:proofErr w:type="spellStart"/>
      <w:r>
        <w:t>el</w:t>
      </w:r>
      <w:proofErr w:type="spellEnd"/>
      <w:r>
        <w:t xml:space="preserve"> </w:t>
      </w:r>
      <w:proofErr w:type="spellStart"/>
      <w:r>
        <w:t>anexo</w:t>
      </w:r>
      <w:proofErr w:type="spellEnd"/>
      <w:r>
        <w:t xml:space="preserve"> de la </w:t>
      </w:r>
      <w:proofErr w:type="spellStart"/>
      <w:r>
        <w:t>consigna</w:t>
      </w:r>
      <w:proofErr w:type="spellEnd"/>
      <w:r>
        <w:t xml:space="preserve">. </w:t>
      </w:r>
      <w:proofErr w:type="spellStart"/>
      <w:r>
        <w:t>Cada</w:t>
      </w:r>
      <w:proofErr w:type="spellEnd"/>
      <w:r>
        <w:t xml:space="preserve"> uno de </w:t>
      </w:r>
      <w:proofErr w:type="spellStart"/>
      <w:r>
        <w:t>los</w:t>
      </w:r>
      <w:proofErr w:type="spellEnd"/>
      <w:r>
        <w:t xml:space="preserve"> </w:t>
      </w:r>
      <w:proofErr w:type="spellStart"/>
      <w:r>
        <w:t>nueve</w:t>
      </w:r>
      <w:proofErr w:type="spellEnd"/>
      <w:r>
        <w:t xml:space="preserve"> </w:t>
      </w:r>
      <w:proofErr w:type="spellStart"/>
      <w:r>
        <w:t>capítulos</w:t>
      </w:r>
      <w:proofErr w:type="spellEnd"/>
      <w:r>
        <w:t xml:space="preserve"> es </w:t>
      </w:r>
      <w:proofErr w:type="spellStart"/>
      <w:r>
        <w:t>autónomo</w:t>
      </w:r>
      <w:proofErr w:type="spellEnd"/>
      <w:r>
        <w:t xml:space="preserve"> y </w:t>
      </w:r>
      <w:proofErr w:type="spellStart"/>
      <w:r>
        <w:t>puede</w:t>
      </w:r>
      <w:proofErr w:type="spellEnd"/>
      <w:r>
        <w:t xml:space="preserve"> </w:t>
      </w:r>
      <w:proofErr w:type="spellStart"/>
      <w:r>
        <w:t>leerse</w:t>
      </w:r>
      <w:proofErr w:type="spellEnd"/>
      <w:r>
        <w:t xml:space="preserve"> </w:t>
      </w:r>
      <w:proofErr w:type="spellStart"/>
      <w:r>
        <w:t>por</w:t>
      </w:r>
      <w:proofErr w:type="spellEnd"/>
      <w:r>
        <w:t xml:space="preserve"> </w:t>
      </w:r>
      <w:proofErr w:type="spellStart"/>
      <w:r>
        <w:t>separado</w:t>
      </w:r>
      <w:proofErr w:type="spellEnd"/>
      <w:r>
        <w:t xml:space="preserve">. A lo largo del </w:t>
      </w:r>
      <w:proofErr w:type="spellStart"/>
      <w:r>
        <w:t>texto</w:t>
      </w:r>
      <w:proofErr w:type="spellEnd"/>
      <w:r>
        <w:t xml:space="preserve"> </w:t>
      </w:r>
      <w:proofErr w:type="spellStart"/>
      <w:r>
        <w:t>aparecen</w:t>
      </w:r>
      <w:proofErr w:type="spellEnd"/>
      <w:r>
        <w:t xml:space="preserve"> </w:t>
      </w:r>
      <w:proofErr w:type="spellStart"/>
      <w:r>
        <w:rPr>
          <w:b/>
        </w:rPr>
        <w:t>recuadros</w:t>
      </w:r>
      <w:proofErr w:type="spellEnd"/>
      <w:r>
        <w:rPr>
          <w:b/>
        </w:rPr>
        <w:t xml:space="preserve"> </w:t>
      </w:r>
      <w:proofErr w:type="spellStart"/>
      <w:r>
        <w:rPr>
          <w:b/>
        </w:rPr>
        <w:t>ámbar</w:t>
      </w:r>
      <w:proofErr w:type="spellEnd"/>
      <w:r>
        <w:t xml:space="preserve"> que </w:t>
      </w:r>
      <w:proofErr w:type="spellStart"/>
      <w:r>
        <w:t>enuncian</w:t>
      </w:r>
      <w:proofErr w:type="spellEnd"/>
      <w:r>
        <w:t xml:space="preserve"> las </w:t>
      </w:r>
      <w:proofErr w:type="spellStart"/>
      <w:r>
        <w:t>preguntas</w:t>
      </w:r>
      <w:proofErr w:type="spellEnd"/>
      <w:r>
        <w:t xml:space="preserve"> clave </w:t>
      </w:r>
      <w:proofErr w:type="spellStart"/>
      <w:r>
        <w:t>planteadas</w:t>
      </w:r>
      <w:proofErr w:type="spellEnd"/>
      <w:r>
        <w:t xml:space="preserve"> </w:t>
      </w:r>
      <w:proofErr w:type="spellStart"/>
      <w:r>
        <w:t>por</w:t>
      </w:r>
      <w:proofErr w:type="spellEnd"/>
      <w:r>
        <w:t xml:space="preserve"> </w:t>
      </w:r>
      <w:proofErr w:type="spellStart"/>
      <w:r>
        <w:t>el</w:t>
      </w:r>
      <w:proofErr w:type="spellEnd"/>
      <w:r>
        <w:t xml:space="preserve"> </w:t>
      </w:r>
      <w:proofErr w:type="spellStart"/>
      <w:r>
        <w:t>docente</w:t>
      </w:r>
      <w:proofErr w:type="spellEnd"/>
      <w:r>
        <w:t xml:space="preserve"> e indican con </w:t>
      </w:r>
      <w:proofErr w:type="spellStart"/>
      <w:r>
        <w:t>precisión</w:t>
      </w:r>
      <w:proofErr w:type="spellEnd"/>
      <w:r>
        <w:t xml:space="preserve"> </w:t>
      </w:r>
      <w:proofErr w:type="spellStart"/>
      <w:r>
        <w:t>dónde</w:t>
      </w:r>
      <w:proofErr w:type="spellEnd"/>
      <w:r>
        <w:t xml:space="preserve"> se </w:t>
      </w:r>
      <w:proofErr w:type="spellStart"/>
      <w:r>
        <w:t>responden</w:t>
      </w:r>
      <w:proofErr w:type="spellEnd"/>
      <w:r>
        <w:t>.</w:t>
      </w:r>
    </w:p>
    <w:tbl>
      <w:tblPr>
        <w:tblStyle w:val="Tablaconcuadrcula"/>
        <w:tblW w:w="0" w:type="auto"/>
        <w:tblLook w:val="04A0" w:firstRow="1" w:lastRow="0" w:firstColumn="1" w:lastColumn="0" w:noHBand="0" w:noVBand="1"/>
      </w:tblPr>
      <w:tblGrid>
        <w:gridCol w:w="2684"/>
        <w:gridCol w:w="7738"/>
      </w:tblGrid>
      <w:tr w:rsidR="00517F79" w14:paraId="35ECD5EC" w14:textId="77777777" w:rsidTr="00301B08">
        <w:trPr>
          <w:tblHeader/>
        </w:trPr>
        <w:tc>
          <w:tcPr>
            <w:tcW w:w="3628" w:type="dxa"/>
            <w:shd w:val="clear" w:color="auto" w:fill="064475"/>
          </w:tcPr>
          <w:p w14:paraId="20DEB78B" w14:textId="77777777" w:rsidR="00517F79" w:rsidRDefault="00312292">
            <w:pPr>
              <w:spacing w:before="40" w:after="40"/>
            </w:pPr>
            <w:proofErr w:type="spellStart"/>
            <w:r>
              <w:rPr>
                <w:b/>
                <w:color w:val="FFFFFF"/>
                <w:sz w:val="19"/>
              </w:rPr>
              <w:t>Convención</w:t>
            </w:r>
            <w:proofErr w:type="spellEnd"/>
          </w:p>
        </w:tc>
        <w:tc>
          <w:tcPr>
            <w:tcW w:w="11509" w:type="dxa"/>
            <w:shd w:val="clear" w:color="auto" w:fill="064475"/>
          </w:tcPr>
          <w:p w14:paraId="1B340692" w14:textId="77777777" w:rsidR="00517F79" w:rsidRDefault="00312292">
            <w:pPr>
              <w:spacing w:before="40" w:after="40"/>
            </w:pPr>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p>
        </w:tc>
      </w:tr>
      <w:tr w:rsidR="00517F79" w14:paraId="34C54CB2" w14:textId="77777777">
        <w:tc>
          <w:tcPr>
            <w:tcW w:w="3628" w:type="dxa"/>
          </w:tcPr>
          <w:p w14:paraId="59D79221" w14:textId="77777777" w:rsidR="00517F79" w:rsidRDefault="00312292">
            <w:pPr>
              <w:spacing w:before="40" w:after="40"/>
            </w:pPr>
            <w:proofErr w:type="spellStart"/>
            <w:r>
              <w:rPr>
                <w:b/>
                <w:sz w:val="19"/>
              </w:rPr>
              <w:t>Recuadro</w:t>
            </w:r>
            <w:proofErr w:type="spellEnd"/>
            <w:r>
              <w:rPr>
                <w:b/>
                <w:sz w:val="19"/>
              </w:rPr>
              <w:t xml:space="preserve"> </w:t>
            </w:r>
            <w:proofErr w:type="spellStart"/>
            <w:r>
              <w:rPr>
                <w:b/>
                <w:sz w:val="19"/>
              </w:rPr>
              <w:t>ámbar</w:t>
            </w:r>
            <w:proofErr w:type="spellEnd"/>
          </w:p>
        </w:tc>
        <w:tc>
          <w:tcPr>
            <w:tcW w:w="11509" w:type="dxa"/>
          </w:tcPr>
          <w:p w14:paraId="3E0DDC32" w14:textId="77777777" w:rsidR="00517F79" w:rsidRDefault="00312292">
            <w:pPr>
              <w:spacing w:before="40" w:after="40"/>
            </w:pPr>
            <w:proofErr w:type="spellStart"/>
            <w:r>
              <w:rPr>
                <w:sz w:val="19"/>
              </w:rPr>
              <w:t>Pregunta</w:t>
            </w:r>
            <w:proofErr w:type="spellEnd"/>
            <w:r>
              <w:rPr>
                <w:sz w:val="19"/>
              </w:rPr>
              <w:t xml:space="preserve"> clave del </w:t>
            </w:r>
            <w:proofErr w:type="spellStart"/>
            <w:r>
              <w:rPr>
                <w:sz w:val="19"/>
              </w:rPr>
              <w:t>docente</w:t>
            </w:r>
            <w:proofErr w:type="spellEnd"/>
            <w:r>
              <w:rPr>
                <w:sz w:val="19"/>
              </w:rPr>
              <w:t xml:space="preserve"> y </w:t>
            </w:r>
            <w:proofErr w:type="spellStart"/>
            <w:r>
              <w:rPr>
                <w:sz w:val="19"/>
              </w:rPr>
              <w:t>ubicación</w:t>
            </w:r>
            <w:proofErr w:type="spellEnd"/>
            <w:r>
              <w:rPr>
                <w:sz w:val="19"/>
              </w:rPr>
              <w:t xml:space="preserve"> exacta de </w:t>
            </w:r>
            <w:proofErr w:type="spellStart"/>
            <w:r>
              <w:rPr>
                <w:sz w:val="19"/>
              </w:rPr>
              <w:t>su</w:t>
            </w:r>
            <w:proofErr w:type="spellEnd"/>
            <w:r>
              <w:rPr>
                <w:sz w:val="19"/>
              </w:rPr>
              <w:t xml:space="preserve"> </w:t>
            </w:r>
            <w:proofErr w:type="spellStart"/>
            <w:r>
              <w:rPr>
                <w:sz w:val="19"/>
              </w:rPr>
              <w:t>respuesta</w:t>
            </w:r>
            <w:proofErr w:type="spellEnd"/>
            <w:r>
              <w:rPr>
                <w:sz w:val="19"/>
              </w:rPr>
              <w:t>.</w:t>
            </w:r>
          </w:p>
        </w:tc>
      </w:tr>
      <w:tr w:rsidR="00517F79" w14:paraId="128FAF25" w14:textId="77777777">
        <w:tc>
          <w:tcPr>
            <w:tcW w:w="3628" w:type="dxa"/>
          </w:tcPr>
          <w:p w14:paraId="101C1D09" w14:textId="77777777" w:rsidR="00517F79" w:rsidRDefault="00312292">
            <w:pPr>
              <w:spacing w:before="40" w:after="40"/>
            </w:pPr>
            <w:proofErr w:type="spellStart"/>
            <w:r>
              <w:rPr>
                <w:sz w:val="19"/>
              </w:rPr>
              <w:t>Cifras</w:t>
            </w:r>
            <w:proofErr w:type="spellEnd"/>
            <w:r>
              <w:rPr>
                <w:sz w:val="19"/>
              </w:rPr>
              <w:t xml:space="preserve"> </w:t>
            </w:r>
            <w:proofErr w:type="spellStart"/>
            <w:r>
              <w:rPr>
                <w:sz w:val="19"/>
              </w:rPr>
              <w:t>en</w:t>
            </w:r>
            <w:proofErr w:type="spellEnd"/>
            <w:r>
              <w:rPr>
                <w:sz w:val="19"/>
              </w:rPr>
              <w:t xml:space="preserve"> </w:t>
            </w:r>
            <w:proofErr w:type="spellStart"/>
            <w:r>
              <w:rPr>
                <w:sz w:val="19"/>
              </w:rPr>
              <w:t>negrita</w:t>
            </w:r>
            <w:proofErr w:type="spellEnd"/>
          </w:p>
        </w:tc>
        <w:tc>
          <w:tcPr>
            <w:tcW w:w="11509" w:type="dxa"/>
          </w:tcPr>
          <w:p w14:paraId="2192A9FA" w14:textId="77777777" w:rsidR="00517F79" w:rsidRDefault="00312292">
            <w:pPr>
              <w:spacing w:before="40" w:after="40"/>
            </w:pPr>
            <w:proofErr w:type="spellStart"/>
            <w:r>
              <w:rPr>
                <w:sz w:val="19"/>
              </w:rPr>
              <w:t>Valores</w:t>
            </w:r>
            <w:proofErr w:type="spellEnd"/>
            <w:r>
              <w:rPr>
                <w:sz w:val="19"/>
              </w:rPr>
              <w:t xml:space="preserve"> </w:t>
            </w:r>
            <w:proofErr w:type="spellStart"/>
            <w:r>
              <w:rPr>
                <w:sz w:val="19"/>
              </w:rPr>
              <w:t>medidos</w:t>
            </w:r>
            <w:proofErr w:type="spellEnd"/>
            <w:r>
              <w:rPr>
                <w:sz w:val="19"/>
              </w:rPr>
              <w:t xml:space="preserve">, no </w:t>
            </w:r>
            <w:proofErr w:type="spellStart"/>
            <w:r>
              <w:rPr>
                <w:sz w:val="19"/>
              </w:rPr>
              <w:t>estimados</w:t>
            </w:r>
            <w:proofErr w:type="spellEnd"/>
            <w:r>
              <w:rPr>
                <w:sz w:val="19"/>
              </w:rPr>
              <w:t xml:space="preserve">. </w:t>
            </w:r>
            <w:proofErr w:type="spellStart"/>
            <w:r>
              <w:rPr>
                <w:sz w:val="19"/>
              </w:rPr>
              <w:t>Todos</w:t>
            </w:r>
            <w:proofErr w:type="spellEnd"/>
            <w:r>
              <w:rPr>
                <w:sz w:val="19"/>
              </w:rPr>
              <w:t xml:space="preserve"> son </w:t>
            </w:r>
            <w:proofErr w:type="spellStart"/>
            <w:r>
              <w:rPr>
                <w:sz w:val="19"/>
              </w:rPr>
              <w:t>reproducibles</w:t>
            </w:r>
            <w:proofErr w:type="spellEnd"/>
            <w:r>
              <w:rPr>
                <w:sz w:val="19"/>
              </w:rPr>
              <w:t xml:space="preserve"> con las </w:t>
            </w:r>
            <w:proofErr w:type="spellStart"/>
            <w:r>
              <w:rPr>
                <w:sz w:val="19"/>
              </w:rPr>
              <w:t>evidencias</w:t>
            </w:r>
            <w:proofErr w:type="spellEnd"/>
            <w:r>
              <w:rPr>
                <w:sz w:val="19"/>
              </w:rPr>
              <w:t xml:space="preserve"> del </w:t>
            </w:r>
            <w:proofErr w:type="spellStart"/>
            <w:r>
              <w:rPr>
                <w:sz w:val="19"/>
              </w:rPr>
              <w:t>anexo</w:t>
            </w:r>
            <w:proofErr w:type="spellEnd"/>
            <w:r>
              <w:rPr>
                <w:sz w:val="19"/>
              </w:rPr>
              <w:t>.</w:t>
            </w:r>
          </w:p>
        </w:tc>
      </w:tr>
      <w:tr w:rsidR="00517F79" w14:paraId="00438E44" w14:textId="77777777">
        <w:tc>
          <w:tcPr>
            <w:tcW w:w="3628" w:type="dxa"/>
          </w:tcPr>
          <w:p w14:paraId="2D3ED152" w14:textId="77777777" w:rsidR="00517F79" w:rsidRDefault="00312292">
            <w:pPr>
              <w:spacing w:before="40" w:after="40"/>
            </w:pPr>
            <w:proofErr w:type="spellStart"/>
            <w:r>
              <w:rPr>
                <w:sz w:val="19"/>
              </w:rPr>
              <w:t>Referencias</w:t>
            </w:r>
            <w:proofErr w:type="spellEnd"/>
            <w:r>
              <w:rPr>
                <w:sz w:val="19"/>
              </w:rPr>
              <w:t xml:space="preserve"> `ADR-00xx`</w:t>
            </w:r>
          </w:p>
        </w:tc>
        <w:tc>
          <w:tcPr>
            <w:tcW w:w="11509" w:type="dxa"/>
          </w:tcPr>
          <w:p w14:paraId="5DF0F713" w14:textId="77777777" w:rsidR="00517F79" w:rsidRDefault="00312292">
            <w:pPr>
              <w:spacing w:before="40" w:after="40"/>
            </w:pPr>
            <w:proofErr w:type="spellStart"/>
            <w:r>
              <w:rPr>
                <w:sz w:val="19"/>
              </w:rPr>
              <w:t>Decisión</w:t>
            </w:r>
            <w:proofErr w:type="spellEnd"/>
            <w:r>
              <w:rPr>
                <w:sz w:val="19"/>
              </w:rPr>
              <w:t xml:space="preserve"> </w:t>
            </w:r>
            <w:proofErr w:type="spellStart"/>
            <w:r>
              <w:rPr>
                <w:sz w:val="19"/>
              </w:rPr>
              <w:t>arquitectónica</w:t>
            </w:r>
            <w:proofErr w:type="spellEnd"/>
            <w:r>
              <w:rPr>
                <w:sz w:val="19"/>
              </w:rPr>
              <w:t xml:space="preserve"> </w:t>
            </w:r>
            <w:proofErr w:type="spellStart"/>
            <w:r>
              <w:rPr>
                <w:sz w:val="19"/>
              </w:rPr>
              <w:t>registrada</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repositorio</w:t>
            </w:r>
            <w:proofErr w:type="spellEnd"/>
            <w:r>
              <w:rPr>
                <w:sz w:val="19"/>
              </w:rPr>
              <w:t xml:space="preserve">, con </w:t>
            </w:r>
            <w:proofErr w:type="spellStart"/>
            <w:r>
              <w:rPr>
                <w:sz w:val="19"/>
              </w:rPr>
              <w:t>su</w:t>
            </w:r>
            <w:proofErr w:type="spellEnd"/>
            <w:r>
              <w:rPr>
                <w:sz w:val="19"/>
              </w:rPr>
              <w:t xml:space="preserve"> </w:t>
            </w:r>
            <w:proofErr w:type="spellStart"/>
            <w:r>
              <w:rPr>
                <w:sz w:val="19"/>
              </w:rPr>
              <w:t>contexto</w:t>
            </w:r>
            <w:proofErr w:type="spellEnd"/>
            <w:r>
              <w:rPr>
                <w:sz w:val="19"/>
              </w:rPr>
              <w:t xml:space="preserve"> y sus </w:t>
            </w:r>
            <w:proofErr w:type="spellStart"/>
            <w:r>
              <w:rPr>
                <w:sz w:val="19"/>
              </w:rPr>
              <w:t>consecuencias</w:t>
            </w:r>
            <w:proofErr w:type="spellEnd"/>
            <w:r>
              <w:rPr>
                <w:sz w:val="19"/>
              </w:rPr>
              <w:t>.</w:t>
            </w:r>
          </w:p>
        </w:tc>
      </w:tr>
      <w:tr w:rsidR="00517F79" w14:paraId="7834D6B2" w14:textId="77777777">
        <w:tc>
          <w:tcPr>
            <w:tcW w:w="3628" w:type="dxa"/>
          </w:tcPr>
          <w:p w14:paraId="3AB56B92" w14:textId="77777777" w:rsidR="00517F79" w:rsidRDefault="00312292">
            <w:pPr>
              <w:spacing w:before="40" w:after="40"/>
            </w:pPr>
            <w:proofErr w:type="spellStart"/>
            <w:r>
              <w:rPr>
                <w:sz w:val="19"/>
              </w:rPr>
              <w:t>Referencias</w:t>
            </w:r>
            <w:proofErr w:type="spellEnd"/>
            <w:r>
              <w:rPr>
                <w:sz w:val="19"/>
              </w:rPr>
              <w:t xml:space="preserve"> `AYNI-xx`</w:t>
            </w:r>
          </w:p>
        </w:tc>
        <w:tc>
          <w:tcPr>
            <w:tcW w:w="11509" w:type="dxa"/>
          </w:tcPr>
          <w:p w14:paraId="5CEC819A" w14:textId="77777777" w:rsidR="00517F79" w:rsidRDefault="00312292">
            <w:pPr>
              <w:spacing w:before="40" w:after="40"/>
            </w:pPr>
            <w:proofErr w:type="spellStart"/>
            <w:r>
              <w:rPr>
                <w:sz w:val="19"/>
              </w:rPr>
              <w:t>Identificador</w:t>
            </w:r>
            <w:proofErr w:type="spellEnd"/>
            <w:r>
              <w:rPr>
                <w:sz w:val="19"/>
              </w:rPr>
              <w:t xml:space="preserve"> del </w:t>
            </w:r>
            <w:proofErr w:type="spellStart"/>
            <w:r>
              <w:rPr>
                <w:sz w:val="19"/>
              </w:rPr>
              <w:t>ítem</w:t>
            </w:r>
            <w:proofErr w:type="spellEnd"/>
            <w:r>
              <w:rPr>
                <w:sz w:val="19"/>
              </w:rPr>
              <w:t xml:space="preserve"> </w:t>
            </w:r>
            <w:proofErr w:type="spellStart"/>
            <w:r>
              <w:rPr>
                <w:sz w:val="19"/>
              </w:rPr>
              <w:t>en</w:t>
            </w:r>
            <w:proofErr w:type="spellEnd"/>
            <w:r>
              <w:rPr>
                <w:sz w:val="19"/>
              </w:rPr>
              <w:t xml:space="preserve"> Jira. </w:t>
            </w:r>
            <w:proofErr w:type="spellStart"/>
            <w:r>
              <w:rPr>
                <w:sz w:val="19"/>
              </w:rPr>
              <w:t>Permite</w:t>
            </w:r>
            <w:proofErr w:type="spellEnd"/>
            <w:r>
              <w:rPr>
                <w:sz w:val="19"/>
              </w:rPr>
              <w:t xml:space="preserve"> </w:t>
            </w:r>
            <w:proofErr w:type="spellStart"/>
            <w:r>
              <w:rPr>
                <w:sz w:val="19"/>
              </w:rPr>
              <w:t>trazar</w:t>
            </w:r>
            <w:proofErr w:type="spellEnd"/>
            <w:r>
              <w:rPr>
                <w:sz w:val="19"/>
              </w:rPr>
              <w:t xml:space="preserve"> </w:t>
            </w:r>
            <w:proofErr w:type="spellStart"/>
            <w:r>
              <w:rPr>
                <w:sz w:val="19"/>
              </w:rPr>
              <w:t>cualquier</w:t>
            </w:r>
            <w:proofErr w:type="spellEnd"/>
            <w:r>
              <w:rPr>
                <w:sz w:val="19"/>
              </w:rPr>
              <w:t xml:space="preserve"> </w:t>
            </w:r>
            <w:proofErr w:type="spellStart"/>
            <w:r>
              <w:rPr>
                <w:sz w:val="19"/>
              </w:rPr>
              <w:t>afirmación</w:t>
            </w:r>
            <w:proofErr w:type="spellEnd"/>
            <w:r>
              <w:rPr>
                <w:sz w:val="19"/>
              </w:rPr>
              <w:t xml:space="preserve"> hasta </w:t>
            </w:r>
            <w:proofErr w:type="spellStart"/>
            <w:r>
              <w:rPr>
                <w:sz w:val="19"/>
              </w:rPr>
              <w:t>su</w:t>
            </w:r>
            <w:proofErr w:type="spellEnd"/>
            <w:r>
              <w:rPr>
                <w:sz w:val="19"/>
              </w:rPr>
              <w:t xml:space="preserve"> </w:t>
            </w:r>
            <w:proofErr w:type="spellStart"/>
            <w:r>
              <w:rPr>
                <w:sz w:val="19"/>
              </w:rPr>
              <w:t>historia</w:t>
            </w:r>
            <w:proofErr w:type="spellEnd"/>
            <w:r>
              <w:rPr>
                <w:sz w:val="19"/>
              </w:rPr>
              <w:t>.</w:t>
            </w:r>
          </w:p>
        </w:tc>
      </w:tr>
      <w:tr w:rsidR="00517F79" w14:paraId="09B5E9A4" w14:textId="77777777">
        <w:tc>
          <w:tcPr>
            <w:tcW w:w="3628" w:type="dxa"/>
          </w:tcPr>
          <w:p w14:paraId="1E1D5E22" w14:textId="77777777" w:rsidR="00517F79" w:rsidRDefault="00312292">
            <w:pPr>
              <w:spacing w:before="40" w:after="40"/>
            </w:pPr>
            <w:proofErr w:type="spellStart"/>
            <w:r>
              <w:rPr>
                <w:sz w:val="19"/>
              </w:rPr>
              <w:t>Referencias</w:t>
            </w:r>
            <w:proofErr w:type="spellEnd"/>
            <w:r>
              <w:rPr>
                <w:sz w:val="19"/>
              </w:rPr>
              <w:t xml:space="preserve"> `R-xx` y `KPI-xx`</w:t>
            </w:r>
          </w:p>
        </w:tc>
        <w:tc>
          <w:tcPr>
            <w:tcW w:w="11509" w:type="dxa"/>
          </w:tcPr>
          <w:p w14:paraId="67B0EE61" w14:textId="77777777" w:rsidR="00517F79" w:rsidRDefault="00312292">
            <w:pPr>
              <w:spacing w:before="40" w:after="40"/>
            </w:pPr>
            <w:proofErr w:type="spellStart"/>
            <w:r>
              <w:rPr>
                <w:sz w:val="19"/>
              </w:rPr>
              <w:t>Riesgo</w:t>
            </w:r>
            <w:proofErr w:type="spellEnd"/>
            <w:r>
              <w:rPr>
                <w:sz w:val="19"/>
              </w:rPr>
              <w:t xml:space="preserve"> de la </w:t>
            </w:r>
            <w:proofErr w:type="spellStart"/>
            <w:r>
              <w:rPr>
                <w:sz w:val="19"/>
              </w:rPr>
              <w:t>matriz</w:t>
            </w:r>
            <w:proofErr w:type="spellEnd"/>
            <w:r>
              <w:rPr>
                <w:sz w:val="19"/>
              </w:rPr>
              <w:t xml:space="preserve"> e </w:t>
            </w:r>
            <w:proofErr w:type="spellStart"/>
            <w:r>
              <w:rPr>
                <w:sz w:val="19"/>
              </w:rPr>
              <w:t>indicador</w:t>
            </w:r>
            <w:proofErr w:type="spellEnd"/>
            <w:r>
              <w:rPr>
                <w:sz w:val="19"/>
              </w:rPr>
              <w:t xml:space="preserve"> del plan de </w:t>
            </w:r>
            <w:proofErr w:type="spellStart"/>
            <w:r>
              <w:rPr>
                <w:sz w:val="19"/>
              </w:rPr>
              <w:t>monitoreo</w:t>
            </w:r>
            <w:proofErr w:type="spellEnd"/>
            <w:r>
              <w:rPr>
                <w:sz w:val="19"/>
              </w:rPr>
              <w:t xml:space="preserve">, </w:t>
            </w:r>
            <w:proofErr w:type="spellStart"/>
            <w:r>
              <w:rPr>
                <w:sz w:val="19"/>
              </w:rPr>
              <w:t>respectivamente</w:t>
            </w:r>
            <w:proofErr w:type="spellEnd"/>
            <w:r>
              <w:rPr>
                <w:sz w:val="19"/>
              </w:rPr>
              <w:t>.</w:t>
            </w:r>
          </w:p>
        </w:tc>
      </w:tr>
    </w:tbl>
    <w:p w14:paraId="22D0E95C" w14:textId="77777777" w:rsidR="00517F79" w:rsidRDefault="00517F79">
      <w:pPr>
        <w:spacing w:after="160"/>
        <w:jc w:val="both"/>
      </w:pPr>
    </w:p>
    <w:p w14:paraId="43952B6A" w14:textId="77777777" w:rsidR="00517F79" w:rsidRPr="00C70632" w:rsidRDefault="00312292">
      <w:pPr>
        <w:spacing w:before="220" w:after="120"/>
        <w:rPr>
          <w:color w:val="000000" w:themeColor="text1"/>
        </w:rPr>
      </w:pPr>
      <w:proofErr w:type="spellStart"/>
      <w:r w:rsidRPr="00C70632">
        <w:rPr>
          <w:b/>
          <w:color w:val="000000" w:themeColor="text1"/>
          <w:sz w:val="24"/>
        </w:rPr>
        <w:t>Ubicación</w:t>
      </w:r>
      <w:proofErr w:type="spellEnd"/>
      <w:r w:rsidRPr="00C70632">
        <w:rPr>
          <w:b/>
          <w:color w:val="000000" w:themeColor="text1"/>
          <w:sz w:val="24"/>
        </w:rPr>
        <w:t xml:space="preserve"> de las </w:t>
      </w:r>
      <w:proofErr w:type="spellStart"/>
      <w:r w:rsidRPr="00C70632">
        <w:rPr>
          <w:b/>
          <w:color w:val="000000" w:themeColor="text1"/>
          <w:sz w:val="24"/>
        </w:rPr>
        <w:t>preguntas</w:t>
      </w:r>
      <w:proofErr w:type="spellEnd"/>
      <w:r w:rsidRPr="00C70632">
        <w:rPr>
          <w:b/>
          <w:color w:val="000000" w:themeColor="text1"/>
          <w:sz w:val="24"/>
        </w:rPr>
        <w:t xml:space="preserve"> clave</w:t>
      </w:r>
    </w:p>
    <w:tbl>
      <w:tblPr>
        <w:tblStyle w:val="Tablaconcuadrcula"/>
        <w:tblW w:w="0" w:type="auto"/>
        <w:tblLook w:val="04A0" w:firstRow="1" w:lastRow="0" w:firstColumn="1" w:lastColumn="0" w:noHBand="0" w:noVBand="1"/>
      </w:tblPr>
      <w:tblGrid>
        <w:gridCol w:w="4534"/>
        <w:gridCol w:w="5888"/>
      </w:tblGrid>
      <w:tr w:rsidR="00517F79" w14:paraId="06005ED9" w14:textId="77777777" w:rsidTr="00301B08">
        <w:trPr>
          <w:tblHeader/>
        </w:trPr>
        <w:tc>
          <w:tcPr>
            <w:tcW w:w="6463" w:type="dxa"/>
            <w:shd w:val="clear" w:color="auto" w:fill="064475"/>
          </w:tcPr>
          <w:p w14:paraId="4CAF55CD" w14:textId="77777777" w:rsidR="00517F79" w:rsidRDefault="00312292">
            <w:pPr>
              <w:spacing w:before="40" w:after="40"/>
            </w:pPr>
            <w:proofErr w:type="spellStart"/>
            <w:r>
              <w:rPr>
                <w:b/>
                <w:color w:val="FFFFFF"/>
                <w:sz w:val="19"/>
              </w:rPr>
              <w:t>Pregunta</w:t>
            </w:r>
            <w:proofErr w:type="spellEnd"/>
            <w:r>
              <w:rPr>
                <w:b/>
                <w:color w:val="FFFFFF"/>
                <w:sz w:val="19"/>
              </w:rPr>
              <w:t xml:space="preserve"> </w:t>
            </w:r>
            <w:proofErr w:type="spellStart"/>
            <w:r>
              <w:rPr>
                <w:b/>
                <w:color w:val="FFFFFF"/>
                <w:sz w:val="19"/>
              </w:rPr>
              <w:t>planteada</w:t>
            </w:r>
            <w:proofErr w:type="spellEnd"/>
            <w:r>
              <w:rPr>
                <w:b/>
                <w:color w:val="FFFFFF"/>
                <w:sz w:val="19"/>
              </w:rPr>
              <w:t xml:space="preserve"> </w:t>
            </w:r>
            <w:proofErr w:type="spellStart"/>
            <w:r>
              <w:rPr>
                <w:b/>
                <w:color w:val="FFFFFF"/>
                <w:sz w:val="19"/>
              </w:rPr>
              <w:t>por</w:t>
            </w:r>
            <w:proofErr w:type="spellEnd"/>
            <w:r>
              <w:rPr>
                <w:b/>
                <w:color w:val="FFFFFF"/>
                <w:sz w:val="19"/>
              </w:rPr>
              <w:t xml:space="preserve"> </w:t>
            </w:r>
            <w:proofErr w:type="spellStart"/>
            <w:r>
              <w:rPr>
                <w:b/>
                <w:color w:val="FFFFFF"/>
                <w:sz w:val="19"/>
              </w:rPr>
              <w:t>el</w:t>
            </w:r>
            <w:proofErr w:type="spellEnd"/>
            <w:r>
              <w:rPr>
                <w:b/>
                <w:color w:val="FFFFFF"/>
                <w:sz w:val="19"/>
              </w:rPr>
              <w:t xml:space="preserve"> </w:t>
            </w:r>
            <w:proofErr w:type="spellStart"/>
            <w:r>
              <w:rPr>
                <w:b/>
                <w:color w:val="FFFFFF"/>
                <w:sz w:val="19"/>
              </w:rPr>
              <w:t>docente</w:t>
            </w:r>
            <w:proofErr w:type="spellEnd"/>
          </w:p>
        </w:tc>
        <w:tc>
          <w:tcPr>
            <w:tcW w:w="8674" w:type="dxa"/>
            <w:shd w:val="clear" w:color="auto" w:fill="064475"/>
          </w:tcPr>
          <w:p w14:paraId="7D7B8092" w14:textId="77777777" w:rsidR="00517F79" w:rsidRDefault="00312292">
            <w:pPr>
              <w:spacing w:before="40" w:after="40"/>
            </w:pPr>
            <w:proofErr w:type="spellStart"/>
            <w:r>
              <w:rPr>
                <w:b/>
                <w:color w:val="FFFFFF"/>
                <w:sz w:val="19"/>
              </w:rPr>
              <w:t>Dónde</w:t>
            </w:r>
            <w:proofErr w:type="spellEnd"/>
            <w:r>
              <w:rPr>
                <w:b/>
                <w:color w:val="FFFFFF"/>
                <w:sz w:val="19"/>
              </w:rPr>
              <w:t xml:space="preserve"> se </w:t>
            </w:r>
            <w:proofErr w:type="spellStart"/>
            <w:r>
              <w:rPr>
                <w:b/>
                <w:color w:val="FFFFFF"/>
                <w:sz w:val="19"/>
              </w:rPr>
              <w:t>responde</w:t>
            </w:r>
            <w:proofErr w:type="spellEnd"/>
          </w:p>
        </w:tc>
      </w:tr>
      <w:tr w:rsidR="00517F79" w14:paraId="52FDF536" w14:textId="77777777">
        <w:tc>
          <w:tcPr>
            <w:tcW w:w="6463" w:type="dxa"/>
          </w:tcPr>
          <w:p w14:paraId="57435D68" w14:textId="77777777" w:rsidR="00517F79" w:rsidRDefault="00312292">
            <w:pPr>
              <w:spacing w:before="40" w:after="40"/>
            </w:pPr>
            <w:r>
              <w:rPr>
                <w:sz w:val="19"/>
              </w:rPr>
              <w:t xml:space="preserve">¿La </w:t>
            </w:r>
            <w:proofErr w:type="spellStart"/>
            <w:r>
              <w:rPr>
                <w:sz w:val="19"/>
              </w:rPr>
              <w:t>solución</w:t>
            </w:r>
            <w:proofErr w:type="spellEnd"/>
            <w:r>
              <w:rPr>
                <w:sz w:val="19"/>
              </w:rPr>
              <w:t xml:space="preserve"> </w:t>
            </w:r>
            <w:proofErr w:type="spellStart"/>
            <w:r>
              <w:rPr>
                <w:sz w:val="19"/>
              </w:rPr>
              <w:t>propuesta</w:t>
            </w:r>
            <w:proofErr w:type="spellEnd"/>
            <w:r>
              <w:rPr>
                <w:sz w:val="19"/>
              </w:rPr>
              <w:t xml:space="preserve"> es viable y </w:t>
            </w:r>
            <w:proofErr w:type="spellStart"/>
            <w:r>
              <w:rPr>
                <w:sz w:val="19"/>
              </w:rPr>
              <w:t>resuelve</w:t>
            </w:r>
            <w:proofErr w:type="spellEnd"/>
            <w:r>
              <w:rPr>
                <w:sz w:val="19"/>
              </w:rPr>
              <w:t xml:space="preserve"> un </w:t>
            </w:r>
            <w:proofErr w:type="spellStart"/>
            <w:r>
              <w:rPr>
                <w:sz w:val="19"/>
              </w:rPr>
              <w:t>problema</w:t>
            </w:r>
            <w:proofErr w:type="spellEnd"/>
            <w:r>
              <w:rPr>
                <w:sz w:val="19"/>
              </w:rPr>
              <w:t xml:space="preserve"> real del </w:t>
            </w:r>
            <w:proofErr w:type="spellStart"/>
            <w:r>
              <w:rPr>
                <w:sz w:val="19"/>
              </w:rPr>
              <w:t>usuario</w:t>
            </w:r>
            <w:proofErr w:type="spellEnd"/>
            <w:r>
              <w:rPr>
                <w:sz w:val="19"/>
              </w:rPr>
              <w:t xml:space="preserve"> </w:t>
            </w:r>
            <w:proofErr w:type="spellStart"/>
            <w:r>
              <w:rPr>
                <w:sz w:val="19"/>
              </w:rPr>
              <w:t>identificado</w:t>
            </w:r>
            <w:proofErr w:type="spellEnd"/>
            <w:r>
              <w:rPr>
                <w:sz w:val="19"/>
              </w:rPr>
              <w:t xml:space="preserve"> </w:t>
            </w:r>
            <w:proofErr w:type="spellStart"/>
            <w:r>
              <w:rPr>
                <w:sz w:val="19"/>
              </w:rPr>
              <w:t>en</w:t>
            </w:r>
            <w:proofErr w:type="spellEnd"/>
            <w:r>
              <w:rPr>
                <w:sz w:val="19"/>
              </w:rPr>
              <w:t xml:space="preserve"> la </w:t>
            </w:r>
            <w:proofErr w:type="spellStart"/>
            <w:r>
              <w:rPr>
                <w:sz w:val="19"/>
              </w:rPr>
              <w:t>semana</w:t>
            </w:r>
            <w:proofErr w:type="spellEnd"/>
            <w:r>
              <w:rPr>
                <w:sz w:val="19"/>
              </w:rPr>
              <w:t xml:space="preserve"> 1?</w:t>
            </w:r>
          </w:p>
        </w:tc>
        <w:tc>
          <w:tcPr>
            <w:tcW w:w="8674" w:type="dxa"/>
          </w:tcPr>
          <w:p w14:paraId="4E634FEC" w14:textId="77777777" w:rsidR="00517F79" w:rsidRDefault="00312292">
            <w:pPr>
              <w:spacing w:before="40" w:after="40"/>
            </w:pPr>
            <w:proofErr w:type="spellStart"/>
            <w:r>
              <w:rPr>
                <w:b/>
                <w:sz w:val="19"/>
              </w:rPr>
              <w:t>Capítulo</w:t>
            </w:r>
            <w:proofErr w:type="spellEnd"/>
            <w:r>
              <w:rPr>
                <w:b/>
                <w:sz w:val="19"/>
              </w:rPr>
              <w:t xml:space="preserve"> 1</w:t>
            </w:r>
            <w:r>
              <w:rPr>
                <w:sz w:val="19"/>
              </w:rPr>
              <w:t xml:space="preserve">, </w:t>
            </w:r>
            <w:proofErr w:type="spellStart"/>
            <w:r>
              <w:rPr>
                <w:sz w:val="19"/>
              </w:rPr>
              <w:t>apartado</w:t>
            </w:r>
            <w:proofErr w:type="spellEnd"/>
            <w:r>
              <w:rPr>
                <w:sz w:val="19"/>
              </w:rPr>
              <w:t xml:space="preserve"> final «Respuesta a la </w:t>
            </w:r>
            <w:proofErr w:type="spellStart"/>
            <w:r>
              <w:rPr>
                <w:sz w:val="19"/>
              </w:rPr>
              <w:t>pregunta</w:t>
            </w:r>
            <w:proofErr w:type="spellEnd"/>
            <w:r>
              <w:rPr>
                <w:sz w:val="19"/>
              </w:rPr>
              <w:t xml:space="preserve"> clave», con las cuatro sub-</w:t>
            </w:r>
            <w:proofErr w:type="spellStart"/>
            <w:r>
              <w:rPr>
                <w:sz w:val="19"/>
              </w:rPr>
              <w:t>respuestas</w:t>
            </w:r>
            <w:proofErr w:type="spellEnd"/>
            <w:r>
              <w:rPr>
                <w:sz w:val="19"/>
              </w:rPr>
              <w:t xml:space="preserve">: </w:t>
            </w:r>
            <w:proofErr w:type="spellStart"/>
            <w:r>
              <w:rPr>
                <w:sz w:val="19"/>
              </w:rPr>
              <w:t>el</w:t>
            </w:r>
            <w:proofErr w:type="spellEnd"/>
            <w:r>
              <w:rPr>
                <w:sz w:val="19"/>
              </w:rPr>
              <w:t xml:space="preserve"> </w:t>
            </w:r>
            <w:proofErr w:type="spellStart"/>
            <w:r>
              <w:rPr>
                <w:sz w:val="19"/>
              </w:rPr>
              <w:t>problema</w:t>
            </w:r>
            <w:proofErr w:type="spellEnd"/>
            <w:r>
              <w:rPr>
                <w:sz w:val="19"/>
              </w:rPr>
              <w:t xml:space="preserve"> </w:t>
            </w:r>
            <w:proofErr w:type="spellStart"/>
            <w:r>
              <w:rPr>
                <w:sz w:val="19"/>
              </w:rPr>
              <w:t>cuantificado</w:t>
            </w:r>
            <w:proofErr w:type="spellEnd"/>
            <w:r>
              <w:rPr>
                <w:sz w:val="19"/>
              </w:rPr>
              <w:t xml:space="preserve">, las </w:t>
            </w:r>
            <w:proofErr w:type="spellStart"/>
            <w:r>
              <w:rPr>
                <w:sz w:val="19"/>
              </w:rPr>
              <w:t>causas</w:t>
            </w:r>
            <w:proofErr w:type="spellEnd"/>
            <w:r>
              <w:rPr>
                <w:sz w:val="19"/>
              </w:rPr>
              <w:t xml:space="preserve"> </w:t>
            </w:r>
            <w:proofErr w:type="spellStart"/>
            <w:r>
              <w:rPr>
                <w:sz w:val="19"/>
              </w:rPr>
              <w:t>atacadas</w:t>
            </w:r>
            <w:proofErr w:type="spellEnd"/>
            <w:r>
              <w:rPr>
                <w:sz w:val="19"/>
              </w:rPr>
              <w:t xml:space="preserve">, la </w:t>
            </w:r>
            <w:proofErr w:type="spellStart"/>
            <w:r>
              <w:rPr>
                <w:sz w:val="19"/>
              </w:rPr>
              <w:t>viabilidad</w:t>
            </w:r>
            <w:proofErr w:type="spellEnd"/>
            <w:r>
              <w:rPr>
                <w:sz w:val="19"/>
              </w:rPr>
              <w:t xml:space="preserve"> </w:t>
            </w:r>
            <w:proofErr w:type="spellStart"/>
            <w:r>
              <w:rPr>
                <w:sz w:val="19"/>
              </w:rPr>
              <w:t>demostrada</w:t>
            </w:r>
            <w:proofErr w:type="spellEnd"/>
            <w:r>
              <w:rPr>
                <w:sz w:val="19"/>
              </w:rPr>
              <w:t xml:space="preserve"> y lo que </w:t>
            </w:r>
            <w:proofErr w:type="spellStart"/>
            <w:r>
              <w:rPr>
                <w:sz w:val="19"/>
              </w:rPr>
              <w:t>aún</w:t>
            </w:r>
            <w:proofErr w:type="spellEnd"/>
            <w:r>
              <w:rPr>
                <w:sz w:val="19"/>
              </w:rPr>
              <w:t xml:space="preserve"> no </w:t>
            </w:r>
            <w:proofErr w:type="spellStart"/>
            <w:r>
              <w:rPr>
                <w:sz w:val="19"/>
              </w:rPr>
              <w:t>está</w:t>
            </w:r>
            <w:proofErr w:type="spellEnd"/>
            <w:r>
              <w:rPr>
                <w:sz w:val="19"/>
              </w:rPr>
              <w:t xml:space="preserve"> </w:t>
            </w:r>
            <w:proofErr w:type="spellStart"/>
            <w:r>
              <w:rPr>
                <w:sz w:val="19"/>
              </w:rPr>
              <w:t>demostrado</w:t>
            </w:r>
            <w:proofErr w:type="spellEnd"/>
            <w:r>
              <w:rPr>
                <w:sz w:val="19"/>
              </w:rPr>
              <w:t>.</w:t>
            </w:r>
          </w:p>
        </w:tc>
      </w:tr>
      <w:tr w:rsidR="00517F79" w14:paraId="63E32556" w14:textId="77777777">
        <w:tc>
          <w:tcPr>
            <w:tcW w:w="6463" w:type="dxa"/>
          </w:tcPr>
          <w:p w14:paraId="73B508B5" w14:textId="77777777" w:rsidR="00517F79" w:rsidRDefault="00312292">
            <w:pPr>
              <w:spacing w:before="40" w:after="40"/>
            </w:pPr>
            <w:r>
              <w:rPr>
                <w:sz w:val="19"/>
              </w:rPr>
              <w:t>¿</w:t>
            </w:r>
            <w:proofErr w:type="spellStart"/>
            <w:r>
              <w:rPr>
                <w:sz w:val="19"/>
              </w:rPr>
              <w:t>Tenemos</w:t>
            </w:r>
            <w:proofErr w:type="spellEnd"/>
            <w:r>
              <w:rPr>
                <w:sz w:val="19"/>
              </w:rPr>
              <w:t xml:space="preserve"> un plan de </w:t>
            </w:r>
            <w:proofErr w:type="spellStart"/>
            <w:r>
              <w:rPr>
                <w:sz w:val="19"/>
              </w:rPr>
              <w:t>respuesta</w:t>
            </w:r>
            <w:proofErr w:type="spellEnd"/>
            <w:r>
              <w:rPr>
                <w:sz w:val="19"/>
              </w:rPr>
              <w:t xml:space="preserve"> para </w:t>
            </w:r>
            <w:proofErr w:type="spellStart"/>
            <w:r>
              <w:rPr>
                <w:sz w:val="19"/>
              </w:rPr>
              <w:t>los</w:t>
            </w:r>
            <w:proofErr w:type="spellEnd"/>
            <w:r>
              <w:rPr>
                <w:sz w:val="19"/>
              </w:rPr>
              <w:t xml:space="preserve"> </w:t>
            </w:r>
            <w:proofErr w:type="spellStart"/>
            <w:r>
              <w:rPr>
                <w:sz w:val="19"/>
              </w:rPr>
              <w:t>riesgos</w:t>
            </w:r>
            <w:proofErr w:type="spellEnd"/>
            <w:r>
              <w:rPr>
                <w:sz w:val="19"/>
              </w:rPr>
              <w:t xml:space="preserve"> </w:t>
            </w:r>
            <w:proofErr w:type="spellStart"/>
            <w:r>
              <w:rPr>
                <w:sz w:val="19"/>
              </w:rPr>
              <w:t>técnicos</w:t>
            </w:r>
            <w:proofErr w:type="spellEnd"/>
            <w:r>
              <w:rPr>
                <w:sz w:val="19"/>
              </w:rPr>
              <w:t xml:space="preserve"> </w:t>
            </w:r>
            <w:proofErr w:type="spellStart"/>
            <w:r>
              <w:rPr>
                <w:sz w:val="19"/>
              </w:rPr>
              <w:t>identificados</w:t>
            </w:r>
            <w:proofErr w:type="spellEnd"/>
            <w:r>
              <w:rPr>
                <w:sz w:val="19"/>
              </w:rPr>
              <w:t>? ¿</w:t>
            </w:r>
            <w:proofErr w:type="spellStart"/>
            <w:r>
              <w:rPr>
                <w:sz w:val="19"/>
              </w:rPr>
              <w:t>Quién</w:t>
            </w:r>
            <w:proofErr w:type="spellEnd"/>
            <w:r>
              <w:rPr>
                <w:sz w:val="19"/>
              </w:rPr>
              <w:t xml:space="preserve"> es </w:t>
            </w:r>
            <w:proofErr w:type="spellStart"/>
            <w:r>
              <w:rPr>
                <w:sz w:val="19"/>
              </w:rPr>
              <w:t>el</w:t>
            </w:r>
            <w:proofErr w:type="spellEnd"/>
            <w:r>
              <w:rPr>
                <w:sz w:val="19"/>
              </w:rPr>
              <w:t xml:space="preserve"> </w:t>
            </w:r>
            <w:proofErr w:type="spellStart"/>
            <w:r>
              <w:rPr>
                <w:sz w:val="19"/>
              </w:rPr>
              <w:t>responsable</w:t>
            </w:r>
            <w:proofErr w:type="spellEnd"/>
            <w:r>
              <w:rPr>
                <w:sz w:val="19"/>
              </w:rPr>
              <w:t>?</w:t>
            </w:r>
          </w:p>
        </w:tc>
        <w:tc>
          <w:tcPr>
            <w:tcW w:w="8674" w:type="dxa"/>
          </w:tcPr>
          <w:p w14:paraId="031BFDC5" w14:textId="77777777" w:rsidR="00517F79" w:rsidRDefault="00312292">
            <w:pPr>
              <w:spacing w:before="40" w:after="40"/>
            </w:pPr>
            <w:proofErr w:type="spellStart"/>
            <w:r>
              <w:rPr>
                <w:b/>
                <w:sz w:val="19"/>
              </w:rPr>
              <w:t>Capítulo</w:t>
            </w:r>
            <w:proofErr w:type="spellEnd"/>
            <w:r>
              <w:rPr>
                <w:b/>
                <w:sz w:val="19"/>
              </w:rPr>
              <w:t xml:space="preserve"> 5</w:t>
            </w:r>
            <w:r>
              <w:rPr>
                <w:sz w:val="19"/>
              </w:rPr>
              <w:t xml:space="preserve">, </w:t>
            </w:r>
            <w:proofErr w:type="spellStart"/>
            <w:r>
              <w:rPr>
                <w:sz w:val="19"/>
              </w:rPr>
              <w:t>apartado</w:t>
            </w:r>
            <w:proofErr w:type="spellEnd"/>
            <w:r>
              <w:rPr>
                <w:sz w:val="19"/>
              </w:rPr>
              <w:t xml:space="preserve"> 4 «Planes de </w:t>
            </w:r>
            <w:proofErr w:type="spellStart"/>
            <w:r>
              <w:rPr>
                <w:sz w:val="19"/>
              </w:rPr>
              <w:t>contingencia</w:t>
            </w:r>
            <w:proofErr w:type="spellEnd"/>
            <w:r>
              <w:rPr>
                <w:sz w:val="19"/>
              </w:rPr>
              <w:t xml:space="preserve"> y </w:t>
            </w:r>
            <w:proofErr w:type="spellStart"/>
            <w:r>
              <w:rPr>
                <w:sz w:val="19"/>
              </w:rPr>
              <w:t>asignación</w:t>
            </w:r>
            <w:proofErr w:type="spellEnd"/>
            <w:r>
              <w:rPr>
                <w:sz w:val="19"/>
              </w:rPr>
              <w:t xml:space="preserve"> de </w:t>
            </w:r>
            <w:proofErr w:type="spellStart"/>
            <w:r>
              <w:rPr>
                <w:sz w:val="19"/>
              </w:rPr>
              <w:t>responsables</w:t>
            </w:r>
            <w:proofErr w:type="spellEnd"/>
            <w:r>
              <w:rPr>
                <w:sz w:val="19"/>
              </w:rPr>
              <w:t xml:space="preserve">»: </w:t>
            </w:r>
            <w:proofErr w:type="spellStart"/>
            <w:r>
              <w:rPr>
                <w:sz w:val="19"/>
              </w:rPr>
              <w:t>los</w:t>
            </w:r>
            <w:proofErr w:type="spellEnd"/>
            <w:r>
              <w:rPr>
                <w:sz w:val="19"/>
              </w:rPr>
              <w:t xml:space="preserve"> </w:t>
            </w:r>
            <w:proofErr w:type="spellStart"/>
            <w:r>
              <w:rPr>
                <w:sz w:val="19"/>
              </w:rPr>
              <w:t>dieciséis</w:t>
            </w:r>
            <w:proofErr w:type="spellEnd"/>
            <w:r>
              <w:rPr>
                <w:sz w:val="19"/>
              </w:rPr>
              <w:t xml:space="preserve"> </w:t>
            </w:r>
            <w:proofErr w:type="spellStart"/>
            <w:r>
              <w:rPr>
                <w:sz w:val="19"/>
              </w:rPr>
              <w:t>riesgos</w:t>
            </w:r>
            <w:proofErr w:type="spellEnd"/>
            <w:r>
              <w:rPr>
                <w:sz w:val="19"/>
              </w:rPr>
              <w:t xml:space="preserve"> con </w:t>
            </w:r>
            <w:proofErr w:type="spellStart"/>
            <w:r>
              <w:rPr>
                <w:sz w:val="19"/>
              </w:rPr>
              <w:t>su</w:t>
            </w:r>
            <w:proofErr w:type="spellEnd"/>
            <w:r>
              <w:rPr>
                <w:sz w:val="19"/>
              </w:rPr>
              <w:t xml:space="preserve"> plan y </w:t>
            </w:r>
            <w:proofErr w:type="spellStart"/>
            <w:r>
              <w:rPr>
                <w:sz w:val="19"/>
              </w:rPr>
              <w:t>su</w:t>
            </w:r>
            <w:proofErr w:type="spellEnd"/>
            <w:r>
              <w:rPr>
                <w:sz w:val="19"/>
              </w:rPr>
              <w:t xml:space="preserve"> </w:t>
            </w:r>
            <w:proofErr w:type="spellStart"/>
            <w:r>
              <w:rPr>
                <w:sz w:val="19"/>
              </w:rPr>
              <w:t>responsable</w:t>
            </w:r>
            <w:proofErr w:type="spellEnd"/>
            <w:r>
              <w:rPr>
                <w:sz w:val="19"/>
              </w:rPr>
              <w:t xml:space="preserve"> nominal.</w:t>
            </w:r>
          </w:p>
        </w:tc>
      </w:tr>
      <w:tr w:rsidR="00517F79" w14:paraId="63D6BF08" w14:textId="77777777">
        <w:tc>
          <w:tcPr>
            <w:tcW w:w="6463" w:type="dxa"/>
          </w:tcPr>
          <w:p w14:paraId="1C1C4BFC" w14:textId="77777777" w:rsidR="00517F79" w:rsidRDefault="00312292">
            <w:pPr>
              <w:spacing w:before="40" w:after="40"/>
            </w:pPr>
            <w:r>
              <w:rPr>
                <w:sz w:val="19"/>
              </w:rPr>
              <w:t>¿</w:t>
            </w:r>
            <w:proofErr w:type="spellStart"/>
            <w:r>
              <w:rPr>
                <w:sz w:val="19"/>
              </w:rPr>
              <w:t>Nuestros</w:t>
            </w:r>
            <w:proofErr w:type="spellEnd"/>
            <w:r>
              <w:rPr>
                <w:sz w:val="19"/>
              </w:rPr>
              <w:t xml:space="preserve"> </w:t>
            </w:r>
            <w:proofErr w:type="spellStart"/>
            <w:r>
              <w:rPr>
                <w:sz w:val="19"/>
              </w:rPr>
              <w:t>indicadores</w:t>
            </w:r>
            <w:proofErr w:type="spellEnd"/>
            <w:r>
              <w:rPr>
                <w:sz w:val="19"/>
              </w:rPr>
              <w:t xml:space="preserve"> (KPI) </w:t>
            </w:r>
            <w:proofErr w:type="spellStart"/>
            <w:r>
              <w:rPr>
                <w:sz w:val="19"/>
              </w:rPr>
              <w:t>tienen</w:t>
            </w:r>
            <w:proofErr w:type="spellEnd"/>
            <w:r>
              <w:rPr>
                <w:sz w:val="19"/>
              </w:rPr>
              <w:t xml:space="preserve"> un umbral </w:t>
            </w:r>
            <w:proofErr w:type="spellStart"/>
            <w:r>
              <w:rPr>
                <w:sz w:val="19"/>
              </w:rPr>
              <w:t>definido</w:t>
            </w:r>
            <w:proofErr w:type="spellEnd"/>
            <w:r>
              <w:rPr>
                <w:sz w:val="19"/>
              </w:rPr>
              <w:t xml:space="preserve"> para </w:t>
            </w:r>
            <w:proofErr w:type="spellStart"/>
            <w:r>
              <w:rPr>
                <w:sz w:val="19"/>
              </w:rPr>
              <w:t>activar</w:t>
            </w:r>
            <w:proofErr w:type="spellEnd"/>
            <w:r>
              <w:rPr>
                <w:sz w:val="19"/>
              </w:rPr>
              <w:t xml:space="preserve"> </w:t>
            </w:r>
            <w:proofErr w:type="spellStart"/>
            <w:r>
              <w:rPr>
                <w:sz w:val="19"/>
              </w:rPr>
              <w:t>alertas</w:t>
            </w:r>
            <w:proofErr w:type="spellEnd"/>
            <w:r>
              <w:rPr>
                <w:sz w:val="19"/>
              </w:rPr>
              <w:t xml:space="preserve"> de SLA?</w:t>
            </w:r>
          </w:p>
        </w:tc>
        <w:tc>
          <w:tcPr>
            <w:tcW w:w="8674" w:type="dxa"/>
          </w:tcPr>
          <w:p w14:paraId="049BB0B5" w14:textId="77777777" w:rsidR="00517F79" w:rsidRDefault="00312292">
            <w:pPr>
              <w:spacing w:before="40" w:after="40"/>
            </w:pPr>
            <w:proofErr w:type="spellStart"/>
            <w:r>
              <w:rPr>
                <w:b/>
                <w:sz w:val="19"/>
              </w:rPr>
              <w:t>Capítulo</w:t>
            </w:r>
            <w:proofErr w:type="spellEnd"/>
            <w:r>
              <w:rPr>
                <w:b/>
                <w:sz w:val="19"/>
              </w:rPr>
              <w:t xml:space="preserve"> 6</w:t>
            </w:r>
            <w:r>
              <w:rPr>
                <w:sz w:val="19"/>
              </w:rPr>
              <w:t xml:space="preserve">, </w:t>
            </w:r>
            <w:proofErr w:type="spellStart"/>
            <w:r>
              <w:rPr>
                <w:sz w:val="19"/>
              </w:rPr>
              <w:t>apartado</w:t>
            </w:r>
            <w:proofErr w:type="spellEnd"/>
            <w:r>
              <w:rPr>
                <w:sz w:val="19"/>
              </w:rPr>
              <w:t xml:space="preserve"> 3: </w:t>
            </w:r>
            <w:proofErr w:type="spellStart"/>
            <w:r>
              <w:rPr>
                <w:sz w:val="19"/>
              </w:rPr>
              <w:t>los</w:t>
            </w:r>
            <w:proofErr w:type="spellEnd"/>
            <w:r>
              <w:rPr>
                <w:sz w:val="19"/>
              </w:rPr>
              <w:t xml:space="preserve"> </w:t>
            </w:r>
            <w:proofErr w:type="spellStart"/>
            <w:r>
              <w:rPr>
                <w:sz w:val="19"/>
              </w:rPr>
              <w:t>veinticinco</w:t>
            </w:r>
            <w:proofErr w:type="spellEnd"/>
            <w:r>
              <w:rPr>
                <w:sz w:val="19"/>
              </w:rPr>
              <w:t xml:space="preserve"> </w:t>
            </w:r>
            <w:proofErr w:type="spellStart"/>
            <w:r>
              <w:rPr>
                <w:sz w:val="19"/>
              </w:rPr>
              <w:t>indicadores</w:t>
            </w:r>
            <w:proofErr w:type="spellEnd"/>
            <w:r>
              <w:rPr>
                <w:sz w:val="19"/>
              </w:rPr>
              <w:t xml:space="preserve"> con umbral </w:t>
            </w:r>
            <w:proofErr w:type="spellStart"/>
            <w:r>
              <w:rPr>
                <w:sz w:val="19"/>
              </w:rPr>
              <w:t>objetivo</w:t>
            </w:r>
            <w:proofErr w:type="spellEnd"/>
            <w:r>
              <w:rPr>
                <w:sz w:val="19"/>
              </w:rPr>
              <w:t xml:space="preserve">, umbral de </w:t>
            </w:r>
            <w:proofErr w:type="spellStart"/>
            <w:r>
              <w:rPr>
                <w:sz w:val="19"/>
              </w:rPr>
              <w:t>alerta</w:t>
            </w:r>
            <w:proofErr w:type="spellEnd"/>
            <w:r>
              <w:rPr>
                <w:sz w:val="19"/>
              </w:rPr>
              <w:t xml:space="preserve"> y la </w:t>
            </w:r>
            <w:proofErr w:type="spellStart"/>
            <w:r>
              <w:rPr>
                <w:sz w:val="19"/>
              </w:rPr>
              <w:t>fuente</w:t>
            </w:r>
            <w:proofErr w:type="spellEnd"/>
            <w:r>
              <w:rPr>
                <w:sz w:val="19"/>
              </w:rPr>
              <w:t xml:space="preserve"> de la que </w:t>
            </w:r>
            <w:proofErr w:type="spellStart"/>
            <w:r>
              <w:rPr>
                <w:sz w:val="19"/>
              </w:rPr>
              <w:t>procede</w:t>
            </w:r>
            <w:proofErr w:type="spellEnd"/>
            <w:r>
              <w:rPr>
                <w:sz w:val="19"/>
              </w:rPr>
              <w:t xml:space="preserve"> </w:t>
            </w:r>
            <w:proofErr w:type="spellStart"/>
            <w:r>
              <w:rPr>
                <w:sz w:val="19"/>
              </w:rPr>
              <w:t>cada</w:t>
            </w:r>
            <w:proofErr w:type="spellEnd"/>
            <w:r>
              <w:rPr>
                <w:sz w:val="19"/>
              </w:rPr>
              <w:t xml:space="preserve"> umbral.</w:t>
            </w:r>
          </w:p>
        </w:tc>
      </w:tr>
      <w:tr w:rsidR="00517F79" w14:paraId="06D49867" w14:textId="77777777">
        <w:tc>
          <w:tcPr>
            <w:tcW w:w="6463" w:type="dxa"/>
          </w:tcPr>
          <w:p w14:paraId="406B8759" w14:textId="77777777" w:rsidR="00517F79" w:rsidRDefault="00312292">
            <w:pPr>
              <w:spacing w:before="40" w:after="40"/>
            </w:pPr>
            <w:r>
              <w:rPr>
                <w:sz w:val="19"/>
              </w:rPr>
              <w:t>¿</w:t>
            </w:r>
            <w:proofErr w:type="spellStart"/>
            <w:r>
              <w:rPr>
                <w:sz w:val="19"/>
              </w:rPr>
              <w:t>Cumplen</w:t>
            </w:r>
            <w:proofErr w:type="spellEnd"/>
            <w:r>
              <w:rPr>
                <w:sz w:val="19"/>
              </w:rPr>
              <w:t xml:space="preserve"> </w:t>
            </w:r>
            <w:proofErr w:type="spellStart"/>
            <w:r>
              <w:rPr>
                <w:sz w:val="19"/>
              </w:rPr>
              <w:t>los</w:t>
            </w:r>
            <w:proofErr w:type="spellEnd"/>
            <w:r>
              <w:rPr>
                <w:sz w:val="19"/>
              </w:rPr>
              <w:t xml:space="preserve"> </w:t>
            </w:r>
            <w:proofErr w:type="spellStart"/>
            <w:r>
              <w:rPr>
                <w:sz w:val="19"/>
              </w:rPr>
              <w:t>prototipos</w:t>
            </w:r>
            <w:proofErr w:type="spellEnd"/>
            <w:r>
              <w:rPr>
                <w:sz w:val="19"/>
              </w:rPr>
              <w:t xml:space="preserve"> con </w:t>
            </w:r>
            <w:proofErr w:type="spellStart"/>
            <w:r>
              <w:rPr>
                <w:sz w:val="19"/>
              </w:rPr>
              <w:t>los</w:t>
            </w:r>
            <w:proofErr w:type="spellEnd"/>
            <w:r>
              <w:rPr>
                <w:sz w:val="19"/>
              </w:rPr>
              <w:t xml:space="preserve"> </w:t>
            </w:r>
            <w:proofErr w:type="spellStart"/>
            <w:r>
              <w:rPr>
                <w:sz w:val="19"/>
              </w:rPr>
              <w:t>requerimientos</w:t>
            </w:r>
            <w:proofErr w:type="spellEnd"/>
            <w:r>
              <w:rPr>
                <w:sz w:val="19"/>
              </w:rPr>
              <w:t xml:space="preserve"> </w:t>
            </w:r>
            <w:proofErr w:type="spellStart"/>
            <w:r>
              <w:rPr>
                <w:sz w:val="19"/>
              </w:rPr>
              <w:t>técnicos</w:t>
            </w:r>
            <w:proofErr w:type="spellEnd"/>
            <w:r>
              <w:rPr>
                <w:sz w:val="19"/>
              </w:rPr>
              <w:t xml:space="preserve"> y de </w:t>
            </w:r>
            <w:proofErr w:type="spellStart"/>
            <w:r>
              <w:rPr>
                <w:sz w:val="19"/>
              </w:rPr>
              <w:t>usuario</w:t>
            </w:r>
            <w:proofErr w:type="spellEnd"/>
            <w:r>
              <w:rPr>
                <w:sz w:val="19"/>
              </w:rPr>
              <w:t xml:space="preserve"> </w:t>
            </w:r>
            <w:proofErr w:type="spellStart"/>
            <w:r>
              <w:rPr>
                <w:sz w:val="19"/>
              </w:rPr>
              <w:t>solicitados</w:t>
            </w:r>
            <w:proofErr w:type="spellEnd"/>
            <w:r>
              <w:rPr>
                <w:sz w:val="19"/>
              </w:rPr>
              <w:t>?</w:t>
            </w:r>
          </w:p>
        </w:tc>
        <w:tc>
          <w:tcPr>
            <w:tcW w:w="8674" w:type="dxa"/>
          </w:tcPr>
          <w:p w14:paraId="78343B51" w14:textId="77777777" w:rsidR="00517F79" w:rsidRDefault="00312292">
            <w:pPr>
              <w:spacing w:before="40" w:after="40"/>
            </w:pPr>
            <w:proofErr w:type="spellStart"/>
            <w:r>
              <w:rPr>
                <w:b/>
                <w:sz w:val="19"/>
              </w:rPr>
              <w:t>Capítulo</w:t>
            </w:r>
            <w:proofErr w:type="spellEnd"/>
            <w:r>
              <w:rPr>
                <w:b/>
                <w:sz w:val="19"/>
              </w:rPr>
              <w:t xml:space="preserve"> 4</w:t>
            </w:r>
            <w:r>
              <w:rPr>
                <w:sz w:val="19"/>
              </w:rPr>
              <w:t xml:space="preserve">, </w:t>
            </w:r>
            <w:proofErr w:type="spellStart"/>
            <w:r>
              <w:rPr>
                <w:sz w:val="19"/>
              </w:rPr>
              <w:t>apartado</w:t>
            </w:r>
            <w:proofErr w:type="spellEnd"/>
            <w:r>
              <w:rPr>
                <w:sz w:val="19"/>
              </w:rPr>
              <w:t xml:space="preserve"> 4.5, con la </w:t>
            </w:r>
            <w:proofErr w:type="spellStart"/>
            <w:r>
              <w:rPr>
                <w:sz w:val="19"/>
              </w:rPr>
              <w:t>tabla</w:t>
            </w:r>
            <w:proofErr w:type="spellEnd"/>
            <w:r>
              <w:rPr>
                <w:sz w:val="19"/>
              </w:rPr>
              <w:t xml:space="preserve"> de </w:t>
            </w:r>
            <w:proofErr w:type="spellStart"/>
            <w:r>
              <w:rPr>
                <w:sz w:val="19"/>
              </w:rPr>
              <w:t>trazabilidad</w:t>
            </w:r>
            <w:proofErr w:type="spellEnd"/>
            <w:r>
              <w:rPr>
                <w:sz w:val="19"/>
              </w:rPr>
              <w:t xml:space="preserve"> entre </w:t>
            </w:r>
            <w:proofErr w:type="spellStart"/>
            <w:r>
              <w:rPr>
                <w:sz w:val="19"/>
              </w:rPr>
              <w:t>cada</w:t>
            </w:r>
            <w:proofErr w:type="spellEnd"/>
            <w:r>
              <w:rPr>
                <w:sz w:val="19"/>
              </w:rPr>
              <w:t xml:space="preserve"> </w:t>
            </w:r>
            <w:proofErr w:type="spellStart"/>
            <w:r>
              <w:rPr>
                <w:sz w:val="19"/>
              </w:rPr>
              <w:t>pantalla</w:t>
            </w:r>
            <w:proofErr w:type="spellEnd"/>
            <w:r>
              <w:rPr>
                <w:sz w:val="19"/>
              </w:rPr>
              <w:t xml:space="preserve"> y </w:t>
            </w:r>
            <w:proofErr w:type="spellStart"/>
            <w:r>
              <w:rPr>
                <w:sz w:val="19"/>
              </w:rPr>
              <w:t>el</w:t>
            </w:r>
            <w:proofErr w:type="spellEnd"/>
            <w:r>
              <w:rPr>
                <w:sz w:val="19"/>
              </w:rPr>
              <w:t xml:space="preserve"> </w:t>
            </w:r>
            <w:proofErr w:type="spellStart"/>
            <w:r>
              <w:rPr>
                <w:sz w:val="19"/>
              </w:rPr>
              <w:t>criterio</w:t>
            </w:r>
            <w:proofErr w:type="spellEnd"/>
            <w:r>
              <w:rPr>
                <w:sz w:val="19"/>
              </w:rPr>
              <w:t xml:space="preserve"> de </w:t>
            </w:r>
            <w:proofErr w:type="spellStart"/>
            <w:r>
              <w:rPr>
                <w:sz w:val="19"/>
              </w:rPr>
              <w:t>aceptación</w:t>
            </w:r>
            <w:proofErr w:type="spellEnd"/>
            <w:r>
              <w:rPr>
                <w:sz w:val="19"/>
              </w:rPr>
              <w:t xml:space="preserve"> que </w:t>
            </w:r>
            <w:proofErr w:type="spellStart"/>
            <w:r>
              <w:rPr>
                <w:sz w:val="19"/>
              </w:rPr>
              <w:t>satisface</w:t>
            </w:r>
            <w:proofErr w:type="spellEnd"/>
            <w:r>
              <w:rPr>
                <w:sz w:val="19"/>
              </w:rPr>
              <w:t>.</w:t>
            </w:r>
          </w:p>
        </w:tc>
      </w:tr>
      <w:tr w:rsidR="00517F79" w14:paraId="6F89005B" w14:textId="77777777">
        <w:tc>
          <w:tcPr>
            <w:tcW w:w="6463" w:type="dxa"/>
          </w:tcPr>
          <w:p w14:paraId="24E75234" w14:textId="77777777" w:rsidR="00517F79" w:rsidRDefault="00312292">
            <w:pPr>
              <w:spacing w:before="40" w:after="40"/>
            </w:pPr>
            <w:r>
              <w:rPr>
                <w:sz w:val="19"/>
              </w:rPr>
              <w:t>¿</w:t>
            </w:r>
            <w:proofErr w:type="spellStart"/>
            <w:r>
              <w:rPr>
                <w:sz w:val="19"/>
              </w:rPr>
              <w:t>Qué</w:t>
            </w:r>
            <w:proofErr w:type="spellEnd"/>
            <w:r>
              <w:rPr>
                <w:sz w:val="19"/>
              </w:rPr>
              <w:t xml:space="preserve"> </w:t>
            </w:r>
            <w:proofErr w:type="spellStart"/>
            <w:r>
              <w:rPr>
                <w:sz w:val="19"/>
              </w:rPr>
              <w:t>funcionó</w:t>
            </w:r>
            <w:proofErr w:type="spellEnd"/>
            <w:r>
              <w:rPr>
                <w:sz w:val="19"/>
              </w:rPr>
              <w:t xml:space="preserve">, </w:t>
            </w:r>
            <w:proofErr w:type="spellStart"/>
            <w:r>
              <w:rPr>
                <w:sz w:val="19"/>
              </w:rPr>
              <w:t>dónde</w:t>
            </w:r>
            <w:proofErr w:type="spellEnd"/>
            <w:r>
              <w:rPr>
                <w:sz w:val="19"/>
              </w:rPr>
              <w:t xml:space="preserve"> </w:t>
            </w:r>
            <w:proofErr w:type="spellStart"/>
            <w:r>
              <w:rPr>
                <w:sz w:val="19"/>
              </w:rPr>
              <w:t>hubo</w:t>
            </w:r>
            <w:proofErr w:type="spellEnd"/>
            <w:r>
              <w:rPr>
                <w:sz w:val="19"/>
              </w:rPr>
              <w:t xml:space="preserve"> </w:t>
            </w:r>
            <w:proofErr w:type="spellStart"/>
            <w:r>
              <w:rPr>
                <w:sz w:val="19"/>
              </w:rPr>
              <w:t>cuellos</w:t>
            </w:r>
            <w:proofErr w:type="spellEnd"/>
            <w:r>
              <w:rPr>
                <w:sz w:val="19"/>
              </w:rPr>
              <w:t xml:space="preserve"> de </w:t>
            </w:r>
            <w:proofErr w:type="spellStart"/>
            <w:r>
              <w:rPr>
                <w:sz w:val="19"/>
              </w:rPr>
              <w:t>botella</w:t>
            </w:r>
            <w:proofErr w:type="spellEnd"/>
            <w:r>
              <w:rPr>
                <w:sz w:val="19"/>
              </w:rPr>
              <w:t xml:space="preserve"> y </w:t>
            </w:r>
            <w:proofErr w:type="spellStart"/>
            <w:r>
              <w:rPr>
                <w:sz w:val="19"/>
              </w:rPr>
              <w:t>qué</w:t>
            </w:r>
            <w:proofErr w:type="spellEnd"/>
            <w:r>
              <w:rPr>
                <w:sz w:val="19"/>
              </w:rPr>
              <w:t xml:space="preserve"> </w:t>
            </w:r>
            <w:proofErr w:type="spellStart"/>
            <w:r>
              <w:rPr>
                <w:sz w:val="19"/>
              </w:rPr>
              <w:t>acciones</w:t>
            </w:r>
            <w:proofErr w:type="spellEnd"/>
            <w:r>
              <w:rPr>
                <w:sz w:val="19"/>
              </w:rPr>
              <w:t xml:space="preserve"> </w:t>
            </w:r>
            <w:proofErr w:type="spellStart"/>
            <w:r>
              <w:rPr>
                <w:sz w:val="19"/>
              </w:rPr>
              <w:t>correctivas</w:t>
            </w:r>
            <w:proofErr w:type="spellEnd"/>
            <w:r>
              <w:rPr>
                <w:sz w:val="19"/>
              </w:rPr>
              <w:t xml:space="preserve"> se toman?</w:t>
            </w:r>
          </w:p>
        </w:tc>
        <w:tc>
          <w:tcPr>
            <w:tcW w:w="8674" w:type="dxa"/>
          </w:tcPr>
          <w:p w14:paraId="594963DD" w14:textId="77777777" w:rsidR="00517F79" w:rsidRDefault="00312292">
            <w:pPr>
              <w:spacing w:before="40" w:after="40"/>
            </w:pPr>
            <w:proofErr w:type="spellStart"/>
            <w:r>
              <w:rPr>
                <w:b/>
                <w:sz w:val="19"/>
              </w:rPr>
              <w:t>Capítulo</w:t>
            </w:r>
            <w:proofErr w:type="spellEnd"/>
            <w:r>
              <w:rPr>
                <w:b/>
                <w:sz w:val="19"/>
              </w:rPr>
              <w:t xml:space="preserve"> 8 · </w:t>
            </w:r>
            <w:proofErr w:type="spellStart"/>
            <w:r>
              <w:rPr>
                <w:b/>
                <w:sz w:val="19"/>
              </w:rPr>
              <w:t>Retrospectiva</w:t>
            </w:r>
            <w:proofErr w:type="spellEnd"/>
            <w:r>
              <w:rPr>
                <w:b/>
                <w:sz w:val="19"/>
              </w:rPr>
              <w:t xml:space="preserve"> del Sprint</w:t>
            </w:r>
            <w:r>
              <w:rPr>
                <w:sz w:val="19"/>
              </w:rPr>
              <w:t>.</w:t>
            </w:r>
          </w:p>
        </w:tc>
      </w:tr>
    </w:tbl>
    <w:p w14:paraId="75DF928D" w14:textId="77777777" w:rsidR="00517F79" w:rsidRPr="009F0B95" w:rsidRDefault="00312292" w:rsidP="009F0B95">
      <w:pPr>
        <w:pStyle w:val="Ttulo1"/>
      </w:pPr>
      <w:bookmarkStart w:id="1" w:name="_Toc239558441"/>
      <w:r w:rsidRPr="009F0B95">
        <w:t>1.  ANÁLISIS EMPRESARIAL</w:t>
      </w:r>
      <w:bookmarkEnd w:id="1"/>
    </w:p>
    <w:p w14:paraId="1D060FDB" w14:textId="77777777" w:rsidR="00517F79" w:rsidRDefault="00312292">
      <w:pPr>
        <w:spacing w:after="160"/>
        <w:jc w:val="both"/>
      </w:pPr>
      <w:r>
        <w:t xml:space="preserve">Este </w:t>
      </w:r>
      <w:proofErr w:type="spellStart"/>
      <w:r>
        <w:t>capítulo</w:t>
      </w:r>
      <w:proofErr w:type="spellEnd"/>
      <w:r>
        <w:t xml:space="preserve"> </w:t>
      </w:r>
      <w:proofErr w:type="spellStart"/>
      <w:r>
        <w:t>responde</w:t>
      </w:r>
      <w:proofErr w:type="spellEnd"/>
      <w:r>
        <w:t xml:space="preserve"> a </w:t>
      </w:r>
      <w:proofErr w:type="spellStart"/>
      <w:r>
        <w:t>si</w:t>
      </w:r>
      <w:proofErr w:type="spellEnd"/>
      <w:r>
        <w:t xml:space="preserve"> </w:t>
      </w:r>
      <w:proofErr w:type="spellStart"/>
      <w:r>
        <w:t>existe</w:t>
      </w:r>
      <w:proofErr w:type="spellEnd"/>
      <w:r>
        <w:t xml:space="preserve"> un </w:t>
      </w:r>
      <w:proofErr w:type="spellStart"/>
      <w:r>
        <w:t>problema</w:t>
      </w:r>
      <w:proofErr w:type="spellEnd"/>
      <w:r>
        <w:t xml:space="preserve"> real y </w:t>
      </w:r>
      <w:proofErr w:type="spellStart"/>
      <w:r>
        <w:t>si</w:t>
      </w:r>
      <w:proofErr w:type="spellEnd"/>
      <w:r>
        <w:t xml:space="preserve"> la </w:t>
      </w:r>
      <w:proofErr w:type="spellStart"/>
      <w:r>
        <w:t>solución</w:t>
      </w:r>
      <w:proofErr w:type="spellEnd"/>
      <w:r>
        <w:t xml:space="preserve"> </w:t>
      </w:r>
      <w:proofErr w:type="spellStart"/>
      <w:r>
        <w:t>propuesta</w:t>
      </w:r>
      <w:proofErr w:type="spellEnd"/>
      <w:r>
        <w:t xml:space="preserve"> lo </w:t>
      </w:r>
      <w:proofErr w:type="spellStart"/>
      <w:r>
        <w:t>resuelve</w:t>
      </w:r>
      <w:proofErr w:type="spellEnd"/>
      <w:r>
        <w:t xml:space="preserve">. </w:t>
      </w:r>
      <w:proofErr w:type="spellStart"/>
      <w:r>
        <w:t>Contiene</w:t>
      </w:r>
      <w:proofErr w:type="spellEnd"/>
      <w:r>
        <w:t xml:space="preserve"> </w:t>
      </w:r>
      <w:proofErr w:type="spellStart"/>
      <w:r>
        <w:t>el</w:t>
      </w:r>
      <w:proofErr w:type="spellEnd"/>
      <w:r>
        <w:t xml:space="preserve"> Lean Canvas del </w:t>
      </w:r>
      <w:proofErr w:type="spellStart"/>
      <w:r>
        <w:t>modelo</w:t>
      </w:r>
      <w:proofErr w:type="spellEnd"/>
      <w:r>
        <w:t xml:space="preserve"> de </w:t>
      </w:r>
      <w:proofErr w:type="spellStart"/>
      <w:r>
        <w:t>negocio</w:t>
      </w:r>
      <w:proofErr w:type="spellEnd"/>
      <w:r>
        <w:t xml:space="preserve"> y </w:t>
      </w:r>
      <w:proofErr w:type="spellStart"/>
      <w:r>
        <w:t>el</w:t>
      </w:r>
      <w:proofErr w:type="spellEnd"/>
      <w:r>
        <w:t xml:space="preserve"> </w:t>
      </w:r>
      <w:proofErr w:type="spellStart"/>
      <w:r>
        <w:t>modelado</w:t>
      </w:r>
      <w:proofErr w:type="spellEnd"/>
      <w:r>
        <w:t xml:space="preserve"> de </w:t>
      </w:r>
      <w:proofErr w:type="spellStart"/>
      <w:r>
        <w:t>procesos</w:t>
      </w:r>
      <w:proofErr w:type="spellEnd"/>
      <w:r>
        <w:t xml:space="preserve"> antes y </w:t>
      </w:r>
      <w:proofErr w:type="spellStart"/>
      <w:r>
        <w:t>después</w:t>
      </w:r>
      <w:proofErr w:type="spellEnd"/>
      <w:r>
        <w:t xml:space="preserve"> de la </w:t>
      </w:r>
      <w:proofErr w:type="spellStart"/>
      <w:r>
        <w:t>intervención</w:t>
      </w:r>
      <w:proofErr w:type="spellEnd"/>
      <w:r>
        <w:t xml:space="preserve">, con las </w:t>
      </w:r>
      <w:proofErr w:type="spellStart"/>
      <w:r>
        <w:t>cifras</w:t>
      </w:r>
      <w:proofErr w:type="spellEnd"/>
      <w:r>
        <w:t xml:space="preserve"> </w:t>
      </w:r>
      <w:proofErr w:type="spellStart"/>
      <w:r>
        <w:t>oficiales</w:t>
      </w:r>
      <w:proofErr w:type="spellEnd"/>
      <w:r>
        <w:t xml:space="preserve"> que </w:t>
      </w:r>
      <w:proofErr w:type="spellStart"/>
      <w:r>
        <w:t>sustentan</w:t>
      </w:r>
      <w:proofErr w:type="spellEnd"/>
      <w:r>
        <w:t xml:space="preserve"> la </w:t>
      </w:r>
      <w:proofErr w:type="spellStart"/>
      <w:r>
        <w:t>oportunidad</w:t>
      </w:r>
      <w:proofErr w:type="spellEnd"/>
      <w:r>
        <w:t>.</w:t>
      </w:r>
    </w:p>
    <w:tbl>
      <w:tblPr>
        <w:tblStyle w:val="Tablaconcuadrcula"/>
        <w:tblW w:w="0" w:type="auto"/>
        <w:tblLook w:val="04A0" w:firstRow="1" w:lastRow="0" w:firstColumn="1" w:lastColumn="0" w:noHBand="0" w:noVBand="1"/>
      </w:tblPr>
      <w:tblGrid>
        <w:gridCol w:w="10422"/>
      </w:tblGrid>
      <w:tr w:rsidR="00517F79" w14:paraId="50A35C00" w14:textId="77777777">
        <w:tc>
          <w:tcPr>
            <w:tcW w:w="15137" w:type="dxa"/>
            <w:shd w:val="clear" w:color="auto" w:fill="FFF8E7"/>
          </w:tcPr>
          <w:p w14:paraId="0C9AF5F1" w14:textId="77777777" w:rsidR="00517F79" w:rsidRDefault="00312292">
            <w:pPr>
              <w:spacing w:after="60"/>
            </w:pPr>
            <w:r>
              <w:rPr>
                <w:b/>
                <w:color w:val="C59E41"/>
                <w:sz w:val="18"/>
              </w:rPr>
              <w:lastRenderedPageBreak/>
              <w:t xml:space="preserve">PREGUNTA </w:t>
            </w:r>
            <w:proofErr w:type="gramStart"/>
            <w:r>
              <w:rPr>
                <w:b/>
                <w:color w:val="C59E41"/>
                <w:sz w:val="18"/>
              </w:rPr>
              <w:t>CLAVE  ·</w:t>
            </w:r>
            <w:proofErr w:type="gramEnd"/>
            <w:r>
              <w:rPr>
                <w:b/>
                <w:color w:val="C59E41"/>
                <w:sz w:val="18"/>
              </w:rPr>
              <w:t xml:space="preserve">  </w:t>
            </w:r>
            <w:r>
              <w:rPr>
                <w:b/>
                <w:color w:val="064475"/>
              </w:rPr>
              <w:t xml:space="preserve">¿La </w:t>
            </w:r>
            <w:proofErr w:type="spellStart"/>
            <w:r>
              <w:rPr>
                <w:b/>
                <w:color w:val="064475"/>
              </w:rPr>
              <w:t>solución</w:t>
            </w:r>
            <w:proofErr w:type="spellEnd"/>
            <w:r>
              <w:rPr>
                <w:b/>
                <w:color w:val="064475"/>
              </w:rPr>
              <w:t xml:space="preserve"> </w:t>
            </w:r>
            <w:proofErr w:type="spellStart"/>
            <w:r>
              <w:rPr>
                <w:b/>
                <w:color w:val="064475"/>
              </w:rPr>
              <w:t>propuesta</w:t>
            </w:r>
            <w:proofErr w:type="spellEnd"/>
            <w:r>
              <w:rPr>
                <w:b/>
                <w:color w:val="064475"/>
              </w:rPr>
              <w:t xml:space="preserve"> es viable y </w:t>
            </w:r>
            <w:proofErr w:type="spellStart"/>
            <w:r>
              <w:rPr>
                <w:b/>
                <w:color w:val="064475"/>
              </w:rPr>
              <w:t>resuelve</w:t>
            </w:r>
            <w:proofErr w:type="spellEnd"/>
            <w:r>
              <w:rPr>
                <w:b/>
                <w:color w:val="064475"/>
              </w:rPr>
              <w:t xml:space="preserve"> un </w:t>
            </w:r>
            <w:proofErr w:type="spellStart"/>
            <w:r>
              <w:rPr>
                <w:b/>
                <w:color w:val="064475"/>
              </w:rPr>
              <w:t>problema</w:t>
            </w:r>
            <w:proofErr w:type="spellEnd"/>
            <w:r>
              <w:rPr>
                <w:b/>
                <w:color w:val="064475"/>
              </w:rPr>
              <w:t xml:space="preserve"> real del </w:t>
            </w:r>
            <w:proofErr w:type="spellStart"/>
            <w:r>
              <w:rPr>
                <w:b/>
                <w:color w:val="064475"/>
              </w:rPr>
              <w:t>usuario</w:t>
            </w:r>
            <w:proofErr w:type="spellEnd"/>
            <w:r>
              <w:rPr>
                <w:b/>
                <w:color w:val="064475"/>
              </w:rPr>
              <w:t xml:space="preserve"> </w:t>
            </w:r>
            <w:proofErr w:type="spellStart"/>
            <w:r>
              <w:rPr>
                <w:b/>
                <w:color w:val="064475"/>
              </w:rPr>
              <w:t>identificado</w:t>
            </w:r>
            <w:proofErr w:type="spellEnd"/>
            <w:r>
              <w:rPr>
                <w:b/>
                <w:color w:val="064475"/>
              </w:rPr>
              <w:t xml:space="preserve"> </w:t>
            </w:r>
            <w:proofErr w:type="spellStart"/>
            <w:r>
              <w:rPr>
                <w:b/>
                <w:color w:val="064475"/>
              </w:rPr>
              <w:t>en</w:t>
            </w:r>
            <w:proofErr w:type="spellEnd"/>
            <w:r>
              <w:rPr>
                <w:b/>
                <w:color w:val="064475"/>
              </w:rPr>
              <w:t xml:space="preserve"> la </w:t>
            </w:r>
            <w:proofErr w:type="spellStart"/>
            <w:r>
              <w:rPr>
                <w:b/>
                <w:color w:val="064475"/>
              </w:rPr>
              <w:t>semana</w:t>
            </w:r>
            <w:proofErr w:type="spellEnd"/>
            <w:r>
              <w:rPr>
                <w:b/>
                <w:color w:val="064475"/>
              </w:rPr>
              <w:t xml:space="preserve"> 1?</w:t>
            </w:r>
          </w:p>
          <w:p w14:paraId="2FD9C690" w14:textId="77777777" w:rsidR="00517F79" w:rsidRDefault="00312292">
            <w:pPr>
              <w:spacing w:after="40"/>
            </w:pPr>
            <w:r>
              <w:rPr>
                <w:color w:val="4A4A4A"/>
                <w:sz w:val="18"/>
              </w:rPr>
              <w:t xml:space="preserve">Se </w:t>
            </w:r>
            <w:proofErr w:type="spellStart"/>
            <w:r>
              <w:rPr>
                <w:color w:val="4A4A4A"/>
                <w:sz w:val="18"/>
              </w:rPr>
              <w:t>responde</w:t>
            </w:r>
            <w:proofErr w:type="spellEnd"/>
            <w:r>
              <w:rPr>
                <w:color w:val="4A4A4A"/>
                <w:sz w:val="18"/>
              </w:rPr>
              <w:t xml:space="preserve"> de forma </w:t>
            </w:r>
            <w:proofErr w:type="spellStart"/>
            <w:r>
              <w:rPr>
                <w:color w:val="4A4A4A"/>
                <w:sz w:val="18"/>
              </w:rPr>
              <w:t>explícita</w:t>
            </w:r>
            <w:proofErr w:type="spellEnd"/>
            <w:r>
              <w:rPr>
                <w:color w:val="4A4A4A"/>
                <w:sz w:val="18"/>
              </w:rPr>
              <w:t xml:space="preserve"> </w:t>
            </w:r>
            <w:proofErr w:type="spellStart"/>
            <w:r>
              <w:rPr>
                <w:color w:val="4A4A4A"/>
                <w:sz w:val="18"/>
              </w:rPr>
              <w:t>en</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apartado</w:t>
            </w:r>
            <w:proofErr w:type="spellEnd"/>
            <w:r>
              <w:rPr>
                <w:color w:val="4A4A4A"/>
                <w:sz w:val="18"/>
              </w:rPr>
              <w:t xml:space="preserve"> 6 de </w:t>
            </w:r>
            <w:proofErr w:type="spellStart"/>
            <w:r>
              <w:rPr>
                <w:color w:val="4A4A4A"/>
                <w:sz w:val="18"/>
              </w:rPr>
              <w:t>este</w:t>
            </w:r>
            <w:proofErr w:type="spellEnd"/>
            <w:r>
              <w:rPr>
                <w:color w:val="4A4A4A"/>
                <w:sz w:val="18"/>
              </w:rPr>
              <w:t xml:space="preserve"> </w:t>
            </w:r>
            <w:proofErr w:type="spellStart"/>
            <w:r>
              <w:rPr>
                <w:color w:val="4A4A4A"/>
                <w:sz w:val="18"/>
              </w:rPr>
              <w:t>capítulo</w:t>
            </w:r>
            <w:proofErr w:type="spellEnd"/>
            <w:r>
              <w:rPr>
                <w:color w:val="4A4A4A"/>
                <w:sz w:val="18"/>
              </w:rPr>
              <w:t>, con cuatro sub-</w:t>
            </w:r>
            <w:proofErr w:type="spellStart"/>
            <w:r>
              <w:rPr>
                <w:color w:val="4A4A4A"/>
                <w:sz w:val="18"/>
              </w:rPr>
              <w:t>respuestas</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problema</w:t>
            </w:r>
            <w:proofErr w:type="spellEnd"/>
            <w:r>
              <w:rPr>
                <w:color w:val="4A4A4A"/>
                <w:sz w:val="18"/>
              </w:rPr>
              <w:t xml:space="preserve"> </w:t>
            </w:r>
            <w:proofErr w:type="spellStart"/>
            <w:r>
              <w:rPr>
                <w:color w:val="4A4A4A"/>
                <w:sz w:val="18"/>
              </w:rPr>
              <w:t>cuantificado</w:t>
            </w:r>
            <w:proofErr w:type="spellEnd"/>
            <w:r>
              <w:rPr>
                <w:color w:val="4A4A4A"/>
                <w:sz w:val="18"/>
              </w:rPr>
              <w:t xml:space="preserve"> con </w:t>
            </w:r>
            <w:proofErr w:type="spellStart"/>
            <w:r>
              <w:rPr>
                <w:color w:val="4A4A4A"/>
                <w:sz w:val="18"/>
              </w:rPr>
              <w:t>datos</w:t>
            </w:r>
            <w:proofErr w:type="spellEnd"/>
            <w:r>
              <w:rPr>
                <w:color w:val="4A4A4A"/>
                <w:sz w:val="18"/>
              </w:rPr>
              <w:t xml:space="preserve"> del INEI y la ENAHO, las </w:t>
            </w:r>
            <w:proofErr w:type="spellStart"/>
            <w:r>
              <w:rPr>
                <w:color w:val="4A4A4A"/>
                <w:sz w:val="18"/>
              </w:rPr>
              <w:t>causas</w:t>
            </w:r>
            <w:proofErr w:type="spellEnd"/>
            <w:r>
              <w:rPr>
                <w:color w:val="4A4A4A"/>
                <w:sz w:val="18"/>
              </w:rPr>
              <w:t xml:space="preserve"> </w:t>
            </w:r>
            <w:proofErr w:type="spellStart"/>
            <w:r>
              <w:rPr>
                <w:color w:val="4A4A4A"/>
                <w:sz w:val="18"/>
              </w:rPr>
              <w:t>atacadas</w:t>
            </w:r>
            <w:proofErr w:type="spellEnd"/>
            <w:r>
              <w:rPr>
                <w:color w:val="4A4A4A"/>
                <w:sz w:val="18"/>
              </w:rPr>
              <w:t xml:space="preserve"> </w:t>
            </w:r>
            <w:proofErr w:type="spellStart"/>
            <w:r>
              <w:rPr>
                <w:color w:val="4A4A4A"/>
                <w:sz w:val="18"/>
              </w:rPr>
              <w:t>una</w:t>
            </w:r>
            <w:proofErr w:type="spellEnd"/>
            <w:r>
              <w:rPr>
                <w:color w:val="4A4A4A"/>
                <w:sz w:val="18"/>
              </w:rPr>
              <w:t xml:space="preserve"> a </w:t>
            </w:r>
            <w:proofErr w:type="spellStart"/>
            <w:r>
              <w:rPr>
                <w:color w:val="4A4A4A"/>
                <w:sz w:val="18"/>
              </w:rPr>
              <w:t>una</w:t>
            </w:r>
            <w:proofErr w:type="spellEnd"/>
            <w:r>
              <w:rPr>
                <w:color w:val="4A4A4A"/>
                <w:sz w:val="18"/>
              </w:rPr>
              <w:t xml:space="preserve">, la </w:t>
            </w:r>
            <w:proofErr w:type="spellStart"/>
            <w:r>
              <w:rPr>
                <w:color w:val="4A4A4A"/>
                <w:sz w:val="18"/>
              </w:rPr>
              <w:t>viabilidad</w:t>
            </w:r>
            <w:proofErr w:type="spellEnd"/>
            <w:r>
              <w:rPr>
                <w:color w:val="4A4A4A"/>
                <w:sz w:val="18"/>
              </w:rPr>
              <w:t xml:space="preserve"> </w:t>
            </w:r>
            <w:proofErr w:type="spellStart"/>
            <w:r>
              <w:rPr>
                <w:color w:val="4A4A4A"/>
                <w:sz w:val="18"/>
              </w:rPr>
              <w:t>técnica</w:t>
            </w:r>
            <w:proofErr w:type="spellEnd"/>
            <w:r>
              <w:rPr>
                <w:color w:val="4A4A4A"/>
                <w:sz w:val="18"/>
              </w:rPr>
              <w:t xml:space="preserve"> </w:t>
            </w:r>
            <w:proofErr w:type="spellStart"/>
            <w:r>
              <w:rPr>
                <w:color w:val="4A4A4A"/>
                <w:sz w:val="18"/>
              </w:rPr>
              <w:t>ya</w:t>
            </w:r>
            <w:proofErr w:type="spellEnd"/>
            <w:r>
              <w:rPr>
                <w:color w:val="4A4A4A"/>
                <w:sz w:val="18"/>
              </w:rPr>
              <w:t xml:space="preserve"> </w:t>
            </w:r>
            <w:proofErr w:type="spellStart"/>
            <w:r>
              <w:rPr>
                <w:color w:val="4A4A4A"/>
                <w:sz w:val="18"/>
              </w:rPr>
              <w:t>demostrada</w:t>
            </w:r>
            <w:proofErr w:type="spellEnd"/>
            <w:r>
              <w:rPr>
                <w:color w:val="4A4A4A"/>
                <w:sz w:val="18"/>
              </w:rPr>
              <w:t xml:space="preserve"> </w:t>
            </w:r>
            <w:proofErr w:type="spellStart"/>
            <w:r>
              <w:rPr>
                <w:color w:val="4A4A4A"/>
                <w:sz w:val="18"/>
              </w:rPr>
              <w:t>en</w:t>
            </w:r>
            <w:proofErr w:type="spellEnd"/>
            <w:r>
              <w:rPr>
                <w:color w:val="4A4A4A"/>
                <w:sz w:val="18"/>
              </w:rPr>
              <w:t xml:space="preserve"> </w:t>
            </w:r>
            <w:proofErr w:type="spellStart"/>
            <w:r>
              <w:rPr>
                <w:color w:val="4A4A4A"/>
                <w:sz w:val="18"/>
              </w:rPr>
              <w:t>el</w:t>
            </w:r>
            <w:proofErr w:type="spellEnd"/>
            <w:r>
              <w:rPr>
                <w:color w:val="4A4A4A"/>
                <w:sz w:val="18"/>
              </w:rPr>
              <w:t xml:space="preserve"> Sprint 1, y —para no </w:t>
            </w:r>
            <w:proofErr w:type="spellStart"/>
            <w:r>
              <w:rPr>
                <w:color w:val="4A4A4A"/>
                <w:sz w:val="18"/>
              </w:rPr>
              <w:t>sobrepasar</w:t>
            </w:r>
            <w:proofErr w:type="spellEnd"/>
            <w:r>
              <w:rPr>
                <w:color w:val="4A4A4A"/>
                <w:sz w:val="18"/>
              </w:rPr>
              <w:t xml:space="preserve"> lo que la </w:t>
            </w:r>
            <w:proofErr w:type="spellStart"/>
            <w:r>
              <w:rPr>
                <w:color w:val="4A4A4A"/>
                <w:sz w:val="18"/>
              </w:rPr>
              <w:t>evidencia</w:t>
            </w:r>
            <w:proofErr w:type="spellEnd"/>
            <w:r>
              <w:rPr>
                <w:color w:val="4A4A4A"/>
                <w:sz w:val="18"/>
              </w:rPr>
              <w:t xml:space="preserve"> </w:t>
            </w:r>
            <w:proofErr w:type="spellStart"/>
            <w:r>
              <w:rPr>
                <w:color w:val="4A4A4A"/>
                <w:sz w:val="18"/>
              </w:rPr>
              <w:t>sostiene</w:t>
            </w:r>
            <w:proofErr w:type="spellEnd"/>
            <w:r>
              <w:rPr>
                <w:color w:val="4A4A4A"/>
                <w:sz w:val="18"/>
              </w:rPr>
              <w:t xml:space="preserve">— lo que </w:t>
            </w:r>
            <w:proofErr w:type="spellStart"/>
            <w:r>
              <w:rPr>
                <w:color w:val="4A4A4A"/>
                <w:sz w:val="18"/>
              </w:rPr>
              <w:t>todavía</w:t>
            </w:r>
            <w:proofErr w:type="spellEnd"/>
            <w:r>
              <w:rPr>
                <w:color w:val="4A4A4A"/>
                <w:sz w:val="18"/>
              </w:rPr>
              <w:t xml:space="preserve"> no </w:t>
            </w:r>
            <w:proofErr w:type="spellStart"/>
            <w:r>
              <w:rPr>
                <w:color w:val="4A4A4A"/>
                <w:sz w:val="18"/>
              </w:rPr>
              <w:t>está</w:t>
            </w:r>
            <w:proofErr w:type="spellEnd"/>
            <w:r>
              <w:rPr>
                <w:color w:val="4A4A4A"/>
                <w:sz w:val="18"/>
              </w:rPr>
              <w:t xml:space="preserve"> </w:t>
            </w:r>
            <w:proofErr w:type="spellStart"/>
            <w:r>
              <w:rPr>
                <w:color w:val="4A4A4A"/>
                <w:sz w:val="18"/>
              </w:rPr>
              <w:t>demostrado</w:t>
            </w:r>
            <w:proofErr w:type="spellEnd"/>
            <w:r>
              <w:rPr>
                <w:color w:val="4A4A4A"/>
                <w:sz w:val="18"/>
              </w:rPr>
              <w:t>.</w:t>
            </w:r>
          </w:p>
        </w:tc>
      </w:tr>
    </w:tbl>
    <w:p w14:paraId="260D561A" w14:textId="77777777" w:rsidR="00517F79" w:rsidRPr="00A43752" w:rsidRDefault="00A43752" w:rsidP="00A43752">
      <w:pPr>
        <w:pStyle w:val="Ttulo2"/>
      </w:pPr>
      <w:bookmarkStart w:id="2" w:name="_Toc239558442"/>
      <w:r w:rsidRPr="00A43752">
        <w:t xml:space="preserve">1.1 </w:t>
      </w:r>
      <w:r w:rsidR="004D5B5F">
        <w:t>ENFOQUE DEL ANÁLISIS</w:t>
      </w:r>
      <w:bookmarkEnd w:id="2"/>
    </w:p>
    <w:p w14:paraId="68ACDEB6" w14:textId="77777777" w:rsidR="00517F79" w:rsidRDefault="00312292">
      <w:pPr>
        <w:spacing w:after="160"/>
        <w:jc w:val="both"/>
      </w:pPr>
      <w:r>
        <w:t xml:space="preserve">Este </w:t>
      </w:r>
      <w:proofErr w:type="spellStart"/>
      <w:r>
        <w:t>documento</w:t>
      </w:r>
      <w:proofErr w:type="spellEnd"/>
      <w:r>
        <w:t xml:space="preserve"> </w:t>
      </w:r>
      <w:proofErr w:type="spellStart"/>
      <w:r>
        <w:t>responde</w:t>
      </w:r>
      <w:proofErr w:type="spellEnd"/>
      <w:r>
        <w:t xml:space="preserve"> a </w:t>
      </w:r>
      <w:proofErr w:type="spellStart"/>
      <w:r>
        <w:t>una</w:t>
      </w:r>
      <w:proofErr w:type="spellEnd"/>
      <w:r>
        <w:t xml:space="preserve"> </w:t>
      </w:r>
      <w:proofErr w:type="spellStart"/>
      <w:r>
        <w:t>pregunta</w:t>
      </w:r>
      <w:proofErr w:type="spellEnd"/>
      <w:r>
        <w:t xml:space="preserve"> </w:t>
      </w:r>
      <w:proofErr w:type="spellStart"/>
      <w:r>
        <w:t>concreta</w:t>
      </w:r>
      <w:proofErr w:type="spellEnd"/>
      <w:r>
        <w:t xml:space="preserve">: </w:t>
      </w:r>
      <w:r>
        <w:rPr>
          <w:b/>
        </w:rPr>
        <w:t xml:space="preserve">¿la </w:t>
      </w:r>
      <w:proofErr w:type="spellStart"/>
      <w:r>
        <w:rPr>
          <w:b/>
        </w:rPr>
        <w:t>solución</w:t>
      </w:r>
      <w:proofErr w:type="spellEnd"/>
      <w:r>
        <w:rPr>
          <w:b/>
        </w:rPr>
        <w:t xml:space="preserve"> </w:t>
      </w:r>
      <w:proofErr w:type="spellStart"/>
      <w:r>
        <w:rPr>
          <w:b/>
        </w:rPr>
        <w:t>propuesta</w:t>
      </w:r>
      <w:proofErr w:type="spellEnd"/>
      <w:r>
        <w:rPr>
          <w:b/>
        </w:rPr>
        <w:t xml:space="preserve"> es viable y </w:t>
      </w:r>
      <w:proofErr w:type="spellStart"/>
      <w:r>
        <w:rPr>
          <w:b/>
        </w:rPr>
        <w:t>resuelve</w:t>
      </w:r>
      <w:proofErr w:type="spellEnd"/>
      <w:r>
        <w:rPr>
          <w:b/>
        </w:rPr>
        <w:t xml:space="preserve"> un </w:t>
      </w:r>
      <w:proofErr w:type="spellStart"/>
      <w:r>
        <w:rPr>
          <w:b/>
        </w:rPr>
        <w:t>problema</w:t>
      </w:r>
      <w:proofErr w:type="spellEnd"/>
      <w:r>
        <w:rPr>
          <w:b/>
        </w:rPr>
        <w:t xml:space="preserve"> real del </w:t>
      </w:r>
      <w:proofErr w:type="spellStart"/>
      <w:r>
        <w:rPr>
          <w:b/>
        </w:rPr>
        <w:t>usuario</w:t>
      </w:r>
      <w:proofErr w:type="spellEnd"/>
      <w:r>
        <w:rPr>
          <w:b/>
        </w:rPr>
        <w:t>?</w:t>
      </w:r>
      <w:r>
        <w:t xml:space="preserve"> Para </w:t>
      </w:r>
      <w:proofErr w:type="spellStart"/>
      <w:r>
        <w:t>responderla</w:t>
      </w:r>
      <w:proofErr w:type="spellEnd"/>
      <w:r>
        <w:t xml:space="preserve"> no basta con </w:t>
      </w:r>
      <w:proofErr w:type="spellStart"/>
      <w:r>
        <w:t>describir</w:t>
      </w:r>
      <w:proofErr w:type="spellEnd"/>
      <w:r>
        <w:t xml:space="preserve"> </w:t>
      </w:r>
      <w:proofErr w:type="spellStart"/>
      <w:r>
        <w:t>el</w:t>
      </w:r>
      <w:proofErr w:type="spellEnd"/>
      <w:r>
        <w:t xml:space="preserve"> </w:t>
      </w:r>
      <w:proofErr w:type="spellStart"/>
      <w:r>
        <w:t>producto</w:t>
      </w:r>
      <w:proofErr w:type="spellEnd"/>
      <w:r>
        <w:t xml:space="preserve">; </w:t>
      </w:r>
      <w:proofErr w:type="spellStart"/>
      <w:r>
        <w:t>hace</w:t>
      </w:r>
      <w:proofErr w:type="spellEnd"/>
      <w:r>
        <w:t xml:space="preserve"> </w:t>
      </w:r>
      <w:proofErr w:type="spellStart"/>
      <w:r>
        <w:t>falta</w:t>
      </w:r>
      <w:proofErr w:type="spellEnd"/>
      <w:r>
        <w:t xml:space="preserve"> </w:t>
      </w:r>
      <w:proofErr w:type="spellStart"/>
      <w:r>
        <w:t>demostrar</w:t>
      </w:r>
      <w:proofErr w:type="spellEnd"/>
      <w:r>
        <w:t xml:space="preserve"> que </w:t>
      </w:r>
      <w:proofErr w:type="spellStart"/>
      <w:r>
        <w:t>el</w:t>
      </w:r>
      <w:proofErr w:type="spellEnd"/>
      <w:r>
        <w:t xml:space="preserve"> </w:t>
      </w:r>
      <w:proofErr w:type="spellStart"/>
      <w:r>
        <w:t>problema</w:t>
      </w:r>
      <w:proofErr w:type="spellEnd"/>
      <w:r>
        <w:t xml:space="preserve"> </w:t>
      </w:r>
      <w:proofErr w:type="spellStart"/>
      <w:r>
        <w:t>existe</w:t>
      </w:r>
      <w:proofErr w:type="spellEnd"/>
      <w:r>
        <w:t xml:space="preserve"> con </w:t>
      </w:r>
      <w:proofErr w:type="spellStart"/>
      <w:r>
        <w:t>datos</w:t>
      </w:r>
      <w:proofErr w:type="spellEnd"/>
      <w:r>
        <w:t xml:space="preserve"> </w:t>
      </w:r>
      <w:proofErr w:type="spellStart"/>
      <w:r>
        <w:t>verificables</w:t>
      </w:r>
      <w:proofErr w:type="spellEnd"/>
      <w:r>
        <w:t xml:space="preserve">, </w:t>
      </w:r>
      <w:proofErr w:type="spellStart"/>
      <w:r>
        <w:t>modelar</w:t>
      </w:r>
      <w:proofErr w:type="spellEnd"/>
      <w:r>
        <w:t xml:space="preserve"> </w:t>
      </w:r>
      <w:proofErr w:type="spellStart"/>
      <w:r>
        <w:t>cómo</w:t>
      </w:r>
      <w:proofErr w:type="spellEnd"/>
      <w:r>
        <w:t xml:space="preserve"> se </w:t>
      </w:r>
      <w:proofErr w:type="spellStart"/>
      <w:r>
        <w:t>resuelve</w:t>
      </w:r>
      <w:proofErr w:type="spellEnd"/>
      <w:r>
        <w:t xml:space="preserve"> hoy, y </w:t>
      </w:r>
      <w:proofErr w:type="spellStart"/>
      <w:r>
        <w:t>mostrar</w:t>
      </w:r>
      <w:proofErr w:type="spellEnd"/>
      <w:r>
        <w:t xml:space="preserve"> </w:t>
      </w:r>
      <w:proofErr w:type="spellStart"/>
      <w:r>
        <w:t>en</w:t>
      </w:r>
      <w:proofErr w:type="spellEnd"/>
      <w:r>
        <w:t xml:space="preserve"> </w:t>
      </w:r>
      <w:proofErr w:type="spellStart"/>
      <w:r>
        <w:t>qué</w:t>
      </w:r>
      <w:proofErr w:type="spellEnd"/>
      <w:r>
        <w:t xml:space="preserve"> punto </w:t>
      </w:r>
      <w:proofErr w:type="spellStart"/>
      <w:r>
        <w:t>exacto</w:t>
      </w:r>
      <w:proofErr w:type="spellEnd"/>
      <w:r>
        <w:t xml:space="preserve"> del </w:t>
      </w:r>
      <w:proofErr w:type="spellStart"/>
      <w:r>
        <w:t>proceso</w:t>
      </w:r>
      <w:proofErr w:type="spellEnd"/>
      <w:r>
        <w:t xml:space="preserve"> actual </w:t>
      </w:r>
      <w:proofErr w:type="spellStart"/>
      <w:r>
        <w:t>el</w:t>
      </w:r>
      <w:proofErr w:type="spellEnd"/>
      <w:r>
        <w:t xml:space="preserve"> software </w:t>
      </w:r>
      <w:proofErr w:type="spellStart"/>
      <w:r>
        <w:t>aporta</w:t>
      </w:r>
      <w:proofErr w:type="spellEnd"/>
      <w:r>
        <w:t xml:space="preserve"> valor.</w:t>
      </w:r>
    </w:p>
    <w:p w14:paraId="4AE8DFF5" w14:textId="77777777" w:rsidR="00517F79" w:rsidRDefault="00312292">
      <w:pPr>
        <w:spacing w:after="160"/>
        <w:jc w:val="both"/>
      </w:pPr>
      <w:r>
        <w:t xml:space="preserve">El </w:t>
      </w:r>
      <w:proofErr w:type="spellStart"/>
      <w:r>
        <w:t>análisis</w:t>
      </w:r>
      <w:proofErr w:type="spellEnd"/>
      <w:r>
        <w:t xml:space="preserve"> se </w:t>
      </w:r>
      <w:proofErr w:type="spellStart"/>
      <w:r>
        <w:t>organiza</w:t>
      </w:r>
      <w:proofErr w:type="spellEnd"/>
      <w:r>
        <w:t xml:space="preserve"> </w:t>
      </w:r>
      <w:proofErr w:type="spellStart"/>
      <w:r>
        <w:t>en</w:t>
      </w:r>
      <w:proofErr w:type="spellEnd"/>
      <w:r>
        <w:t xml:space="preserve"> </w:t>
      </w:r>
      <w:proofErr w:type="spellStart"/>
      <w:r>
        <w:t>tres</w:t>
      </w:r>
      <w:proofErr w:type="spellEnd"/>
      <w:r>
        <w:t xml:space="preserve"> </w:t>
      </w:r>
      <w:proofErr w:type="spellStart"/>
      <w:r>
        <w:t>piezas</w:t>
      </w:r>
      <w:proofErr w:type="spellEnd"/>
      <w:r>
        <w:t xml:space="preserve">. El </w:t>
      </w:r>
      <w:r>
        <w:rPr>
          <w:b/>
        </w:rPr>
        <w:t>Lean Canvas</w:t>
      </w:r>
      <w:r>
        <w:t xml:space="preserve"> </w:t>
      </w:r>
      <w:proofErr w:type="spellStart"/>
      <w:r>
        <w:t>condensa</w:t>
      </w:r>
      <w:proofErr w:type="spellEnd"/>
      <w:r>
        <w:t xml:space="preserve"> </w:t>
      </w:r>
      <w:proofErr w:type="spellStart"/>
      <w:r>
        <w:t>el</w:t>
      </w:r>
      <w:proofErr w:type="spellEnd"/>
      <w:r>
        <w:t xml:space="preserve"> </w:t>
      </w:r>
      <w:proofErr w:type="spellStart"/>
      <w:r>
        <w:t>modelo</w:t>
      </w:r>
      <w:proofErr w:type="spellEnd"/>
      <w:r>
        <w:t xml:space="preserve"> de </w:t>
      </w:r>
      <w:proofErr w:type="spellStart"/>
      <w:r>
        <w:t>negocio</w:t>
      </w:r>
      <w:proofErr w:type="spellEnd"/>
      <w:r>
        <w:t xml:space="preserve"> </w:t>
      </w:r>
      <w:proofErr w:type="spellStart"/>
      <w:r>
        <w:t>en</w:t>
      </w:r>
      <w:proofErr w:type="spellEnd"/>
      <w:r>
        <w:t xml:space="preserve"> </w:t>
      </w:r>
      <w:proofErr w:type="spellStart"/>
      <w:r>
        <w:t>una</w:t>
      </w:r>
      <w:proofErr w:type="spellEnd"/>
      <w:r>
        <w:t xml:space="preserve"> </w:t>
      </w:r>
      <w:proofErr w:type="spellStart"/>
      <w:r>
        <w:t>página</w:t>
      </w:r>
      <w:proofErr w:type="spellEnd"/>
      <w:r>
        <w:t xml:space="preserve"> y </w:t>
      </w:r>
      <w:proofErr w:type="spellStart"/>
      <w:r>
        <w:t>obliga</w:t>
      </w:r>
      <w:proofErr w:type="spellEnd"/>
      <w:r>
        <w:t xml:space="preserve"> a </w:t>
      </w:r>
      <w:proofErr w:type="spellStart"/>
      <w:r>
        <w:t>declarar</w:t>
      </w:r>
      <w:proofErr w:type="spellEnd"/>
      <w:r>
        <w:t xml:space="preserve"> de forma </w:t>
      </w:r>
      <w:proofErr w:type="spellStart"/>
      <w:r>
        <w:t>explícita</w:t>
      </w:r>
      <w:proofErr w:type="spellEnd"/>
      <w:r>
        <w:t xml:space="preserve"> a </w:t>
      </w:r>
      <w:proofErr w:type="spellStart"/>
      <w:r>
        <w:t>quién</w:t>
      </w:r>
      <w:proofErr w:type="spellEnd"/>
      <w:r>
        <w:t xml:space="preserve"> se </w:t>
      </w:r>
      <w:proofErr w:type="spellStart"/>
      <w:r>
        <w:t>sirve</w:t>
      </w:r>
      <w:proofErr w:type="spellEnd"/>
      <w:r>
        <w:t xml:space="preserve">, </w:t>
      </w:r>
      <w:proofErr w:type="spellStart"/>
      <w:r>
        <w:t>qué</w:t>
      </w:r>
      <w:proofErr w:type="spellEnd"/>
      <w:r>
        <w:t xml:space="preserve"> se le </w:t>
      </w:r>
      <w:proofErr w:type="spellStart"/>
      <w:r>
        <w:t>promete</w:t>
      </w:r>
      <w:proofErr w:type="spellEnd"/>
      <w:r>
        <w:t xml:space="preserve"> y de </w:t>
      </w:r>
      <w:proofErr w:type="spellStart"/>
      <w:r>
        <w:t>dónde</w:t>
      </w:r>
      <w:proofErr w:type="spellEnd"/>
      <w:r>
        <w:t xml:space="preserve"> sale </w:t>
      </w:r>
      <w:proofErr w:type="spellStart"/>
      <w:r>
        <w:t>el</w:t>
      </w:r>
      <w:proofErr w:type="spellEnd"/>
      <w:r>
        <w:t xml:space="preserve"> dinero. El </w:t>
      </w:r>
      <w:proofErr w:type="spellStart"/>
      <w:r>
        <w:rPr>
          <w:b/>
        </w:rPr>
        <w:t>mapa</w:t>
      </w:r>
      <w:proofErr w:type="spellEnd"/>
      <w:r>
        <w:rPr>
          <w:b/>
        </w:rPr>
        <w:t xml:space="preserve"> de </w:t>
      </w:r>
      <w:proofErr w:type="spellStart"/>
      <w:r>
        <w:rPr>
          <w:b/>
        </w:rPr>
        <w:t>procesos</w:t>
      </w:r>
      <w:proofErr w:type="spellEnd"/>
      <w:r>
        <w:rPr>
          <w:b/>
        </w:rPr>
        <w:t xml:space="preserve"> AS-IS</w:t>
      </w:r>
      <w:r>
        <w:t xml:space="preserve"> describe </w:t>
      </w:r>
      <w:proofErr w:type="spellStart"/>
      <w:r>
        <w:t>cómo</w:t>
      </w:r>
      <w:proofErr w:type="spellEnd"/>
      <w:r>
        <w:t xml:space="preserve"> se </w:t>
      </w:r>
      <w:proofErr w:type="spellStart"/>
      <w:r>
        <w:t>abre</w:t>
      </w:r>
      <w:proofErr w:type="spellEnd"/>
      <w:r>
        <w:t xml:space="preserve"> hoy </w:t>
      </w:r>
      <w:proofErr w:type="spellStart"/>
      <w:r>
        <w:t>una</w:t>
      </w:r>
      <w:proofErr w:type="spellEnd"/>
      <w:r>
        <w:t xml:space="preserve"> </w:t>
      </w:r>
      <w:proofErr w:type="spellStart"/>
      <w:r>
        <w:t>cuenta</w:t>
      </w:r>
      <w:proofErr w:type="spellEnd"/>
      <w:r>
        <w:t xml:space="preserve"> de </w:t>
      </w:r>
      <w:proofErr w:type="spellStart"/>
      <w:r>
        <w:t>ahorro</w:t>
      </w:r>
      <w:proofErr w:type="spellEnd"/>
      <w:r>
        <w:t xml:space="preserve"> </w:t>
      </w:r>
      <w:proofErr w:type="spellStart"/>
      <w:r>
        <w:t>en</w:t>
      </w:r>
      <w:proofErr w:type="spellEnd"/>
      <w:r>
        <w:t xml:space="preserve"> la banca peruana con red de </w:t>
      </w:r>
      <w:proofErr w:type="spellStart"/>
      <w:r>
        <w:t>agencias</w:t>
      </w:r>
      <w:proofErr w:type="spellEnd"/>
      <w:r>
        <w:t xml:space="preserve">, e </w:t>
      </w:r>
      <w:proofErr w:type="spellStart"/>
      <w:r>
        <w:t>identifica</w:t>
      </w:r>
      <w:proofErr w:type="spellEnd"/>
      <w:r>
        <w:t xml:space="preserve"> </w:t>
      </w:r>
      <w:proofErr w:type="spellStart"/>
      <w:r>
        <w:t>ocho</w:t>
      </w:r>
      <w:proofErr w:type="spellEnd"/>
      <w:r>
        <w:t xml:space="preserve"> puntos </w:t>
      </w:r>
      <w:proofErr w:type="spellStart"/>
      <w:r>
        <w:t>críticos</w:t>
      </w:r>
      <w:proofErr w:type="spellEnd"/>
      <w:r>
        <w:t xml:space="preserve">. El </w:t>
      </w:r>
      <w:proofErr w:type="spellStart"/>
      <w:r>
        <w:rPr>
          <w:b/>
        </w:rPr>
        <w:t>modelo</w:t>
      </w:r>
      <w:proofErr w:type="spellEnd"/>
      <w:r>
        <w:rPr>
          <w:b/>
        </w:rPr>
        <w:t xml:space="preserve"> TO-BE</w:t>
      </w:r>
      <w:r>
        <w:t xml:space="preserve"> </w:t>
      </w:r>
      <w:proofErr w:type="spellStart"/>
      <w:r>
        <w:t>muestra</w:t>
      </w:r>
      <w:proofErr w:type="spellEnd"/>
      <w:r>
        <w:t xml:space="preserve"> </w:t>
      </w:r>
      <w:proofErr w:type="spellStart"/>
      <w:r>
        <w:t>el</w:t>
      </w:r>
      <w:proofErr w:type="spellEnd"/>
      <w:r>
        <w:t xml:space="preserve"> </w:t>
      </w:r>
      <w:proofErr w:type="spellStart"/>
      <w:r>
        <w:t>proceso</w:t>
      </w:r>
      <w:proofErr w:type="spellEnd"/>
      <w:r>
        <w:t xml:space="preserve"> </w:t>
      </w:r>
      <w:proofErr w:type="spellStart"/>
      <w:r>
        <w:t>propuesto</w:t>
      </w:r>
      <w:proofErr w:type="spellEnd"/>
      <w:r>
        <w:t xml:space="preserve"> y </w:t>
      </w:r>
      <w:proofErr w:type="spellStart"/>
      <w:r>
        <w:t>traza</w:t>
      </w:r>
      <w:proofErr w:type="spellEnd"/>
      <w:r>
        <w:t xml:space="preserve"> </w:t>
      </w:r>
      <w:proofErr w:type="spellStart"/>
      <w:r>
        <w:t>cada</w:t>
      </w:r>
      <w:proofErr w:type="spellEnd"/>
      <w:r>
        <w:t xml:space="preserve"> </w:t>
      </w:r>
      <w:proofErr w:type="spellStart"/>
      <w:r>
        <w:t>mejora</w:t>
      </w:r>
      <w:proofErr w:type="spellEnd"/>
      <w:r>
        <w:t xml:space="preserve"> contra </w:t>
      </w:r>
      <w:proofErr w:type="spellStart"/>
      <w:r>
        <w:t>el</w:t>
      </w:r>
      <w:proofErr w:type="spellEnd"/>
      <w:r>
        <w:t xml:space="preserve"> punto </w:t>
      </w:r>
      <w:proofErr w:type="spellStart"/>
      <w:r>
        <w:t>crítico</w:t>
      </w:r>
      <w:proofErr w:type="spellEnd"/>
      <w:r>
        <w:t xml:space="preserve"> </w:t>
      </w:r>
      <w:proofErr w:type="spellStart"/>
      <w:r>
        <w:t>concreto</w:t>
      </w:r>
      <w:proofErr w:type="spellEnd"/>
      <w:r>
        <w:t xml:space="preserve"> que </w:t>
      </w:r>
      <w:proofErr w:type="spellStart"/>
      <w:r>
        <w:t>elimina</w:t>
      </w:r>
      <w:proofErr w:type="spellEnd"/>
      <w:r>
        <w:t xml:space="preserve"> — </w:t>
      </w:r>
      <w:proofErr w:type="spellStart"/>
      <w:r>
        <w:t>porque</w:t>
      </w:r>
      <w:proofErr w:type="spellEnd"/>
      <w:r>
        <w:t xml:space="preserve"> </w:t>
      </w:r>
      <w:proofErr w:type="spellStart"/>
      <w:r>
        <w:t>una</w:t>
      </w:r>
      <w:proofErr w:type="spellEnd"/>
      <w:r>
        <w:t xml:space="preserve"> </w:t>
      </w:r>
      <w:proofErr w:type="spellStart"/>
      <w:r>
        <w:t>mejora</w:t>
      </w:r>
      <w:proofErr w:type="spellEnd"/>
      <w:r>
        <w:t xml:space="preserve"> que no </w:t>
      </w:r>
      <w:proofErr w:type="spellStart"/>
      <w:r>
        <w:t>elimina</w:t>
      </w:r>
      <w:proofErr w:type="spellEnd"/>
      <w:r>
        <w:t xml:space="preserve"> un </w:t>
      </w:r>
      <w:proofErr w:type="spellStart"/>
      <w:r>
        <w:t>problema</w:t>
      </w:r>
      <w:proofErr w:type="spellEnd"/>
      <w:r>
        <w:t xml:space="preserve"> </w:t>
      </w:r>
      <w:proofErr w:type="spellStart"/>
      <w:r>
        <w:t>identificado</w:t>
      </w:r>
      <w:proofErr w:type="spellEnd"/>
      <w:r>
        <w:t xml:space="preserve"> no es </w:t>
      </w:r>
      <w:proofErr w:type="spellStart"/>
      <w:r>
        <w:t>una</w:t>
      </w:r>
      <w:proofErr w:type="spellEnd"/>
      <w:r>
        <w:t xml:space="preserve"> </w:t>
      </w:r>
      <w:proofErr w:type="spellStart"/>
      <w:r>
        <w:t>mejora</w:t>
      </w:r>
      <w:proofErr w:type="spellEnd"/>
      <w:r>
        <w:t xml:space="preserve">, es </w:t>
      </w:r>
      <w:proofErr w:type="spellStart"/>
      <w:r>
        <w:t>una</w:t>
      </w:r>
      <w:proofErr w:type="spellEnd"/>
      <w:r>
        <w:t xml:space="preserve"> </w:t>
      </w:r>
      <w:proofErr w:type="spellStart"/>
      <w:r>
        <w:t>funcionalidad</w:t>
      </w:r>
      <w:proofErr w:type="spellEnd"/>
      <w:r>
        <w:t>.</w:t>
      </w:r>
    </w:p>
    <w:p w14:paraId="62E48CCC" w14:textId="77777777" w:rsidR="00517F79" w:rsidRPr="00A43752" w:rsidRDefault="00A43752" w:rsidP="00A43752">
      <w:pPr>
        <w:pStyle w:val="Ttulo2"/>
      </w:pPr>
      <w:bookmarkStart w:id="3" w:name="_Toc239558443"/>
      <w:r w:rsidRPr="00A43752">
        <w:t>1.2 DESCRIPCIÓN</w:t>
      </w:r>
      <w:r w:rsidR="00312292" w:rsidRPr="00A43752">
        <w:t xml:space="preserve"> DE LA EMPRESA</w:t>
      </w:r>
      <w:bookmarkEnd w:id="3"/>
    </w:p>
    <w:p w14:paraId="74FA634B" w14:textId="77777777" w:rsidR="00517F79" w:rsidRDefault="00312292">
      <w:pPr>
        <w:spacing w:after="160"/>
        <w:jc w:val="both"/>
      </w:pPr>
      <w:proofErr w:type="spellStart"/>
      <w:r>
        <w:rPr>
          <w:b/>
        </w:rPr>
        <w:t>Ayni</w:t>
      </w:r>
      <w:proofErr w:type="spellEnd"/>
      <w:r>
        <w:rPr>
          <w:b/>
        </w:rPr>
        <w:t xml:space="preserve"> Bank S.A.</w:t>
      </w:r>
      <w:r>
        <w:t xml:space="preserve"> es </w:t>
      </w:r>
      <w:proofErr w:type="spellStart"/>
      <w:r>
        <w:t>una</w:t>
      </w:r>
      <w:proofErr w:type="spellEnd"/>
      <w:r>
        <w:t xml:space="preserve"> </w:t>
      </w:r>
      <w:proofErr w:type="spellStart"/>
      <w:r>
        <w:t>entidad</w:t>
      </w:r>
      <w:proofErr w:type="spellEnd"/>
      <w:r>
        <w:t xml:space="preserve"> </w:t>
      </w:r>
      <w:proofErr w:type="spellStart"/>
      <w:r>
        <w:t>financiera</w:t>
      </w:r>
      <w:proofErr w:type="spellEnd"/>
      <w:r>
        <w:t xml:space="preserve"> </w:t>
      </w:r>
      <w:proofErr w:type="spellStart"/>
      <w:r>
        <w:t>en</w:t>
      </w:r>
      <w:proofErr w:type="spellEnd"/>
      <w:r>
        <w:t xml:space="preserve"> </w:t>
      </w:r>
      <w:proofErr w:type="spellStart"/>
      <w:r>
        <w:t>proceso</w:t>
      </w:r>
      <w:proofErr w:type="spellEnd"/>
      <w:r>
        <w:t xml:space="preserve"> de </w:t>
      </w:r>
      <w:proofErr w:type="spellStart"/>
      <w:r>
        <w:t>constitución</w:t>
      </w:r>
      <w:proofErr w:type="spellEnd"/>
      <w:r>
        <w:t xml:space="preserve">, </w:t>
      </w:r>
      <w:proofErr w:type="spellStart"/>
      <w:r>
        <w:t>concebida</w:t>
      </w:r>
      <w:proofErr w:type="spellEnd"/>
      <w:r>
        <w:t xml:space="preserve"> </w:t>
      </w:r>
      <w:proofErr w:type="spellStart"/>
      <w:r>
        <w:t>como</w:t>
      </w:r>
      <w:proofErr w:type="spellEnd"/>
      <w:r>
        <w:t xml:space="preserve"> banco 100 % digital </w:t>
      </w:r>
      <w:proofErr w:type="spellStart"/>
      <w:r>
        <w:t>orientado</w:t>
      </w:r>
      <w:proofErr w:type="spellEnd"/>
      <w:r>
        <w:t xml:space="preserve"> </w:t>
      </w:r>
      <w:proofErr w:type="spellStart"/>
      <w:r>
        <w:t>exclusivamente</w:t>
      </w:r>
      <w:proofErr w:type="spellEnd"/>
      <w:r>
        <w:t xml:space="preserve"> a personas naturales </w:t>
      </w:r>
      <w:proofErr w:type="spellStart"/>
      <w:r>
        <w:t>residentes</w:t>
      </w:r>
      <w:proofErr w:type="spellEnd"/>
      <w:r>
        <w:t xml:space="preserve"> </w:t>
      </w:r>
      <w:proofErr w:type="spellStart"/>
      <w:r>
        <w:t>en</w:t>
      </w:r>
      <w:proofErr w:type="spellEnd"/>
      <w:r>
        <w:t xml:space="preserve"> </w:t>
      </w:r>
      <w:proofErr w:type="spellStart"/>
      <w:r>
        <w:t>el</w:t>
      </w:r>
      <w:proofErr w:type="spellEnd"/>
      <w:r>
        <w:t xml:space="preserve"> Perú. No opera </w:t>
      </w:r>
      <w:proofErr w:type="spellStart"/>
      <w:r>
        <w:t>agencias</w:t>
      </w:r>
      <w:proofErr w:type="spellEnd"/>
      <w:r>
        <w:t xml:space="preserve">, </w:t>
      </w:r>
      <w:proofErr w:type="spellStart"/>
      <w:r>
        <w:t>cajeros</w:t>
      </w:r>
      <w:proofErr w:type="spellEnd"/>
      <w:r>
        <w:t xml:space="preserve"> </w:t>
      </w:r>
      <w:proofErr w:type="spellStart"/>
      <w:r>
        <w:t>propios</w:t>
      </w:r>
      <w:proofErr w:type="spellEnd"/>
      <w:r>
        <w:t xml:space="preserve"> </w:t>
      </w:r>
      <w:proofErr w:type="spellStart"/>
      <w:r>
        <w:t>ni</w:t>
      </w:r>
      <w:proofErr w:type="spellEnd"/>
      <w:r>
        <w:t xml:space="preserve"> </w:t>
      </w:r>
      <w:proofErr w:type="spellStart"/>
      <w:r>
        <w:t>ningún</w:t>
      </w:r>
      <w:proofErr w:type="spellEnd"/>
      <w:r>
        <w:t xml:space="preserve"> canal </w:t>
      </w:r>
      <w:proofErr w:type="spellStart"/>
      <w:r>
        <w:t>presencial</w:t>
      </w:r>
      <w:proofErr w:type="spellEnd"/>
      <w:r>
        <w:t xml:space="preserve">: la </w:t>
      </w:r>
      <w:proofErr w:type="spellStart"/>
      <w:r>
        <w:t>totalidad</w:t>
      </w:r>
      <w:proofErr w:type="spellEnd"/>
      <w:r>
        <w:t xml:space="preserve"> de la </w:t>
      </w:r>
      <w:proofErr w:type="spellStart"/>
      <w:r>
        <w:t>relación</w:t>
      </w:r>
      <w:proofErr w:type="spellEnd"/>
      <w:r>
        <w:t xml:space="preserve"> con </w:t>
      </w:r>
      <w:proofErr w:type="spellStart"/>
      <w:r>
        <w:t>el</w:t>
      </w:r>
      <w:proofErr w:type="spellEnd"/>
      <w:r>
        <w:t xml:space="preserve"> </w:t>
      </w:r>
      <w:proofErr w:type="spellStart"/>
      <w:r>
        <w:t>cliente</w:t>
      </w:r>
      <w:proofErr w:type="spellEnd"/>
      <w:r>
        <w:t xml:space="preserve"> —</w:t>
      </w:r>
      <w:proofErr w:type="spellStart"/>
      <w:r>
        <w:t>desde</w:t>
      </w:r>
      <w:proofErr w:type="spellEnd"/>
      <w:r>
        <w:t xml:space="preserve"> la </w:t>
      </w:r>
      <w:proofErr w:type="spellStart"/>
      <w:r>
        <w:t>apertura</w:t>
      </w:r>
      <w:proofErr w:type="spellEnd"/>
      <w:r>
        <w:t xml:space="preserve"> de la </w:t>
      </w:r>
      <w:proofErr w:type="spellStart"/>
      <w:r>
        <w:t>cuenta</w:t>
      </w:r>
      <w:proofErr w:type="spellEnd"/>
      <w:r>
        <w:t xml:space="preserve"> hasta la </w:t>
      </w:r>
      <w:proofErr w:type="spellStart"/>
      <w:r>
        <w:t>operación</w:t>
      </w:r>
      <w:proofErr w:type="spellEnd"/>
      <w:r>
        <w:t xml:space="preserve"> </w:t>
      </w:r>
      <w:proofErr w:type="spellStart"/>
      <w:r>
        <w:t>diaria</w:t>
      </w:r>
      <w:proofErr w:type="spellEnd"/>
      <w:r>
        <w:t xml:space="preserve">— </w:t>
      </w:r>
      <w:proofErr w:type="spellStart"/>
      <w:r>
        <w:t>transcurre</w:t>
      </w:r>
      <w:proofErr w:type="spellEnd"/>
      <w:r>
        <w:t xml:space="preserve"> </w:t>
      </w:r>
      <w:proofErr w:type="spellStart"/>
      <w:r>
        <w:t>en</w:t>
      </w:r>
      <w:proofErr w:type="spellEnd"/>
      <w:r>
        <w:t xml:space="preserve"> </w:t>
      </w:r>
      <w:proofErr w:type="spellStart"/>
      <w:r>
        <w:t>el</w:t>
      </w:r>
      <w:proofErr w:type="spellEnd"/>
      <w:r>
        <w:t xml:space="preserve"> </w:t>
      </w:r>
      <w:proofErr w:type="spellStart"/>
      <w:r>
        <w:t>navegador</w:t>
      </w:r>
      <w:proofErr w:type="spellEnd"/>
      <w:r>
        <w:t>.</w:t>
      </w:r>
    </w:p>
    <w:p w14:paraId="44C037BF" w14:textId="77777777" w:rsidR="00517F79" w:rsidRDefault="00312292">
      <w:pPr>
        <w:spacing w:after="160"/>
        <w:jc w:val="both"/>
      </w:pPr>
      <w:r>
        <w:t xml:space="preserve">El </w:t>
      </w:r>
      <w:proofErr w:type="spellStart"/>
      <w:r>
        <w:t>nombre</w:t>
      </w:r>
      <w:proofErr w:type="spellEnd"/>
      <w:r>
        <w:t xml:space="preserve"> </w:t>
      </w:r>
      <w:proofErr w:type="spellStart"/>
      <w:r>
        <w:t>procede</w:t>
      </w:r>
      <w:proofErr w:type="spellEnd"/>
      <w:r>
        <w:t xml:space="preserve"> del </w:t>
      </w:r>
      <w:proofErr w:type="spellStart"/>
      <w:r>
        <w:rPr>
          <w:b/>
        </w:rPr>
        <w:t>ayni</w:t>
      </w:r>
      <w:proofErr w:type="spellEnd"/>
      <w:r>
        <w:t xml:space="preserve">, principio </w:t>
      </w:r>
      <w:proofErr w:type="spellStart"/>
      <w:r>
        <w:t>andino</w:t>
      </w:r>
      <w:proofErr w:type="spellEnd"/>
      <w:r>
        <w:t xml:space="preserve"> de </w:t>
      </w:r>
      <w:proofErr w:type="spellStart"/>
      <w:r>
        <w:t>reciprocidad</w:t>
      </w:r>
      <w:proofErr w:type="spellEnd"/>
      <w:r>
        <w:t xml:space="preserve"> que </w:t>
      </w:r>
      <w:proofErr w:type="spellStart"/>
      <w:r>
        <w:t>puede</w:t>
      </w:r>
      <w:proofErr w:type="spellEnd"/>
      <w:r>
        <w:t xml:space="preserve"> </w:t>
      </w:r>
      <w:proofErr w:type="spellStart"/>
      <w:r>
        <w:t>traducirse</w:t>
      </w:r>
      <w:proofErr w:type="spellEnd"/>
      <w:r>
        <w:t xml:space="preserve"> </w:t>
      </w:r>
      <w:proofErr w:type="spellStart"/>
      <w:r>
        <w:t>como</w:t>
      </w:r>
      <w:proofErr w:type="spellEnd"/>
      <w:r>
        <w:t xml:space="preserve"> «hoy </w:t>
      </w:r>
      <w:proofErr w:type="spellStart"/>
      <w:r>
        <w:t>por</w:t>
      </w:r>
      <w:proofErr w:type="spellEnd"/>
      <w:r>
        <w:t xml:space="preserve"> </w:t>
      </w:r>
      <w:proofErr w:type="spellStart"/>
      <w:r>
        <w:t>ti</w:t>
      </w:r>
      <w:proofErr w:type="spellEnd"/>
      <w:r>
        <w:t xml:space="preserve">, </w:t>
      </w:r>
      <w:proofErr w:type="spellStart"/>
      <w:r>
        <w:t>mañana</w:t>
      </w:r>
      <w:proofErr w:type="spellEnd"/>
      <w:r>
        <w:t xml:space="preserve"> </w:t>
      </w:r>
      <w:proofErr w:type="spellStart"/>
      <w:r>
        <w:t>por</w:t>
      </w:r>
      <w:proofErr w:type="spellEnd"/>
      <w:r>
        <w:t xml:space="preserve"> </w:t>
      </w:r>
      <w:proofErr w:type="spellStart"/>
      <w:r>
        <w:t>mí</w:t>
      </w:r>
      <w:proofErr w:type="spellEnd"/>
      <w:r>
        <w:t xml:space="preserve">». No es un </w:t>
      </w:r>
      <w:proofErr w:type="spellStart"/>
      <w:r>
        <w:t>adorno</w:t>
      </w:r>
      <w:proofErr w:type="spellEnd"/>
      <w:r>
        <w:t xml:space="preserve"> de </w:t>
      </w:r>
      <w:proofErr w:type="spellStart"/>
      <w:r>
        <w:t>marca</w:t>
      </w:r>
      <w:proofErr w:type="spellEnd"/>
      <w:r>
        <w:t xml:space="preserve">: describe </w:t>
      </w:r>
      <w:proofErr w:type="spellStart"/>
      <w:r>
        <w:t>el</w:t>
      </w:r>
      <w:proofErr w:type="spellEnd"/>
      <w:r>
        <w:t xml:space="preserve"> </w:t>
      </w:r>
      <w:proofErr w:type="spellStart"/>
      <w:r>
        <w:t>modelo</w:t>
      </w:r>
      <w:proofErr w:type="spellEnd"/>
      <w:r>
        <w:t xml:space="preserve">. Una </w:t>
      </w:r>
      <w:proofErr w:type="spellStart"/>
      <w:r>
        <w:t>entidad</w:t>
      </w:r>
      <w:proofErr w:type="spellEnd"/>
      <w:r>
        <w:t xml:space="preserve"> que no cobra </w:t>
      </w:r>
      <w:proofErr w:type="spellStart"/>
      <w:r>
        <w:t>comisión</w:t>
      </w:r>
      <w:proofErr w:type="spellEnd"/>
      <w:r>
        <w:t xml:space="preserve"> de </w:t>
      </w:r>
      <w:proofErr w:type="spellStart"/>
      <w:r>
        <w:t>mantenimiento</w:t>
      </w:r>
      <w:proofErr w:type="spellEnd"/>
      <w:r>
        <w:t xml:space="preserve"> y que </w:t>
      </w:r>
      <w:proofErr w:type="spellStart"/>
      <w:r>
        <w:t>devuelve</w:t>
      </w:r>
      <w:proofErr w:type="spellEnd"/>
      <w:r>
        <w:t xml:space="preserve"> </w:t>
      </w:r>
      <w:proofErr w:type="spellStart"/>
      <w:r>
        <w:t>rendimiento</w:t>
      </w:r>
      <w:proofErr w:type="spellEnd"/>
      <w:r>
        <w:t xml:space="preserve"> a </w:t>
      </w:r>
      <w:proofErr w:type="spellStart"/>
      <w:r>
        <w:t>los</w:t>
      </w:r>
      <w:proofErr w:type="spellEnd"/>
      <w:r>
        <w:t xml:space="preserve"> </w:t>
      </w:r>
      <w:proofErr w:type="spellStart"/>
      <w:r>
        <w:t>depósitos</w:t>
      </w:r>
      <w:proofErr w:type="spellEnd"/>
      <w:r>
        <w:t xml:space="preserve"> de la </w:t>
      </w:r>
      <w:proofErr w:type="spellStart"/>
      <w:r>
        <w:t>comunidad</w:t>
      </w:r>
      <w:proofErr w:type="spellEnd"/>
      <w:r>
        <w:t xml:space="preserve"> </w:t>
      </w:r>
      <w:proofErr w:type="spellStart"/>
      <w:r>
        <w:t>materializa</w:t>
      </w:r>
      <w:proofErr w:type="spellEnd"/>
      <w:r>
        <w:t xml:space="preserve"> </w:t>
      </w:r>
      <w:proofErr w:type="spellStart"/>
      <w:r>
        <w:t>esa</w:t>
      </w:r>
      <w:proofErr w:type="spellEnd"/>
      <w:r>
        <w:t xml:space="preserve"> </w:t>
      </w:r>
      <w:proofErr w:type="spellStart"/>
      <w:r>
        <w:t>reciprocidad</w:t>
      </w:r>
      <w:proofErr w:type="spellEnd"/>
      <w:r>
        <w:t xml:space="preserve">, </w:t>
      </w:r>
      <w:proofErr w:type="spellStart"/>
      <w:r>
        <w:t>frente</w:t>
      </w:r>
      <w:proofErr w:type="spellEnd"/>
      <w:r>
        <w:t xml:space="preserve"> al </w:t>
      </w:r>
      <w:proofErr w:type="spellStart"/>
      <w:r>
        <w:t>modelo</w:t>
      </w:r>
      <w:proofErr w:type="spellEnd"/>
      <w:r>
        <w:t xml:space="preserve"> </w:t>
      </w:r>
      <w:proofErr w:type="spellStart"/>
      <w:r>
        <w:t>tradicional</w:t>
      </w:r>
      <w:proofErr w:type="spellEnd"/>
      <w:r>
        <w:t xml:space="preserve"> </w:t>
      </w:r>
      <w:proofErr w:type="spellStart"/>
      <w:r>
        <w:t>en</w:t>
      </w:r>
      <w:proofErr w:type="spellEnd"/>
      <w:r>
        <w:t xml:space="preserve"> </w:t>
      </w:r>
      <w:proofErr w:type="spellStart"/>
      <w:r>
        <w:t>el</w:t>
      </w:r>
      <w:proofErr w:type="spellEnd"/>
      <w:r>
        <w:t xml:space="preserve"> que </w:t>
      </w:r>
      <w:proofErr w:type="spellStart"/>
      <w:r>
        <w:t>el</w:t>
      </w:r>
      <w:proofErr w:type="spellEnd"/>
      <w:r>
        <w:t xml:space="preserve"> </w:t>
      </w:r>
      <w:proofErr w:type="spellStart"/>
      <w:r>
        <w:t>saldo</w:t>
      </w:r>
      <w:proofErr w:type="spellEnd"/>
      <w:r>
        <w:t xml:space="preserve"> </w:t>
      </w:r>
      <w:proofErr w:type="spellStart"/>
      <w:r>
        <w:t>pequeño</w:t>
      </w:r>
      <w:proofErr w:type="spellEnd"/>
      <w:r>
        <w:t xml:space="preserve"> </w:t>
      </w:r>
      <w:proofErr w:type="spellStart"/>
      <w:r>
        <w:t>subvenciona</w:t>
      </w:r>
      <w:proofErr w:type="spellEnd"/>
      <w:r>
        <w:t xml:space="preserve"> la </w:t>
      </w:r>
      <w:proofErr w:type="spellStart"/>
      <w:r>
        <w:t>infraestructura</w:t>
      </w:r>
      <w:proofErr w:type="spellEnd"/>
      <w:r>
        <w:t xml:space="preserve"> </w:t>
      </w:r>
      <w:proofErr w:type="spellStart"/>
      <w:r>
        <w:t>física</w:t>
      </w:r>
      <w:proofErr w:type="spellEnd"/>
      <w:r>
        <w:t xml:space="preserve"> de la que ese </w:t>
      </w:r>
      <w:proofErr w:type="spellStart"/>
      <w:r>
        <w:t>mismo</w:t>
      </w:r>
      <w:proofErr w:type="spellEnd"/>
      <w:r>
        <w:t xml:space="preserve"> </w:t>
      </w:r>
      <w:proofErr w:type="spellStart"/>
      <w:r>
        <w:t>cliente</w:t>
      </w:r>
      <w:proofErr w:type="spellEnd"/>
      <w:r>
        <w:t xml:space="preserve"> </w:t>
      </w:r>
      <w:proofErr w:type="spellStart"/>
      <w:r>
        <w:t>apenas</w:t>
      </w:r>
      <w:proofErr w:type="spellEnd"/>
      <w:r>
        <w:t xml:space="preserve"> se beneficia.</w:t>
      </w:r>
    </w:p>
    <w:p w14:paraId="1D276BD6" w14:textId="77777777" w:rsidR="00517F79" w:rsidRDefault="00312292">
      <w:pPr>
        <w:spacing w:after="160"/>
        <w:jc w:val="both"/>
      </w:pPr>
      <w:r>
        <w:rPr>
          <w:color w:val="4A4A4A"/>
          <w:sz w:val="18"/>
        </w:rPr>
        <w:t xml:space="preserve">El </w:t>
      </w:r>
      <w:proofErr w:type="spellStart"/>
      <w:r>
        <w:rPr>
          <w:color w:val="4A4A4A"/>
          <w:sz w:val="18"/>
        </w:rPr>
        <w:t>proyecto</w:t>
      </w:r>
      <w:proofErr w:type="spellEnd"/>
      <w:r>
        <w:rPr>
          <w:color w:val="4A4A4A"/>
          <w:sz w:val="18"/>
        </w:rPr>
        <w:t xml:space="preserve"> que documenta </w:t>
      </w:r>
      <w:proofErr w:type="spellStart"/>
      <w:r>
        <w:rPr>
          <w:color w:val="4A4A4A"/>
          <w:sz w:val="18"/>
        </w:rPr>
        <w:t>este</w:t>
      </w:r>
      <w:proofErr w:type="spellEnd"/>
      <w:r>
        <w:rPr>
          <w:color w:val="4A4A4A"/>
          <w:sz w:val="18"/>
        </w:rPr>
        <w:t xml:space="preserve"> </w:t>
      </w:r>
      <w:proofErr w:type="spellStart"/>
      <w:r>
        <w:rPr>
          <w:color w:val="4A4A4A"/>
          <w:sz w:val="18"/>
        </w:rPr>
        <w:t>informe</w:t>
      </w:r>
      <w:proofErr w:type="spellEnd"/>
      <w:r>
        <w:rPr>
          <w:color w:val="4A4A4A"/>
          <w:sz w:val="18"/>
        </w:rPr>
        <w:t xml:space="preserve"> </w:t>
      </w:r>
      <w:proofErr w:type="spellStart"/>
      <w:r>
        <w:rPr>
          <w:color w:val="4A4A4A"/>
          <w:sz w:val="18"/>
        </w:rPr>
        <w:t>construye</w:t>
      </w:r>
      <w:proofErr w:type="spellEnd"/>
      <w:r>
        <w:rPr>
          <w:color w:val="4A4A4A"/>
          <w:sz w:val="18"/>
        </w:rPr>
        <w:t xml:space="preserve"> la </w:t>
      </w:r>
      <w:proofErr w:type="spellStart"/>
      <w:r>
        <w:rPr>
          <w:color w:val="4A4A4A"/>
          <w:sz w:val="18"/>
        </w:rPr>
        <w:t>plataforma</w:t>
      </w:r>
      <w:proofErr w:type="spellEnd"/>
      <w:r>
        <w:rPr>
          <w:color w:val="4A4A4A"/>
          <w:sz w:val="18"/>
        </w:rPr>
        <w:t xml:space="preserve"> </w:t>
      </w:r>
      <w:proofErr w:type="spellStart"/>
      <w:r>
        <w:rPr>
          <w:color w:val="4A4A4A"/>
          <w:sz w:val="18"/>
        </w:rPr>
        <w:t>tecnológica</w:t>
      </w:r>
      <w:proofErr w:type="spellEnd"/>
      <w:r>
        <w:rPr>
          <w:color w:val="4A4A4A"/>
          <w:sz w:val="18"/>
        </w:rPr>
        <w:t xml:space="preserve"> de </w:t>
      </w:r>
      <w:proofErr w:type="spellStart"/>
      <w:r>
        <w:rPr>
          <w:color w:val="4A4A4A"/>
          <w:sz w:val="18"/>
        </w:rPr>
        <w:t>esa</w:t>
      </w:r>
      <w:proofErr w:type="spellEnd"/>
      <w:r>
        <w:rPr>
          <w:color w:val="4A4A4A"/>
          <w:sz w:val="18"/>
        </w:rPr>
        <w:t xml:space="preserve"> </w:t>
      </w:r>
      <w:proofErr w:type="spellStart"/>
      <w:r>
        <w:rPr>
          <w:color w:val="4A4A4A"/>
          <w:sz w:val="18"/>
        </w:rPr>
        <w:t>entidad</w:t>
      </w:r>
      <w:proofErr w:type="spellEnd"/>
      <w:r>
        <w:rPr>
          <w:color w:val="4A4A4A"/>
          <w:sz w:val="18"/>
        </w:rPr>
        <w:t xml:space="preserve">. </w:t>
      </w:r>
      <w:r>
        <w:rPr>
          <w:b/>
          <w:color w:val="4A4A4A"/>
          <w:sz w:val="18"/>
        </w:rPr>
        <w:t xml:space="preserve">No </w:t>
      </w:r>
      <w:proofErr w:type="spellStart"/>
      <w:r>
        <w:rPr>
          <w:b/>
          <w:color w:val="4A4A4A"/>
          <w:sz w:val="18"/>
        </w:rPr>
        <w:t>cuenta</w:t>
      </w:r>
      <w:proofErr w:type="spellEnd"/>
      <w:r>
        <w:rPr>
          <w:b/>
          <w:color w:val="4A4A4A"/>
          <w:sz w:val="18"/>
        </w:rPr>
        <w:t xml:space="preserve"> con </w:t>
      </w:r>
      <w:proofErr w:type="spellStart"/>
      <w:r>
        <w:rPr>
          <w:b/>
          <w:color w:val="4A4A4A"/>
          <w:sz w:val="18"/>
        </w:rPr>
        <w:t>autorización</w:t>
      </w:r>
      <w:proofErr w:type="spellEnd"/>
      <w:r>
        <w:rPr>
          <w:b/>
          <w:color w:val="4A4A4A"/>
          <w:sz w:val="18"/>
        </w:rPr>
        <w:t xml:space="preserve"> de </w:t>
      </w:r>
      <w:proofErr w:type="spellStart"/>
      <w:r>
        <w:rPr>
          <w:b/>
          <w:color w:val="4A4A4A"/>
          <w:sz w:val="18"/>
        </w:rPr>
        <w:t>funcionamiento</w:t>
      </w:r>
      <w:proofErr w:type="spellEnd"/>
      <w:r>
        <w:rPr>
          <w:b/>
          <w:color w:val="4A4A4A"/>
          <w:sz w:val="18"/>
        </w:rPr>
        <w:t xml:space="preserve"> de la </w:t>
      </w:r>
      <w:proofErr w:type="spellStart"/>
      <w:r>
        <w:rPr>
          <w:b/>
          <w:color w:val="4A4A4A"/>
          <w:sz w:val="18"/>
        </w:rPr>
        <w:t>Superintendencia</w:t>
      </w:r>
      <w:proofErr w:type="spellEnd"/>
      <w:r>
        <w:rPr>
          <w:b/>
          <w:color w:val="4A4A4A"/>
          <w:sz w:val="18"/>
        </w:rPr>
        <w:t xml:space="preserve"> de Banca, </w:t>
      </w:r>
      <w:proofErr w:type="spellStart"/>
      <w:r>
        <w:rPr>
          <w:b/>
          <w:color w:val="4A4A4A"/>
          <w:sz w:val="18"/>
        </w:rPr>
        <w:t>Seguros</w:t>
      </w:r>
      <w:proofErr w:type="spellEnd"/>
      <w:r>
        <w:rPr>
          <w:b/>
          <w:color w:val="4A4A4A"/>
          <w:sz w:val="18"/>
        </w:rPr>
        <w:t xml:space="preserve"> y AFP</w:t>
      </w:r>
      <w:r>
        <w:rPr>
          <w:color w:val="4A4A4A"/>
          <w:sz w:val="18"/>
        </w:rPr>
        <w:t xml:space="preserve">, y </w:t>
      </w:r>
      <w:proofErr w:type="spellStart"/>
      <w:r>
        <w:rPr>
          <w:color w:val="4A4A4A"/>
          <w:sz w:val="18"/>
        </w:rPr>
        <w:t>el</w:t>
      </w:r>
      <w:proofErr w:type="spellEnd"/>
      <w:r>
        <w:rPr>
          <w:color w:val="4A4A4A"/>
          <w:sz w:val="18"/>
        </w:rPr>
        <w:t xml:space="preserve"> </w:t>
      </w:r>
      <w:proofErr w:type="spellStart"/>
      <w:r>
        <w:rPr>
          <w:color w:val="4A4A4A"/>
          <w:sz w:val="18"/>
        </w:rPr>
        <w:t>diseño</w:t>
      </w:r>
      <w:proofErr w:type="spellEnd"/>
      <w:r>
        <w:rPr>
          <w:color w:val="4A4A4A"/>
          <w:sz w:val="18"/>
        </w:rPr>
        <w:t xml:space="preserve"> se </w:t>
      </w:r>
      <w:proofErr w:type="spellStart"/>
      <w:r>
        <w:rPr>
          <w:color w:val="4A4A4A"/>
          <w:sz w:val="18"/>
        </w:rPr>
        <w:t>rige</w:t>
      </w:r>
      <w:proofErr w:type="spellEnd"/>
      <w:r>
        <w:rPr>
          <w:color w:val="4A4A4A"/>
          <w:sz w:val="18"/>
        </w:rPr>
        <w:t xml:space="preserve"> </w:t>
      </w:r>
      <w:proofErr w:type="spellStart"/>
      <w:r>
        <w:rPr>
          <w:color w:val="4A4A4A"/>
          <w:sz w:val="18"/>
        </w:rPr>
        <w:t>por</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marco</w:t>
      </w:r>
      <w:proofErr w:type="spellEnd"/>
      <w:r>
        <w:rPr>
          <w:color w:val="4A4A4A"/>
          <w:sz w:val="18"/>
        </w:rPr>
        <w:t xml:space="preserve"> </w:t>
      </w:r>
      <w:proofErr w:type="spellStart"/>
      <w:r>
        <w:rPr>
          <w:color w:val="4A4A4A"/>
          <w:sz w:val="18"/>
        </w:rPr>
        <w:t>normativo</w:t>
      </w:r>
      <w:proofErr w:type="spellEnd"/>
      <w:r>
        <w:rPr>
          <w:color w:val="4A4A4A"/>
          <w:sz w:val="18"/>
        </w:rPr>
        <w:t xml:space="preserve"> </w:t>
      </w:r>
      <w:proofErr w:type="spellStart"/>
      <w:r>
        <w:rPr>
          <w:color w:val="4A4A4A"/>
          <w:sz w:val="18"/>
        </w:rPr>
        <w:t>aplicable</w:t>
      </w:r>
      <w:proofErr w:type="spellEnd"/>
      <w:r>
        <w:rPr>
          <w:color w:val="4A4A4A"/>
          <w:sz w:val="18"/>
        </w:rPr>
        <w:t xml:space="preserve"> sin que </w:t>
      </w:r>
      <w:proofErr w:type="spellStart"/>
      <w:r>
        <w:rPr>
          <w:color w:val="4A4A4A"/>
          <w:sz w:val="18"/>
        </w:rPr>
        <w:t>ello</w:t>
      </w:r>
      <w:proofErr w:type="spellEnd"/>
      <w:r>
        <w:rPr>
          <w:color w:val="4A4A4A"/>
          <w:sz w:val="18"/>
        </w:rPr>
        <w:t xml:space="preserve"> </w:t>
      </w:r>
      <w:proofErr w:type="spellStart"/>
      <w:r>
        <w:rPr>
          <w:color w:val="4A4A4A"/>
          <w:sz w:val="18"/>
        </w:rPr>
        <w:t>constituya</w:t>
      </w:r>
      <w:proofErr w:type="spellEnd"/>
      <w:r>
        <w:rPr>
          <w:color w:val="4A4A4A"/>
          <w:sz w:val="18"/>
        </w:rPr>
        <w:t xml:space="preserve"> </w:t>
      </w:r>
      <w:proofErr w:type="spellStart"/>
      <w:r>
        <w:rPr>
          <w:color w:val="4A4A4A"/>
          <w:sz w:val="18"/>
        </w:rPr>
        <w:t>una</w:t>
      </w:r>
      <w:proofErr w:type="spellEnd"/>
      <w:r>
        <w:rPr>
          <w:color w:val="4A4A4A"/>
          <w:sz w:val="18"/>
        </w:rPr>
        <w:t xml:space="preserve"> </w:t>
      </w:r>
      <w:proofErr w:type="spellStart"/>
      <w:r>
        <w:rPr>
          <w:color w:val="4A4A4A"/>
          <w:sz w:val="18"/>
        </w:rPr>
        <w:t>declaración</w:t>
      </w:r>
      <w:proofErr w:type="spellEnd"/>
      <w:r>
        <w:rPr>
          <w:color w:val="4A4A4A"/>
          <w:sz w:val="18"/>
        </w:rPr>
        <w:t xml:space="preserve"> de </w:t>
      </w:r>
      <w:proofErr w:type="spellStart"/>
      <w:r>
        <w:rPr>
          <w:color w:val="4A4A4A"/>
          <w:sz w:val="18"/>
        </w:rPr>
        <w:t>cumplimiento</w:t>
      </w:r>
      <w:proofErr w:type="spellEnd"/>
      <w:r>
        <w:rPr>
          <w:color w:val="4A4A4A"/>
          <w:sz w:val="18"/>
        </w:rPr>
        <w:t xml:space="preserve"> </w:t>
      </w:r>
      <w:proofErr w:type="spellStart"/>
      <w:r>
        <w:rPr>
          <w:color w:val="4A4A4A"/>
          <w:sz w:val="18"/>
        </w:rPr>
        <w:t>certificado</w:t>
      </w:r>
      <w:proofErr w:type="spellEnd"/>
      <w:r>
        <w:rPr>
          <w:color w:val="4A4A4A"/>
          <w:sz w:val="18"/>
        </w:rPr>
        <w:t xml:space="preserve">. Las </w:t>
      </w:r>
      <w:proofErr w:type="spellStart"/>
      <w:r>
        <w:rPr>
          <w:color w:val="4A4A4A"/>
          <w:sz w:val="18"/>
        </w:rPr>
        <w:t>cifras</w:t>
      </w:r>
      <w:proofErr w:type="spellEnd"/>
      <w:r>
        <w:rPr>
          <w:color w:val="4A4A4A"/>
          <w:sz w:val="18"/>
        </w:rPr>
        <w:t xml:space="preserve"> de mercado </w:t>
      </w:r>
      <w:proofErr w:type="spellStart"/>
      <w:r>
        <w:rPr>
          <w:color w:val="4A4A4A"/>
          <w:sz w:val="18"/>
        </w:rPr>
        <w:t>citadas</w:t>
      </w:r>
      <w:proofErr w:type="spellEnd"/>
      <w:r>
        <w:rPr>
          <w:color w:val="4A4A4A"/>
          <w:sz w:val="18"/>
        </w:rPr>
        <w:t xml:space="preserve"> son </w:t>
      </w:r>
      <w:proofErr w:type="spellStart"/>
      <w:r>
        <w:rPr>
          <w:color w:val="4A4A4A"/>
          <w:sz w:val="18"/>
        </w:rPr>
        <w:t>reales</w:t>
      </w:r>
      <w:proofErr w:type="spellEnd"/>
      <w:r>
        <w:rPr>
          <w:color w:val="4A4A4A"/>
          <w:sz w:val="18"/>
        </w:rPr>
        <w:t xml:space="preserve"> y </w:t>
      </w:r>
      <w:proofErr w:type="spellStart"/>
      <w:r>
        <w:rPr>
          <w:color w:val="4A4A4A"/>
          <w:sz w:val="18"/>
        </w:rPr>
        <w:t>están</w:t>
      </w:r>
      <w:proofErr w:type="spellEnd"/>
      <w:r>
        <w:rPr>
          <w:color w:val="4A4A4A"/>
          <w:sz w:val="18"/>
        </w:rPr>
        <w:t xml:space="preserve"> </w:t>
      </w:r>
      <w:proofErr w:type="spellStart"/>
      <w:r>
        <w:rPr>
          <w:color w:val="4A4A4A"/>
          <w:sz w:val="18"/>
        </w:rPr>
        <w:t>referenciadas</w:t>
      </w:r>
      <w:proofErr w:type="spellEnd"/>
      <w:r>
        <w:rPr>
          <w:color w:val="4A4A4A"/>
          <w:sz w:val="18"/>
        </w:rPr>
        <w:t xml:space="preserve">; las magnitudes de </w:t>
      </w:r>
      <w:proofErr w:type="spellStart"/>
      <w:r>
        <w:rPr>
          <w:color w:val="4A4A4A"/>
          <w:sz w:val="18"/>
        </w:rPr>
        <w:t>negocio</w:t>
      </w:r>
      <w:proofErr w:type="spellEnd"/>
      <w:r>
        <w:rPr>
          <w:color w:val="4A4A4A"/>
          <w:sz w:val="18"/>
        </w:rPr>
        <w:t xml:space="preserve"> son las </w:t>
      </w:r>
      <w:proofErr w:type="spellStart"/>
      <w:r>
        <w:rPr>
          <w:color w:val="4A4A4A"/>
          <w:sz w:val="18"/>
        </w:rPr>
        <w:t>comprometidas</w:t>
      </w:r>
      <w:proofErr w:type="spellEnd"/>
      <w:r>
        <w:rPr>
          <w:color w:val="4A4A4A"/>
          <w:sz w:val="18"/>
        </w:rPr>
        <w:t xml:space="preserve"> </w:t>
      </w:r>
      <w:proofErr w:type="spellStart"/>
      <w:r>
        <w:rPr>
          <w:color w:val="4A4A4A"/>
          <w:sz w:val="18"/>
        </w:rPr>
        <w:t>en</w:t>
      </w:r>
      <w:proofErr w:type="spellEnd"/>
      <w:r>
        <w:rPr>
          <w:color w:val="4A4A4A"/>
          <w:sz w:val="18"/>
        </w:rPr>
        <w:t xml:space="preserve"> </w:t>
      </w:r>
      <w:proofErr w:type="spellStart"/>
      <w:r>
        <w:rPr>
          <w:color w:val="4A4A4A"/>
          <w:sz w:val="18"/>
        </w:rPr>
        <w:t>el</w:t>
      </w:r>
      <w:proofErr w:type="spellEnd"/>
      <w:r>
        <w:rPr>
          <w:color w:val="4A4A4A"/>
          <w:sz w:val="18"/>
        </w:rPr>
        <w:t xml:space="preserve"> Acta de </w:t>
      </w:r>
      <w:proofErr w:type="spellStart"/>
      <w:r>
        <w:rPr>
          <w:color w:val="4A4A4A"/>
          <w:sz w:val="18"/>
        </w:rPr>
        <w:t>Constitución</w:t>
      </w:r>
      <w:proofErr w:type="spellEnd"/>
      <w:r>
        <w:rPr>
          <w:color w:val="4A4A4A"/>
          <w:sz w:val="18"/>
        </w:rPr>
        <w:t xml:space="preserve"> del </w:t>
      </w:r>
      <w:proofErr w:type="spellStart"/>
      <w:r>
        <w:rPr>
          <w:color w:val="4A4A4A"/>
          <w:sz w:val="18"/>
        </w:rPr>
        <w:t>proyecto</w:t>
      </w:r>
      <w:proofErr w:type="spellEnd"/>
      <w:r>
        <w:rPr>
          <w:color w:val="4A4A4A"/>
          <w:sz w:val="18"/>
        </w:rPr>
        <w:t>.</w:t>
      </w:r>
    </w:p>
    <w:p w14:paraId="0C60B53B" w14:textId="77777777" w:rsidR="00517F79" w:rsidRPr="00A43752" w:rsidRDefault="00A43752" w:rsidP="00A43752">
      <w:pPr>
        <w:pStyle w:val="Ttulo3"/>
      </w:pPr>
      <w:bookmarkStart w:id="4" w:name="_Toc239558444"/>
      <w:r w:rsidRPr="00A43752">
        <w:t>1.2.1 Misión</w:t>
      </w:r>
      <w:bookmarkEnd w:id="4"/>
    </w:p>
    <w:p w14:paraId="75154CA8" w14:textId="77777777" w:rsidR="00517F79" w:rsidRDefault="00312292">
      <w:pPr>
        <w:spacing w:after="160"/>
        <w:jc w:val="both"/>
      </w:pPr>
      <w:proofErr w:type="spellStart"/>
      <w:r>
        <w:rPr>
          <w:b/>
        </w:rPr>
        <w:t>Hacer</w:t>
      </w:r>
      <w:proofErr w:type="spellEnd"/>
      <w:r>
        <w:rPr>
          <w:b/>
        </w:rPr>
        <w:t xml:space="preserve"> que </w:t>
      </w:r>
      <w:proofErr w:type="spellStart"/>
      <w:r>
        <w:rPr>
          <w:b/>
        </w:rPr>
        <w:t>ahorrar</w:t>
      </w:r>
      <w:proofErr w:type="spellEnd"/>
      <w:r>
        <w:rPr>
          <w:b/>
        </w:rPr>
        <w:t xml:space="preserve"> </w:t>
      </w:r>
      <w:proofErr w:type="spellStart"/>
      <w:r>
        <w:rPr>
          <w:b/>
        </w:rPr>
        <w:t>deje</w:t>
      </w:r>
      <w:proofErr w:type="spellEnd"/>
      <w:r>
        <w:rPr>
          <w:b/>
        </w:rPr>
        <w:t xml:space="preserve"> de costar </w:t>
      </w:r>
      <w:proofErr w:type="spellStart"/>
      <w:r>
        <w:rPr>
          <w:b/>
        </w:rPr>
        <w:t>tiempo</w:t>
      </w:r>
      <w:proofErr w:type="spellEnd"/>
      <w:r>
        <w:rPr>
          <w:b/>
        </w:rPr>
        <w:t xml:space="preserve"> y dinero.</w:t>
      </w:r>
      <w:r>
        <w:t xml:space="preserve"> </w:t>
      </w:r>
      <w:proofErr w:type="spellStart"/>
      <w:r>
        <w:t>Ofrecemos</w:t>
      </w:r>
      <w:proofErr w:type="spellEnd"/>
      <w:r>
        <w:t xml:space="preserve"> a las personas naturales del Perú </w:t>
      </w:r>
      <w:proofErr w:type="spellStart"/>
      <w:r>
        <w:t>una</w:t>
      </w:r>
      <w:proofErr w:type="spellEnd"/>
      <w:r>
        <w:t xml:space="preserve"> </w:t>
      </w:r>
      <w:proofErr w:type="spellStart"/>
      <w:r>
        <w:t>cuenta</w:t>
      </w:r>
      <w:proofErr w:type="spellEnd"/>
      <w:r>
        <w:t xml:space="preserve"> que </w:t>
      </w:r>
      <w:proofErr w:type="spellStart"/>
      <w:r>
        <w:t>rinde</w:t>
      </w:r>
      <w:proofErr w:type="spellEnd"/>
      <w:r>
        <w:t xml:space="preserve"> </w:t>
      </w:r>
      <w:proofErr w:type="spellStart"/>
      <w:r>
        <w:t>desde</w:t>
      </w:r>
      <w:proofErr w:type="spellEnd"/>
      <w:r>
        <w:t xml:space="preserve"> </w:t>
      </w:r>
      <w:proofErr w:type="spellStart"/>
      <w:r>
        <w:t>el</w:t>
      </w:r>
      <w:proofErr w:type="spellEnd"/>
      <w:r>
        <w:t xml:space="preserve"> primer día, sin </w:t>
      </w:r>
      <w:proofErr w:type="spellStart"/>
      <w:r>
        <w:t>comisión</w:t>
      </w:r>
      <w:proofErr w:type="spellEnd"/>
      <w:r>
        <w:t xml:space="preserve"> de </w:t>
      </w:r>
      <w:proofErr w:type="spellStart"/>
      <w:r>
        <w:t>mantenimiento</w:t>
      </w:r>
      <w:proofErr w:type="spellEnd"/>
      <w:r>
        <w:t xml:space="preserve"> y sin </w:t>
      </w:r>
      <w:proofErr w:type="spellStart"/>
      <w:r>
        <w:t>exigir</w:t>
      </w:r>
      <w:proofErr w:type="spellEnd"/>
      <w:r>
        <w:t xml:space="preserve"> </w:t>
      </w:r>
      <w:proofErr w:type="spellStart"/>
      <w:r>
        <w:t>presencia</w:t>
      </w:r>
      <w:proofErr w:type="spellEnd"/>
      <w:r>
        <w:t xml:space="preserve"> </w:t>
      </w:r>
      <w:proofErr w:type="spellStart"/>
      <w:r>
        <w:t>física</w:t>
      </w:r>
      <w:proofErr w:type="spellEnd"/>
      <w:r>
        <w:t xml:space="preserve">, con </w:t>
      </w:r>
      <w:proofErr w:type="spellStart"/>
      <w:r>
        <w:t>una</w:t>
      </w:r>
      <w:proofErr w:type="spellEnd"/>
      <w:r>
        <w:t xml:space="preserve"> </w:t>
      </w:r>
      <w:proofErr w:type="spellStart"/>
      <w:r>
        <w:t>verificación</w:t>
      </w:r>
      <w:proofErr w:type="spellEnd"/>
      <w:r>
        <w:t xml:space="preserve"> de </w:t>
      </w:r>
      <w:proofErr w:type="spellStart"/>
      <w:r>
        <w:t>identidad</w:t>
      </w:r>
      <w:proofErr w:type="spellEnd"/>
      <w:r>
        <w:t xml:space="preserve"> que es tan </w:t>
      </w:r>
      <w:proofErr w:type="spellStart"/>
      <w:r>
        <w:t>rigurosa</w:t>
      </w:r>
      <w:proofErr w:type="spellEnd"/>
      <w:r>
        <w:t xml:space="preserve"> </w:t>
      </w:r>
      <w:proofErr w:type="spellStart"/>
      <w:r>
        <w:t>como</w:t>
      </w:r>
      <w:proofErr w:type="spellEnd"/>
      <w:r>
        <w:t xml:space="preserve"> la </w:t>
      </w:r>
      <w:proofErr w:type="spellStart"/>
      <w:r>
        <w:t>presencial</w:t>
      </w:r>
      <w:proofErr w:type="spellEnd"/>
      <w:r>
        <w:t xml:space="preserve"> y </w:t>
      </w:r>
      <w:proofErr w:type="spellStart"/>
      <w:r>
        <w:t>además</w:t>
      </w:r>
      <w:proofErr w:type="spellEnd"/>
      <w:r>
        <w:t xml:space="preserve"> </w:t>
      </w:r>
      <w:proofErr w:type="spellStart"/>
      <w:r>
        <w:t>deja</w:t>
      </w:r>
      <w:proofErr w:type="spellEnd"/>
      <w:r>
        <w:t xml:space="preserve"> </w:t>
      </w:r>
      <w:proofErr w:type="spellStart"/>
      <w:r>
        <w:t>evidencia</w:t>
      </w:r>
      <w:proofErr w:type="spellEnd"/>
      <w:r>
        <w:t xml:space="preserve"> de </w:t>
      </w:r>
      <w:proofErr w:type="spellStart"/>
      <w:r>
        <w:t>cada</w:t>
      </w:r>
      <w:proofErr w:type="spellEnd"/>
      <w:r>
        <w:t xml:space="preserve"> </w:t>
      </w:r>
      <w:proofErr w:type="spellStart"/>
      <w:r>
        <w:t>decisión</w:t>
      </w:r>
      <w:proofErr w:type="spellEnd"/>
      <w:r>
        <w:t>.</w:t>
      </w:r>
    </w:p>
    <w:p w14:paraId="4D2ABA06" w14:textId="77777777" w:rsidR="00517F79" w:rsidRPr="00A43752" w:rsidRDefault="00A43752" w:rsidP="00A43752">
      <w:pPr>
        <w:pStyle w:val="Ttulo3"/>
      </w:pPr>
      <w:bookmarkStart w:id="5" w:name="_Toc239558445"/>
      <w:r w:rsidRPr="00A43752">
        <w:t xml:space="preserve">1.2.2 </w:t>
      </w:r>
      <w:proofErr w:type="spellStart"/>
      <w:r w:rsidRPr="00A43752">
        <w:t>Visión</w:t>
      </w:r>
      <w:bookmarkEnd w:id="5"/>
      <w:proofErr w:type="spellEnd"/>
    </w:p>
    <w:p w14:paraId="7B2F4EB8" w14:textId="77777777" w:rsidR="00517F79" w:rsidRDefault="00312292">
      <w:pPr>
        <w:spacing w:after="160"/>
        <w:jc w:val="both"/>
      </w:pPr>
      <w:r>
        <w:rPr>
          <w:b/>
        </w:rPr>
        <w:t xml:space="preserve">Ser </w:t>
      </w:r>
      <w:proofErr w:type="spellStart"/>
      <w:r>
        <w:rPr>
          <w:b/>
        </w:rPr>
        <w:t>en</w:t>
      </w:r>
      <w:proofErr w:type="spellEnd"/>
      <w:r>
        <w:rPr>
          <w:b/>
        </w:rPr>
        <w:t xml:space="preserve"> 2030 la </w:t>
      </w:r>
      <w:proofErr w:type="spellStart"/>
      <w:r>
        <w:rPr>
          <w:b/>
        </w:rPr>
        <w:t>primera</w:t>
      </w:r>
      <w:proofErr w:type="spellEnd"/>
      <w:r>
        <w:rPr>
          <w:b/>
        </w:rPr>
        <w:t xml:space="preserve"> </w:t>
      </w:r>
      <w:proofErr w:type="spellStart"/>
      <w:r>
        <w:rPr>
          <w:b/>
        </w:rPr>
        <w:t>opción</w:t>
      </w:r>
      <w:proofErr w:type="spellEnd"/>
      <w:r>
        <w:rPr>
          <w:b/>
        </w:rPr>
        <w:t xml:space="preserve"> de </w:t>
      </w:r>
      <w:proofErr w:type="spellStart"/>
      <w:r>
        <w:rPr>
          <w:b/>
        </w:rPr>
        <w:t>ahorro</w:t>
      </w:r>
      <w:proofErr w:type="spellEnd"/>
      <w:r>
        <w:rPr>
          <w:b/>
        </w:rPr>
        <w:t xml:space="preserve"> digital para </w:t>
      </w:r>
      <w:proofErr w:type="spellStart"/>
      <w:r>
        <w:rPr>
          <w:b/>
        </w:rPr>
        <w:t>el</w:t>
      </w:r>
      <w:proofErr w:type="spellEnd"/>
      <w:r>
        <w:rPr>
          <w:b/>
        </w:rPr>
        <w:t xml:space="preserve"> </w:t>
      </w:r>
      <w:proofErr w:type="spellStart"/>
      <w:r>
        <w:rPr>
          <w:b/>
        </w:rPr>
        <w:t>peruano</w:t>
      </w:r>
      <w:proofErr w:type="spellEnd"/>
      <w:r>
        <w:rPr>
          <w:b/>
        </w:rPr>
        <w:t xml:space="preserve"> que hoy no </w:t>
      </w:r>
      <w:proofErr w:type="spellStart"/>
      <w:r>
        <w:rPr>
          <w:b/>
        </w:rPr>
        <w:t>ahorra</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w:t>
      </w:r>
      <w:proofErr w:type="spellStart"/>
      <w:r>
        <w:rPr>
          <w:b/>
        </w:rPr>
        <w:t>sistema</w:t>
      </w:r>
      <w:proofErr w:type="spellEnd"/>
      <w:r>
        <w:rPr>
          <w:b/>
        </w:rPr>
        <w:t xml:space="preserve"> </w:t>
      </w:r>
      <w:proofErr w:type="spellStart"/>
      <w:r>
        <w:rPr>
          <w:b/>
        </w:rPr>
        <w:t>financiero</w:t>
      </w:r>
      <w:proofErr w:type="spellEnd"/>
      <w:r>
        <w:t xml:space="preserve"> </w:t>
      </w:r>
      <w:proofErr w:type="spellStart"/>
      <w:r>
        <w:t>porque</w:t>
      </w:r>
      <w:proofErr w:type="spellEnd"/>
      <w:r>
        <w:t xml:space="preserve"> le </w:t>
      </w:r>
      <w:proofErr w:type="spellStart"/>
      <w:r>
        <w:t>resulta</w:t>
      </w:r>
      <w:proofErr w:type="spellEnd"/>
      <w:r>
        <w:t xml:space="preserve"> </w:t>
      </w:r>
      <w:proofErr w:type="spellStart"/>
      <w:r>
        <w:t>caro</w:t>
      </w:r>
      <w:proofErr w:type="spellEnd"/>
      <w:r>
        <w:t xml:space="preserve">, lento o </w:t>
      </w:r>
      <w:proofErr w:type="spellStart"/>
      <w:r>
        <w:t>inaccesible</w:t>
      </w:r>
      <w:proofErr w:type="spellEnd"/>
      <w:r>
        <w:t xml:space="preserve">; y </w:t>
      </w:r>
      <w:proofErr w:type="spellStart"/>
      <w:r>
        <w:t>demostrar</w:t>
      </w:r>
      <w:proofErr w:type="spellEnd"/>
      <w:r>
        <w:t xml:space="preserve"> que un banco </w:t>
      </w:r>
      <w:proofErr w:type="spellStart"/>
      <w:r>
        <w:t>puede</w:t>
      </w:r>
      <w:proofErr w:type="spellEnd"/>
      <w:r>
        <w:t xml:space="preserve"> ser rentable sin </w:t>
      </w:r>
      <w:proofErr w:type="spellStart"/>
      <w:r>
        <w:t>cobrar</w:t>
      </w:r>
      <w:proofErr w:type="spellEnd"/>
      <w:r>
        <w:t xml:space="preserve"> </w:t>
      </w:r>
      <w:proofErr w:type="spellStart"/>
      <w:r>
        <w:t>por</w:t>
      </w:r>
      <w:proofErr w:type="spellEnd"/>
      <w:r>
        <w:t xml:space="preserve"> </w:t>
      </w:r>
      <w:proofErr w:type="spellStart"/>
      <w:r>
        <w:t>custodiar</w:t>
      </w:r>
      <w:proofErr w:type="spellEnd"/>
      <w:r>
        <w:t xml:space="preserve"> </w:t>
      </w:r>
      <w:proofErr w:type="spellStart"/>
      <w:r>
        <w:t>el</w:t>
      </w:r>
      <w:proofErr w:type="spellEnd"/>
      <w:r>
        <w:t xml:space="preserve"> dinero de </w:t>
      </w:r>
      <w:proofErr w:type="spellStart"/>
      <w:r>
        <w:t>quien</w:t>
      </w:r>
      <w:proofErr w:type="spellEnd"/>
      <w:r>
        <w:t xml:space="preserve"> </w:t>
      </w:r>
      <w:proofErr w:type="spellStart"/>
      <w:r>
        <w:t>menos</w:t>
      </w:r>
      <w:proofErr w:type="spellEnd"/>
      <w:r>
        <w:t xml:space="preserve"> </w:t>
      </w:r>
      <w:proofErr w:type="spellStart"/>
      <w:r>
        <w:t>tiene</w:t>
      </w:r>
      <w:proofErr w:type="spellEnd"/>
      <w:r>
        <w:t>.</w:t>
      </w:r>
    </w:p>
    <w:p w14:paraId="60EBE12D" w14:textId="77777777" w:rsidR="00517F79" w:rsidRPr="00A43752" w:rsidRDefault="00A43752" w:rsidP="00A43752">
      <w:pPr>
        <w:pStyle w:val="Ttulo3"/>
      </w:pPr>
      <w:bookmarkStart w:id="6" w:name="_Toc239558446"/>
      <w:r w:rsidRPr="00A43752">
        <w:t>1.2.3 El</w:t>
      </w:r>
      <w:r w:rsidR="00312292" w:rsidRPr="00A43752">
        <w:t xml:space="preserve"> </w:t>
      </w:r>
      <w:proofErr w:type="spellStart"/>
      <w:r w:rsidR="00312292" w:rsidRPr="00A43752">
        <w:t>problema</w:t>
      </w:r>
      <w:proofErr w:type="spellEnd"/>
      <w:r w:rsidR="00312292" w:rsidRPr="00A43752">
        <w:t xml:space="preserve">, con </w:t>
      </w:r>
      <w:proofErr w:type="spellStart"/>
      <w:r w:rsidR="00312292" w:rsidRPr="00A43752">
        <w:t>cifras</w:t>
      </w:r>
      <w:bookmarkEnd w:id="6"/>
      <w:proofErr w:type="spellEnd"/>
    </w:p>
    <w:p w14:paraId="542A70C2" w14:textId="77777777" w:rsidR="00517F79" w:rsidRDefault="00312292">
      <w:pPr>
        <w:spacing w:after="160"/>
        <w:jc w:val="both"/>
      </w:pPr>
      <w:r>
        <w:t xml:space="preserve">La </w:t>
      </w:r>
      <w:proofErr w:type="spellStart"/>
      <w:r>
        <w:t>oportunidad</w:t>
      </w:r>
      <w:proofErr w:type="spellEnd"/>
      <w:r>
        <w:t xml:space="preserve"> no se </w:t>
      </w:r>
      <w:proofErr w:type="spellStart"/>
      <w:r>
        <w:t>sostiene</w:t>
      </w:r>
      <w:proofErr w:type="spellEnd"/>
      <w:r>
        <w:t xml:space="preserve"> </w:t>
      </w:r>
      <w:proofErr w:type="spellStart"/>
      <w:r>
        <w:t>en</w:t>
      </w:r>
      <w:proofErr w:type="spellEnd"/>
      <w:r>
        <w:t xml:space="preserve"> </w:t>
      </w:r>
      <w:proofErr w:type="spellStart"/>
      <w:r>
        <w:t>una</w:t>
      </w:r>
      <w:proofErr w:type="spellEnd"/>
      <w:r>
        <w:t xml:space="preserve"> </w:t>
      </w:r>
      <w:proofErr w:type="spellStart"/>
      <w:r>
        <w:t>intuición</w:t>
      </w:r>
      <w:proofErr w:type="spellEnd"/>
      <w:r>
        <w:t xml:space="preserve">. Tres </w:t>
      </w:r>
      <w:proofErr w:type="spellStart"/>
      <w:r>
        <w:t>datos</w:t>
      </w:r>
      <w:proofErr w:type="spellEnd"/>
      <w:r>
        <w:t xml:space="preserve"> </w:t>
      </w:r>
      <w:proofErr w:type="spellStart"/>
      <w:r>
        <w:t>oficiales</w:t>
      </w:r>
      <w:proofErr w:type="spellEnd"/>
      <w:r>
        <w:t xml:space="preserve"> la </w:t>
      </w:r>
      <w:proofErr w:type="spellStart"/>
      <w:r>
        <w:t>delimitan</w:t>
      </w:r>
      <w:proofErr w:type="spellEnd"/>
      <w:r>
        <w:t>:</w:t>
      </w:r>
    </w:p>
    <w:tbl>
      <w:tblPr>
        <w:tblStyle w:val="Tablaconcuadrcula"/>
        <w:tblW w:w="0" w:type="auto"/>
        <w:tblLook w:val="04A0" w:firstRow="1" w:lastRow="0" w:firstColumn="1" w:lastColumn="0" w:noHBand="0" w:noVBand="1"/>
      </w:tblPr>
      <w:tblGrid>
        <w:gridCol w:w="2523"/>
        <w:gridCol w:w="2638"/>
        <w:gridCol w:w="5261"/>
      </w:tblGrid>
      <w:tr w:rsidR="00517F79" w14:paraId="2462A28C" w14:textId="77777777" w:rsidTr="00301B08">
        <w:trPr>
          <w:tblHeader/>
        </w:trPr>
        <w:tc>
          <w:tcPr>
            <w:tcW w:w="3515" w:type="dxa"/>
            <w:shd w:val="clear" w:color="auto" w:fill="064475"/>
          </w:tcPr>
          <w:p w14:paraId="7B34B484" w14:textId="77777777" w:rsidR="00517F79" w:rsidRDefault="00312292">
            <w:pPr>
              <w:spacing w:before="40" w:after="40"/>
            </w:pPr>
            <w:r>
              <w:rPr>
                <w:b/>
                <w:color w:val="FFFFFF"/>
                <w:sz w:val="19"/>
              </w:rPr>
              <w:t>Dato</w:t>
            </w:r>
          </w:p>
        </w:tc>
        <w:tc>
          <w:tcPr>
            <w:tcW w:w="3742" w:type="dxa"/>
            <w:shd w:val="clear" w:color="auto" w:fill="064475"/>
          </w:tcPr>
          <w:p w14:paraId="2FFE1754" w14:textId="77777777" w:rsidR="00517F79" w:rsidRDefault="00312292">
            <w:pPr>
              <w:spacing w:before="40" w:after="40"/>
            </w:pPr>
            <w:proofErr w:type="spellStart"/>
            <w:r>
              <w:rPr>
                <w:b/>
                <w:color w:val="FFFFFF"/>
                <w:sz w:val="19"/>
              </w:rPr>
              <w:t>Cifra</w:t>
            </w:r>
            <w:proofErr w:type="spellEnd"/>
          </w:p>
        </w:tc>
        <w:tc>
          <w:tcPr>
            <w:tcW w:w="7880" w:type="dxa"/>
            <w:shd w:val="clear" w:color="auto" w:fill="064475"/>
          </w:tcPr>
          <w:p w14:paraId="41D1B03B" w14:textId="77777777" w:rsidR="00517F79" w:rsidRDefault="00312292">
            <w:pPr>
              <w:spacing w:before="40" w:after="40"/>
            </w:pPr>
            <w:proofErr w:type="spellStart"/>
            <w:r>
              <w:rPr>
                <w:b/>
                <w:color w:val="FFFFFF"/>
                <w:sz w:val="19"/>
              </w:rPr>
              <w:t>Qué</w:t>
            </w:r>
            <w:proofErr w:type="spellEnd"/>
            <w:r>
              <w:rPr>
                <w:b/>
                <w:color w:val="FFFFFF"/>
                <w:sz w:val="19"/>
              </w:rPr>
              <w:t xml:space="preserve"> </w:t>
            </w:r>
            <w:proofErr w:type="spellStart"/>
            <w:r>
              <w:rPr>
                <w:b/>
                <w:color w:val="FFFFFF"/>
                <w:sz w:val="19"/>
              </w:rPr>
              <w:t>significa</w:t>
            </w:r>
            <w:proofErr w:type="spellEnd"/>
            <w:r>
              <w:rPr>
                <w:b/>
                <w:color w:val="FFFFFF"/>
                <w:sz w:val="19"/>
              </w:rPr>
              <w:t xml:space="preserve"> </w:t>
            </w:r>
            <w:proofErr w:type="gramStart"/>
            <w:r>
              <w:rPr>
                <w:b/>
                <w:color w:val="FFFFFF"/>
                <w:sz w:val="19"/>
              </w:rPr>
              <w:t xml:space="preserve">para </w:t>
            </w:r>
            <w:proofErr w:type="spellStart"/>
            <w:r>
              <w:rPr>
                <w:b/>
                <w:color w:val="FFFFFF"/>
                <w:sz w:val="19"/>
              </w:rPr>
              <w:t>Ayni</w:t>
            </w:r>
            <w:proofErr w:type="spellEnd"/>
            <w:proofErr w:type="gramEnd"/>
            <w:r>
              <w:rPr>
                <w:b/>
                <w:color w:val="FFFFFF"/>
                <w:sz w:val="19"/>
              </w:rPr>
              <w:t xml:space="preserve"> Bank</w:t>
            </w:r>
          </w:p>
        </w:tc>
      </w:tr>
      <w:tr w:rsidR="00517F79" w14:paraId="0A05F001" w14:textId="77777777">
        <w:tc>
          <w:tcPr>
            <w:tcW w:w="3515" w:type="dxa"/>
          </w:tcPr>
          <w:p w14:paraId="7702A9E6" w14:textId="77777777" w:rsidR="00517F79" w:rsidRDefault="00312292">
            <w:pPr>
              <w:spacing w:before="40" w:after="40"/>
            </w:pPr>
            <w:proofErr w:type="spellStart"/>
            <w:r>
              <w:rPr>
                <w:sz w:val="19"/>
              </w:rPr>
              <w:t>Adultos</w:t>
            </w:r>
            <w:proofErr w:type="spellEnd"/>
            <w:r>
              <w:rPr>
                <w:sz w:val="19"/>
              </w:rPr>
              <w:t xml:space="preserve"> con al </w:t>
            </w:r>
            <w:proofErr w:type="spellStart"/>
            <w:r>
              <w:rPr>
                <w:sz w:val="19"/>
              </w:rPr>
              <w:t>menos</w:t>
            </w:r>
            <w:proofErr w:type="spellEnd"/>
            <w:r>
              <w:rPr>
                <w:sz w:val="19"/>
              </w:rPr>
              <w:t xml:space="preserve"> un </w:t>
            </w:r>
            <w:proofErr w:type="spellStart"/>
            <w:r>
              <w:rPr>
                <w:sz w:val="19"/>
              </w:rPr>
              <w:t>producto</w:t>
            </w:r>
            <w:proofErr w:type="spellEnd"/>
            <w:r>
              <w:rPr>
                <w:sz w:val="19"/>
              </w:rPr>
              <w:t xml:space="preserve"> </w:t>
            </w:r>
            <w:proofErr w:type="spellStart"/>
            <w:r>
              <w:rPr>
                <w:sz w:val="19"/>
              </w:rPr>
              <w:t>financiero</w:t>
            </w:r>
            <w:proofErr w:type="spellEnd"/>
          </w:p>
        </w:tc>
        <w:tc>
          <w:tcPr>
            <w:tcW w:w="3742" w:type="dxa"/>
          </w:tcPr>
          <w:p w14:paraId="3C3CE2FA" w14:textId="77777777" w:rsidR="00517F79" w:rsidRDefault="00312292">
            <w:pPr>
              <w:spacing w:before="40" w:after="40"/>
            </w:pPr>
            <w:r>
              <w:rPr>
                <w:b/>
                <w:sz w:val="19"/>
              </w:rPr>
              <w:t>63.9 %</w:t>
            </w:r>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primer </w:t>
            </w:r>
            <w:proofErr w:type="spellStart"/>
            <w:r>
              <w:rPr>
                <w:sz w:val="19"/>
              </w:rPr>
              <w:t>trimestre</w:t>
            </w:r>
            <w:proofErr w:type="spellEnd"/>
            <w:r>
              <w:rPr>
                <w:sz w:val="19"/>
              </w:rPr>
              <w:t xml:space="preserve"> de 2026, </w:t>
            </w:r>
            <w:proofErr w:type="spellStart"/>
            <w:r>
              <w:rPr>
                <w:sz w:val="19"/>
              </w:rPr>
              <w:t>frente</w:t>
            </w:r>
            <w:proofErr w:type="spellEnd"/>
            <w:r>
              <w:rPr>
                <w:sz w:val="19"/>
              </w:rPr>
              <w:t xml:space="preserve"> al 59.5 % un </w:t>
            </w:r>
            <w:proofErr w:type="spellStart"/>
            <w:r>
              <w:rPr>
                <w:sz w:val="19"/>
              </w:rPr>
              <w:t>año</w:t>
            </w:r>
            <w:proofErr w:type="spellEnd"/>
            <w:r>
              <w:rPr>
                <w:sz w:val="19"/>
              </w:rPr>
              <w:t xml:space="preserve"> antes.</w:t>
            </w:r>
          </w:p>
          <w:p w14:paraId="06DC6591" w14:textId="77777777" w:rsidR="00517F79" w:rsidRDefault="00312292">
            <w:pPr>
              <w:spacing w:after="40"/>
            </w:pPr>
            <w:r>
              <w:rPr>
                <w:sz w:val="19"/>
              </w:rPr>
              <w:t>[INEI]</w:t>
            </w:r>
          </w:p>
        </w:tc>
        <w:tc>
          <w:tcPr>
            <w:tcW w:w="7880" w:type="dxa"/>
          </w:tcPr>
          <w:p w14:paraId="50312FDC" w14:textId="77777777" w:rsidR="00517F79" w:rsidRDefault="00312292">
            <w:pPr>
              <w:spacing w:before="40" w:after="40"/>
            </w:pPr>
            <w:r>
              <w:rPr>
                <w:sz w:val="19"/>
              </w:rPr>
              <w:t xml:space="preserve">Más de un tercio de la población </w:t>
            </w:r>
            <w:proofErr w:type="spellStart"/>
            <w:r>
              <w:rPr>
                <w:sz w:val="19"/>
              </w:rPr>
              <w:t>adulta</w:t>
            </w:r>
            <w:proofErr w:type="spellEnd"/>
            <w:r>
              <w:rPr>
                <w:sz w:val="19"/>
              </w:rPr>
              <w:t xml:space="preserve"> </w:t>
            </w:r>
            <w:proofErr w:type="spellStart"/>
            <w:r>
              <w:rPr>
                <w:sz w:val="19"/>
              </w:rPr>
              <w:t>sigue</w:t>
            </w:r>
            <w:proofErr w:type="spellEnd"/>
            <w:r>
              <w:rPr>
                <w:sz w:val="19"/>
              </w:rPr>
              <w:t xml:space="preserve"> </w:t>
            </w:r>
            <w:proofErr w:type="spellStart"/>
            <w:r>
              <w:rPr>
                <w:sz w:val="19"/>
              </w:rPr>
              <w:t>fuera</w:t>
            </w:r>
            <w:proofErr w:type="spellEnd"/>
            <w:r>
              <w:rPr>
                <w:sz w:val="19"/>
              </w:rPr>
              <w:t xml:space="preserve"> del </w:t>
            </w:r>
            <w:proofErr w:type="spellStart"/>
            <w:r>
              <w:rPr>
                <w:sz w:val="19"/>
              </w:rPr>
              <w:t>sistema</w:t>
            </w:r>
            <w:proofErr w:type="spellEnd"/>
            <w:r>
              <w:rPr>
                <w:sz w:val="19"/>
              </w:rPr>
              <w:t xml:space="preserve"> </w:t>
            </w:r>
            <w:proofErr w:type="spellStart"/>
            <w:r>
              <w:rPr>
                <w:sz w:val="19"/>
              </w:rPr>
              <w:t>financiero</w:t>
            </w:r>
            <w:proofErr w:type="spellEnd"/>
            <w:r>
              <w:rPr>
                <w:sz w:val="19"/>
              </w:rPr>
              <w:t xml:space="preserve">. El mercado no </w:t>
            </w:r>
            <w:proofErr w:type="spellStart"/>
            <w:r>
              <w:rPr>
                <w:sz w:val="19"/>
              </w:rPr>
              <w:t>está</w:t>
            </w:r>
            <w:proofErr w:type="spellEnd"/>
            <w:r>
              <w:rPr>
                <w:sz w:val="19"/>
              </w:rPr>
              <w:t xml:space="preserve"> </w:t>
            </w:r>
            <w:proofErr w:type="spellStart"/>
            <w:r>
              <w:rPr>
                <w:sz w:val="19"/>
              </w:rPr>
              <w:t>saturado</w:t>
            </w:r>
            <w:proofErr w:type="spellEnd"/>
            <w:r>
              <w:rPr>
                <w:sz w:val="19"/>
              </w:rPr>
              <w:t xml:space="preserve">: </w:t>
            </w:r>
            <w:proofErr w:type="spellStart"/>
            <w:r>
              <w:rPr>
                <w:sz w:val="19"/>
              </w:rPr>
              <w:t>está</w:t>
            </w:r>
            <w:proofErr w:type="spellEnd"/>
            <w:r>
              <w:rPr>
                <w:sz w:val="19"/>
              </w:rPr>
              <w:t xml:space="preserve"> </w:t>
            </w:r>
            <w:proofErr w:type="spellStart"/>
            <w:r>
              <w:rPr>
                <w:sz w:val="19"/>
              </w:rPr>
              <w:t>creciendo</w:t>
            </w:r>
            <w:proofErr w:type="spellEnd"/>
            <w:r>
              <w:rPr>
                <w:sz w:val="19"/>
              </w:rPr>
              <w:t xml:space="preserve"> 4.4 puntos al </w:t>
            </w:r>
            <w:proofErr w:type="spellStart"/>
            <w:r>
              <w:rPr>
                <w:sz w:val="19"/>
              </w:rPr>
              <w:t>año</w:t>
            </w:r>
            <w:proofErr w:type="spellEnd"/>
            <w:r>
              <w:rPr>
                <w:sz w:val="19"/>
              </w:rPr>
              <w:t xml:space="preserve">, y ese </w:t>
            </w:r>
            <w:proofErr w:type="spellStart"/>
            <w:r>
              <w:rPr>
                <w:sz w:val="19"/>
              </w:rPr>
              <w:t>crecimiento</w:t>
            </w:r>
            <w:proofErr w:type="spellEnd"/>
            <w:r>
              <w:rPr>
                <w:sz w:val="19"/>
              </w:rPr>
              <w:t xml:space="preserve"> se </w:t>
            </w:r>
            <w:proofErr w:type="spellStart"/>
            <w:r>
              <w:rPr>
                <w:sz w:val="19"/>
              </w:rPr>
              <w:t>está</w:t>
            </w:r>
            <w:proofErr w:type="spellEnd"/>
            <w:r>
              <w:rPr>
                <w:sz w:val="19"/>
              </w:rPr>
              <w:t xml:space="preserve"> </w:t>
            </w:r>
            <w:proofErr w:type="spellStart"/>
            <w:r>
              <w:rPr>
                <w:sz w:val="19"/>
              </w:rPr>
              <w:t>capturando</w:t>
            </w:r>
            <w:proofErr w:type="spellEnd"/>
            <w:r>
              <w:rPr>
                <w:sz w:val="19"/>
              </w:rPr>
              <w:t xml:space="preserve"> </w:t>
            </w:r>
            <w:proofErr w:type="spellStart"/>
            <w:r>
              <w:rPr>
                <w:sz w:val="19"/>
              </w:rPr>
              <w:t>ahora</w:t>
            </w:r>
            <w:proofErr w:type="spellEnd"/>
            <w:r>
              <w:rPr>
                <w:sz w:val="19"/>
              </w:rPr>
              <w:t>.</w:t>
            </w:r>
          </w:p>
        </w:tc>
      </w:tr>
      <w:tr w:rsidR="00517F79" w14:paraId="6445257F" w14:textId="77777777">
        <w:tc>
          <w:tcPr>
            <w:tcW w:w="3515" w:type="dxa"/>
          </w:tcPr>
          <w:p w14:paraId="20D50B1D" w14:textId="77777777" w:rsidR="00517F79" w:rsidRDefault="00312292">
            <w:pPr>
              <w:spacing w:before="40" w:after="40"/>
            </w:pPr>
            <w:proofErr w:type="spellStart"/>
            <w:r>
              <w:rPr>
                <w:sz w:val="19"/>
              </w:rPr>
              <w:t>Adultos</w:t>
            </w:r>
            <w:proofErr w:type="spellEnd"/>
            <w:r>
              <w:rPr>
                <w:sz w:val="19"/>
              </w:rPr>
              <w:t xml:space="preserve"> con </w:t>
            </w:r>
            <w:proofErr w:type="spellStart"/>
            <w:r>
              <w:rPr>
                <w:sz w:val="19"/>
              </w:rPr>
              <w:t>billetera</w:t>
            </w:r>
            <w:proofErr w:type="spellEnd"/>
            <w:r>
              <w:rPr>
                <w:sz w:val="19"/>
              </w:rPr>
              <w:t xml:space="preserve"> digital</w:t>
            </w:r>
          </w:p>
        </w:tc>
        <w:tc>
          <w:tcPr>
            <w:tcW w:w="3742" w:type="dxa"/>
          </w:tcPr>
          <w:p w14:paraId="28182C95" w14:textId="77777777" w:rsidR="00517F79" w:rsidRDefault="00312292">
            <w:pPr>
              <w:spacing w:before="40" w:after="40"/>
            </w:pPr>
            <w:r>
              <w:rPr>
                <w:b/>
                <w:sz w:val="19"/>
              </w:rPr>
              <w:t>46 %</w:t>
            </w:r>
            <w:r>
              <w:rPr>
                <w:sz w:val="19"/>
              </w:rPr>
              <w:t xml:space="preserve"> </w:t>
            </w:r>
            <w:proofErr w:type="spellStart"/>
            <w:r>
              <w:rPr>
                <w:sz w:val="19"/>
              </w:rPr>
              <w:t>declara</w:t>
            </w:r>
            <w:proofErr w:type="spellEnd"/>
            <w:r>
              <w:rPr>
                <w:sz w:val="19"/>
              </w:rPr>
              <w:t xml:space="preserve"> usar </w:t>
            </w:r>
            <w:proofErr w:type="spellStart"/>
            <w:r>
              <w:rPr>
                <w:sz w:val="19"/>
              </w:rPr>
              <w:t>Yape</w:t>
            </w:r>
            <w:proofErr w:type="spellEnd"/>
            <w:r>
              <w:rPr>
                <w:sz w:val="19"/>
              </w:rPr>
              <w:t xml:space="preserve">, </w:t>
            </w:r>
            <w:proofErr w:type="spellStart"/>
            <w:r>
              <w:rPr>
                <w:sz w:val="19"/>
              </w:rPr>
              <w:t>Plin</w:t>
            </w:r>
            <w:proofErr w:type="spellEnd"/>
            <w:r>
              <w:rPr>
                <w:sz w:val="19"/>
              </w:rPr>
              <w:t xml:space="preserve"> u </w:t>
            </w:r>
            <w:proofErr w:type="spellStart"/>
            <w:r>
              <w:rPr>
                <w:sz w:val="19"/>
              </w:rPr>
              <w:t>otra</w:t>
            </w:r>
            <w:proofErr w:type="spellEnd"/>
            <w:r>
              <w:rPr>
                <w:sz w:val="19"/>
              </w:rPr>
              <w:t>.</w:t>
            </w:r>
          </w:p>
          <w:p w14:paraId="427309D3" w14:textId="77777777" w:rsidR="00517F79" w:rsidRDefault="00312292">
            <w:pPr>
              <w:spacing w:after="40"/>
            </w:pPr>
            <w:r>
              <w:rPr>
                <w:sz w:val="19"/>
              </w:rPr>
              <w:t>[ENAHO 2024]</w:t>
            </w:r>
          </w:p>
        </w:tc>
        <w:tc>
          <w:tcPr>
            <w:tcW w:w="7880" w:type="dxa"/>
          </w:tcPr>
          <w:p w14:paraId="524CB83F" w14:textId="77777777" w:rsidR="00517F79" w:rsidRDefault="00312292">
            <w:pPr>
              <w:spacing w:before="40" w:after="40"/>
            </w:pPr>
            <w:r>
              <w:rPr>
                <w:b/>
                <w:sz w:val="19"/>
              </w:rPr>
              <w:t xml:space="preserve">Este es </w:t>
            </w:r>
            <w:proofErr w:type="spellStart"/>
            <w:r>
              <w:rPr>
                <w:b/>
                <w:sz w:val="19"/>
              </w:rPr>
              <w:t>el</w:t>
            </w:r>
            <w:proofErr w:type="spellEnd"/>
            <w:r>
              <w:rPr>
                <w:b/>
                <w:sz w:val="19"/>
              </w:rPr>
              <w:t xml:space="preserve"> </w:t>
            </w:r>
            <w:proofErr w:type="spellStart"/>
            <w:r>
              <w:rPr>
                <w:b/>
                <w:sz w:val="19"/>
              </w:rPr>
              <w:t>dato</w:t>
            </w:r>
            <w:proofErr w:type="spellEnd"/>
            <w:r>
              <w:rPr>
                <w:b/>
                <w:sz w:val="19"/>
              </w:rPr>
              <w:t xml:space="preserve"> </w:t>
            </w:r>
            <w:proofErr w:type="spellStart"/>
            <w:r>
              <w:rPr>
                <w:b/>
                <w:sz w:val="19"/>
              </w:rPr>
              <w:t>decisivo</w:t>
            </w:r>
            <w:proofErr w:type="spellEnd"/>
            <w:r>
              <w:rPr>
                <w:b/>
                <w:sz w:val="19"/>
              </w:rPr>
              <w:t>.</w:t>
            </w:r>
            <w:r>
              <w:rPr>
                <w:sz w:val="19"/>
              </w:rPr>
              <w:t xml:space="preserve"> </w:t>
            </w:r>
            <w:proofErr w:type="spellStart"/>
            <w:r>
              <w:rPr>
                <w:sz w:val="19"/>
              </w:rPr>
              <w:t>Casi</w:t>
            </w:r>
            <w:proofErr w:type="spellEnd"/>
            <w:r>
              <w:rPr>
                <w:sz w:val="19"/>
              </w:rPr>
              <w:t xml:space="preserve"> la </w:t>
            </w:r>
            <w:proofErr w:type="spellStart"/>
            <w:r>
              <w:rPr>
                <w:sz w:val="19"/>
              </w:rPr>
              <w:t>mitad</w:t>
            </w:r>
            <w:proofErr w:type="spellEnd"/>
            <w:r>
              <w:rPr>
                <w:sz w:val="19"/>
              </w:rPr>
              <w:t xml:space="preserve"> de </w:t>
            </w:r>
            <w:proofErr w:type="spellStart"/>
            <w:r>
              <w:rPr>
                <w:sz w:val="19"/>
              </w:rPr>
              <w:t>los</w:t>
            </w:r>
            <w:proofErr w:type="spellEnd"/>
            <w:r>
              <w:rPr>
                <w:sz w:val="19"/>
              </w:rPr>
              <w:t xml:space="preserve"> </w:t>
            </w:r>
            <w:proofErr w:type="spellStart"/>
            <w:r>
              <w:rPr>
                <w:sz w:val="19"/>
              </w:rPr>
              <w:t>adultos</w:t>
            </w:r>
            <w:proofErr w:type="spellEnd"/>
            <w:r>
              <w:rPr>
                <w:sz w:val="19"/>
              </w:rPr>
              <w:t xml:space="preserve"> </w:t>
            </w:r>
            <w:proofErr w:type="spellStart"/>
            <w:r>
              <w:rPr>
                <w:sz w:val="19"/>
              </w:rPr>
              <w:t>ya</w:t>
            </w:r>
            <w:proofErr w:type="spellEnd"/>
            <w:r>
              <w:rPr>
                <w:sz w:val="19"/>
              </w:rPr>
              <w:t xml:space="preserve"> </w:t>
            </w:r>
            <w:proofErr w:type="spellStart"/>
            <w:r>
              <w:rPr>
                <w:sz w:val="19"/>
              </w:rPr>
              <w:t>mueve</w:t>
            </w:r>
            <w:proofErr w:type="spellEnd"/>
            <w:r>
              <w:rPr>
                <w:sz w:val="19"/>
              </w:rPr>
              <w:t xml:space="preserve"> dinero </w:t>
            </w:r>
            <w:proofErr w:type="spellStart"/>
            <w:r>
              <w:rPr>
                <w:sz w:val="19"/>
              </w:rPr>
              <w:t>desde</w:t>
            </w:r>
            <w:proofErr w:type="spellEnd"/>
            <w:r>
              <w:rPr>
                <w:sz w:val="19"/>
              </w:rPr>
              <w:t xml:space="preserve"> </w:t>
            </w:r>
            <w:proofErr w:type="spellStart"/>
            <w:r>
              <w:rPr>
                <w:sz w:val="19"/>
              </w:rPr>
              <w:t>el</w:t>
            </w:r>
            <w:proofErr w:type="spellEnd"/>
            <w:r>
              <w:rPr>
                <w:sz w:val="19"/>
              </w:rPr>
              <w:t xml:space="preserve"> </w:t>
            </w:r>
            <w:proofErr w:type="spellStart"/>
            <w:r>
              <w:rPr>
                <w:sz w:val="19"/>
              </w:rPr>
              <w:t>móvil</w:t>
            </w:r>
            <w:proofErr w:type="spellEnd"/>
            <w:r>
              <w:rPr>
                <w:sz w:val="19"/>
              </w:rPr>
              <w:t xml:space="preserve"> con </w:t>
            </w:r>
            <w:proofErr w:type="spellStart"/>
            <w:r>
              <w:rPr>
                <w:sz w:val="19"/>
              </w:rPr>
              <w:t>soltura</w:t>
            </w:r>
            <w:proofErr w:type="spellEnd"/>
            <w:r>
              <w:rPr>
                <w:sz w:val="19"/>
              </w:rPr>
              <w:t xml:space="preserve">. La barrera no es la </w:t>
            </w:r>
            <w:proofErr w:type="spellStart"/>
            <w:r>
              <w:rPr>
                <w:sz w:val="19"/>
              </w:rPr>
              <w:t>desconfianza</w:t>
            </w:r>
            <w:proofErr w:type="spellEnd"/>
            <w:r>
              <w:rPr>
                <w:sz w:val="19"/>
              </w:rPr>
              <w:t xml:space="preserve"> digital </w:t>
            </w:r>
            <w:proofErr w:type="spellStart"/>
            <w:r>
              <w:rPr>
                <w:sz w:val="19"/>
              </w:rPr>
              <w:t>ni</w:t>
            </w:r>
            <w:proofErr w:type="spellEnd"/>
            <w:r>
              <w:rPr>
                <w:sz w:val="19"/>
              </w:rPr>
              <w:t xml:space="preserve"> la </w:t>
            </w:r>
            <w:proofErr w:type="spellStart"/>
            <w:r>
              <w:rPr>
                <w:sz w:val="19"/>
              </w:rPr>
              <w:t>falta</w:t>
            </w:r>
            <w:proofErr w:type="spellEnd"/>
            <w:r>
              <w:rPr>
                <w:sz w:val="19"/>
              </w:rPr>
              <w:t xml:space="preserve"> de </w:t>
            </w:r>
            <w:proofErr w:type="spellStart"/>
            <w:r>
              <w:rPr>
                <w:sz w:val="19"/>
              </w:rPr>
              <w:t>destreza</w:t>
            </w:r>
            <w:proofErr w:type="spellEnd"/>
            <w:r>
              <w:rPr>
                <w:sz w:val="19"/>
              </w:rPr>
              <w:t xml:space="preserve">: es que </w:t>
            </w:r>
            <w:proofErr w:type="spellStart"/>
            <w:r>
              <w:rPr>
                <w:sz w:val="19"/>
              </w:rPr>
              <w:t>esas</w:t>
            </w:r>
            <w:proofErr w:type="spellEnd"/>
            <w:r>
              <w:rPr>
                <w:sz w:val="19"/>
              </w:rPr>
              <w:t xml:space="preserve"> </w:t>
            </w:r>
            <w:proofErr w:type="spellStart"/>
            <w:r>
              <w:rPr>
                <w:sz w:val="19"/>
              </w:rPr>
              <w:t>billeteras</w:t>
            </w:r>
            <w:proofErr w:type="spellEnd"/>
            <w:r>
              <w:rPr>
                <w:sz w:val="19"/>
              </w:rPr>
              <w:t xml:space="preserve"> </w:t>
            </w:r>
            <w:proofErr w:type="spellStart"/>
            <w:r>
              <w:rPr>
                <w:sz w:val="19"/>
              </w:rPr>
              <w:t>transfieren</w:t>
            </w:r>
            <w:proofErr w:type="spellEnd"/>
            <w:r>
              <w:rPr>
                <w:sz w:val="19"/>
              </w:rPr>
              <w:t xml:space="preserve"> dinero </w:t>
            </w:r>
            <w:proofErr w:type="spellStart"/>
            <w:r>
              <w:rPr>
                <w:sz w:val="19"/>
              </w:rPr>
              <w:t>pero</w:t>
            </w:r>
            <w:proofErr w:type="spellEnd"/>
            <w:r>
              <w:rPr>
                <w:sz w:val="19"/>
              </w:rPr>
              <w:t xml:space="preserve"> no lo </w:t>
            </w:r>
            <w:proofErr w:type="spellStart"/>
            <w:r>
              <w:rPr>
                <w:sz w:val="19"/>
              </w:rPr>
              <w:t>remuneran</w:t>
            </w:r>
            <w:proofErr w:type="spellEnd"/>
            <w:r>
              <w:rPr>
                <w:sz w:val="19"/>
              </w:rPr>
              <w:t xml:space="preserve">. </w:t>
            </w:r>
            <w:proofErr w:type="spellStart"/>
            <w:r>
              <w:rPr>
                <w:sz w:val="19"/>
              </w:rPr>
              <w:t>Existe</w:t>
            </w:r>
            <w:proofErr w:type="spellEnd"/>
            <w:r>
              <w:rPr>
                <w:sz w:val="19"/>
              </w:rPr>
              <w:t xml:space="preserve"> </w:t>
            </w:r>
            <w:proofErr w:type="spellStart"/>
            <w:r>
              <w:rPr>
                <w:sz w:val="19"/>
              </w:rPr>
              <w:t>una</w:t>
            </w:r>
            <w:proofErr w:type="spellEnd"/>
            <w:r>
              <w:rPr>
                <w:sz w:val="19"/>
              </w:rPr>
              <w:t xml:space="preserve"> población </w:t>
            </w:r>
            <w:proofErr w:type="spellStart"/>
            <w:r>
              <w:rPr>
                <w:sz w:val="19"/>
              </w:rPr>
              <w:t>digitalmente</w:t>
            </w:r>
            <w:proofErr w:type="spellEnd"/>
            <w:r>
              <w:rPr>
                <w:sz w:val="19"/>
              </w:rPr>
              <w:t xml:space="preserve"> </w:t>
            </w:r>
            <w:proofErr w:type="spellStart"/>
            <w:r>
              <w:rPr>
                <w:sz w:val="19"/>
              </w:rPr>
              <w:t>cómoda</w:t>
            </w:r>
            <w:proofErr w:type="spellEnd"/>
            <w:r>
              <w:rPr>
                <w:sz w:val="19"/>
              </w:rPr>
              <w:t xml:space="preserve"> </w:t>
            </w:r>
            <w:proofErr w:type="spellStart"/>
            <w:r>
              <w:rPr>
                <w:sz w:val="19"/>
              </w:rPr>
              <w:t>cuyo</w:t>
            </w:r>
            <w:proofErr w:type="spellEnd"/>
            <w:r>
              <w:rPr>
                <w:sz w:val="19"/>
              </w:rPr>
              <w:t xml:space="preserve"> dinero no genera nada.</w:t>
            </w:r>
          </w:p>
        </w:tc>
      </w:tr>
      <w:tr w:rsidR="00517F79" w14:paraId="42115EBD" w14:textId="77777777">
        <w:tc>
          <w:tcPr>
            <w:tcW w:w="3515" w:type="dxa"/>
          </w:tcPr>
          <w:p w14:paraId="4BBC6675" w14:textId="77777777" w:rsidR="00517F79" w:rsidRDefault="00312292">
            <w:pPr>
              <w:spacing w:before="40" w:after="40"/>
            </w:pPr>
            <w:proofErr w:type="spellStart"/>
            <w:r>
              <w:rPr>
                <w:sz w:val="19"/>
              </w:rPr>
              <w:t>Brecha</w:t>
            </w:r>
            <w:proofErr w:type="spellEnd"/>
            <w:r>
              <w:rPr>
                <w:sz w:val="19"/>
              </w:rPr>
              <w:t xml:space="preserve"> territorial</w:t>
            </w:r>
          </w:p>
        </w:tc>
        <w:tc>
          <w:tcPr>
            <w:tcW w:w="3742" w:type="dxa"/>
          </w:tcPr>
          <w:p w14:paraId="15B370DF" w14:textId="77777777" w:rsidR="00517F79" w:rsidRDefault="00312292">
            <w:pPr>
              <w:spacing w:before="40" w:after="40"/>
            </w:pPr>
            <w:r>
              <w:rPr>
                <w:sz w:val="19"/>
              </w:rPr>
              <w:t xml:space="preserve">Lima </w:t>
            </w:r>
            <w:r>
              <w:rPr>
                <w:b/>
                <w:sz w:val="19"/>
              </w:rPr>
              <w:t>66.5 %</w:t>
            </w:r>
            <w:r>
              <w:rPr>
                <w:sz w:val="19"/>
              </w:rPr>
              <w:t xml:space="preserve"> y Callao </w:t>
            </w:r>
            <w:r>
              <w:rPr>
                <w:b/>
                <w:sz w:val="19"/>
              </w:rPr>
              <w:t>67.5 %</w:t>
            </w:r>
            <w:r>
              <w:rPr>
                <w:sz w:val="19"/>
              </w:rPr>
              <w:t xml:space="preserve"> </w:t>
            </w:r>
            <w:proofErr w:type="spellStart"/>
            <w:r>
              <w:rPr>
                <w:sz w:val="19"/>
              </w:rPr>
              <w:t>frente</w:t>
            </w:r>
            <w:proofErr w:type="spellEnd"/>
            <w:r>
              <w:rPr>
                <w:sz w:val="19"/>
              </w:rPr>
              <w:t xml:space="preserve"> a Puno </w:t>
            </w:r>
            <w:r>
              <w:rPr>
                <w:b/>
                <w:sz w:val="19"/>
              </w:rPr>
              <w:t>33 %</w:t>
            </w:r>
            <w:r>
              <w:rPr>
                <w:sz w:val="19"/>
              </w:rPr>
              <w:t xml:space="preserve"> y Madre de </w:t>
            </w:r>
            <w:r>
              <w:rPr>
                <w:sz w:val="19"/>
              </w:rPr>
              <w:lastRenderedPageBreak/>
              <w:t xml:space="preserve">Dios </w:t>
            </w:r>
            <w:r>
              <w:rPr>
                <w:b/>
                <w:sz w:val="19"/>
              </w:rPr>
              <w:t>31.2 %</w:t>
            </w:r>
            <w:r>
              <w:rPr>
                <w:sz w:val="19"/>
              </w:rPr>
              <w:t>.</w:t>
            </w:r>
          </w:p>
          <w:p w14:paraId="1FFDD0BD" w14:textId="77777777" w:rsidR="00517F79" w:rsidRDefault="00312292">
            <w:pPr>
              <w:spacing w:after="40"/>
            </w:pPr>
            <w:r>
              <w:rPr>
                <w:sz w:val="19"/>
              </w:rPr>
              <w:t>[SBS, 2023]</w:t>
            </w:r>
          </w:p>
        </w:tc>
        <w:tc>
          <w:tcPr>
            <w:tcW w:w="7880" w:type="dxa"/>
          </w:tcPr>
          <w:p w14:paraId="673D9F33" w14:textId="77777777" w:rsidR="00517F79" w:rsidRDefault="00312292">
            <w:pPr>
              <w:spacing w:before="40" w:after="40"/>
            </w:pPr>
            <w:r>
              <w:rPr>
                <w:sz w:val="19"/>
              </w:rPr>
              <w:lastRenderedPageBreak/>
              <w:t xml:space="preserve">La </w:t>
            </w:r>
            <w:proofErr w:type="spellStart"/>
            <w:r>
              <w:rPr>
                <w:sz w:val="19"/>
              </w:rPr>
              <w:t>diferencia</w:t>
            </w:r>
            <w:proofErr w:type="spellEnd"/>
            <w:r>
              <w:rPr>
                <w:sz w:val="19"/>
              </w:rPr>
              <w:t xml:space="preserve"> se </w:t>
            </w:r>
            <w:proofErr w:type="spellStart"/>
            <w:r>
              <w:rPr>
                <w:sz w:val="19"/>
              </w:rPr>
              <w:t>explica</w:t>
            </w:r>
            <w:proofErr w:type="spellEnd"/>
            <w:r>
              <w:rPr>
                <w:sz w:val="19"/>
              </w:rPr>
              <w:t xml:space="preserve"> </w:t>
            </w:r>
            <w:proofErr w:type="spellStart"/>
            <w:r>
              <w:rPr>
                <w:sz w:val="19"/>
              </w:rPr>
              <w:t>por</w:t>
            </w:r>
            <w:proofErr w:type="spellEnd"/>
            <w:r>
              <w:rPr>
                <w:sz w:val="19"/>
              </w:rPr>
              <w:t xml:space="preserve"> la </w:t>
            </w:r>
            <w:proofErr w:type="spellStart"/>
            <w:r>
              <w:rPr>
                <w:sz w:val="19"/>
              </w:rPr>
              <w:t>densidad</w:t>
            </w:r>
            <w:proofErr w:type="spellEnd"/>
            <w:r>
              <w:rPr>
                <w:sz w:val="19"/>
              </w:rPr>
              <w:t xml:space="preserve"> de </w:t>
            </w:r>
            <w:proofErr w:type="spellStart"/>
            <w:r>
              <w:rPr>
                <w:sz w:val="19"/>
              </w:rPr>
              <w:t>agencias</w:t>
            </w:r>
            <w:proofErr w:type="spellEnd"/>
            <w:r>
              <w:rPr>
                <w:sz w:val="19"/>
              </w:rPr>
              <w:t xml:space="preserve">. Un </w:t>
            </w:r>
            <w:proofErr w:type="spellStart"/>
            <w:r>
              <w:rPr>
                <w:sz w:val="19"/>
              </w:rPr>
              <w:t>modelo</w:t>
            </w:r>
            <w:proofErr w:type="spellEnd"/>
            <w:r>
              <w:rPr>
                <w:sz w:val="19"/>
              </w:rPr>
              <w:t xml:space="preserve"> sin </w:t>
            </w:r>
            <w:proofErr w:type="spellStart"/>
            <w:r>
              <w:rPr>
                <w:sz w:val="19"/>
              </w:rPr>
              <w:t>presencia</w:t>
            </w:r>
            <w:proofErr w:type="spellEnd"/>
            <w:r>
              <w:rPr>
                <w:sz w:val="19"/>
              </w:rPr>
              <w:t xml:space="preserve"> </w:t>
            </w:r>
            <w:proofErr w:type="spellStart"/>
            <w:r>
              <w:rPr>
                <w:sz w:val="19"/>
              </w:rPr>
              <w:t>física</w:t>
            </w:r>
            <w:proofErr w:type="spellEnd"/>
            <w:r>
              <w:rPr>
                <w:sz w:val="19"/>
              </w:rPr>
              <w:t xml:space="preserve"> no arrastra ese </w:t>
            </w:r>
            <w:proofErr w:type="spellStart"/>
            <w:r>
              <w:rPr>
                <w:sz w:val="19"/>
              </w:rPr>
              <w:t>sesgo</w:t>
            </w:r>
            <w:proofErr w:type="spellEnd"/>
            <w:r>
              <w:rPr>
                <w:sz w:val="19"/>
              </w:rPr>
              <w:t xml:space="preserve"> </w:t>
            </w:r>
            <w:proofErr w:type="spellStart"/>
            <w:r>
              <w:rPr>
                <w:sz w:val="19"/>
              </w:rPr>
              <w:t>geográfico</w:t>
            </w:r>
            <w:proofErr w:type="spellEnd"/>
            <w:r>
              <w:rPr>
                <w:sz w:val="19"/>
              </w:rPr>
              <w:t xml:space="preserve">: </w:t>
            </w:r>
            <w:proofErr w:type="spellStart"/>
            <w:r>
              <w:rPr>
                <w:sz w:val="19"/>
              </w:rPr>
              <w:t>el</w:t>
            </w:r>
            <w:proofErr w:type="spellEnd"/>
            <w:r>
              <w:rPr>
                <w:sz w:val="19"/>
              </w:rPr>
              <w:t xml:space="preserve"> </w:t>
            </w:r>
            <w:proofErr w:type="spellStart"/>
            <w:r>
              <w:rPr>
                <w:sz w:val="19"/>
              </w:rPr>
              <w:t>coste</w:t>
            </w:r>
            <w:proofErr w:type="spellEnd"/>
            <w:r>
              <w:rPr>
                <w:sz w:val="19"/>
              </w:rPr>
              <w:t xml:space="preserve"> de </w:t>
            </w:r>
            <w:proofErr w:type="spellStart"/>
            <w:r>
              <w:rPr>
                <w:sz w:val="19"/>
              </w:rPr>
              <w:lastRenderedPageBreak/>
              <w:t>atender</w:t>
            </w:r>
            <w:proofErr w:type="spellEnd"/>
            <w:r>
              <w:rPr>
                <w:sz w:val="19"/>
              </w:rPr>
              <w:t xml:space="preserve"> a un </w:t>
            </w:r>
            <w:proofErr w:type="spellStart"/>
            <w:r>
              <w:rPr>
                <w:sz w:val="19"/>
              </w:rPr>
              <w:t>cliente</w:t>
            </w:r>
            <w:proofErr w:type="spellEnd"/>
            <w:r>
              <w:rPr>
                <w:sz w:val="19"/>
              </w:rPr>
              <w:t xml:space="preserve"> de Puno es </w:t>
            </w:r>
            <w:proofErr w:type="spellStart"/>
            <w:r>
              <w:rPr>
                <w:sz w:val="19"/>
              </w:rPr>
              <w:t>idéntico</w:t>
            </w:r>
            <w:proofErr w:type="spellEnd"/>
            <w:r>
              <w:rPr>
                <w:sz w:val="19"/>
              </w:rPr>
              <w:t xml:space="preserve"> al de </w:t>
            </w:r>
            <w:proofErr w:type="spellStart"/>
            <w:r>
              <w:rPr>
                <w:sz w:val="19"/>
              </w:rPr>
              <w:t>atender</w:t>
            </w:r>
            <w:proofErr w:type="spellEnd"/>
            <w:r>
              <w:rPr>
                <w:sz w:val="19"/>
              </w:rPr>
              <w:t xml:space="preserve"> a uno de Miraflores.</w:t>
            </w:r>
          </w:p>
        </w:tc>
      </w:tr>
    </w:tbl>
    <w:p w14:paraId="2F6C5220" w14:textId="77777777" w:rsidR="00517F79" w:rsidRDefault="00517F79">
      <w:pPr>
        <w:spacing w:after="160"/>
        <w:jc w:val="both"/>
      </w:pPr>
    </w:p>
    <w:p w14:paraId="69976AD1" w14:textId="77777777" w:rsidR="00517F79" w:rsidRDefault="00312292">
      <w:pPr>
        <w:spacing w:after="160"/>
        <w:jc w:val="both"/>
      </w:pPr>
      <w:proofErr w:type="gramStart"/>
      <w:r>
        <w:t>A</w:t>
      </w:r>
      <w:proofErr w:type="gramEnd"/>
      <w:r>
        <w:t xml:space="preserve"> </w:t>
      </w:r>
      <w:proofErr w:type="spellStart"/>
      <w:r>
        <w:t>esos</w:t>
      </w:r>
      <w:proofErr w:type="spellEnd"/>
      <w:r>
        <w:t xml:space="preserve"> </w:t>
      </w:r>
      <w:proofErr w:type="spellStart"/>
      <w:r>
        <w:t>tres</w:t>
      </w:r>
      <w:proofErr w:type="spellEnd"/>
      <w:r>
        <w:t xml:space="preserve"> </w:t>
      </w:r>
      <w:proofErr w:type="spellStart"/>
      <w:r>
        <w:t>datos</w:t>
      </w:r>
      <w:proofErr w:type="spellEnd"/>
      <w:r>
        <w:t xml:space="preserve"> se </w:t>
      </w:r>
      <w:proofErr w:type="spellStart"/>
      <w:r>
        <w:t>añaden</w:t>
      </w:r>
      <w:proofErr w:type="spellEnd"/>
      <w:r>
        <w:t xml:space="preserve"> las dos </w:t>
      </w:r>
      <w:proofErr w:type="spellStart"/>
      <w:r>
        <w:t>fricciones</w:t>
      </w:r>
      <w:proofErr w:type="spellEnd"/>
      <w:r>
        <w:t xml:space="preserve"> </w:t>
      </w:r>
      <w:proofErr w:type="spellStart"/>
      <w:r>
        <w:t>económicas</w:t>
      </w:r>
      <w:proofErr w:type="spellEnd"/>
      <w:r>
        <w:t xml:space="preserve"> del </w:t>
      </w:r>
      <w:proofErr w:type="spellStart"/>
      <w:r>
        <w:t>producto</w:t>
      </w:r>
      <w:proofErr w:type="spellEnd"/>
      <w:r>
        <w:t xml:space="preserve"> </w:t>
      </w:r>
      <w:proofErr w:type="spellStart"/>
      <w:r>
        <w:t>tradicional</w:t>
      </w:r>
      <w:proofErr w:type="spellEnd"/>
      <w:r>
        <w:t xml:space="preserve">, </w:t>
      </w:r>
      <w:proofErr w:type="spellStart"/>
      <w:r>
        <w:t>recogidas</w:t>
      </w:r>
      <w:proofErr w:type="spellEnd"/>
      <w:r>
        <w:t xml:space="preserve"> </w:t>
      </w:r>
      <w:proofErr w:type="spellStart"/>
      <w:r>
        <w:t>en</w:t>
      </w:r>
      <w:proofErr w:type="spellEnd"/>
      <w:r>
        <w:t xml:space="preserve"> </w:t>
      </w:r>
      <w:proofErr w:type="spellStart"/>
      <w:r>
        <w:t>el</w:t>
      </w:r>
      <w:proofErr w:type="spellEnd"/>
      <w:r>
        <w:t xml:space="preserve"> Acta de </w:t>
      </w:r>
      <w:proofErr w:type="spellStart"/>
      <w:r>
        <w:t>Constitución</w:t>
      </w:r>
      <w:proofErr w:type="spellEnd"/>
      <w:r>
        <w:t xml:space="preserve">: un </w:t>
      </w:r>
      <w:proofErr w:type="spellStart"/>
      <w:r>
        <w:t>rendimiento</w:t>
      </w:r>
      <w:proofErr w:type="spellEnd"/>
      <w:r>
        <w:t xml:space="preserve"> </w:t>
      </w:r>
      <w:proofErr w:type="spellStart"/>
      <w:r>
        <w:t>cercano</w:t>
      </w:r>
      <w:proofErr w:type="spellEnd"/>
      <w:r>
        <w:t xml:space="preserve"> al </w:t>
      </w:r>
      <w:r>
        <w:rPr>
          <w:b/>
        </w:rPr>
        <w:t>0.5 % de TREA</w:t>
      </w:r>
      <w:r>
        <w:t xml:space="preserve">, </w:t>
      </w:r>
      <w:proofErr w:type="spellStart"/>
      <w:r>
        <w:t>por</w:t>
      </w:r>
      <w:proofErr w:type="spellEnd"/>
      <w:r>
        <w:t xml:space="preserve"> </w:t>
      </w:r>
      <w:proofErr w:type="spellStart"/>
      <w:r>
        <w:t>debajo</w:t>
      </w:r>
      <w:proofErr w:type="spellEnd"/>
      <w:r>
        <w:t xml:space="preserve"> de la </w:t>
      </w:r>
      <w:proofErr w:type="spellStart"/>
      <w:r>
        <w:t>inflación</w:t>
      </w:r>
      <w:proofErr w:type="spellEnd"/>
      <w:r>
        <w:t xml:space="preserve"> —de modo que </w:t>
      </w:r>
      <w:proofErr w:type="spellStart"/>
      <w:r>
        <w:t>el</w:t>
      </w:r>
      <w:proofErr w:type="spellEnd"/>
      <w:r>
        <w:t xml:space="preserve"> </w:t>
      </w:r>
      <w:proofErr w:type="spellStart"/>
      <w:r>
        <w:t>ahorrista</w:t>
      </w:r>
      <w:proofErr w:type="spellEnd"/>
      <w:r>
        <w:t xml:space="preserve"> </w:t>
      </w:r>
      <w:proofErr w:type="spellStart"/>
      <w:r>
        <w:t>pierde</w:t>
      </w:r>
      <w:proofErr w:type="spellEnd"/>
      <w:r>
        <w:t xml:space="preserve"> </w:t>
      </w:r>
      <w:proofErr w:type="spellStart"/>
      <w:r>
        <w:t>poder</w:t>
      </w:r>
      <w:proofErr w:type="spellEnd"/>
      <w:r>
        <w:t xml:space="preserve"> </w:t>
      </w:r>
      <w:proofErr w:type="spellStart"/>
      <w:r>
        <w:t>adquisitivo</w:t>
      </w:r>
      <w:proofErr w:type="spellEnd"/>
      <w:r>
        <w:t xml:space="preserve"> </w:t>
      </w:r>
      <w:proofErr w:type="spellStart"/>
      <w:r>
        <w:t>por</w:t>
      </w:r>
      <w:proofErr w:type="spellEnd"/>
      <w:r>
        <w:t xml:space="preserve"> </w:t>
      </w:r>
      <w:proofErr w:type="spellStart"/>
      <w:r>
        <w:t>el</w:t>
      </w:r>
      <w:proofErr w:type="spellEnd"/>
      <w:r>
        <w:t xml:space="preserve"> </w:t>
      </w:r>
      <w:proofErr w:type="spellStart"/>
      <w:r>
        <w:t>mero</w:t>
      </w:r>
      <w:proofErr w:type="spellEnd"/>
      <w:r>
        <w:t xml:space="preserve"> </w:t>
      </w:r>
      <w:proofErr w:type="spellStart"/>
      <w:r>
        <w:t>hecho</w:t>
      </w:r>
      <w:proofErr w:type="spellEnd"/>
      <w:r>
        <w:t xml:space="preserve"> de </w:t>
      </w:r>
      <w:proofErr w:type="spellStart"/>
      <w:r>
        <w:t>ahorrar</w:t>
      </w:r>
      <w:proofErr w:type="spellEnd"/>
      <w:r>
        <w:t xml:space="preserve">—, y </w:t>
      </w:r>
      <w:proofErr w:type="spellStart"/>
      <w:r>
        <w:t>una</w:t>
      </w:r>
      <w:proofErr w:type="spellEnd"/>
      <w:r>
        <w:t xml:space="preserve"> </w:t>
      </w:r>
      <w:proofErr w:type="spellStart"/>
      <w:r>
        <w:rPr>
          <w:b/>
        </w:rPr>
        <w:t>comisión</w:t>
      </w:r>
      <w:proofErr w:type="spellEnd"/>
      <w:r>
        <w:rPr>
          <w:b/>
        </w:rPr>
        <w:t xml:space="preserve"> de </w:t>
      </w:r>
      <w:proofErr w:type="spellStart"/>
      <w:r>
        <w:rPr>
          <w:b/>
        </w:rPr>
        <w:t>mantenimiento</w:t>
      </w:r>
      <w:proofErr w:type="spellEnd"/>
      <w:r>
        <w:rPr>
          <w:b/>
        </w:rPr>
        <w:t xml:space="preserve"> </w:t>
      </w:r>
      <w:proofErr w:type="spellStart"/>
      <w:r>
        <w:rPr>
          <w:b/>
        </w:rPr>
        <w:t>fija</w:t>
      </w:r>
      <w:proofErr w:type="spellEnd"/>
      <w:r>
        <w:t xml:space="preserve"> que consume </w:t>
      </w:r>
      <w:proofErr w:type="spellStart"/>
      <w:r>
        <w:t>una</w:t>
      </w:r>
      <w:proofErr w:type="spellEnd"/>
      <w:r>
        <w:t xml:space="preserve"> </w:t>
      </w:r>
      <w:proofErr w:type="spellStart"/>
      <w:r>
        <w:t>proporción</w:t>
      </w:r>
      <w:proofErr w:type="spellEnd"/>
      <w:r>
        <w:t xml:space="preserve"> tanto mayor del </w:t>
      </w:r>
      <w:proofErr w:type="spellStart"/>
      <w:r>
        <w:t>saldo</w:t>
      </w:r>
      <w:proofErr w:type="spellEnd"/>
      <w:r>
        <w:t xml:space="preserve"> </w:t>
      </w:r>
      <w:proofErr w:type="spellStart"/>
      <w:r>
        <w:t>cuanto</w:t>
      </w:r>
      <w:proofErr w:type="spellEnd"/>
      <w:r>
        <w:t xml:space="preserve"> </w:t>
      </w:r>
      <w:proofErr w:type="spellStart"/>
      <w:r>
        <w:t>menor</w:t>
      </w:r>
      <w:proofErr w:type="spellEnd"/>
      <w:r>
        <w:t xml:space="preserve"> es </w:t>
      </w:r>
      <w:proofErr w:type="spellStart"/>
      <w:r>
        <w:t>este</w:t>
      </w:r>
      <w:proofErr w:type="spellEnd"/>
      <w:r>
        <w:t xml:space="preserve">. La </w:t>
      </w:r>
      <w:proofErr w:type="spellStart"/>
      <w:r>
        <w:t>segunda</w:t>
      </w:r>
      <w:proofErr w:type="spellEnd"/>
      <w:r>
        <w:t xml:space="preserve"> es </w:t>
      </w:r>
      <w:proofErr w:type="spellStart"/>
      <w:r>
        <w:t>regresiva</w:t>
      </w:r>
      <w:proofErr w:type="spellEnd"/>
      <w:r>
        <w:t xml:space="preserve"> </w:t>
      </w:r>
      <w:proofErr w:type="spellStart"/>
      <w:r>
        <w:t>por</w:t>
      </w:r>
      <w:proofErr w:type="spellEnd"/>
      <w:r>
        <w:t xml:space="preserve"> </w:t>
      </w:r>
      <w:proofErr w:type="spellStart"/>
      <w:r>
        <w:t>construcción</w:t>
      </w:r>
      <w:proofErr w:type="spellEnd"/>
      <w:r>
        <w:t xml:space="preserve">: </w:t>
      </w:r>
      <w:proofErr w:type="spellStart"/>
      <w:r>
        <w:t>penaliza</w:t>
      </w:r>
      <w:proofErr w:type="spellEnd"/>
      <w:r>
        <w:t xml:space="preserve"> </w:t>
      </w:r>
      <w:proofErr w:type="spellStart"/>
      <w:r>
        <w:t>más</w:t>
      </w:r>
      <w:proofErr w:type="spellEnd"/>
      <w:r>
        <w:t xml:space="preserve"> a </w:t>
      </w:r>
      <w:proofErr w:type="spellStart"/>
      <w:r>
        <w:t>quien</w:t>
      </w:r>
      <w:proofErr w:type="spellEnd"/>
      <w:r>
        <w:t xml:space="preserve"> </w:t>
      </w:r>
      <w:proofErr w:type="spellStart"/>
      <w:r>
        <w:t>menos</w:t>
      </w:r>
      <w:proofErr w:type="spellEnd"/>
      <w:r>
        <w:t xml:space="preserve"> </w:t>
      </w:r>
      <w:proofErr w:type="spellStart"/>
      <w:r>
        <w:t>tiene</w:t>
      </w:r>
      <w:proofErr w:type="spellEnd"/>
      <w:r>
        <w:t>.</w:t>
      </w:r>
    </w:p>
    <w:p w14:paraId="70E9C1EB" w14:textId="77777777" w:rsidR="00517F79" w:rsidRDefault="00312292">
      <w:r>
        <w:br w:type="page"/>
      </w:r>
    </w:p>
    <w:p w14:paraId="52C14716" w14:textId="77777777" w:rsidR="00517F79" w:rsidRPr="00A43752" w:rsidRDefault="00A43752" w:rsidP="00A43752">
      <w:pPr>
        <w:pStyle w:val="Ttulo2"/>
      </w:pPr>
      <w:bookmarkStart w:id="7" w:name="_Toc239558447"/>
      <w:r w:rsidRPr="00A43752">
        <w:lastRenderedPageBreak/>
        <w:t>1.3 ANÁLISIS</w:t>
      </w:r>
      <w:r w:rsidR="00312292" w:rsidRPr="00A43752">
        <w:t xml:space="preserve"> DE NEGOCIO · LEAN CANVAS</w:t>
      </w:r>
      <w:bookmarkEnd w:id="7"/>
    </w:p>
    <w:p w14:paraId="5BD0F46D" w14:textId="77777777" w:rsidR="00517F79" w:rsidRDefault="00312292">
      <w:pPr>
        <w:spacing w:after="160"/>
        <w:jc w:val="both"/>
      </w:pPr>
      <w:r>
        <w:rPr>
          <w:sz w:val="19"/>
        </w:rPr>
        <w:t xml:space="preserve">El Lean Canvas de Ash Maurya </w:t>
      </w:r>
      <w:proofErr w:type="spellStart"/>
      <w:r>
        <w:rPr>
          <w:sz w:val="19"/>
        </w:rPr>
        <w:t>adapta</w:t>
      </w:r>
      <w:proofErr w:type="spellEnd"/>
      <w:r>
        <w:rPr>
          <w:sz w:val="19"/>
        </w:rPr>
        <w:t xml:space="preserve"> </w:t>
      </w:r>
      <w:proofErr w:type="spellStart"/>
      <w:r>
        <w:rPr>
          <w:sz w:val="19"/>
        </w:rPr>
        <w:t>el</w:t>
      </w:r>
      <w:proofErr w:type="spellEnd"/>
      <w:r>
        <w:rPr>
          <w:sz w:val="19"/>
        </w:rPr>
        <w:t xml:space="preserve"> Business Model Canvas a </w:t>
      </w:r>
      <w:proofErr w:type="spellStart"/>
      <w:r>
        <w:rPr>
          <w:sz w:val="19"/>
        </w:rPr>
        <w:t>productos</w:t>
      </w:r>
      <w:proofErr w:type="spellEnd"/>
      <w:r>
        <w:rPr>
          <w:sz w:val="19"/>
        </w:rPr>
        <w:t xml:space="preserve"> </w:t>
      </w:r>
      <w:proofErr w:type="spellStart"/>
      <w:r>
        <w:rPr>
          <w:sz w:val="19"/>
        </w:rPr>
        <w:t>aún</w:t>
      </w:r>
      <w:proofErr w:type="spellEnd"/>
      <w:r>
        <w:rPr>
          <w:sz w:val="19"/>
        </w:rPr>
        <w:t xml:space="preserve"> no </w:t>
      </w:r>
      <w:proofErr w:type="spellStart"/>
      <w:r>
        <w:rPr>
          <w:sz w:val="19"/>
        </w:rPr>
        <w:t>validados</w:t>
      </w:r>
      <w:proofErr w:type="spellEnd"/>
      <w:r>
        <w:rPr>
          <w:sz w:val="19"/>
        </w:rPr>
        <w:t xml:space="preserve">, </w:t>
      </w:r>
      <w:proofErr w:type="spellStart"/>
      <w:r>
        <w:rPr>
          <w:sz w:val="19"/>
        </w:rPr>
        <w:t>sustituyendo</w:t>
      </w:r>
      <w:proofErr w:type="spellEnd"/>
      <w:r>
        <w:rPr>
          <w:sz w:val="19"/>
        </w:rPr>
        <w:t xml:space="preserve"> </w:t>
      </w:r>
      <w:proofErr w:type="spellStart"/>
      <w:r>
        <w:rPr>
          <w:sz w:val="19"/>
        </w:rPr>
        <w:t>los</w:t>
      </w:r>
      <w:proofErr w:type="spellEnd"/>
      <w:r>
        <w:rPr>
          <w:sz w:val="19"/>
        </w:rPr>
        <w:t xml:space="preserve"> </w:t>
      </w:r>
      <w:proofErr w:type="spellStart"/>
      <w:r>
        <w:rPr>
          <w:sz w:val="19"/>
        </w:rPr>
        <w:t>bloques</w:t>
      </w:r>
      <w:proofErr w:type="spellEnd"/>
      <w:r>
        <w:rPr>
          <w:sz w:val="19"/>
        </w:rPr>
        <w:t xml:space="preserve"> de </w:t>
      </w:r>
      <w:proofErr w:type="spellStart"/>
      <w:r>
        <w:rPr>
          <w:sz w:val="19"/>
        </w:rPr>
        <w:t>socios</w:t>
      </w:r>
      <w:proofErr w:type="spellEnd"/>
      <w:r>
        <w:rPr>
          <w:sz w:val="19"/>
        </w:rPr>
        <w:t xml:space="preserve"> y </w:t>
      </w:r>
      <w:proofErr w:type="spellStart"/>
      <w:r>
        <w:rPr>
          <w:sz w:val="19"/>
        </w:rPr>
        <w:t>actividades</w:t>
      </w:r>
      <w:proofErr w:type="spellEnd"/>
      <w:r>
        <w:rPr>
          <w:sz w:val="19"/>
        </w:rPr>
        <w:t xml:space="preserve"> </w:t>
      </w:r>
      <w:proofErr w:type="spellStart"/>
      <w:r>
        <w:rPr>
          <w:sz w:val="19"/>
        </w:rPr>
        <w:t>por</w:t>
      </w:r>
      <w:proofErr w:type="spellEnd"/>
      <w:r>
        <w:rPr>
          <w:sz w:val="19"/>
        </w:rPr>
        <w:t xml:space="preserve"> </w:t>
      </w:r>
      <w:proofErr w:type="spellStart"/>
      <w:r>
        <w:rPr>
          <w:b/>
          <w:sz w:val="19"/>
        </w:rPr>
        <w:t>Problema</w:t>
      </w:r>
      <w:proofErr w:type="spellEnd"/>
      <w:r>
        <w:rPr>
          <w:sz w:val="19"/>
        </w:rPr>
        <w:t xml:space="preserve">, </w:t>
      </w:r>
      <w:proofErr w:type="spellStart"/>
      <w:r>
        <w:rPr>
          <w:b/>
          <w:sz w:val="19"/>
        </w:rPr>
        <w:t>Solución</w:t>
      </w:r>
      <w:proofErr w:type="spellEnd"/>
      <w:r>
        <w:rPr>
          <w:sz w:val="19"/>
        </w:rPr>
        <w:t xml:space="preserve">, </w:t>
      </w:r>
      <w:proofErr w:type="spellStart"/>
      <w:r>
        <w:rPr>
          <w:b/>
          <w:sz w:val="19"/>
        </w:rPr>
        <w:t>Métricas</w:t>
      </w:r>
      <w:proofErr w:type="spellEnd"/>
      <w:r>
        <w:rPr>
          <w:b/>
          <w:sz w:val="19"/>
        </w:rPr>
        <w:t xml:space="preserve"> clave</w:t>
      </w:r>
      <w:r>
        <w:rPr>
          <w:sz w:val="19"/>
        </w:rPr>
        <w:t xml:space="preserve"> y </w:t>
      </w:r>
      <w:proofErr w:type="spellStart"/>
      <w:r>
        <w:rPr>
          <w:b/>
          <w:sz w:val="19"/>
        </w:rPr>
        <w:t>Ventaja</w:t>
      </w:r>
      <w:proofErr w:type="spellEnd"/>
      <w:r>
        <w:rPr>
          <w:b/>
          <w:sz w:val="19"/>
        </w:rPr>
        <w:t xml:space="preserve"> </w:t>
      </w:r>
      <w:proofErr w:type="spellStart"/>
      <w:r>
        <w:rPr>
          <w:b/>
          <w:sz w:val="19"/>
        </w:rPr>
        <w:t>injusta</w:t>
      </w:r>
      <w:proofErr w:type="spellEnd"/>
      <w:r>
        <w:rPr>
          <w:sz w:val="19"/>
        </w:rPr>
        <w:t xml:space="preserve">. La </w:t>
      </w:r>
      <w:proofErr w:type="spellStart"/>
      <w:r>
        <w:rPr>
          <w:sz w:val="19"/>
        </w:rPr>
        <w:t>numeración</w:t>
      </w:r>
      <w:proofErr w:type="spellEnd"/>
      <w:r>
        <w:rPr>
          <w:sz w:val="19"/>
        </w:rPr>
        <w:t xml:space="preserve"> indica </w:t>
      </w:r>
      <w:proofErr w:type="spellStart"/>
      <w:r>
        <w:rPr>
          <w:sz w:val="19"/>
        </w:rPr>
        <w:t>el</w:t>
      </w:r>
      <w:proofErr w:type="spellEnd"/>
      <w:r>
        <w:rPr>
          <w:sz w:val="19"/>
        </w:rPr>
        <w:t xml:space="preserve"> </w:t>
      </w:r>
      <w:proofErr w:type="spellStart"/>
      <w:r>
        <w:rPr>
          <w:sz w:val="19"/>
        </w:rPr>
        <w:t>orden</w:t>
      </w:r>
      <w:proofErr w:type="spellEnd"/>
      <w:r>
        <w:rPr>
          <w:sz w:val="19"/>
        </w:rPr>
        <w:t xml:space="preserve"> de </w:t>
      </w:r>
      <w:proofErr w:type="spellStart"/>
      <w:r>
        <w:rPr>
          <w:sz w:val="19"/>
        </w:rPr>
        <w:t>elaboración</w:t>
      </w:r>
      <w:proofErr w:type="spellEnd"/>
      <w:r>
        <w:rPr>
          <w:sz w:val="19"/>
        </w:rPr>
        <w:t xml:space="preserve">, que no es </w:t>
      </w:r>
      <w:proofErr w:type="spellStart"/>
      <w:r>
        <w:rPr>
          <w:sz w:val="19"/>
        </w:rPr>
        <w:t>el</w:t>
      </w:r>
      <w:proofErr w:type="spellEnd"/>
      <w:r>
        <w:rPr>
          <w:sz w:val="19"/>
        </w:rPr>
        <w:t xml:space="preserve"> de </w:t>
      </w:r>
      <w:proofErr w:type="spellStart"/>
      <w:r>
        <w:rPr>
          <w:sz w:val="19"/>
        </w:rPr>
        <w:t>lectura</w:t>
      </w:r>
      <w:proofErr w:type="spellEnd"/>
      <w:r>
        <w:rPr>
          <w:sz w:val="19"/>
        </w:rPr>
        <w:t xml:space="preserve">: se </w:t>
      </w:r>
      <w:proofErr w:type="spellStart"/>
      <w:r>
        <w:rPr>
          <w:sz w:val="19"/>
        </w:rPr>
        <w:t>empieza</w:t>
      </w:r>
      <w:proofErr w:type="spellEnd"/>
      <w:r>
        <w:rPr>
          <w:sz w:val="19"/>
        </w:rPr>
        <w:t xml:space="preserve"> </w:t>
      </w:r>
      <w:proofErr w:type="spellStart"/>
      <w:r>
        <w:rPr>
          <w:sz w:val="19"/>
        </w:rPr>
        <w:t>por</w:t>
      </w:r>
      <w:proofErr w:type="spellEnd"/>
      <w:r>
        <w:rPr>
          <w:sz w:val="19"/>
        </w:rPr>
        <w:t xml:space="preserve"> </w:t>
      </w:r>
      <w:proofErr w:type="spellStart"/>
      <w:r>
        <w:rPr>
          <w:sz w:val="19"/>
        </w:rPr>
        <w:t>el</w:t>
      </w:r>
      <w:proofErr w:type="spellEnd"/>
      <w:r>
        <w:rPr>
          <w:sz w:val="19"/>
        </w:rPr>
        <w:t xml:space="preserve"> </w:t>
      </w:r>
      <w:proofErr w:type="spellStart"/>
      <w:r>
        <w:rPr>
          <w:sz w:val="19"/>
        </w:rPr>
        <w:t>problema</w:t>
      </w:r>
      <w:proofErr w:type="spellEnd"/>
      <w:r>
        <w:rPr>
          <w:sz w:val="19"/>
        </w:rPr>
        <w:t xml:space="preserve"> y </w:t>
      </w:r>
      <w:proofErr w:type="spellStart"/>
      <w:r>
        <w:rPr>
          <w:sz w:val="19"/>
        </w:rPr>
        <w:t>el</w:t>
      </w:r>
      <w:proofErr w:type="spellEnd"/>
      <w:r>
        <w:rPr>
          <w:sz w:val="19"/>
        </w:rPr>
        <w:t xml:space="preserve"> </w:t>
      </w:r>
      <w:proofErr w:type="spellStart"/>
      <w:r>
        <w:rPr>
          <w:sz w:val="19"/>
        </w:rPr>
        <w:t>segmento</w:t>
      </w:r>
      <w:proofErr w:type="spellEnd"/>
      <w:r>
        <w:rPr>
          <w:sz w:val="19"/>
        </w:rPr>
        <w:t xml:space="preserve">, y solo </w:t>
      </w:r>
      <w:proofErr w:type="spellStart"/>
      <w:r>
        <w:rPr>
          <w:sz w:val="19"/>
        </w:rPr>
        <w:t>después</w:t>
      </w:r>
      <w:proofErr w:type="spellEnd"/>
      <w:r>
        <w:rPr>
          <w:sz w:val="19"/>
        </w:rPr>
        <w:t xml:space="preserve"> se define la </w:t>
      </w:r>
      <w:proofErr w:type="spellStart"/>
      <w:r>
        <w:rPr>
          <w:sz w:val="19"/>
        </w:rPr>
        <w:t>solución</w:t>
      </w:r>
      <w:proofErr w:type="spellEnd"/>
      <w:r>
        <w:rPr>
          <w:sz w:val="19"/>
        </w:rPr>
        <w:t>.</w:t>
      </w:r>
    </w:p>
    <w:tbl>
      <w:tblPr>
        <w:tblStyle w:val="Tablaconcuadrcula"/>
        <w:tblW w:w="0" w:type="auto"/>
        <w:tblLook w:val="04A0" w:firstRow="1" w:lastRow="0" w:firstColumn="1" w:lastColumn="0" w:noHBand="0" w:noVBand="1"/>
      </w:tblPr>
      <w:tblGrid>
        <w:gridCol w:w="2211"/>
        <w:gridCol w:w="2099"/>
        <w:gridCol w:w="1970"/>
        <w:gridCol w:w="2118"/>
        <w:gridCol w:w="2024"/>
      </w:tblGrid>
      <w:tr w:rsidR="00517F79" w14:paraId="23DE88A2" w14:textId="77777777">
        <w:tc>
          <w:tcPr>
            <w:tcW w:w="3027" w:type="dxa"/>
            <w:vMerge w:val="restart"/>
            <w:shd w:val="clear" w:color="auto" w:fill="F2F7FB"/>
          </w:tcPr>
          <w:p w14:paraId="7A3DE6D7" w14:textId="77777777" w:rsidR="00517F79" w:rsidRDefault="00312292">
            <w:pPr>
              <w:spacing w:before="40" w:after="40"/>
            </w:pPr>
            <w:r>
              <w:rPr>
                <w:b/>
                <w:sz w:val="16"/>
              </w:rPr>
              <w:t>① PROBLEMA</w:t>
            </w:r>
          </w:p>
          <w:p w14:paraId="33CDBFDD" w14:textId="77777777" w:rsidR="00517F79" w:rsidRDefault="00312292">
            <w:pPr>
              <w:spacing w:after="40"/>
            </w:pPr>
            <w:r>
              <w:rPr>
                <w:b/>
                <w:sz w:val="16"/>
              </w:rPr>
              <w:t>1.</w:t>
            </w:r>
            <w:r>
              <w:rPr>
                <w:sz w:val="16"/>
              </w:rPr>
              <w:t xml:space="preserve"> </w:t>
            </w:r>
            <w:proofErr w:type="spellStart"/>
            <w:r>
              <w:rPr>
                <w:sz w:val="16"/>
              </w:rPr>
              <w:t>Abrir</w:t>
            </w:r>
            <w:proofErr w:type="spellEnd"/>
            <w:r>
              <w:rPr>
                <w:sz w:val="16"/>
              </w:rPr>
              <w:t xml:space="preserve"> </w:t>
            </w:r>
            <w:proofErr w:type="spellStart"/>
            <w:r>
              <w:rPr>
                <w:sz w:val="16"/>
              </w:rPr>
              <w:t>una</w:t>
            </w:r>
            <w:proofErr w:type="spellEnd"/>
            <w:r>
              <w:rPr>
                <w:sz w:val="16"/>
              </w:rPr>
              <w:t xml:space="preserve"> </w:t>
            </w:r>
            <w:proofErr w:type="spellStart"/>
            <w:r>
              <w:rPr>
                <w:sz w:val="16"/>
              </w:rPr>
              <w:t>cuenta</w:t>
            </w:r>
            <w:proofErr w:type="spellEnd"/>
            <w:r>
              <w:rPr>
                <w:sz w:val="16"/>
              </w:rPr>
              <w:t xml:space="preserve"> </w:t>
            </w:r>
            <w:proofErr w:type="spellStart"/>
            <w:r>
              <w:rPr>
                <w:sz w:val="16"/>
              </w:rPr>
              <w:t>exige</w:t>
            </w:r>
            <w:proofErr w:type="spellEnd"/>
            <w:r>
              <w:rPr>
                <w:sz w:val="16"/>
              </w:rPr>
              <w:t xml:space="preserve"> </w:t>
            </w:r>
            <w:proofErr w:type="spellStart"/>
            <w:r>
              <w:rPr>
                <w:sz w:val="16"/>
              </w:rPr>
              <w:t>presencia</w:t>
            </w:r>
            <w:proofErr w:type="spellEnd"/>
            <w:r>
              <w:rPr>
                <w:sz w:val="16"/>
              </w:rPr>
              <w:t xml:space="preserve"> </w:t>
            </w:r>
            <w:proofErr w:type="spellStart"/>
            <w:r>
              <w:rPr>
                <w:sz w:val="16"/>
              </w:rPr>
              <w:t>física</w:t>
            </w:r>
            <w:proofErr w:type="spellEnd"/>
            <w:r>
              <w:rPr>
                <w:sz w:val="16"/>
              </w:rPr>
              <w:t xml:space="preserve"> </w:t>
            </w:r>
            <w:proofErr w:type="spellStart"/>
            <w:r>
              <w:rPr>
                <w:sz w:val="16"/>
              </w:rPr>
              <w:t>en</w:t>
            </w:r>
            <w:proofErr w:type="spellEnd"/>
            <w:r>
              <w:rPr>
                <w:sz w:val="16"/>
              </w:rPr>
              <w:t xml:space="preserve"> </w:t>
            </w:r>
            <w:proofErr w:type="spellStart"/>
            <w:r>
              <w:rPr>
                <w:sz w:val="16"/>
              </w:rPr>
              <w:t>horario</w:t>
            </w:r>
            <w:proofErr w:type="spellEnd"/>
            <w:r>
              <w:rPr>
                <w:sz w:val="16"/>
              </w:rPr>
              <w:t xml:space="preserve"> </w:t>
            </w:r>
            <w:proofErr w:type="spellStart"/>
            <w:r>
              <w:rPr>
                <w:sz w:val="16"/>
              </w:rPr>
              <w:t>laboral</w:t>
            </w:r>
            <w:proofErr w:type="spellEnd"/>
            <w:r>
              <w:rPr>
                <w:sz w:val="16"/>
              </w:rPr>
              <w:t xml:space="preserve">: </w:t>
            </w:r>
            <w:proofErr w:type="spellStart"/>
            <w:r>
              <w:rPr>
                <w:sz w:val="16"/>
              </w:rPr>
              <w:t>permiso</w:t>
            </w:r>
            <w:proofErr w:type="spellEnd"/>
            <w:r>
              <w:rPr>
                <w:sz w:val="16"/>
              </w:rPr>
              <w:t xml:space="preserve"> de </w:t>
            </w:r>
            <w:proofErr w:type="spellStart"/>
            <w:r>
              <w:rPr>
                <w:sz w:val="16"/>
              </w:rPr>
              <w:t>trabajo</w:t>
            </w:r>
            <w:proofErr w:type="spellEnd"/>
            <w:r>
              <w:rPr>
                <w:sz w:val="16"/>
              </w:rPr>
              <w:t xml:space="preserve">, </w:t>
            </w:r>
            <w:proofErr w:type="spellStart"/>
            <w:r>
              <w:rPr>
                <w:sz w:val="16"/>
              </w:rPr>
              <w:t>desplazamiento</w:t>
            </w:r>
            <w:proofErr w:type="spellEnd"/>
            <w:r>
              <w:rPr>
                <w:sz w:val="16"/>
              </w:rPr>
              <w:t xml:space="preserve"> y cola.</w:t>
            </w:r>
          </w:p>
          <w:p w14:paraId="77466191" w14:textId="77777777" w:rsidR="00517F79" w:rsidRDefault="00312292">
            <w:pPr>
              <w:spacing w:after="40"/>
            </w:pPr>
            <w:r>
              <w:rPr>
                <w:b/>
                <w:sz w:val="16"/>
              </w:rPr>
              <w:t>2.</w:t>
            </w:r>
            <w:r>
              <w:rPr>
                <w:sz w:val="16"/>
              </w:rPr>
              <w:t xml:space="preserve"> El </w:t>
            </w:r>
            <w:proofErr w:type="spellStart"/>
            <w:r>
              <w:rPr>
                <w:sz w:val="16"/>
              </w:rPr>
              <w:t>ahorro</w:t>
            </w:r>
            <w:proofErr w:type="spellEnd"/>
            <w:r>
              <w:rPr>
                <w:sz w:val="16"/>
              </w:rPr>
              <w:t xml:space="preserve"> </w:t>
            </w:r>
            <w:proofErr w:type="spellStart"/>
            <w:r>
              <w:rPr>
                <w:sz w:val="16"/>
              </w:rPr>
              <w:t>tradicional</w:t>
            </w:r>
            <w:proofErr w:type="spellEnd"/>
            <w:r>
              <w:rPr>
                <w:sz w:val="16"/>
              </w:rPr>
              <w:t xml:space="preserve"> </w:t>
            </w:r>
            <w:proofErr w:type="spellStart"/>
            <w:r>
              <w:rPr>
                <w:sz w:val="16"/>
              </w:rPr>
              <w:t>rinde</w:t>
            </w:r>
            <w:proofErr w:type="spellEnd"/>
            <w:r>
              <w:rPr>
                <w:sz w:val="16"/>
              </w:rPr>
              <w:t xml:space="preserve"> ~0.5 % TREA, </w:t>
            </w:r>
            <w:proofErr w:type="spellStart"/>
            <w:r>
              <w:rPr>
                <w:sz w:val="16"/>
              </w:rPr>
              <w:t>por</w:t>
            </w:r>
            <w:proofErr w:type="spellEnd"/>
            <w:r>
              <w:rPr>
                <w:sz w:val="16"/>
              </w:rPr>
              <w:t xml:space="preserve"> </w:t>
            </w:r>
            <w:proofErr w:type="spellStart"/>
            <w:r>
              <w:rPr>
                <w:sz w:val="16"/>
              </w:rPr>
              <w:t>debajo</w:t>
            </w:r>
            <w:proofErr w:type="spellEnd"/>
            <w:r>
              <w:rPr>
                <w:sz w:val="16"/>
              </w:rPr>
              <w:t xml:space="preserve"> de la </w:t>
            </w:r>
            <w:proofErr w:type="spellStart"/>
            <w:r>
              <w:rPr>
                <w:sz w:val="16"/>
              </w:rPr>
              <w:t>inflación</w:t>
            </w:r>
            <w:proofErr w:type="spellEnd"/>
            <w:r>
              <w:rPr>
                <w:sz w:val="16"/>
              </w:rPr>
              <w:t xml:space="preserve">: </w:t>
            </w:r>
            <w:proofErr w:type="spellStart"/>
            <w:r>
              <w:rPr>
                <w:sz w:val="16"/>
              </w:rPr>
              <w:t>ahorrar</w:t>
            </w:r>
            <w:proofErr w:type="spellEnd"/>
            <w:r>
              <w:rPr>
                <w:sz w:val="16"/>
              </w:rPr>
              <w:t xml:space="preserve"> </w:t>
            </w:r>
            <w:proofErr w:type="spellStart"/>
            <w:r>
              <w:rPr>
                <w:sz w:val="16"/>
              </w:rPr>
              <w:t>hace</w:t>
            </w:r>
            <w:proofErr w:type="spellEnd"/>
            <w:r>
              <w:rPr>
                <w:sz w:val="16"/>
              </w:rPr>
              <w:t xml:space="preserve"> </w:t>
            </w:r>
            <w:proofErr w:type="spellStart"/>
            <w:r>
              <w:rPr>
                <w:sz w:val="16"/>
              </w:rPr>
              <w:t>perder</w:t>
            </w:r>
            <w:proofErr w:type="spellEnd"/>
            <w:r>
              <w:rPr>
                <w:sz w:val="16"/>
              </w:rPr>
              <w:t xml:space="preserve"> </w:t>
            </w:r>
            <w:proofErr w:type="spellStart"/>
            <w:r>
              <w:rPr>
                <w:sz w:val="16"/>
              </w:rPr>
              <w:t>poder</w:t>
            </w:r>
            <w:proofErr w:type="spellEnd"/>
            <w:r>
              <w:rPr>
                <w:sz w:val="16"/>
              </w:rPr>
              <w:t xml:space="preserve"> </w:t>
            </w:r>
            <w:proofErr w:type="spellStart"/>
            <w:r>
              <w:rPr>
                <w:sz w:val="16"/>
              </w:rPr>
              <w:t>adquisitivo</w:t>
            </w:r>
            <w:proofErr w:type="spellEnd"/>
            <w:r>
              <w:rPr>
                <w:sz w:val="16"/>
              </w:rPr>
              <w:t>.</w:t>
            </w:r>
          </w:p>
          <w:p w14:paraId="6219E12C" w14:textId="77777777" w:rsidR="00517F79" w:rsidRDefault="00312292">
            <w:pPr>
              <w:spacing w:after="40"/>
            </w:pPr>
            <w:r>
              <w:rPr>
                <w:b/>
                <w:sz w:val="16"/>
              </w:rPr>
              <w:t>3.</w:t>
            </w:r>
            <w:r>
              <w:rPr>
                <w:sz w:val="16"/>
              </w:rPr>
              <w:t xml:space="preserve"> La </w:t>
            </w:r>
            <w:proofErr w:type="spellStart"/>
            <w:r>
              <w:rPr>
                <w:sz w:val="16"/>
              </w:rPr>
              <w:t>comisión</w:t>
            </w:r>
            <w:proofErr w:type="spellEnd"/>
            <w:r>
              <w:rPr>
                <w:sz w:val="16"/>
              </w:rPr>
              <w:t xml:space="preserve"> de </w:t>
            </w:r>
            <w:proofErr w:type="spellStart"/>
            <w:r>
              <w:rPr>
                <w:sz w:val="16"/>
              </w:rPr>
              <w:t>mantenimiento</w:t>
            </w:r>
            <w:proofErr w:type="spellEnd"/>
            <w:r>
              <w:rPr>
                <w:sz w:val="16"/>
              </w:rPr>
              <w:t xml:space="preserve"> es </w:t>
            </w:r>
            <w:proofErr w:type="spellStart"/>
            <w:r>
              <w:rPr>
                <w:sz w:val="16"/>
              </w:rPr>
              <w:t>fija</w:t>
            </w:r>
            <w:proofErr w:type="spellEnd"/>
            <w:r>
              <w:rPr>
                <w:sz w:val="16"/>
              </w:rPr>
              <w:t xml:space="preserve"> y </w:t>
            </w:r>
            <w:proofErr w:type="spellStart"/>
            <w:r>
              <w:rPr>
                <w:sz w:val="16"/>
              </w:rPr>
              <w:t>erosiona</w:t>
            </w:r>
            <w:proofErr w:type="spellEnd"/>
            <w:r>
              <w:rPr>
                <w:sz w:val="16"/>
              </w:rPr>
              <w:t xml:space="preserve"> </w:t>
            </w:r>
            <w:proofErr w:type="spellStart"/>
            <w:r>
              <w:rPr>
                <w:sz w:val="16"/>
              </w:rPr>
              <w:t>proporcionalmente</w:t>
            </w:r>
            <w:proofErr w:type="spellEnd"/>
            <w:r>
              <w:rPr>
                <w:sz w:val="16"/>
              </w:rPr>
              <w:t xml:space="preserve"> </w:t>
            </w:r>
            <w:proofErr w:type="spellStart"/>
            <w:r>
              <w:rPr>
                <w:sz w:val="16"/>
              </w:rPr>
              <w:t>más</w:t>
            </w:r>
            <w:proofErr w:type="spellEnd"/>
            <w:r>
              <w:rPr>
                <w:sz w:val="16"/>
              </w:rPr>
              <w:t xml:space="preserve"> </w:t>
            </w:r>
            <w:proofErr w:type="spellStart"/>
            <w:r>
              <w:rPr>
                <w:sz w:val="16"/>
              </w:rPr>
              <w:t>los</w:t>
            </w:r>
            <w:proofErr w:type="spellEnd"/>
            <w:r>
              <w:rPr>
                <w:sz w:val="16"/>
              </w:rPr>
              <w:t xml:space="preserve"> </w:t>
            </w:r>
            <w:proofErr w:type="spellStart"/>
            <w:r>
              <w:rPr>
                <w:sz w:val="16"/>
              </w:rPr>
              <w:t>saldos</w:t>
            </w:r>
            <w:proofErr w:type="spellEnd"/>
            <w:r>
              <w:rPr>
                <w:sz w:val="16"/>
              </w:rPr>
              <w:t xml:space="preserve"> </w:t>
            </w:r>
            <w:proofErr w:type="spellStart"/>
            <w:r>
              <w:rPr>
                <w:sz w:val="16"/>
              </w:rPr>
              <w:t>pequeños</w:t>
            </w:r>
            <w:proofErr w:type="spellEnd"/>
            <w:r>
              <w:rPr>
                <w:sz w:val="16"/>
              </w:rPr>
              <w:t>.</w:t>
            </w:r>
          </w:p>
          <w:p w14:paraId="15E04B99" w14:textId="77777777" w:rsidR="00517F79" w:rsidRDefault="00517F79">
            <w:pPr>
              <w:spacing w:after="40"/>
            </w:pPr>
          </w:p>
          <w:p w14:paraId="58C0F4A9" w14:textId="77777777" w:rsidR="00517F79" w:rsidRDefault="00312292">
            <w:pPr>
              <w:spacing w:after="40"/>
            </w:pPr>
            <w:r>
              <w:rPr>
                <w:b/>
                <w:sz w:val="16"/>
              </w:rPr>
              <w:t>ALTERNATIVAS EXISTENTES</w:t>
            </w:r>
          </w:p>
          <w:p w14:paraId="7D76ED8E" w14:textId="77777777" w:rsidR="00517F79" w:rsidRDefault="00312292">
            <w:pPr>
              <w:spacing w:after="40"/>
            </w:pPr>
            <w:r>
              <w:rPr>
                <w:sz w:val="16"/>
              </w:rPr>
              <w:t xml:space="preserve">· </w:t>
            </w:r>
            <w:proofErr w:type="spellStart"/>
            <w:r>
              <w:rPr>
                <w:sz w:val="16"/>
              </w:rPr>
              <w:t>Cuenta</w:t>
            </w:r>
            <w:proofErr w:type="spellEnd"/>
            <w:r>
              <w:rPr>
                <w:sz w:val="16"/>
              </w:rPr>
              <w:t xml:space="preserve"> de </w:t>
            </w:r>
            <w:proofErr w:type="spellStart"/>
            <w:r>
              <w:rPr>
                <w:sz w:val="16"/>
              </w:rPr>
              <w:t>ahorro</w:t>
            </w:r>
            <w:proofErr w:type="spellEnd"/>
            <w:r>
              <w:rPr>
                <w:sz w:val="16"/>
              </w:rPr>
              <w:t xml:space="preserve"> </w:t>
            </w:r>
            <w:proofErr w:type="spellStart"/>
            <w:r>
              <w:rPr>
                <w:sz w:val="16"/>
              </w:rPr>
              <w:t>en</w:t>
            </w:r>
            <w:proofErr w:type="spellEnd"/>
            <w:r>
              <w:rPr>
                <w:sz w:val="16"/>
              </w:rPr>
              <w:t xml:space="preserve"> banca con </w:t>
            </w:r>
            <w:proofErr w:type="spellStart"/>
            <w:r>
              <w:rPr>
                <w:sz w:val="16"/>
              </w:rPr>
              <w:t>agencias</w:t>
            </w:r>
            <w:proofErr w:type="spellEnd"/>
            <w:r>
              <w:rPr>
                <w:sz w:val="16"/>
              </w:rPr>
              <w:t>.</w:t>
            </w:r>
          </w:p>
          <w:p w14:paraId="56844B95" w14:textId="77777777" w:rsidR="00517F79" w:rsidRDefault="00312292">
            <w:pPr>
              <w:spacing w:after="40"/>
            </w:pPr>
            <w:r>
              <w:rPr>
                <w:sz w:val="16"/>
              </w:rPr>
              <w:t xml:space="preserve">· </w:t>
            </w:r>
            <w:proofErr w:type="spellStart"/>
            <w:r>
              <w:rPr>
                <w:sz w:val="16"/>
              </w:rPr>
              <w:t>Billeteras</w:t>
            </w:r>
            <w:proofErr w:type="spellEnd"/>
            <w:r>
              <w:rPr>
                <w:sz w:val="16"/>
              </w:rPr>
              <w:t xml:space="preserve"> (</w:t>
            </w:r>
            <w:proofErr w:type="spellStart"/>
            <w:r>
              <w:rPr>
                <w:sz w:val="16"/>
              </w:rPr>
              <w:t>Yape</w:t>
            </w:r>
            <w:proofErr w:type="spellEnd"/>
            <w:r>
              <w:rPr>
                <w:sz w:val="16"/>
              </w:rPr>
              <w:t xml:space="preserve">, </w:t>
            </w:r>
            <w:proofErr w:type="spellStart"/>
            <w:r>
              <w:rPr>
                <w:sz w:val="16"/>
              </w:rPr>
              <w:t>Plin</w:t>
            </w:r>
            <w:proofErr w:type="spellEnd"/>
            <w:r>
              <w:rPr>
                <w:sz w:val="16"/>
              </w:rPr>
              <w:t xml:space="preserve">): </w:t>
            </w:r>
            <w:proofErr w:type="spellStart"/>
            <w:r>
              <w:rPr>
                <w:sz w:val="16"/>
              </w:rPr>
              <w:t>mueven</w:t>
            </w:r>
            <w:proofErr w:type="spellEnd"/>
            <w:r>
              <w:rPr>
                <w:sz w:val="16"/>
              </w:rPr>
              <w:t xml:space="preserve"> dinero </w:t>
            </w:r>
            <w:proofErr w:type="spellStart"/>
            <w:r>
              <w:rPr>
                <w:sz w:val="16"/>
              </w:rPr>
              <w:t>pero</w:t>
            </w:r>
            <w:proofErr w:type="spellEnd"/>
            <w:r>
              <w:rPr>
                <w:sz w:val="16"/>
              </w:rPr>
              <w:t xml:space="preserve"> no lo </w:t>
            </w:r>
            <w:proofErr w:type="spellStart"/>
            <w:r>
              <w:rPr>
                <w:sz w:val="16"/>
              </w:rPr>
              <w:t>remuneran</w:t>
            </w:r>
            <w:proofErr w:type="spellEnd"/>
            <w:r>
              <w:rPr>
                <w:sz w:val="16"/>
              </w:rPr>
              <w:t>.</w:t>
            </w:r>
          </w:p>
          <w:p w14:paraId="2C547BA8" w14:textId="77777777" w:rsidR="00517F79" w:rsidRDefault="00312292">
            <w:pPr>
              <w:spacing w:after="40"/>
            </w:pPr>
            <w:r>
              <w:rPr>
                <w:sz w:val="16"/>
              </w:rPr>
              <w:t xml:space="preserve">· </w:t>
            </w:r>
            <w:proofErr w:type="spellStart"/>
            <w:r>
              <w:rPr>
                <w:sz w:val="16"/>
              </w:rPr>
              <w:t>Efectivo</w:t>
            </w:r>
            <w:proofErr w:type="spellEnd"/>
            <w:r>
              <w:rPr>
                <w:sz w:val="16"/>
              </w:rPr>
              <w:t xml:space="preserve"> </w:t>
            </w:r>
            <w:proofErr w:type="spellStart"/>
            <w:r>
              <w:rPr>
                <w:sz w:val="16"/>
              </w:rPr>
              <w:t>en</w:t>
            </w:r>
            <w:proofErr w:type="spellEnd"/>
            <w:r>
              <w:rPr>
                <w:sz w:val="16"/>
              </w:rPr>
              <w:t xml:space="preserve"> casa.</w:t>
            </w:r>
          </w:p>
          <w:p w14:paraId="40189E6B" w14:textId="77777777" w:rsidR="00517F79" w:rsidRDefault="00312292">
            <w:pPr>
              <w:spacing w:after="40"/>
            </w:pPr>
            <w:r>
              <w:rPr>
                <w:sz w:val="16"/>
              </w:rPr>
              <w:t xml:space="preserve">· Juntas y </w:t>
            </w:r>
            <w:proofErr w:type="spellStart"/>
            <w:r>
              <w:rPr>
                <w:sz w:val="16"/>
              </w:rPr>
              <w:t>panderos</w:t>
            </w:r>
            <w:proofErr w:type="spellEnd"/>
            <w:r>
              <w:rPr>
                <w:sz w:val="16"/>
              </w:rPr>
              <w:t xml:space="preserve"> </w:t>
            </w:r>
            <w:proofErr w:type="spellStart"/>
            <w:r>
              <w:rPr>
                <w:sz w:val="16"/>
              </w:rPr>
              <w:t>informales</w:t>
            </w:r>
            <w:proofErr w:type="spellEnd"/>
            <w:r>
              <w:rPr>
                <w:sz w:val="16"/>
              </w:rPr>
              <w:t xml:space="preserve">, sin </w:t>
            </w:r>
            <w:proofErr w:type="spellStart"/>
            <w:r>
              <w:rPr>
                <w:sz w:val="16"/>
              </w:rPr>
              <w:t>garantía</w:t>
            </w:r>
            <w:proofErr w:type="spellEnd"/>
            <w:r>
              <w:rPr>
                <w:sz w:val="16"/>
              </w:rPr>
              <w:t xml:space="preserve"> </w:t>
            </w:r>
            <w:proofErr w:type="spellStart"/>
            <w:r>
              <w:rPr>
                <w:sz w:val="16"/>
              </w:rPr>
              <w:t>alguna</w:t>
            </w:r>
            <w:proofErr w:type="spellEnd"/>
            <w:r>
              <w:rPr>
                <w:sz w:val="16"/>
              </w:rPr>
              <w:t>.</w:t>
            </w:r>
          </w:p>
        </w:tc>
        <w:tc>
          <w:tcPr>
            <w:tcW w:w="3027" w:type="dxa"/>
          </w:tcPr>
          <w:p w14:paraId="0B82462B" w14:textId="77777777" w:rsidR="00517F79" w:rsidRDefault="00312292">
            <w:pPr>
              <w:spacing w:before="40" w:after="40"/>
            </w:pPr>
            <w:r>
              <w:rPr>
                <w:b/>
                <w:sz w:val="16"/>
              </w:rPr>
              <w:t>④ SOLUCIÓN</w:t>
            </w:r>
          </w:p>
          <w:p w14:paraId="1FCA8430" w14:textId="77777777" w:rsidR="00517F79" w:rsidRDefault="00312292">
            <w:pPr>
              <w:spacing w:after="40"/>
            </w:pPr>
            <w:r>
              <w:rPr>
                <w:b/>
                <w:sz w:val="16"/>
              </w:rPr>
              <w:t>1.</w:t>
            </w:r>
            <w:r>
              <w:rPr>
                <w:sz w:val="16"/>
              </w:rPr>
              <w:t xml:space="preserve"> Onboarding </w:t>
            </w:r>
            <w:proofErr w:type="spellStart"/>
            <w:r>
              <w:rPr>
                <w:sz w:val="16"/>
              </w:rPr>
              <w:t>íntegramente</w:t>
            </w:r>
            <w:proofErr w:type="spellEnd"/>
            <w:r>
              <w:rPr>
                <w:sz w:val="16"/>
              </w:rPr>
              <w:t xml:space="preserve"> digital </w:t>
            </w:r>
            <w:proofErr w:type="spellStart"/>
            <w:r>
              <w:rPr>
                <w:sz w:val="16"/>
              </w:rPr>
              <w:t>en</w:t>
            </w:r>
            <w:proofErr w:type="spellEnd"/>
            <w:r>
              <w:rPr>
                <w:sz w:val="16"/>
              </w:rPr>
              <w:t xml:space="preserve"> </w:t>
            </w:r>
            <w:proofErr w:type="spellStart"/>
            <w:r>
              <w:rPr>
                <w:sz w:val="16"/>
              </w:rPr>
              <w:t>menos</w:t>
            </w:r>
            <w:proofErr w:type="spellEnd"/>
            <w:r>
              <w:rPr>
                <w:sz w:val="16"/>
              </w:rPr>
              <w:t xml:space="preserve"> de 5 </w:t>
            </w:r>
            <w:proofErr w:type="spellStart"/>
            <w:r>
              <w:rPr>
                <w:sz w:val="16"/>
              </w:rPr>
              <w:t>minutos</w:t>
            </w:r>
            <w:proofErr w:type="spellEnd"/>
            <w:r>
              <w:rPr>
                <w:sz w:val="16"/>
              </w:rPr>
              <w:t xml:space="preserve">: DNI </w:t>
            </w:r>
            <w:proofErr w:type="spellStart"/>
            <w:r>
              <w:rPr>
                <w:sz w:val="16"/>
              </w:rPr>
              <w:t>por</w:t>
            </w:r>
            <w:proofErr w:type="spellEnd"/>
            <w:r>
              <w:rPr>
                <w:sz w:val="16"/>
              </w:rPr>
              <w:t xml:space="preserve"> OCR y </w:t>
            </w:r>
            <w:proofErr w:type="spellStart"/>
            <w:r>
              <w:rPr>
                <w:sz w:val="16"/>
              </w:rPr>
              <w:t>cotejo</w:t>
            </w:r>
            <w:proofErr w:type="spellEnd"/>
            <w:r>
              <w:rPr>
                <w:sz w:val="16"/>
              </w:rPr>
              <w:t xml:space="preserve"> </w:t>
            </w:r>
            <w:proofErr w:type="spellStart"/>
            <w:r>
              <w:rPr>
                <w:sz w:val="16"/>
              </w:rPr>
              <w:t>biométrico</w:t>
            </w:r>
            <w:proofErr w:type="spellEnd"/>
            <w:r>
              <w:rPr>
                <w:sz w:val="16"/>
              </w:rPr>
              <w:t xml:space="preserve"> con </w:t>
            </w:r>
            <w:proofErr w:type="spellStart"/>
            <w:r>
              <w:rPr>
                <w:sz w:val="16"/>
              </w:rPr>
              <w:t>prueba</w:t>
            </w:r>
            <w:proofErr w:type="spellEnd"/>
            <w:r>
              <w:rPr>
                <w:sz w:val="16"/>
              </w:rPr>
              <w:t xml:space="preserve"> de </w:t>
            </w:r>
            <w:proofErr w:type="spellStart"/>
            <w:r>
              <w:rPr>
                <w:sz w:val="16"/>
              </w:rPr>
              <w:t>vivacidad</w:t>
            </w:r>
            <w:proofErr w:type="spellEnd"/>
            <w:r>
              <w:rPr>
                <w:sz w:val="16"/>
              </w:rPr>
              <w:t>.</w:t>
            </w:r>
          </w:p>
          <w:p w14:paraId="373DF17E" w14:textId="77777777" w:rsidR="00517F79" w:rsidRDefault="00312292">
            <w:pPr>
              <w:spacing w:after="40"/>
            </w:pPr>
            <w:r>
              <w:rPr>
                <w:b/>
                <w:sz w:val="16"/>
              </w:rPr>
              <w:t>2.</w:t>
            </w:r>
            <w:r>
              <w:rPr>
                <w:sz w:val="16"/>
              </w:rPr>
              <w:t xml:space="preserve"> </w:t>
            </w:r>
            <w:proofErr w:type="spellStart"/>
            <w:r>
              <w:rPr>
                <w:sz w:val="16"/>
              </w:rPr>
              <w:t>Cuenta</w:t>
            </w:r>
            <w:proofErr w:type="spellEnd"/>
            <w:r>
              <w:rPr>
                <w:sz w:val="16"/>
              </w:rPr>
              <w:t xml:space="preserve"> </w:t>
            </w:r>
            <w:proofErr w:type="spellStart"/>
            <w:r>
              <w:rPr>
                <w:sz w:val="16"/>
              </w:rPr>
              <w:t>remunerada</w:t>
            </w:r>
            <w:proofErr w:type="spellEnd"/>
            <w:r>
              <w:rPr>
                <w:sz w:val="16"/>
              </w:rPr>
              <w:t xml:space="preserve"> con </w:t>
            </w:r>
            <w:proofErr w:type="spellStart"/>
            <w:r>
              <w:rPr>
                <w:sz w:val="16"/>
              </w:rPr>
              <w:t>devengo</w:t>
            </w:r>
            <w:proofErr w:type="spellEnd"/>
            <w:r>
              <w:rPr>
                <w:sz w:val="16"/>
              </w:rPr>
              <w:t xml:space="preserve"> </w:t>
            </w:r>
            <w:proofErr w:type="spellStart"/>
            <w:r>
              <w:rPr>
                <w:sz w:val="16"/>
              </w:rPr>
              <w:t>diario</w:t>
            </w:r>
            <w:proofErr w:type="spellEnd"/>
            <w:r>
              <w:rPr>
                <w:sz w:val="16"/>
              </w:rPr>
              <w:t xml:space="preserve"> de </w:t>
            </w:r>
            <w:proofErr w:type="spellStart"/>
            <w:r>
              <w:rPr>
                <w:sz w:val="16"/>
              </w:rPr>
              <w:t>interés</w:t>
            </w:r>
            <w:proofErr w:type="spellEnd"/>
            <w:r>
              <w:rPr>
                <w:sz w:val="16"/>
              </w:rPr>
              <w:t xml:space="preserve"> y TREA </w:t>
            </w:r>
            <w:proofErr w:type="spellStart"/>
            <w:r>
              <w:rPr>
                <w:sz w:val="16"/>
              </w:rPr>
              <w:t>publicada</w:t>
            </w:r>
            <w:proofErr w:type="spellEnd"/>
            <w:r>
              <w:rPr>
                <w:sz w:val="16"/>
              </w:rPr>
              <w:t xml:space="preserve"> de forma </w:t>
            </w:r>
            <w:proofErr w:type="spellStart"/>
            <w:r>
              <w:rPr>
                <w:sz w:val="16"/>
              </w:rPr>
              <w:t>transparente</w:t>
            </w:r>
            <w:proofErr w:type="spellEnd"/>
            <w:r>
              <w:rPr>
                <w:sz w:val="16"/>
              </w:rPr>
              <w:t>.</w:t>
            </w:r>
          </w:p>
          <w:p w14:paraId="5E663042" w14:textId="77777777" w:rsidR="00517F79" w:rsidRDefault="00312292">
            <w:pPr>
              <w:spacing w:after="40"/>
            </w:pPr>
            <w:r>
              <w:rPr>
                <w:b/>
                <w:sz w:val="16"/>
              </w:rPr>
              <w:t>3.</w:t>
            </w:r>
            <w:r>
              <w:rPr>
                <w:sz w:val="16"/>
              </w:rPr>
              <w:t xml:space="preserve"> Cero </w:t>
            </w:r>
            <w:proofErr w:type="spellStart"/>
            <w:r>
              <w:rPr>
                <w:sz w:val="16"/>
              </w:rPr>
              <w:t>comisión</w:t>
            </w:r>
            <w:proofErr w:type="spellEnd"/>
            <w:r>
              <w:rPr>
                <w:sz w:val="16"/>
              </w:rPr>
              <w:t xml:space="preserve"> de </w:t>
            </w:r>
            <w:proofErr w:type="spellStart"/>
            <w:r>
              <w:rPr>
                <w:sz w:val="16"/>
              </w:rPr>
              <w:t>mantenimiento</w:t>
            </w:r>
            <w:proofErr w:type="spellEnd"/>
            <w:r>
              <w:rPr>
                <w:sz w:val="16"/>
              </w:rPr>
              <w:t xml:space="preserve">, con </w:t>
            </w:r>
            <w:proofErr w:type="spellStart"/>
            <w:r>
              <w:rPr>
                <w:sz w:val="16"/>
              </w:rPr>
              <w:t>tarjeta</w:t>
            </w:r>
            <w:proofErr w:type="spellEnd"/>
            <w:r>
              <w:rPr>
                <w:sz w:val="16"/>
              </w:rPr>
              <w:t xml:space="preserve"> de </w:t>
            </w:r>
            <w:proofErr w:type="spellStart"/>
            <w:r>
              <w:rPr>
                <w:sz w:val="16"/>
              </w:rPr>
              <w:t>débito</w:t>
            </w:r>
            <w:proofErr w:type="spellEnd"/>
            <w:r>
              <w:rPr>
                <w:sz w:val="16"/>
              </w:rPr>
              <w:t xml:space="preserve"> virtual que </w:t>
            </w:r>
            <w:proofErr w:type="spellStart"/>
            <w:r>
              <w:rPr>
                <w:sz w:val="16"/>
              </w:rPr>
              <w:t>el</w:t>
            </w:r>
            <w:proofErr w:type="spellEnd"/>
            <w:r>
              <w:rPr>
                <w:sz w:val="16"/>
              </w:rPr>
              <w:t xml:space="preserve"> </w:t>
            </w:r>
            <w:proofErr w:type="spellStart"/>
            <w:r>
              <w:rPr>
                <w:sz w:val="16"/>
              </w:rPr>
              <w:t>cliente</w:t>
            </w:r>
            <w:proofErr w:type="spellEnd"/>
            <w:r>
              <w:rPr>
                <w:sz w:val="16"/>
              </w:rPr>
              <w:t xml:space="preserve"> </w:t>
            </w:r>
            <w:proofErr w:type="spellStart"/>
            <w:r>
              <w:rPr>
                <w:sz w:val="16"/>
              </w:rPr>
              <w:t>congela</w:t>
            </w:r>
            <w:proofErr w:type="spellEnd"/>
            <w:r>
              <w:rPr>
                <w:sz w:val="16"/>
              </w:rPr>
              <w:t xml:space="preserve"> y </w:t>
            </w:r>
            <w:proofErr w:type="spellStart"/>
            <w:r>
              <w:rPr>
                <w:sz w:val="16"/>
              </w:rPr>
              <w:t>limita</w:t>
            </w:r>
            <w:proofErr w:type="spellEnd"/>
            <w:r>
              <w:rPr>
                <w:sz w:val="16"/>
              </w:rPr>
              <w:t xml:space="preserve"> </w:t>
            </w:r>
            <w:proofErr w:type="spellStart"/>
            <w:r>
              <w:rPr>
                <w:sz w:val="16"/>
              </w:rPr>
              <w:t>desde</w:t>
            </w:r>
            <w:proofErr w:type="spellEnd"/>
            <w:r>
              <w:rPr>
                <w:sz w:val="16"/>
              </w:rPr>
              <w:t xml:space="preserve"> </w:t>
            </w:r>
            <w:proofErr w:type="spellStart"/>
            <w:r>
              <w:rPr>
                <w:sz w:val="16"/>
              </w:rPr>
              <w:t>su</w:t>
            </w:r>
            <w:proofErr w:type="spellEnd"/>
            <w:r>
              <w:rPr>
                <w:sz w:val="16"/>
              </w:rPr>
              <w:t xml:space="preserve"> banca.</w:t>
            </w:r>
          </w:p>
        </w:tc>
        <w:tc>
          <w:tcPr>
            <w:tcW w:w="3027" w:type="dxa"/>
            <w:vMerge w:val="restart"/>
            <w:shd w:val="clear" w:color="auto" w:fill="DCE6F1"/>
          </w:tcPr>
          <w:p w14:paraId="11564ABE" w14:textId="77777777" w:rsidR="00517F79" w:rsidRDefault="00312292">
            <w:pPr>
              <w:spacing w:before="40" w:after="40"/>
            </w:pPr>
            <w:r>
              <w:rPr>
                <w:b/>
                <w:sz w:val="16"/>
              </w:rPr>
              <w:t>③ PROPUESTA ÚNICA DE VALOR</w:t>
            </w:r>
          </w:p>
          <w:p w14:paraId="367E0AAE" w14:textId="77777777" w:rsidR="00517F79" w:rsidRDefault="00517F79">
            <w:pPr>
              <w:spacing w:after="40"/>
            </w:pPr>
          </w:p>
          <w:p w14:paraId="1C6C7CC5" w14:textId="77777777" w:rsidR="00517F79" w:rsidRDefault="00312292">
            <w:pPr>
              <w:spacing w:after="40"/>
            </w:pPr>
            <w:r>
              <w:rPr>
                <w:b/>
                <w:sz w:val="16"/>
              </w:rPr>
              <w:t xml:space="preserve">Tu dinero </w:t>
            </w:r>
            <w:proofErr w:type="spellStart"/>
            <w:r>
              <w:rPr>
                <w:b/>
                <w:sz w:val="16"/>
              </w:rPr>
              <w:t>rinde</w:t>
            </w:r>
            <w:proofErr w:type="spellEnd"/>
            <w:r>
              <w:rPr>
                <w:b/>
                <w:sz w:val="16"/>
              </w:rPr>
              <w:t xml:space="preserve"> </w:t>
            </w:r>
            <w:proofErr w:type="spellStart"/>
            <w:r>
              <w:rPr>
                <w:b/>
                <w:sz w:val="16"/>
              </w:rPr>
              <w:t>desde</w:t>
            </w:r>
            <w:proofErr w:type="spellEnd"/>
            <w:r>
              <w:rPr>
                <w:b/>
                <w:sz w:val="16"/>
              </w:rPr>
              <w:t xml:space="preserve"> </w:t>
            </w:r>
            <w:proofErr w:type="spellStart"/>
            <w:r>
              <w:rPr>
                <w:b/>
                <w:sz w:val="16"/>
              </w:rPr>
              <w:t>el</w:t>
            </w:r>
            <w:proofErr w:type="spellEnd"/>
            <w:r>
              <w:rPr>
                <w:b/>
                <w:sz w:val="16"/>
              </w:rPr>
              <w:t xml:space="preserve"> primer día, sin </w:t>
            </w:r>
            <w:proofErr w:type="spellStart"/>
            <w:r>
              <w:rPr>
                <w:b/>
                <w:sz w:val="16"/>
              </w:rPr>
              <w:t>comisiones</w:t>
            </w:r>
            <w:proofErr w:type="spellEnd"/>
            <w:r>
              <w:rPr>
                <w:b/>
                <w:sz w:val="16"/>
              </w:rPr>
              <w:t xml:space="preserve"> y sin </w:t>
            </w:r>
            <w:proofErr w:type="spellStart"/>
            <w:r>
              <w:rPr>
                <w:b/>
                <w:sz w:val="16"/>
              </w:rPr>
              <w:t>pisar</w:t>
            </w:r>
            <w:proofErr w:type="spellEnd"/>
            <w:r>
              <w:rPr>
                <w:b/>
                <w:sz w:val="16"/>
              </w:rPr>
              <w:t xml:space="preserve"> </w:t>
            </w:r>
            <w:proofErr w:type="spellStart"/>
            <w:r>
              <w:rPr>
                <w:b/>
                <w:sz w:val="16"/>
              </w:rPr>
              <w:t>una</w:t>
            </w:r>
            <w:proofErr w:type="spellEnd"/>
            <w:r>
              <w:rPr>
                <w:b/>
                <w:sz w:val="16"/>
              </w:rPr>
              <w:t xml:space="preserve"> </w:t>
            </w:r>
            <w:proofErr w:type="spellStart"/>
            <w:r>
              <w:rPr>
                <w:b/>
                <w:sz w:val="16"/>
              </w:rPr>
              <w:t>agencia</w:t>
            </w:r>
            <w:proofErr w:type="spellEnd"/>
            <w:r>
              <w:rPr>
                <w:b/>
                <w:sz w:val="16"/>
              </w:rPr>
              <w:t>.</w:t>
            </w:r>
          </w:p>
          <w:p w14:paraId="08FB56F4" w14:textId="77777777" w:rsidR="00517F79" w:rsidRDefault="00517F79">
            <w:pPr>
              <w:spacing w:after="40"/>
            </w:pPr>
          </w:p>
          <w:p w14:paraId="2D4389C3" w14:textId="77777777" w:rsidR="00517F79" w:rsidRDefault="00312292">
            <w:pPr>
              <w:spacing w:after="40"/>
            </w:pPr>
            <w:proofErr w:type="spellStart"/>
            <w:r>
              <w:rPr>
                <w:sz w:val="16"/>
              </w:rPr>
              <w:t>Frente</w:t>
            </w:r>
            <w:proofErr w:type="spellEnd"/>
            <w:r>
              <w:rPr>
                <w:sz w:val="16"/>
              </w:rPr>
              <w:t xml:space="preserve"> a un banco </w:t>
            </w:r>
            <w:proofErr w:type="spellStart"/>
            <w:r>
              <w:rPr>
                <w:sz w:val="16"/>
              </w:rPr>
              <w:t>tradicional</w:t>
            </w:r>
            <w:proofErr w:type="spellEnd"/>
            <w:r>
              <w:rPr>
                <w:sz w:val="16"/>
              </w:rPr>
              <w:t xml:space="preserve">: no </w:t>
            </w:r>
            <w:proofErr w:type="spellStart"/>
            <w:r>
              <w:rPr>
                <w:sz w:val="16"/>
              </w:rPr>
              <w:t>cobramos</w:t>
            </w:r>
            <w:proofErr w:type="spellEnd"/>
            <w:r>
              <w:rPr>
                <w:sz w:val="16"/>
              </w:rPr>
              <w:t xml:space="preserve"> </w:t>
            </w:r>
            <w:proofErr w:type="spellStart"/>
            <w:r>
              <w:rPr>
                <w:sz w:val="16"/>
              </w:rPr>
              <w:t>por</w:t>
            </w:r>
            <w:proofErr w:type="spellEnd"/>
            <w:r>
              <w:rPr>
                <w:sz w:val="16"/>
              </w:rPr>
              <w:t xml:space="preserve"> </w:t>
            </w:r>
            <w:proofErr w:type="spellStart"/>
            <w:r>
              <w:rPr>
                <w:sz w:val="16"/>
              </w:rPr>
              <w:t>custodiar</w:t>
            </w:r>
            <w:proofErr w:type="spellEnd"/>
            <w:r>
              <w:rPr>
                <w:sz w:val="16"/>
              </w:rPr>
              <w:t xml:space="preserve"> </w:t>
            </w:r>
            <w:proofErr w:type="spellStart"/>
            <w:r>
              <w:rPr>
                <w:sz w:val="16"/>
              </w:rPr>
              <w:t>tu</w:t>
            </w:r>
            <w:proofErr w:type="spellEnd"/>
            <w:r>
              <w:rPr>
                <w:sz w:val="16"/>
              </w:rPr>
              <w:t xml:space="preserve"> dinero y no </w:t>
            </w:r>
            <w:proofErr w:type="spellStart"/>
            <w:r>
              <w:rPr>
                <w:sz w:val="16"/>
              </w:rPr>
              <w:t>te</w:t>
            </w:r>
            <w:proofErr w:type="spellEnd"/>
            <w:r>
              <w:rPr>
                <w:sz w:val="16"/>
              </w:rPr>
              <w:t xml:space="preserve"> </w:t>
            </w:r>
            <w:proofErr w:type="spellStart"/>
            <w:r>
              <w:rPr>
                <w:sz w:val="16"/>
              </w:rPr>
              <w:t>hacemos</w:t>
            </w:r>
            <w:proofErr w:type="spellEnd"/>
            <w:r>
              <w:rPr>
                <w:sz w:val="16"/>
              </w:rPr>
              <w:t xml:space="preserve"> </w:t>
            </w:r>
            <w:proofErr w:type="spellStart"/>
            <w:r>
              <w:rPr>
                <w:sz w:val="16"/>
              </w:rPr>
              <w:t>ir</w:t>
            </w:r>
            <w:proofErr w:type="spellEnd"/>
            <w:r>
              <w:rPr>
                <w:sz w:val="16"/>
              </w:rPr>
              <w:t xml:space="preserve"> a </w:t>
            </w:r>
            <w:proofErr w:type="spellStart"/>
            <w:r>
              <w:rPr>
                <w:sz w:val="16"/>
              </w:rPr>
              <w:t>ningún</w:t>
            </w:r>
            <w:proofErr w:type="spellEnd"/>
            <w:r>
              <w:rPr>
                <w:sz w:val="16"/>
              </w:rPr>
              <w:t xml:space="preserve"> sitio.</w:t>
            </w:r>
          </w:p>
          <w:p w14:paraId="1308BD62" w14:textId="77777777" w:rsidR="00517F79" w:rsidRDefault="00312292">
            <w:pPr>
              <w:spacing w:after="40"/>
            </w:pPr>
            <w:proofErr w:type="spellStart"/>
            <w:r>
              <w:rPr>
                <w:sz w:val="16"/>
              </w:rPr>
              <w:t>Frente</w:t>
            </w:r>
            <w:proofErr w:type="spellEnd"/>
            <w:r>
              <w:rPr>
                <w:sz w:val="16"/>
              </w:rPr>
              <w:t xml:space="preserve"> a </w:t>
            </w:r>
            <w:proofErr w:type="spellStart"/>
            <w:r>
              <w:rPr>
                <w:sz w:val="16"/>
              </w:rPr>
              <w:t>una</w:t>
            </w:r>
            <w:proofErr w:type="spellEnd"/>
            <w:r>
              <w:rPr>
                <w:sz w:val="16"/>
              </w:rPr>
              <w:t xml:space="preserve"> </w:t>
            </w:r>
            <w:proofErr w:type="spellStart"/>
            <w:r>
              <w:rPr>
                <w:sz w:val="16"/>
              </w:rPr>
              <w:t>billetera</w:t>
            </w:r>
            <w:proofErr w:type="spellEnd"/>
            <w:r>
              <w:rPr>
                <w:sz w:val="16"/>
              </w:rPr>
              <w:t xml:space="preserve"> digital: </w:t>
            </w:r>
            <w:proofErr w:type="spellStart"/>
            <w:r>
              <w:rPr>
                <w:sz w:val="16"/>
              </w:rPr>
              <w:t>aquí</w:t>
            </w:r>
            <w:proofErr w:type="spellEnd"/>
            <w:r>
              <w:rPr>
                <w:sz w:val="16"/>
              </w:rPr>
              <w:t xml:space="preserve"> </w:t>
            </w:r>
            <w:proofErr w:type="spellStart"/>
            <w:r>
              <w:rPr>
                <w:sz w:val="16"/>
              </w:rPr>
              <w:t>tu</w:t>
            </w:r>
            <w:proofErr w:type="spellEnd"/>
            <w:r>
              <w:rPr>
                <w:sz w:val="16"/>
              </w:rPr>
              <w:t xml:space="preserve"> </w:t>
            </w:r>
            <w:proofErr w:type="spellStart"/>
            <w:r>
              <w:rPr>
                <w:sz w:val="16"/>
              </w:rPr>
              <w:t>saldo</w:t>
            </w:r>
            <w:proofErr w:type="spellEnd"/>
            <w:r>
              <w:rPr>
                <w:sz w:val="16"/>
              </w:rPr>
              <w:t xml:space="preserve"> </w:t>
            </w:r>
            <w:proofErr w:type="spellStart"/>
            <w:r>
              <w:rPr>
                <w:sz w:val="16"/>
              </w:rPr>
              <w:t>además</w:t>
            </w:r>
            <w:proofErr w:type="spellEnd"/>
            <w:r>
              <w:rPr>
                <w:sz w:val="16"/>
              </w:rPr>
              <w:t xml:space="preserve"> </w:t>
            </w:r>
            <w:proofErr w:type="spellStart"/>
            <w:r>
              <w:rPr>
                <w:b/>
                <w:sz w:val="16"/>
              </w:rPr>
              <w:t>gana</w:t>
            </w:r>
            <w:proofErr w:type="spellEnd"/>
            <w:r>
              <w:rPr>
                <w:b/>
                <w:sz w:val="16"/>
              </w:rPr>
              <w:t xml:space="preserve"> </w:t>
            </w:r>
            <w:proofErr w:type="spellStart"/>
            <w:r>
              <w:rPr>
                <w:b/>
                <w:sz w:val="16"/>
              </w:rPr>
              <w:t>intereses</w:t>
            </w:r>
            <w:proofErr w:type="spellEnd"/>
            <w:r>
              <w:rPr>
                <w:b/>
                <w:sz w:val="16"/>
              </w:rPr>
              <w:t xml:space="preserve"> </w:t>
            </w:r>
            <w:proofErr w:type="spellStart"/>
            <w:r>
              <w:rPr>
                <w:b/>
                <w:sz w:val="16"/>
              </w:rPr>
              <w:t>todos</w:t>
            </w:r>
            <w:proofErr w:type="spellEnd"/>
            <w:r>
              <w:rPr>
                <w:b/>
                <w:sz w:val="16"/>
              </w:rPr>
              <w:t xml:space="preserve"> </w:t>
            </w:r>
            <w:proofErr w:type="spellStart"/>
            <w:r>
              <w:rPr>
                <w:b/>
                <w:sz w:val="16"/>
              </w:rPr>
              <w:t>los</w:t>
            </w:r>
            <w:proofErr w:type="spellEnd"/>
            <w:r>
              <w:rPr>
                <w:b/>
                <w:sz w:val="16"/>
              </w:rPr>
              <w:t xml:space="preserve"> días</w:t>
            </w:r>
            <w:r>
              <w:rPr>
                <w:sz w:val="16"/>
              </w:rPr>
              <w:t xml:space="preserve">, y </w:t>
            </w:r>
            <w:proofErr w:type="spellStart"/>
            <w:r>
              <w:rPr>
                <w:sz w:val="16"/>
              </w:rPr>
              <w:t>está</w:t>
            </w:r>
            <w:proofErr w:type="spellEnd"/>
            <w:r>
              <w:rPr>
                <w:sz w:val="16"/>
              </w:rPr>
              <w:t xml:space="preserve"> </w:t>
            </w:r>
            <w:proofErr w:type="spellStart"/>
            <w:r>
              <w:rPr>
                <w:sz w:val="16"/>
              </w:rPr>
              <w:t>en</w:t>
            </w:r>
            <w:proofErr w:type="spellEnd"/>
            <w:r>
              <w:rPr>
                <w:sz w:val="16"/>
              </w:rPr>
              <w:t xml:space="preserve"> </w:t>
            </w:r>
            <w:proofErr w:type="spellStart"/>
            <w:r>
              <w:rPr>
                <w:sz w:val="16"/>
              </w:rPr>
              <w:t>una</w:t>
            </w:r>
            <w:proofErr w:type="spellEnd"/>
            <w:r>
              <w:rPr>
                <w:sz w:val="16"/>
              </w:rPr>
              <w:t xml:space="preserve"> </w:t>
            </w:r>
            <w:proofErr w:type="spellStart"/>
            <w:r>
              <w:rPr>
                <w:sz w:val="16"/>
              </w:rPr>
              <w:t>cuenta</w:t>
            </w:r>
            <w:proofErr w:type="spellEnd"/>
            <w:r>
              <w:rPr>
                <w:sz w:val="16"/>
              </w:rPr>
              <w:t xml:space="preserve"> </w:t>
            </w:r>
            <w:proofErr w:type="spellStart"/>
            <w:r>
              <w:rPr>
                <w:sz w:val="16"/>
              </w:rPr>
              <w:t>bancaria</w:t>
            </w:r>
            <w:proofErr w:type="spellEnd"/>
            <w:r>
              <w:rPr>
                <w:sz w:val="16"/>
              </w:rPr>
              <w:t xml:space="preserve"> con CCI </w:t>
            </w:r>
            <w:proofErr w:type="spellStart"/>
            <w:r>
              <w:rPr>
                <w:sz w:val="16"/>
              </w:rPr>
              <w:t>propio</w:t>
            </w:r>
            <w:proofErr w:type="spellEnd"/>
            <w:r>
              <w:rPr>
                <w:sz w:val="16"/>
              </w:rPr>
              <w:t>.</w:t>
            </w:r>
          </w:p>
          <w:p w14:paraId="51560D47" w14:textId="77777777" w:rsidR="00517F79" w:rsidRDefault="00517F79">
            <w:pPr>
              <w:spacing w:after="40"/>
            </w:pPr>
          </w:p>
          <w:p w14:paraId="6D482ADE" w14:textId="77777777" w:rsidR="00517F79" w:rsidRDefault="00312292">
            <w:pPr>
              <w:spacing w:after="40"/>
            </w:pPr>
            <w:r>
              <w:rPr>
                <w:b/>
                <w:sz w:val="16"/>
              </w:rPr>
              <w:t>CONCEPTO DE ALTO NIVEL</w:t>
            </w:r>
          </w:p>
          <w:p w14:paraId="04A16AD5" w14:textId="77777777" w:rsidR="00517F79" w:rsidRDefault="00312292">
            <w:pPr>
              <w:spacing w:after="40"/>
            </w:pPr>
            <w:r>
              <w:rPr>
                <w:sz w:val="16"/>
              </w:rPr>
              <w:t xml:space="preserve">«El </w:t>
            </w:r>
            <w:proofErr w:type="spellStart"/>
            <w:r>
              <w:rPr>
                <w:sz w:val="16"/>
              </w:rPr>
              <w:t>ayni</w:t>
            </w:r>
            <w:proofErr w:type="spellEnd"/>
            <w:r>
              <w:rPr>
                <w:sz w:val="16"/>
              </w:rPr>
              <w:t xml:space="preserve"> </w:t>
            </w:r>
            <w:proofErr w:type="spellStart"/>
            <w:r>
              <w:rPr>
                <w:sz w:val="16"/>
              </w:rPr>
              <w:t>andino</w:t>
            </w:r>
            <w:proofErr w:type="spellEnd"/>
            <w:r>
              <w:rPr>
                <w:sz w:val="16"/>
              </w:rPr>
              <w:t xml:space="preserve"> </w:t>
            </w:r>
            <w:proofErr w:type="spellStart"/>
            <w:r>
              <w:rPr>
                <w:sz w:val="16"/>
              </w:rPr>
              <w:t>aplicado</w:t>
            </w:r>
            <w:proofErr w:type="spellEnd"/>
            <w:r>
              <w:rPr>
                <w:sz w:val="16"/>
              </w:rPr>
              <w:t xml:space="preserve"> al </w:t>
            </w:r>
            <w:proofErr w:type="spellStart"/>
            <w:r>
              <w:rPr>
                <w:sz w:val="16"/>
              </w:rPr>
              <w:t>ahorro</w:t>
            </w:r>
            <w:proofErr w:type="spellEnd"/>
            <w:r>
              <w:rPr>
                <w:sz w:val="16"/>
              </w:rPr>
              <w:t xml:space="preserve">: hoy </w:t>
            </w:r>
            <w:proofErr w:type="spellStart"/>
            <w:r>
              <w:rPr>
                <w:sz w:val="16"/>
              </w:rPr>
              <w:t>por</w:t>
            </w:r>
            <w:proofErr w:type="spellEnd"/>
            <w:r>
              <w:rPr>
                <w:sz w:val="16"/>
              </w:rPr>
              <w:t xml:space="preserve"> </w:t>
            </w:r>
            <w:proofErr w:type="spellStart"/>
            <w:r>
              <w:rPr>
                <w:sz w:val="16"/>
              </w:rPr>
              <w:t>ti</w:t>
            </w:r>
            <w:proofErr w:type="spellEnd"/>
            <w:r>
              <w:rPr>
                <w:sz w:val="16"/>
              </w:rPr>
              <w:t xml:space="preserve">, </w:t>
            </w:r>
            <w:proofErr w:type="spellStart"/>
            <w:r>
              <w:rPr>
                <w:sz w:val="16"/>
              </w:rPr>
              <w:t>mañana</w:t>
            </w:r>
            <w:proofErr w:type="spellEnd"/>
            <w:r>
              <w:rPr>
                <w:sz w:val="16"/>
              </w:rPr>
              <w:t xml:space="preserve"> </w:t>
            </w:r>
            <w:proofErr w:type="spellStart"/>
            <w:r>
              <w:rPr>
                <w:sz w:val="16"/>
              </w:rPr>
              <w:t>por</w:t>
            </w:r>
            <w:proofErr w:type="spellEnd"/>
            <w:r>
              <w:rPr>
                <w:sz w:val="16"/>
              </w:rPr>
              <w:t xml:space="preserve"> </w:t>
            </w:r>
            <w:proofErr w:type="spellStart"/>
            <w:proofErr w:type="gramStart"/>
            <w:r>
              <w:rPr>
                <w:sz w:val="16"/>
              </w:rPr>
              <w:t>mí</w:t>
            </w:r>
            <w:proofErr w:type="spellEnd"/>
            <w:r>
              <w:rPr>
                <w:sz w:val="16"/>
              </w:rPr>
              <w:t>.»</w:t>
            </w:r>
            <w:proofErr w:type="gramEnd"/>
          </w:p>
        </w:tc>
        <w:tc>
          <w:tcPr>
            <w:tcW w:w="3027" w:type="dxa"/>
          </w:tcPr>
          <w:p w14:paraId="3F8C1B4F" w14:textId="77777777" w:rsidR="00517F79" w:rsidRDefault="00312292">
            <w:pPr>
              <w:spacing w:before="40" w:after="40"/>
            </w:pPr>
            <w:r>
              <w:rPr>
                <w:b/>
                <w:sz w:val="16"/>
              </w:rPr>
              <w:t>⑨ VENTAJA INJUSTA</w:t>
            </w:r>
          </w:p>
          <w:p w14:paraId="7D008CCC" w14:textId="77777777" w:rsidR="00517F79" w:rsidRDefault="00312292">
            <w:pPr>
              <w:spacing w:after="40"/>
            </w:pPr>
            <w:r>
              <w:rPr>
                <w:sz w:val="16"/>
              </w:rPr>
              <w:t xml:space="preserve">· </w:t>
            </w:r>
            <w:proofErr w:type="spellStart"/>
            <w:r>
              <w:rPr>
                <w:b/>
                <w:sz w:val="16"/>
              </w:rPr>
              <w:t>Estructura</w:t>
            </w:r>
            <w:proofErr w:type="spellEnd"/>
            <w:r>
              <w:rPr>
                <w:b/>
                <w:sz w:val="16"/>
              </w:rPr>
              <w:t xml:space="preserve"> de </w:t>
            </w:r>
            <w:proofErr w:type="spellStart"/>
            <w:r>
              <w:rPr>
                <w:b/>
                <w:sz w:val="16"/>
              </w:rPr>
              <w:t>costes</w:t>
            </w:r>
            <w:proofErr w:type="spellEnd"/>
            <w:r>
              <w:rPr>
                <w:b/>
                <w:sz w:val="16"/>
              </w:rPr>
              <w:t xml:space="preserve"> sin red </w:t>
            </w:r>
            <w:proofErr w:type="spellStart"/>
            <w:r>
              <w:rPr>
                <w:b/>
                <w:sz w:val="16"/>
              </w:rPr>
              <w:t>física</w:t>
            </w:r>
            <w:proofErr w:type="spellEnd"/>
            <w:r>
              <w:rPr>
                <w:b/>
                <w:sz w:val="16"/>
              </w:rPr>
              <w:t>.</w:t>
            </w:r>
            <w:r>
              <w:rPr>
                <w:sz w:val="16"/>
              </w:rPr>
              <w:t xml:space="preserve"> Un banco con </w:t>
            </w:r>
            <w:proofErr w:type="spellStart"/>
            <w:r>
              <w:rPr>
                <w:sz w:val="16"/>
              </w:rPr>
              <w:t>agencias</w:t>
            </w:r>
            <w:proofErr w:type="spellEnd"/>
            <w:r>
              <w:rPr>
                <w:sz w:val="16"/>
              </w:rPr>
              <w:t xml:space="preserve"> no </w:t>
            </w:r>
            <w:proofErr w:type="spellStart"/>
            <w:r>
              <w:rPr>
                <w:sz w:val="16"/>
              </w:rPr>
              <w:t>puede</w:t>
            </w:r>
            <w:proofErr w:type="spellEnd"/>
            <w:r>
              <w:rPr>
                <w:sz w:val="16"/>
              </w:rPr>
              <w:t xml:space="preserve"> </w:t>
            </w:r>
            <w:proofErr w:type="spellStart"/>
            <w:r>
              <w:rPr>
                <w:sz w:val="16"/>
              </w:rPr>
              <w:t>eliminar</w:t>
            </w:r>
            <w:proofErr w:type="spellEnd"/>
            <w:r>
              <w:rPr>
                <w:sz w:val="16"/>
              </w:rPr>
              <w:t xml:space="preserve"> la </w:t>
            </w:r>
            <w:proofErr w:type="spellStart"/>
            <w:r>
              <w:rPr>
                <w:sz w:val="16"/>
              </w:rPr>
              <w:t>comisión</w:t>
            </w:r>
            <w:proofErr w:type="spellEnd"/>
            <w:r>
              <w:rPr>
                <w:sz w:val="16"/>
              </w:rPr>
              <w:t xml:space="preserve"> sin </w:t>
            </w:r>
            <w:proofErr w:type="spellStart"/>
            <w:r>
              <w:rPr>
                <w:sz w:val="16"/>
              </w:rPr>
              <w:t>canibalizar</w:t>
            </w:r>
            <w:proofErr w:type="spellEnd"/>
            <w:r>
              <w:rPr>
                <w:sz w:val="16"/>
              </w:rPr>
              <w:t xml:space="preserve"> la </w:t>
            </w:r>
            <w:proofErr w:type="spellStart"/>
            <w:r>
              <w:rPr>
                <w:sz w:val="16"/>
              </w:rPr>
              <w:t>infraestructura</w:t>
            </w:r>
            <w:proofErr w:type="spellEnd"/>
            <w:r>
              <w:rPr>
                <w:sz w:val="16"/>
              </w:rPr>
              <w:t xml:space="preserve"> que </w:t>
            </w:r>
            <w:proofErr w:type="spellStart"/>
            <w:r>
              <w:rPr>
                <w:sz w:val="16"/>
              </w:rPr>
              <w:t>ya</w:t>
            </w:r>
            <w:proofErr w:type="spellEnd"/>
            <w:r>
              <w:rPr>
                <w:sz w:val="16"/>
              </w:rPr>
              <w:t xml:space="preserve"> </w:t>
            </w:r>
            <w:proofErr w:type="spellStart"/>
            <w:r>
              <w:rPr>
                <w:sz w:val="16"/>
              </w:rPr>
              <w:t>pagó</w:t>
            </w:r>
            <w:proofErr w:type="spellEnd"/>
            <w:r>
              <w:rPr>
                <w:sz w:val="16"/>
              </w:rPr>
              <w:t>.</w:t>
            </w:r>
          </w:p>
          <w:p w14:paraId="19266BEB" w14:textId="77777777" w:rsidR="00517F79" w:rsidRDefault="00312292">
            <w:pPr>
              <w:spacing w:after="40"/>
            </w:pPr>
            <w:r>
              <w:rPr>
                <w:sz w:val="16"/>
              </w:rPr>
              <w:t xml:space="preserve">· </w:t>
            </w:r>
            <w:proofErr w:type="spellStart"/>
            <w:r>
              <w:rPr>
                <w:b/>
                <w:sz w:val="16"/>
              </w:rPr>
              <w:t>Relato</w:t>
            </w:r>
            <w:proofErr w:type="spellEnd"/>
            <w:r>
              <w:rPr>
                <w:b/>
                <w:sz w:val="16"/>
              </w:rPr>
              <w:t xml:space="preserve"> </w:t>
            </w:r>
            <w:proofErr w:type="spellStart"/>
            <w:r>
              <w:rPr>
                <w:b/>
                <w:sz w:val="16"/>
              </w:rPr>
              <w:t>culturalmente</w:t>
            </w:r>
            <w:proofErr w:type="spellEnd"/>
            <w:r>
              <w:rPr>
                <w:b/>
                <w:sz w:val="16"/>
              </w:rPr>
              <w:t xml:space="preserve"> </w:t>
            </w:r>
            <w:proofErr w:type="spellStart"/>
            <w:r>
              <w:rPr>
                <w:b/>
                <w:sz w:val="16"/>
              </w:rPr>
              <w:t>arraigado</w:t>
            </w:r>
            <w:proofErr w:type="spellEnd"/>
            <w:r>
              <w:rPr>
                <w:b/>
                <w:sz w:val="16"/>
              </w:rPr>
              <w:t>.</w:t>
            </w:r>
            <w:r>
              <w:rPr>
                <w:sz w:val="16"/>
              </w:rPr>
              <w:t xml:space="preserve"> El </w:t>
            </w:r>
            <w:proofErr w:type="spellStart"/>
            <w:r>
              <w:rPr>
                <w:sz w:val="16"/>
              </w:rPr>
              <w:t>ayni</w:t>
            </w:r>
            <w:proofErr w:type="spellEnd"/>
            <w:r>
              <w:rPr>
                <w:sz w:val="16"/>
              </w:rPr>
              <w:t xml:space="preserve"> no es </w:t>
            </w:r>
            <w:proofErr w:type="spellStart"/>
            <w:r>
              <w:rPr>
                <w:sz w:val="16"/>
              </w:rPr>
              <w:t>apropiable</w:t>
            </w:r>
            <w:proofErr w:type="spellEnd"/>
            <w:r>
              <w:rPr>
                <w:sz w:val="16"/>
              </w:rPr>
              <w:t xml:space="preserve"> con </w:t>
            </w:r>
            <w:proofErr w:type="spellStart"/>
            <w:r>
              <w:rPr>
                <w:sz w:val="16"/>
              </w:rPr>
              <w:t>credibilidad</w:t>
            </w:r>
            <w:proofErr w:type="spellEnd"/>
            <w:r>
              <w:rPr>
                <w:sz w:val="16"/>
              </w:rPr>
              <w:t xml:space="preserve"> </w:t>
            </w:r>
            <w:proofErr w:type="spellStart"/>
            <w:r>
              <w:rPr>
                <w:sz w:val="16"/>
              </w:rPr>
              <w:t>por</w:t>
            </w:r>
            <w:proofErr w:type="spellEnd"/>
            <w:r>
              <w:rPr>
                <w:sz w:val="16"/>
              </w:rPr>
              <w:t xml:space="preserve"> un </w:t>
            </w:r>
            <w:proofErr w:type="spellStart"/>
            <w:r>
              <w:rPr>
                <w:sz w:val="16"/>
              </w:rPr>
              <w:t>competidor</w:t>
            </w:r>
            <w:proofErr w:type="spellEnd"/>
            <w:r>
              <w:rPr>
                <w:sz w:val="16"/>
              </w:rPr>
              <w:t xml:space="preserve"> </w:t>
            </w:r>
            <w:proofErr w:type="spellStart"/>
            <w:r>
              <w:rPr>
                <w:sz w:val="16"/>
              </w:rPr>
              <w:t>extranjero</w:t>
            </w:r>
            <w:proofErr w:type="spellEnd"/>
            <w:r>
              <w:rPr>
                <w:sz w:val="16"/>
              </w:rPr>
              <w:t>.</w:t>
            </w:r>
          </w:p>
          <w:p w14:paraId="7206C8F2" w14:textId="77777777" w:rsidR="00517F79" w:rsidRDefault="00312292">
            <w:pPr>
              <w:spacing w:after="40"/>
            </w:pPr>
            <w:r>
              <w:rPr>
                <w:sz w:val="16"/>
              </w:rPr>
              <w:t xml:space="preserve">· </w:t>
            </w:r>
            <w:proofErr w:type="spellStart"/>
            <w:r>
              <w:rPr>
                <w:b/>
                <w:sz w:val="16"/>
              </w:rPr>
              <w:t>Auditabilidad</w:t>
            </w:r>
            <w:proofErr w:type="spellEnd"/>
            <w:r>
              <w:rPr>
                <w:b/>
                <w:sz w:val="16"/>
              </w:rPr>
              <w:t xml:space="preserve"> </w:t>
            </w:r>
            <w:proofErr w:type="spellStart"/>
            <w:r>
              <w:rPr>
                <w:b/>
                <w:sz w:val="16"/>
              </w:rPr>
              <w:t>desde</w:t>
            </w:r>
            <w:proofErr w:type="spellEnd"/>
            <w:r>
              <w:rPr>
                <w:b/>
                <w:sz w:val="16"/>
              </w:rPr>
              <w:t xml:space="preserve"> </w:t>
            </w:r>
            <w:proofErr w:type="spellStart"/>
            <w:r>
              <w:rPr>
                <w:b/>
                <w:sz w:val="16"/>
              </w:rPr>
              <w:t>el</w:t>
            </w:r>
            <w:proofErr w:type="spellEnd"/>
            <w:r>
              <w:rPr>
                <w:b/>
                <w:sz w:val="16"/>
              </w:rPr>
              <w:t xml:space="preserve"> </w:t>
            </w:r>
            <w:proofErr w:type="spellStart"/>
            <w:r>
              <w:rPr>
                <w:b/>
                <w:sz w:val="16"/>
              </w:rPr>
              <w:t>diseño</w:t>
            </w:r>
            <w:proofErr w:type="spellEnd"/>
            <w:r>
              <w:rPr>
                <w:b/>
                <w:sz w:val="16"/>
              </w:rPr>
              <w:t>:</w:t>
            </w:r>
            <w:r>
              <w:rPr>
                <w:sz w:val="16"/>
              </w:rPr>
              <w:t xml:space="preserve"> </w:t>
            </w:r>
            <w:proofErr w:type="spellStart"/>
            <w:r>
              <w:rPr>
                <w:sz w:val="16"/>
              </w:rPr>
              <w:t>cada</w:t>
            </w:r>
            <w:proofErr w:type="spellEnd"/>
            <w:r>
              <w:rPr>
                <w:sz w:val="16"/>
              </w:rPr>
              <w:t xml:space="preserve"> </w:t>
            </w:r>
            <w:proofErr w:type="spellStart"/>
            <w:r>
              <w:rPr>
                <w:sz w:val="16"/>
              </w:rPr>
              <w:t>decisión</w:t>
            </w:r>
            <w:proofErr w:type="spellEnd"/>
            <w:r>
              <w:rPr>
                <w:sz w:val="16"/>
              </w:rPr>
              <w:t xml:space="preserve"> de KYC </w:t>
            </w:r>
            <w:proofErr w:type="spellStart"/>
            <w:r>
              <w:rPr>
                <w:sz w:val="16"/>
              </w:rPr>
              <w:t>guarda</w:t>
            </w:r>
            <w:proofErr w:type="spellEnd"/>
            <w:r>
              <w:rPr>
                <w:sz w:val="16"/>
              </w:rPr>
              <w:t xml:space="preserve"> </w:t>
            </w:r>
            <w:proofErr w:type="spellStart"/>
            <w:r>
              <w:rPr>
                <w:sz w:val="16"/>
              </w:rPr>
              <w:t>su</w:t>
            </w:r>
            <w:proofErr w:type="spellEnd"/>
            <w:r>
              <w:rPr>
                <w:sz w:val="16"/>
              </w:rPr>
              <w:t xml:space="preserve"> </w:t>
            </w:r>
            <w:proofErr w:type="spellStart"/>
            <w:r>
              <w:rPr>
                <w:sz w:val="16"/>
              </w:rPr>
              <w:t>criterio</w:t>
            </w:r>
            <w:proofErr w:type="spellEnd"/>
            <w:r>
              <w:rPr>
                <w:sz w:val="16"/>
              </w:rPr>
              <w:t xml:space="preserve"> y </w:t>
            </w:r>
            <w:proofErr w:type="spellStart"/>
            <w:r>
              <w:rPr>
                <w:sz w:val="16"/>
              </w:rPr>
              <w:t>el</w:t>
            </w:r>
            <w:proofErr w:type="spellEnd"/>
            <w:r>
              <w:rPr>
                <w:sz w:val="16"/>
              </w:rPr>
              <w:t xml:space="preserve"> </w:t>
            </w:r>
            <w:proofErr w:type="spellStart"/>
            <w:r>
              <w:rPr>
                <w:sz w:val="16"/>
              </w:rPr>
              <w:t>saldo</w:t>
            </w:r>
            <w:proofErr w:type="spellEnd"/>
            <w:r>
              <w:rPr>
                <w:sz w:val="16"/>
              </w:rPr>
              <w:t xml:space="preserve"> se </w:t>
            </w:r>
            <w:proofErr w:type="spellStart"/>
            <w:r>
              <w:rPr>
                <w:sz w:val="16"/>
              </w:rPr>
              <w:t>deriva</w:t>
            </w:r>
            <w:proofErr w:type="spellEnd"/>
            <w:r>
              <w:rPr>
                <w:sz w:val="16"/>
              </w:rPr>
              <w:t xml:space="preserve"> de asientos de doble </w:t>
            </w:r>
            <w:proofErr w:type="spellStart"/>
            <w:r>
              <w:rPr>
                <w:sz w:val="16"/>
              </w:rPr>
              <w:t>partida</w:t>
            </w:r>
            <w:proofErr w:type="spellEnd"/>
            <w:r>
              <w:rPr>
                <w:sz w:val="16"/>
              </w:rPr>
              <w:t xml:space="preserve">. </w:t>
            </w:r>
            <w:proofErr w:type="spellStart"/>
            <w:r>
              <w:rPr>
                <w:sz w:val="16"/>
              </w:rPr>
              <w:t>Añadir</w:t>
            </w:r>
            <w:proofErr w:type="spellEnd"/>
            <w:r>
              <w:rPr>
                <w:sz w:val="16"/>
              </w:rPr>
              <w:t xml:space="preserve"> </w:t>
            </w:r>
            <w:proofErr w:type="spellStart"/>
            <w:r>
              <w:rPr>
                <w:sz w:val="16"/>
              </w:rPr>
              <w:t>esto</w:t>
            </w:r>
            <w:proofErr w:type="spellEnd"/>
            <w:r>
              <w:rPr>
                <w:sz w:val="16"/>
              </w:rPr>
              <w:t xml:space="preserve"> </w:t>
            </w:r>
            <w:proofErr w:type="spellStart"/>
            <w:r>
              <w:rPr>
                <w:sz w:val="16"/>
              </w:rPr>
              <w:t>después</w:t>
            </w:r>
            <w:proofErr w:type="spellEnd"/>
            <w:r>
              <w:rPr>
                <w:sz w:val="16"/>
              </w:rPr>
              <w:t xml:space="preserve"> </w:t>
            </w:r>
            <w:proofErr w:type="spellStart"/>
            <w:r>
              <w:rPr>
                <w:sz w:val="16"/>
              </w:rPr>
              <w:t>obliga</w:t>
            </w:r>
            <w:proofErr w:type="spellEnd"/>
            <w:r>
              <w:rPr>
                <w:sz w:val="16"/>
              </w:rPr>
              <w:t xml:space="preserve"> a </w:t>
            </w:r>
            <w:proofErr w:type="spellStart"/>
            <w:r>
              <w:rPr>
                <w:sz w:val="16"/>
              </w:rPr>
              <w:t>reescribir</w:t>
            </w:r>
            <w:proofErr w:type="spellEnd"/>
            <w:r>
              <w:rPr>
                <w:sz w:val="16"/>
              </w:rPr>
              <w:t xml:space="preserve"> </w:t>
            </w:r>
            <w:proofErr w:type="spellStart"/>
            <w:r>
              <w:rPr>
                <w:sz w:val="16"/>
              </w:rPr>
              <w:t>el</w:t>
            </w:r>
            <w:proofErr w:type="spellEnd"/>
            <w:r>
              <w:rPr>
                <w:sz w:val="16"/>
              </w:rPr>
              <w:t xml:space="preserve"> </w:t>
            </w:r>
            <w:proofErr w:type="spellStart"/>
            <w:r>
              <w:rPr>
                <w:sz w:val="16"/>
              </w:rPr>
              <w:t>núcleo</w:t>
            </w:r>
            <w:proofErr w:type="spellEnd"/>
            <w:r>
              <w:rPr>
                <w:sz w:val="16"/>
              </w:rPr>
              <w:t>.</w:t>
            </w:r>
          </w:p>
        </w:tc>
        <w:tc>
          <w:tcPr>
            <w:tcW w:w="3027" w:type="dxa"/>
            <w:vMerge w:val="restart"/>
            <w:shd w:val="clear" w:color="auto" w:fill="F2F7FB"/>
          </w:tcPr>
          <w:p w14:paraId="0957DD0F" w14:textId="77777777" w:rsidR="00517F79" w:rsidRDefault="00312292">
            <w:pPr>
              <w:spacing w:before="40" w:after="40"/>
            </w:pPr>
            <w:r>
              <w:rPr>
                <w:b/>
                <w:sz w:val="16"/>
              </w:rPr>
              <w:t>② SEGMENTOS DE CLIENTES</w:t>
            </w:r>
          </w:p>
          <w:p w14:paraId="0AC846B8" w14:textId="77777777" w:rsidR="00517F79" w:rsidRDefault="00312292">
            <w:pPr>
              <w:spacing w:after="40"/>
            </w:pPr>
            <w:r>
              <w:rPr>
                <w:sz w:val="16"/>
              </w:rPr>
              <w:t xml:space="preserve">Personas naturales </w:t>
            </w:r>
            <w:proofErr w:type="spellStart"/>
            <w:r>
              <w:rPr>
                <w:sz w:val="16"/>
              </w:rPr>
              <w:t>residentes</w:t>
            </w:r>
            <w:proofErr w:type="spellEnd"/>
            <w:r>
              <w:rPr>
                <w:sz w:val="16"/>
              </w:rPr>
              <w:t xml:space="preserve"> </w:t>
            </w:r>
            <w:proofErr w:type="spellStart"/>
            <w:r>
              <w:rPr>
                <w:sz w:val="16"/>
              </w:rPr>
              <w:t>en</w:t>
            </w:r>
            <w:proofErr w:type="spellEnd"/>
            <w:r>
              <w:rPr>
                <w:sz w:val="16"/>
              </w:rPr>
              <w:t xml:space="preserve"> </w:t>
            </w:r>
            <w:proofErr w:type="spellStart"/>
            <w:r>
              <w:rPr>
                <w:sz w:val="16"/>
              </w:rPr>
              <w:t>el</w:t>
            </w:r>
            <w:proofErr w:type="spellEnd"/>
            <w:r>
              <w:rPr>
                <w:sz w:val="16"/>
              </w:rPr>
              <w:t xml:space="preserve"> Perú, </w:t>
            </w:r>
            <w:proofErr w:type="spellStart"/>
            <w:r>
              <w:rPr>
                <w:sz w:val="16"/>
              </w:rPr>
              <w:t>mayores</w:t>
            </w:r>
            <w:proofErr w:type="spellEnd"/>
            <w:r>
              <w:rPr>
                <w:sz w:val="16"/>
              </w:rPr>
              <w:t xml:space="preserve"> de 18 </w:t>
            </w:r>
            <w:proofErr w:type="spellStart"/>
            <w:r>
              <w:rPr>
                <w:sz w:val="16"/>
              </w:rPr>
              <w:t>años</w:t>
            </w:r>
            <w:proofErr w:type="spellEnd"/>
            <w:r>
              <w:rPr>
                <w:sz w:val="16"/>
              </w:rPr>
              <w:t xml:space="preserve">, con DNI </w:t>
            </w:r>
            <w:proofErr w:type="spellStart"/>
            <w:r>
              <w:rPr>
                <w:sz w:val="16"/>
              </w:rPr>
              <w:t>vigente</w:t>
            </w:r>
            <w:proofErr w:type="spellEnd"/>
            <w:r>
              <w:rPr>
                <w:sz w:val="16"/>
              </w:rPr>
              <w:t xml:space="preserve"> y un </w:t>
            </w:r>
            <w:proofErr w:type="spellStart"/>
            <w:r>
              <w:rPr>
                <w:sz w:val="16"/>
              </w:rPr>
              <w:t>dispositivo</w:t>
            </w:r>
            <w:proofErr w:type="spellEnd"/>
            <w:r>
              <w:rPr>
                <w:sz w:val="16"/>
              </w:rPr>
              <w:t xml:space="preserve"> con </w:t>
            </w:r>
            <w:proofErr w:type="spellStart"/>
            <w:r>
              <w:rPr>
                <w:sz w:val="16"/>
              </w:rPr>
              <w:t>cámara</w:t>
            </w:r>
            <w:proofErr w:type="spellEnd"/>
            <w:r>
              <w:rPr>
                <w:sz w:val="16"/>
              </w:rPr>
              <w:t xml:space="preserve"> y </w:t>
            </w:r>
            <w:proofErr w:type="spellStart"/>
            <w:r>
              <w:rPr>
                <w:sz w:val="16"/>
              </w:rPr>
              <w:t>conexión</w:t>
            </w:r>
            <w:proofErr w:type="spellEnd"/>
            <w:r>
              <w:rPr>
                <w:sz w:val="16"/>
              </w:rPr>
              <w:t>.</w:t>
            </w:r>
          </w:p>
          <w:p w14:paraId="404DB226" w14:textId="77777777" w:rsidR="00517F79" w:rsidRDefault="00517F79">
            <w:pPr>
              <w:spacing w:after="40"/>
            </w:pPr>
          </w:p>
          <w:p w14:paraId="7FB82335" w14:textId="77777777" w:rsidR="00517F79" w:rsidRDefault="00312292">
            <w:pPr>
              <w:spacing w:after="40"/>
            </w:pPr>
            <w:r>
              <w:rPr>
                <w:b/>
                <w:sz w:val="16"/>
              </w:rPr>
              <w:t>PRIMEROS ADOPTANTES</w:t>
            </w:r>
          </w:p>
          <w:p w14:paraId="562BAC6D" w14:textId="77777777" w:rsidR="00517F79" w:rsidRDefault="00312292">
            <w:pPr>
              <w:spacing w:after="40"/>
            </w:pPr>
            <w:r>
              <w:rPr>
                <w:sz w:val="16"/>
              </w:rPr>
              <w:t xml:space="preserve">Entre 18 y 35 </w:t>
            </w:r>
            <w:proofErr w:type="spellStart"/>
            <w:r>
              <w:rPr>
                <w:sz w:val="16"/>
              </w:rPr>
              <w:t>años</w:t>
            </w:r>
            <w:proofErr w:type="spellEnd"/>
            <w:r>
              <w:rPr>
                <w:sz w:val="16"/>
              </w:rPr>
              <w:t xml:space="preserve">, </w:t>
            </w:r>
            <w:proofErr w:type="spellStart"/>
            <w:r>
              <w:rPr>
                <w:sz w:val="16"/>
              </w:rPr>
              <w:t>ya</w:t>
            </w:r>
            <w:proofErr w:type="spellEnd"/>
            <w:r>
              <w:rPr>
                <w:sz w:val="16"/>
              </w:rPr>
              <w:t xml:space="preserve"> </w:t>
            </w:r>
            <w:proofErr w:type="spellStart"/>
            <w:r>
              <w:rPr>
                <w:sz w:val="16"/>
              </w:rPr>
              <w:t>usuarios</w:t>
            </w:r>
            <w:proofErr w:type="spellEnd"/>
            <w:r>
              <w:rPr>
                <w:sz w:val="16"/>
              </w:rPr>
              <w:t xml:space="preserve"> </w:t>
            </w:r>
            <w:proofErr w:type="spellStart"/>
            <w:r>
              <w:rPr>
                <w:sz w:val="16"/>
              </w:rPr>
              <w:t>habituales</w:t>
            </w:r>
            <w:proofErr w:type="spellEnd"/>
            <w:r>
              <w:rPr>
                <w:sz w:val="16"/>
              </w:rPr>
              <w:t xml:space="preserve"> de </w:t>
            </w:r>
            <w:proofErr w:type="spellStart"/>
            <w:r>
              <w:rPr>
                <w:sz w:val="16"/>
              </w:rPr>
              <w:t>billeteras</w:t>
            </w:r>
            <w:proofErr w:type="spellEnd"/>
            <w:r>
              <w:rPr>
                <w:sz w:val="16"/>
              </w:rPr>
              <w:t xml:space="preserve"> </w:t>
            </w:r>
            <w:proofErr w:type="spellStart"/>
            <w:r>
              <w:rPr>
                <w:sz w:val="16"/>
              </w:rPr>
              <w:t>digitales</w:t>
            </w:r>
            <w:proofErr w:type="spellEnd"/>
            <w:r>
              <w:rPr>
                <w:sz w:val="16"/>
              </w:rPr>
              <w:t xml:space="preserve">, con </w:t>
            </w:r>
            <w:proofErr w:type="spellStart"/>
            <w:r>
              <w:rPr>
                <w:sz w:val="16"/>
              </w:rPr>
              <w:t>saldo</w:t>
            </w:r>
            <w:proofErr w:type="spellEnd"/>
            <w:r>
              <w:rPr>
                <w:sz w:val="16"/>
              </w:rPr>
              <w:t xml:space="preserve"> </w:t>
            </w:r>
            <w:proofErr w:type="spellStart"/>
            <w:r>
              <w:rPr>
                <w:sz w:val="16"/>
              </w:rPr>
              <w:t>promedio</w:t>
            </w:r>
            <w:proofErr w:type="spellEnd"/>
            <w:r>
              <w:rPr>
                <w:sz w:val="16"/>
              </w:rPr>
              <w:t xml:space="preserve"> entre S/ 300 y S/ 3 000.</w:t>
            </w:r>
          </w:p>
          <w:p w14:paraId="6482BB52" w14:textId="77777777" w:rsidR="00517F79" w:rsidRDefault="00517F79">
            <w:pPr>
              <w:spacing w:after="40"/>
            </w:pPr>
          </w:p>
          <w:p w14:paraId="06591DF2" w14:textId="77777777" w:rsidR="00517F79" w:rsidRDefault="00312292">
            <w:pPr>
              <w:spacing w:after="40"/>
            </w:pPr>
            <w:r>
              <w:rPr>
                <w:sz w:val="16"/>
              </w:rPr>
              <w:t xml:space="preserve">Es </w:t>
            </w:r>
            <w:proofErr w:type="spellStart"/>
            <w:r>
              <w:rPr>
                <w:sz w:val="16"/>
              </w:rPr>
              <w:t>el</w:t>
            </w:r>
            <w:proofErr w:type="spellEnd"/>
            <w:r>
              <w:rPr>
                <w:sz w:val="16"/>
              </w:rPr>
              <w:t xml:space="preserve"> </w:t>
            </w:r>
            <w:proofErr w:type="spellStart"/>
            <w:r>
              <w:rPr>
                <w:sz w:val="16"/>
              </w:rPr>
              <w:t>perfil</w:t>
            </w:r>
            <w:proofErr w:type="spellEnd"/>
            <w:r>
              <w:rPr>
                <w:sz w:val="16"/>
              </w:rPr>
              <w:t xml:space="preserve"> que </w:t>
            </w:r>
            <w:proofErr w:type="spellStart"/>
            <w:r>
              <w:rPr>
                <w:b/>
                <w:sz w:val="16"/>
              </w:rPr>
              <w:t>percibe</w:t>
            </w:r>
            <w:proofErr w:type="spellEnd"/>
            <w:r>
              <w:rPr>
                <w:b/>
                <w:sz w:val="16"/>
              </w:rPr>
              <w:t xml:space="preserve"> la </w:t>
            </w:r>
            <w:proofErr w:type="spellStart"/>
            <w:r>
              <w:rPr>
                <w:b/>
                <w:sz w:val="16"/>
              </w:rPr>
              <w:t>comisión</w:t>
            </w:r>
            <w:proofErr w:type="spellEnd"/>
            <w:r>
              <w:rPr>
                <w:b/>
                <w:sz w:val="16"/>
              </w:rPr>
              <w:t xml:space="preserve"> </w:t>
            </w:r>
            <w:proofErr w:type="spellStart"/>
            <w:r>
              <w:rPr>
                <w:b/>
                <w:sz w:val="16"/>
              </w:rPr>
              <w:t>como</w:t>
            </w:r>
            <w:proofErr w:type="spellEnd"/>
            <w:r>
              <w:rPr>
                <w:b/>
                <w:sz w:val="16"/>
              </w:rPr>
              <w:t xml:space="preserve"> </w:t>
            </w:r>
            <w:proofErr w:type="spellStart"/>
            <w:r>
              <w:rPr>
                <w:b/>
                <w:sz w:val="16"/>
              </w:rPr>
              <w:t>abusiva</w:t>
            </w:r>
            <w:proofErr w:type="spellEnd"/>
            <w:r>
              <w:rPr>
                <w:b/>
                <w:sz w:val="16"/>
              </w:rPr>
              <w:t xml:space="preserve"> </w:t>
            </w:r>
            <w:proofErr w:type="spellStart"/>
            <w:r>
              <w:rPr>
                <w:b/>
                <w:sz w:val="16"/>
              </w:rPr>
              <w:t>precisamente</w:t>
            </w:r>
            <w:proofErr w:type="spellEnd"/>
            <w:r>
              <w:rPr>
                <w:b/>
                <w:sz w:val="16"/>
              </w:rPr>
              <w:t xml:space="preserve"> </w:t>
            </w:r>
            <w:proofErr w:type="spellStart"/>
            <w:r>
              <w:rPr>
                <w:b/>
                <w:sz w:val="16"/>
              </w:rPr>
              <w:t>porque</w:t>
            </w:r>
            <w:proofErr w:type="spellEnd"/>
            <w:r>
              <w:rPr>
                <w:b/>
                <w:sz w:val="16"/>
              </w:rPr>
              <w:t xml:space="preserve"> </w:t>
            </w:r>
            <w:proofErr w:type="spellStart"/>
            <w:r>
              <w:rPr>
                <w:b/>
                <w:sz w:val="16"/>
              </w:rPr>
              <w:t>su</w:t>
            </w:r>
            <w:proofErr w:type="spellEnd"/>
            <w:r>
              <w:rPr>
                <w:b/>
                <w:sz w:val="16"/>
              </w:rPr>
              <w:t xml:space="preserve"> </w:t>
            </w:r>
            <w:proofErr w:type="spellStart"/>
            <w:r>
              <w:rPr>
                <w:b/>
                <w:sz w:val="16"/>
              </w:rPr>
              <w:t>saldo</w:t>
            </w:r>
            <w:proofErr w:type="spellEnd"/>
            <w:r>
              <w:rPr>
                <w:b/>
                <w:sz w:val="16"/>
              </w:rPr>
              <w:t xml:space="preserve"> es </w:t>
            </w:r>
            <w:proofErr w:type="spellStart"/>
            <w:r>
              <w:rPr>
                <w:b/>
                <w:sz w:val="16"/>
              </w:rPr>
              <w:t>pequeño</w:t>
            </w:r>
            <w:proofErr w:type="spellEnd"/>
            <w:r>
              <w:rPr>
                <w:sz w:val="16"/>
              </w:rPr>
              <w:t xml:space="preserve">, que no </w:t>
            </w:r>
            <w:proofErr w:type="spellStart"/>
            <w:r>
              <w:rPr>
                <w:sz w:val="16"/>
              </w:rPr>
              <w:t>tolera</w:t>
            </w:r>
            <w:proofErr w:type="spellEnd"/>
            <w:r>
              <w:rPr>
                <w:sz w:val="16"/>
              </w:rPr>
              <w:t xml:space="preserve"> un </w:t>
            </w:r>
            <w:proofErr w:type="spellStart"/>
            <w:r>
              <w:rPr>
                <w:sz w:val="16"/>
              </w:rPr>
              <w:t>trámite</w:t>
            </w:r>
            <w:proofErr w:type="spellEnd"/>
            <w:r>
              <w:rPr>
                <w:sz w:val="16"/>
              </w:rPr>
              <w:t xml:space="preserve"> </w:t>
            </w:r>
            <w:proofErr w:type="spellStart"/>
            <w:r>
              <w:rPr>
                <w:sz w:val="16"/>
              </w:rPr>
              <w:t>presencial</w:t>
            </w:r>
            <w:proofErr w:type="spellEnd"/>
            <w:r>
              <w:rPr>
                <w:sz w:val="16"/>
              </w:rPr>
              <w:t xml:space="preserve"> y que </w:t>
            </w:r>
            <w:proofErr w:type="spellStart"/>
            <w:r>
              <w:rPr>
                <w:sz w:val="16"/>
              </w:rPr>
              <w:t>ya</w:t>
            </w:r>
            <w:proofErr w:type="spellEnd"/>
            <w:r>
              <w:rPr>
                <w:sz w:val="16"/>
              </w:rPr>
              <w:t xml:space="preserve"> ha </w:t>
            </w:r>
            <w:proofErr w:type="spellStart"/>
            <w:r>
              <w:rPr>
                <w:sz w:val="16"/>
              </w:rPr>
              <w:t>demostrado</w:t>
            </w:r>
            <w:proofErr w:type="spellEnd"/>
            <w:r>
              <w:rPr>
                <w:sz w:val="16"/>
              </w:rPr>
              <w:t xml:space="preserve"> —</w:t>
            </w:r>
            <w:proofErr w:type="spellStart"/>
            <w:r>
              <w:rPr>
                <w:sz w:val="16"/>
              </w:rPr>
              <w:t>usando</w:t>
            </w:r>
            <w:proofErr w:type="spellEnd"/>
            <w:r>
              <w:rPr>
                <w:sz w:val="16"/>
              </w:rPr>
              <w:t xml:space="preserve"> </w:t>
            </w:r>
            <w:proofErr w:type="spellStart"/>
            <w:r>
              <w:rPr>
                <w:sz w:val="16"/>
              </w:rPr>
              <w:t>Yape</w:t>
            </w:r>
            <w:proofErr w:type="spellEnd"/>
            <w:r>
              <w:rPr>
                <w:sz w:val="16"/>
              </w:rPr>
              <w:t xml:space="preserve"> o </w:t>
            </w:r>
            <w:proofErr w:type="spellStart"/>
            <w:r>
              <w:rPr>
                <w:sz w:val="16"/>
              </w:rPr>
              <w:t>Plin</w:t>
            </w:r>
            <w:proofErr w:type="spellEnd"/>
            <w:r>
              <w:rPr>
                <w:sz w:val="16"/>
              </w:rPr>
              <w:t xml:space="preserve">— que </w:t>
            </w:r>
            <w:proofErr w:type="spellStart"/>
            <w:r>
              <w:rPr>
                <w:sz w:val="16"/>
              </w:rPr>
              <w:t>confía</w:t>
            </w:r>
            <w:proofErr w:type="spellEnd"/>
            <w:r>
              <w:rPr>
                <w:sz w:val="16"/>
              </w:rPr>
              <w:t xml:space="preserve"> </w:t>
            </w:r>
            <w:proofErr w:type="spellStart"/>
            <w:r>
              <w:rPr>
                <w:sz w:val="16"/>
              </w:rPr>
              <w:t>en</w:t>
            </w:r>
            <w:proofErr w:type="spellEnd"/>
            <w:r>
              <w:rPr>
                <w:sz w:val="16"/>
              </w:rPr>
              <w:t xml:space="preserve"> </w:t>
            </w:r>
            <w:proofErr w:type="spellStart"/>
            <w:r>
              <w:rPr>
                <w:sz w:val="16"/>
              </w:rPr>
              <w:t>operar</w:t>
            </w:r>
            <w:proofErr w:type="spellEnd"/>
            <w:r>
              <w:rPr>
                <w:sz w:val="16"/>
              </w:rPr>
              <w:t xml:space="preserve"> con dinero </w:t>
            </w:r>
            <w:proofErr w:type="spellStart"/>
            <w:r>
              <w:rPr>
                <w:sz w:val="16"/>
              </w:rPr>
              <w:t>desde</w:t>
            </w:r>
            <w:proofErr w:type="spellEnd"/>
            <w:r>
              <w:rPr>
                <w:sz w:val="16"/>
              </w:rPr>
              <w:t xml:space="preserve"> </w:t>
            </w:r>
            <w:proofErr w:type="spellStart"/>
            <w:r>
              <w:rPr>
                <w:sz w:val="16"/>
              </w:rPr>
              <w:t>el</w:t>
            </w:r>
            <w:proofErr w:type="spellEnd"/>
            <w:r>
              <w:rPr>
                <w:sz w:val="16"/>
              </w:rPr>
              <w:t xml:space="preserve"> </w:t>
            </w:r>
            <w:proofErr w:type="spellStart"/>
            <w:r>
              <w:rPr>
                <w:sz w:val="16"/>
              </w:rPr>
              <w:t>móvil</w:t>
            </w:r>
            <w:proofErr w:type="spellEnd"/>
            <w:r>
              <w:rPr>
                <w:sz w:val="16"/>
              </w:rPr>
              <w:t>.</w:t>
            </w:r>
          </w:p>
        </w:tc>
      </w:tr>
      <w:tr w:rsidR="00517F79" w14:paraId="3604D17C" w14:textId="77777777">
        <w:tc>
          <w:tcPr>
            <w:tcW w:w="3028" w:type="dxa"/>
            <w:vMerge/>
          </w:tcPr>
          <w:p w14:paraId="2B2C7FC7" w14:textId="77777777" w:rsidR="00517F79" w:rsidRDefault="00517F79"/>
        </w:tc>
        <w:tc>
          <w:tcPr>
            <w:tcW w:w="3027" w:type="dxa"/>
          </w:tcPr>
          <w:p w14:paraId="652EAF5C" w14:textId="77777777" w:rsidR="00517F79" w:rsidRDefault="00312292">
            <w:pPr>
              <w:spacing w:before="40" w:after="40"/>
            </w:pPr>
            <w:r>
              <w:rPr>
                <w:b/>
                <w:sz w:val="16"/>
              </w:rPr>
              <w:t>⑧ MÉTRICAS CLAVE</w:t>
            </w:r>
          </w:p>
          <w:p w14:paraId="4B0A53DB" w14:textId="77777777" w:rsidR="00517F79" w:rsidRDefault="00312292">
            <w:pPr>
              <w:spacing w:after="40"/>
            </w:pPr>
            <w:r>
              <w:rPr>
                <w:sz w:val="16"/>
              </w:rPr>
              <w:t xml:space="preserve">· </w:t>
            </w:r>
            <w:proofErr w:type="spellStart"/>
            <w:r>
              <w:rPr>
                <w:sz w:val="16"/>
              </w:rPr>
              <w:t>Finalización</w:t>
            </w:r>
            <w:proofErr w:type="spellEnd"/>
            <w:r>
              <w:rPr>
                <w:sz w:val="16"/>
              </w:rPr>
              <w:t xml:space="preserve"> del onboarding ≥ 45 % (KPI-01).</w:t>
            </w:r>
          </w:p>
          <w:p w14:paraId="663FE6ED" w14:textId="77777777" w:rsidR="00517F79" w:rsidRDefault="00312292">
            <w:pPr>
              <w:spacing w:after="40"/>
            </w:pPr>
            <w:r>
              <w:rPr>
                <w:sz w:val="16"/>
              </w:rPr>
              <w:t xml:space="preserve">· </w:t>
            </w:r>
            <w:proofErr w:type="spellStart"/>
            <w:r>
              <w:rPr>
                <w:sz w:val="16"/>
              </w:rPr>
              <w:t>Tiempo</w:t>
            </w:r>
            <w:proofErr w:type="spellEnd"/>
            <w:r>
              <w:rPr>
                <w:sz w:val="16"/>
              </w:rPr>
              <w:t xml:space="preserve"> de </w:t>
            </w:r>
            <w:proofErr w:type="spellStart"/>
            <w:r>
              <w:rPr>
                <w:sz w:val="16"/>
              </w:rPr>
              <w:t>apertura</w:t>
            </w:r>
            <w:proofErr w:type="spellEnd"/>
            <w:r>
              <w:rPr>
                <w:sz w:val="16"/>
              </w:rPr>
              <w:t xml:space="preserve"> ≤ 5 min </w:t>
            </w:r>
            <w:proofErr w:type="spellStart"/>
            <w:r>
              <w:rPr>
                <w:sz w:val="16"/>
              </w:rPr>
              <w:t>en</w:t>
            </w:r>
            <w:proofErr w:type="spellEnd"/>
            <w:r>
              <w:rPr>
                <w:sz w:val="16"/>
              </w:rPr>
              <w:t xml:space="preserve"> </w:t>
            </w:r>
            <w:proofErr w:type="spellStart"/>
            <w:r>
              <w:rPr>
                <w:sz w:val="16"/>
              </w:rPr>
              <w:t>mediana</w:t>
            </w:r>
            <w:proofErr w:type="spellEnd"/>
            <w:r>
              <w:rPr>
                <w:sz w:val="16"/>
              </w:rPr>
              <w:t xml:space="preserve"> (KPI-02).</w:t>
            </w:r>
          </w:p>
          <w:p w14:paraId="3C8B014B" w14:textId="77777777" w:rsidR="00517F79" w:rsidRDefault="00312292">
            <w:pPr>
              <w:spacing w:after="40"/>
            </w:pPr>
            <w:r>
              <w:rPr>
                <w:sz w:val="16"/>
              </w:rPr>
              <w:t xml:space="preserve">· </w:t>
            </w:r>
            <w:proofErr w:type="spellStart"/>
            <w:r>
              <w:rPr>
                <w:sz w:val="16"/>
              </w:rPr>
              <w:t>Cuentas</w:t>
            </w:r>
            <w:proofErr w:type="spellEnd"/>
            <w:r>
              <w:rPr>
                <w:sz w:val="16"/>
              </w:rPr>
              <w:t xml:space="preserve"> con </w:t>
            </w:r>
            <w:proofErr w:type="spellStart"/>
            <w:r>
              <w:rPr>
                <w:sz w:val="16"/>
              </w:rPr>
              <w:t>movimiento</w:t>
            </w:r>
            <w:proofErr w:type="spellEnd"/>
            <w:r>
              <w:rPr>
                <w:sz w:val="16"/>
              </w:rPr>
              <w:t xml:space="preserve"> </w:t>
            </w:r>
            <w:proofErr w:type="spellStart"/>
            <w:r>
              <w:rPr>
                <w:sz w:val="16"/>
              </w:rPr>
              <w:t>sobre</w:t>
            </w:r>
            <w:proofErr w:type="spellEnd"/>
            <w:r>
              <w:rPr>
                <w:sz w:val="16"/>
              </w:rPr>
              <w:t xml:space="preserve"> </w:t>
            </w:r>
            <w:proofErr w:type="spellStart"/>
            <w:r>
              <w:rPr>
                <w:sz w:val="16"/>
              </w:rPr>
              <w:t>cuentas</w:t>
            </w:r>
            <w:proofErr w:type="spellEnd"/>
            <w:r>
              <w:rPr>
                <w:sz w:val="16"/>
              </w:rPr>
              <w:t xml:space="preserve"> </w:t>
            </w:r>
            <w:proofErr w:type="spellStart"/>
            <w:r>
              <w:rPr>
                <w:sz w:val="16"/>
              </w:rPr>
              <w:t>abiertas</w:t>
            </w:r>
            <w:proofErr w:type="spellEnd"/>
            <w:r>
              <w:rPr>
                <w:sz w:val="16"/>
              </w:rPr>
              <w:t xml:space="preserve">: </w:t>
            </w:r>
            <w:proofErr w:type="spellStart"/>
            <w:r>
              <w:rPr>
                <w:sz w:val="16"/>
              </w:rPr>
              <w:t>activación</w:t>
            </w:r>
            <w:proofErr w:type="spellEnd"/>
            <w:r>
              <w:rPr>
                <w:sz w:val="16"/>
              </w:rPr>
              <w:t xml:space="preserve"> real.</w:t>
            </w:r>
          </w:p>
          <w:p w14:paraId="3BBD6301" w14:textId="77777777" w:rsidR="00517F79" w:rsidRDefault="00312292">
            <w:pPr>
              <w:spacing w:after="40"/>
            </w:pPr>
            <w:r>
              <w:rPr>
                <w:sz w:val="16"/>
              </w:rPr>
              <w:t xml:space="preserve">· </w:t>
            </w:r>
            <w:proofErr w:type="spellStart"/>
            <w:r>
              <w:rPr>
                <w:sz w:val="16"/>
              </w:rPr>
              <w:t>Saldo</w:t>
            </w:r>
            <w:proofErr w:type="spellEnd"/>
            <w:r>
              <w:rPr>
                <w:sz w:val="16"/>
              </w:rPr>
              <w:t xml:space="preserve"> </w:t>
            </w:r>
            <w:proofErr w:type="spellStart"/>
            <w:r>
              <w:rPr>
                <w:sz w:val="16"/>
              </w:rPr>
              <w:t>promedio</w:t>
            </w:r>
            <w:proofErr w:type="spellEnd"/>
            <w:r>
              <w:rPr>
                <w:sz w:val="16"/>
              </w:rPr>
              <w:t xml:space="preserve"> </w:t>
            </w:r>
            <w:proofErr w:type="spellStart"/>
            <w:r>
              <w:rPr>
                <w:sz w:val="16"/>
              </w:rPr>
              <w:t>por</w:t>
            </w:r>
            <w:proofErr w:type="spellEnd"/>
            <w:r>
              <w:rPr>
                <w:sz w:val="16"/>
              </w:rPr>
              <w:t xml:space="preserve"> </w:t>
            </w:r>
            <w:proofErr w:type="spellStart"/>
            <w:r>
              <w:rPr>
                <w:sz w:val="16"/>
              </w:rPr>
              <w:t>cuenta</w:t>
            </w:r>
            <w:proofErr w:type="spellEnd"/>
            <w:r>
              <w:rPr>
                <w:sz w:val="16"/>
              </w:rPr>
              <w:t>.</w:t>
            </w:r>
          </w:p>
          <w:p w14:paraId="6B8BDF26" w14:textId="77777777" w:rsidR="00517F79" w:rsidRDefault="00312292">
            <w:pPr>
              <w:spacing w:after="40"/>
            </w:pPr>
            <w:r>
              <w:rPr>
                <w:sz w:val="16"/>
              </w:rPr>
              <w:t xml:space="preserve">· </w:t>
            </w:r>
            <w:proofErr w:type="spellStart"/>
            <w:r>
              <w:rPr>
                <w:sz w:val="16"/>
              </w:rPr>
              <w:t>Coste</w:t>
            </w:r>
            <w:proofErr w:type="spellEnd"/>
            <w:r>
              <w:rPr>
                <w:sz w:val="16"/>
              </w:rPr>
              <w:t xml:space="preserve"> </w:t>
            </w:r>
            <w:proofErr w:type="spellStart"/>
            <w:r>
              <w:rPr>
                <w:sz w:val="16"/>
              </w:rPr>
              <w:t>por</w:t>
            </w:r>
            <w:proofErr w:type="spellEnd"/>
            <w:r>
              <w:rPr>
                <w:sz w:val="16"/>
              </w:rPr>
              <w:t xml:space="preserve"> </w:t>
            </w:r>
            <w:proofErr w:type="spellStart"/>
            <w:r>
              <w:rPr>
                <w:sz w:val="16"/>
              </w:rPr>
              <w:t>cuenta</w:t>
            </w:r>
            <w:proofErr w:type="spellEnd"/>
            <w:r>
              <w:rPr>
                <w:sz w:val="16"/>
              </w:rPr>
              <w:t xml:space="preserve"> </w:t>
            </w:r>
            <w:proofErr w:type="spellStart"/>
            <w:r>
              <w:rPr>
                <w:sz w:val="16"/>
              </w:rPr>
              <w:t>verificada</w:t>
            </w:r>
            <w:proofErr w:type="spellEnd"/>
            <w:r>
              <w:rPr>
                <w:sz w:val="16"/>
              </w:rPr>
              <w:t>.</w:t>
            </w:r>
          </w:p>
        </w:tc>
        <w:tc>
          <w:tcPr>
            <w:tcW w:w="3028" w:type="dxa"/>
            <w:vMerge/>
          </w:tcPr>
          <w:p w14:paraId="6FFCA113" w14:textId="77777777" w:rsidR="00517F79" w:rsidRDefault="00517F79"/>
        </w:tc>
        <w:tc>
          <w:tcPr>
            <w:tcW w:w="3027" w:type="dxa"/>
          </w:tcPr>
          <w:p w14:paraId="49BC41E0" w14:textId="77777777" w:rsidR="00517F79" w:rsidRDefault="00312292">
            <w:pPr>
              <w:spacing w:before="40" w:after="40"/>
            </w:pPr>
            <w:r>
              <w:rPr>
                <w:b/>
                <w:sz w:val="16"/>
              </w:rPr>
              <w:t>⑤ CANALES</w:t>
            </w:r>
          </w:p>
          <w:p w14:paraId="5637FE79" w14:textId="77777777" w:rsidR="00517F79" w:rsidRDefault="00312292">
            <w:pPr>
              <w:spacing w:after="40"/>
            </w:pPr>
            <w:r>
              <w:rPr>
                <w:sz w:val="16"/>
              </w:rPr>
              <w:t xml:space="preserve">· Sitio </w:t>
            </w:r>
            <w:proofErr w:type="spellStart"/>
            <w:r>
              <w:rPr>
                <w:sz w:val="16"/>
              </w:rPr>
              <w:t>público</w:t>
            </w:r>
            <w:proofErr w:type="spellEnd"/>
            <w:r>
              <w:rPr>
                <w:sz w:val="16"/>
              </w:rPr>
              <w:t xml:space="preserve"> con </w:t>
            </w:r>
            <w:proofErr w:type="spellStart"/>
            <w:r>
              <w:rPr>
                <w:sz w:val="16"/>
              </w:rPr>
              <w:t>posicionamiento</w:t>
            </w:r>
            <w:proofErr w:type="spellEnd"/>
            <w:r>
              <w:rPr>
                <w:sz w:val="16"/>
              </w:rPr>
              <w:t xml:space="preserve"> </w:t>
            </w:r>
            <w:proofErr w:type="spellStart"/>
            <w:r>
              <w:rPr>
                <w:sz w:val="16"/>
              </w:rPr>
              <w:t>orgánico</w:t>
            </w:r>
            <w:proofErr w:type="spellEnd"/>
            <w:r>
              <w:rPr>
                <w:sz w:val="16"/>
              </w:rPr>
              <w:t>.</w:t>
            </w:r>
          </w:p>
          <w:p w14:paraId="3D2A4877" w14:textId="77777777" w:rsidR="00517F79" w:rsidRDefault="00312292">
            <w:pPr>
              <w:spacing w:after="40"/>
            </w:pPr>
            <w:r>
              <w:rPr>
                <w:sz w:val="16"/>
              </w:rPr>
              <w:t xml:space="preserve">· Banca </w:t>
            </w:r>
            <w:proofErr w:type="spellStart"/>
            <w:r>
              <w:rPr>
                <w:sz w:val="16"/>
              </w:rPr>
              <w:t>por</w:t>
            </w:r>
            <w:proofErr w:type="spellEnd"/>
            <w:r>
              <w:rPr>
                <w:sz w:val="16"/>
              </w:rPr>
              <w:t xml:space="preserve"> internet (canal de </w:t>
            </w:r>
            <w:proofErr w:type="spellStart"/>
            <w:r>
              <w:rPr>
                <w:sz w:val="16"/>
              </w:rPr>
              <w:t>servicio</w:t>
            </w:r>
            <w:proofErr w:type="spellEnd"/>
            <w:r>
              <w:rPr>
                <w:sz w:val="16"/>
              </w:rPr>
              <w:t xml:space="preserve"> y de </w:t>
            </w:r>
            <w:proofErr w:type="spellStart"/>
            <w:r>
              <w:rPr>
                <w:sz w:val="16"/>
              </w:rPr>
              <w:t>venta</w:t>
            </w:r>
            <w:proofErr w:type="spellEnd"/>
            <w:r>
              <w:rPr>
                <w:sz w:val="16"/>
              </w:rPr>
              <w:t xml:space="preserve"> </w:t>
            </w:r>
            <w:proofErr w:type="spellStart"/>
            <w:r>
              <w:rPr>
                <w:sz w:val="16"/>
              </w:rPr>
              <w:t>cruzada</w:t>
            </w:r>
            <w:proofErr w:type="spellEnd"/>
            <w:r>
              <w:rPr>
                <w:sz w:val="16"/>
              </w:rPr>
              <w:t>).</w:t>
            </w:r>
          </w:p>
          <w:p w14:paraId="1A2AD546" w14:textId="77777777" w:rsidR="00517F79" w:rsidRDefault="00312292">
            <w:pPr>
              <w:spacing w:after="40"/>
            </w:pPr>
            <w:r>
              <w:rPr>
                <w:sz w:val="16"/>
              </w:rPr>
              <w:t xml:space="preserve">· </w:t>
            </w:r>
            <w:proofErr w:type="spellStart"/>
            <w:r>
              <w:rPr>
                <w:sz w:val="16"/>
              </w:rPr>
              <w:t>Correo</w:t>
            </w:r>
            <w:proofErr w:type="spellEnd"/>
            <w:r>
              <w:rPr>
                <w:sz w:val="16"/>
              </w:rPr>
              <w:t xml:space="preserve"> </w:t>
            </w:r>
            <w:proofErr w:type="spellStart"/>
            <w:r>
              <w:rPr>
                <w:sz w:val="16"/>
              </w:rPr>
              <w:t>transaccional</w:t>
            </w:r>
            <w:proofErr w:type="spellEnd"/>
            <w:r>
              <w:rPr>
                <w:sz w:val="16"/>
              </w:rPr>
              <w:t>.</w:t>
            </w:r>
          </w:p>
          <w:p w14:paraId="7844A250" w14:textId="77777777" w:rsidR="00517F79" w:rsidRDefault="00312292">
            <w:pPr>
              <w:spacing w:after="40"/>
            </w:pPr>
            <w:r>
              <w:rPr>
                <w:sz w:val="16"/>
              </w:rPr>
              <w:t xml:space="preserve">· </w:t>
            </w:r>
            <w:proofErr w:type="spellStart"/>
            <w:r>
              <w:rPr>
                <w:sz w:val="16"/>
              </w:rPr>
              <w:t>Recomendación</w:t>
            </w:r>
            <w:proofErr w:type="spellEnd"/>
            <w:r>
              <w:rPr>
                <w:sz w:val="16"/>
              </w:rPr>
              <w:t xml:space="preserve"> entre pares: </w:t>
            </w:r>
            <w:proofErr w:type="spellStart"/>
            <w:r>
              <w:rPr>
                <w:sz w:val="16"/>
              </w:rPr>
              <w:t>el</w:t>
            </w:r>
            <w:proofErr w:type="spellEnd"/>
            <w:r>
              <w:rPr>
                <w:sz w:val="16"/>
              </w:rPr>
              <w:t xml:space="preserve"> </w:t>
            </w:r>
            <w:proofErr w:type="spellStart"/>
            <w:r>
              <w:rPr>
                <w:sz w:val="16"/>
              </w:rPr>
              <w:t>modelo</w:t>
            </w:r>
            <w:proofErr w:type="spellEnd"/>
            <w:r>
              <w:rPr>
                <w:sz w:val="16"/>
              </w:rPr>
              <w:t xml:space="preserve"> de </w:t>
            </w:r>
            <w:proofErr w:type="spellStart"/>
            <w:r>
              <w:rPr>
                <w:sz w:val="16"/>
              </w:rPr>
              <w:t>reciprocidad</w:t>
            </w:r>
            <w:proofErr w:type="spellEnd"/>
            <w:r>
              <w:rPr>
                <w:sz w:val="16"/>
              </w:rPr>
              <w:t xml:space="preserve"> se </w:t>
            </w:r>
            <w:proofErr w:type="spellStart"/>
            <w:r>
              <w:rPr>
                <w:sz w:val="16"/>
              </w:rPr>
              <w:t>presta</w:t>
            </w:r>
            <w:proofErr w:type="spellEnd"/>
            <w:r>
              <w:rPr>
                <w:sz w:val="16"/>
              </w:rPr>
              <w:t xml:space="preserve"> a la </w:t>
            </w:r>
            <w:proofErr w:type="spellStart"/>
            <w:r>
              <w:rPr>
                <w:sz w:val="16"/>
              </w:rPr>
              <w:t>referencia</w:t>
            </w:r>
            <w:proofErr w:type="spellEnd"/>
            <w:r>
              <w:rPr>
                <w:sz w:val="16"/>
              </w:rPr>
              <w:t>.</w:t>
            </w:r>
          </w:p>
          <w:p w14:paraId="7C13C6A1" w14:textId="77777777" w:rsidR="00517F79" w:rsidRDefault="00312292">
            <w:pPr>
              <w:spacing w:after="40"/>
            </w:pPr>
            <w:r>
              <w:rPr>
                <w:sz w:val="16"/>
              </w:rPr>
              <w:t xml:space="preserve">· Redes </w:t>
            </w:r>
            <w:proofErr w:type="spellStart"/>
            <w:r>
              <w:rPr>
                <w:sz w:val="16"/>
              </w:rPr>
              <w:t>sociales</w:t>
            </w:r>
            <w:proofErr w:type="spellEnd"/>
            <w:r>
              <w:rPr>
                <w:sz w:val="16"/>
              </w:rPr>
              <w:t xml:space="preserve"> </w:t>
            </w:r>
            <w:proofErr w:type="spellStart"/>
            <w:r>
              <w:rPr>
                <w:sz w:val="16"/>
              </w:rPr>
              <w:t>orientadas</w:t>
            </w:r>
            <w:proofErr w:type="spellEnd"/>
            <w:r>
              <w:rPr>
                <w:sz w:val="16"/>
              </w:rPr>
              <w:t xml:space="preserve"> </w:t>
            </w:r>
            <w:proofErr w:type="gramStart"/>
            <w:r>
              <w:rPr>
                <w:sz w:val="16"/>
              </w:rPr>
              <w:t>a</w:t>
            </w:r>
            <w:proofErr w:type="gramEnd"/>
            <w:r>
              <w:rPr>
                <w:sz w:val="16"/>
              </w:rPr>
              <w:t xml:space="preserve"> </w:t>
            </w:r>
            <w:proofErr w:type="spellStart"/>
            <w:r>
              <w:rPr>
                <w:sz w:val="16"/>
              </w:rPr>
              <w:t>educación</w:t>
            </w:r>
            <w:proofErr w:type="spellEnd"/>
            <w:r>
              <w:rPr>
                <w:sz w:val="16"/>
              </w:rPr>
              <w:t xml:space="preserve"> </w:t>
            </w:r>
            <w:proofErr w:type="spellStart"/>
            <w:r>
              <w:rPr>
                <w:sz w:val="16"/>
              </w:rPr>
              <w:t>financiera</w:t>
            </w:r>
            <w:proofErr w:type="spellEnd"/>
            <w:r>
              <w:rPr>
                <w:sz w:val="16"/>
              </w:rPr>
              <w:t>.</w:t>
            </w:r>
          </w:p>
        </w:tc>
        <w:tc>
          <w:tcPr>
            <w:tcW w:w="3028" w:type="dxa"/>
            <w:vMerge/>
          </w:tcPr>
          <w:p w14:paraId="1DB7FA2A" w14:textId="77777777" w:rsidR="00517F79" w:rsidRDefault="00517F79"/>
        </w:tc>
      </w:tr>
      <w:tr w:rsidR="00517F79" w14:paraId="53FB5E79" w14:textId="77777777">
        <w:tc>
          <w:tcPr>
            <w:tcW w:w="3027" w:type="dxa"/>
            <w:gridSpan w:val="3"/>
            <w:shd w:val="clear" w:color="auto" w:fill="F2F7FB"/>
          </w:tcPr>
          <w:p w14:paraId="71E54CAC" w14:textId="77777777" w:rsidR="00517F79" w:rsidRDefault="00312292">
            <w:pPr>
              <w:spacing w:before="40" w:after="40"/>
            </w:pPr>
            <w:r>
              <w:rPr>
                <w:b/>
                <w:sz w:val="16"/>
              </w:rPr>
              <w:t>⑦ ESTRUCTURA DE COSTES</w:t>
            </w:r>
          </w:p>
          <w:p w14:paraId="04BB5F65" w14:textId="77777777" w:rsidR="00517F79" w:rsidRDefault="00312292">
            <w:pPr>
              <w:spacing w:after="40"/>
            </w:pPr>
            <w:r>
              <w:rPr>
                <w:sz w:val="16"/>
              </w:rPr>
              <w:t xml:space="preserve">· </w:t>
            </w:r>
            <w:proofErr w:type="spellStart"/>
            <w:r>
              <w:rPr>
                <w:b/>
                <w:sz w:val="16"/>
              </w:rPr>
              <w:t>Interés</w:t>
            </w:r>
            <w:proofErr w:type="spellEnd"/>
            <w:r>
              <w:rPr>
                <w:b/>
                <w:sz w:val="16"/>
              </w:rPr>
              <w:t xml:space="preserve"> </w:t>
            </w:r>
            <w:proofErr w:type="spellStart"/>
            <w:r>
              <w:rPr>
                <w:b/>
                <w:sz w:val="16"/>
              </w:rPr>
              <w:t>pagado</w:t>
            </w:r>
            <w:proofErr w:type="spellEnd"/>
            <w:r>
              <w:rPr>
                <w:b/>
                <w:sz w:val="16"/>
              </w:rPr>
              <w:t xml:space="preserve"> a </w:t>
            </w:r>
            <w:proofErr w:type="spellStart"/>
            <w:r>
              <w:rPr>
                <w:b/>
                <w:sz w:val="16"/>
              </w:rPr>
              <w:t>los</w:t>
            </w:r>
            <w:proofErr w:type="spellEnd"/>
            <w:r>
              <w:rPr>
                <w:b/>
                <w:sz w:val="16"/>
              </w:rPr>
              <w:t xml:space="preserve"> </w:t>
            </w:r>
            <w:proofErr w:type="spellStart"/>
            <w:r>
              <w:rPr>
                <w:b/>
                <w:sz w:val="16"/>
              </w:rPr>
              <w:t>ahorristas</w:t>
            </w:r>
            <w:proofErr w:type="spellEnd"/>
            <w:r>
              <w:rPr>
                <w:b/>
                <w:sz w:val="16"/>
              </w:rPr>
              <w:t>.</w:t>
            </w:r>
            <w:r>
              <w:rPr>
                <w:sz w:val="16"/>
              </w:rPr>
              <w:t xml:space="preserve"> Es </w:t>
            </w:r>
            <w:proofErr w:type="spellStart"/>
            <w:r>
              <w:rPr>
                <w:sz w:val="16"/>
              </w:rPr>
              <w:t>el</w:t>
            </w:r>
            <w:proofErr w:type="spellEnd"/>
            <w:r>
              <w:rPr>
                <w:sz w:val="16"/>
              </w:rPr>
              <w:t xml:space="preserve"> mayor </w:t>
            </w:r>
            <w:proofErr w:type="spellStart"/>
            <w:r>
              <w:rPr>
                <w:sz w:val="16"/>
              </w:rPr>
              <w:t>coste</w:t>
            </w:r>
            <w:proofErr w:type="spellEnd"/>
            <w:r>
              <w:rPr>
                <w:sz w:val="16"/>
              </w:rPr>
              <w:t xml:space="preserve"> variable y es </w:t>
            </w:r>
            <w:proofErr w:type="spellStart"/>
            <w:r>
              <w:rPr>
                <w:sz w:val="16"/>
              </w:rPr>
              <w:t>deliberado</w:t>
            </w:r>
            <w:proofErr w:type="spellEnd"/>
            <w:r>
              <w:rPr>
                <w:sz w:val="16"/>
              </w:rPr>
              <w:t xml:space="preserve">: </w:t>
            </w:r>
            <w:proofErr w:type="spellStart"/>
            <w:r>
              <w:rPr>
                <w:sz w:val="16"/>
              </w:rPr>
              <w:t>constituye</w:t>
            </w:r>
            <w:proofErr w:type="spellEnd"/>
            <w:r>
              <w:rPr>
                <w:sz w:val="16"/>
              </w:rPr>
              <w:t xml:space="preserve"> la </w:t>
            </w:r>
            <w:proofErr w:type="spellStart"/>
            <w:r>
              <w:rPr>
                <w:sz w:val="16"/>
              </w:rPr>
              <w:t>propuesta</w:t>
            </w:r>
            <w:proofErr w:type="spellEnd"/>
            <w:r>
              <w:rPr>
                <w:sz w:val="16"/>
              </w:rPr>
              <w:t xml:space="preserve"> de valor, no </w:t>
            </w:r>
            <w:proofErr w:type="spellStart"/>
            <w:r>
              <w:rPr>
                <w:sz w:val="16"/>
              </w:rPr>
              <w:t>una</w:t>
            </w:r>
            <w:proofErr w:type="spellEnd"/>
            <w:r>
              <w:rPr>
                <w:sz w:val="16"/>
              </w:rPr>
              <w:t xml:space="preserve"> </w:t>
            </w:r>
            <w:proofErr w:type="spellStart"/>
            <w:r>
              <w:rPr>
                <w:sz w:val="16"/>
              </w:rPr>
              <w:t>ineficiencia</w:t>
            </w:r>
            <w:proofErr w:type="spellEnd"/>
            <w:r>
              <w:rPr>
                <w:sz w:val="16"/>
              </w:rPr>
              <w:t>.</w:t>
            </w:r>
          </w:p>
          <w:p w14:paraId="23475160" w14:textId="77777777" w:rsidR="00517F79" w:rsidRDefault="00312292">
            <w:pPr>
              <w:spacing w:after="40"/>
            </w:pPr>
            <w:r>
              <w:rPr>
                <w:sz w:val="16"/>
              </w:rPr>
              <w:t xml:space="preserve">· </w:t>
            </w:r>
            <w:proofErr w:type="spellStart"/>
            <w:r>
              <w:rPr>
                <w:sz w:val="16"/>
              </w:rPr>
              <w:t>Infraestructura</w:t>
            </w:r>
            <w:proofErr w:type="spellEnd"/>
            <w:r>
              <w:rPr>
                <w:sz w:val="16"/>
              </w:rPr>
              <w:t xml:space="preserve"> </w:t>
            </w:r>
            <w:proofErr w:type="spellStart"/>
            <w:r>
              <w:rPr>
                <w:sz w:val="16"/>
              </w:rPr>
              <w:t>en</w:t>
            </w:r>
            <w:proofErr w:type="spellEnd"/>
            <w:r>
              <w:rPr>
                <w:sz w:val="16"/>
              </w:rPr>
              <w:t xml:space="preserve"> la </w:t>
            </w:r>
            <w:proofErr w:type="spellStart"/>
            <w:r>
              <w:rPr>
                <w:sz w:val="16"/>
              </w:rPr>
              <w:t>nube</w:t>
            </w:r>
            <w:proofErr w:type="spellEnd"/>
            <w:r>
              <w:rPr>
                <w:sz w:val="16"/>
              </w:rPr>
              <w:t xml:space="preserve">: S/ 0 </w:t>
            </w:r>
            <w:proofErr w:type="spellStart"/>
            <w:r>
              <w:rPr>
                <w:sz w:val="16"/>
              </w:rPr>
              <w:t>durante</w:t>
            </w:r>
            <w:proofErr w:type="spellEnd"/>
            <w:r>
              <w:rPr>
                <w:sz w:val="16"/>
              </w:rPr>
              <w:t xml:space="preserve"> </w:t>
            </w:r>
            <w:proofErr w:type="spellStart"/>
            <w:r>
              <w:rPr>
                <w:sz w:val="16"/>
              </w:rPr>
              <w:t>el</w:t>
            </w:r>
            <w:proofErr w:type="spellEnd"/>
            <w:r>
              <w:rPr>
                <w:sz w:val="16"/>
              </w:rPr>
              <w:t xml:space="preserve"> </w:t>
            </w:r>
            <w:proofErr w:type="spellStart"/>
            <w:r>
              <w:rPr>
                <w:sz w:val="16"/>
              </w:rPr>
              <w:t>ciclo</w:t>
            </w:r>
            <w:proofErr w:type="spellEnd"/>
            <w:r>
              <w:rPr>
                <w:sz w:val="16"/>
              </w:rPr>
              <w:t xml:space="preserve"> </w:t>
            </w:r>
            <w:proofErr w:type="spellStart"/>
            <w:r>
              <w:rPr>
                <w:sz w:val="16"/>
              </w:rPr>
              <w:t>académico</w:t>
            </w:r>
            <w:proofErr w:type="spellEnd"/>
            <w:r>
              <w:rPr>
                <w:sz w:val="16"/>
              </w:rPr>
              <w:t xml:space="preserve"> (Oracle Cloud Always Free); USD 300–450 </w:t>
            </w:r>
            <w:proofErr w:type="spellStart"/>
            <w:r>
              <w:rPr>
                <w:sz w:val="16"/>
              </w:rPr>
              <w:t>mensuales</w:t>
            </w:r>
            <w:proofErr w:type="spellEnd"/>
            <w:r>
              <w:rPr>
                <w:sz w:val="16"/>
              </w:rPr>
              <w:t xml:space="preserve"> </w:t>
            </w:r>
            <w:proofErr w:type="spellStart"/>
            <w:r>
              <w:rPr>
                <w:sz w:val="16"/>
              </w:rPr>
              <w:t>en</w:t>
            </w:r>
            <w:proofErr w:type="spellEnd"/>
            <w:r>
              <w:rPr>
                <w:sz w:val="16"/>
              </w:rPr>
              <w:t xml:space="preserve"> </w:t>
            </w:r>
            <w:proofErr w:type="spellStart"/>
            <w:r>
              <w:rPr>
                <w:sz w:val="16"/>
              </w:rPr>
              <w:t>el</w:t>
            </w:r>
            <w:proofErr w:type="spellEnd"/>
            <w:r>
              <w:rPr>
                <w:sz w:val="16"/>
              </w:rPr>
              <w:t xml:space="preserve"> </w:t>
            </w:r>
            <w:proofErr w:type="spellStart"/>
            <w:r>
              <w:rPr>
                <w:sz w:val="16"/>
              </w:rPr>
              <w:t>escenario</w:t>
            </w:r>
            <w:proofErr w:type="spellEnd"/>
            <w:r>
              <w:rPr>
                <w:sz w:val="16"/>
              </w:rPr>
              <w:t xml:space="preserve"> de </w:t>
            </w:r>
            <w:proofErr w:type="spellStart"/>
            <w:r>
              <w:rPr>
                <w:sz w:val="16"/>
              </w:rPr>
              <w:t>operación</w:t>
            </w:r>
            <w:proofErr w:type="spellEnd"/>
            <w:r>
              <w:rPr>
                <w:sz w:val="16"/>
              </w:rPr>
              <w:t xml:space="preserve"> </w:t>
            </w:r>
            <w:proofErr w:type="spellStart"/>
            <w:r>
              <w:rPr>
                <w:sz w:val="16"/>
              </w:rPr>
              <w:t>comercial</w:t>
            </w:r>
            <w:proofErr w:type="spellEnd"/>
            <w:r>
              <w:rPr>
                <w:sz w:val="16"/>
              </w:rPr>
              <w:t xml:space="preserve"> con </w:t>
            </w:r>
            <w:proofErr w:type="spellStart"/>
            <w:r>
              <w:rPr>
                <w:sz w:val="16"/>
              </w:rPr>
              <w:t>alta</w:t>
            </w:r>
            <w:proofErr w:type="spellEnd"/>
            <w:r>
              <w:rPr>
                <w:sz w:val="16"/>
              </w:rPr>
              <w:t xml:space="preserve"> </w:t>
            </w:r>
            <w:proofErr w:type="spellStart"/>
            <w:r>
              <w:rPr>
                <w:sz w:val="16"/>
              </w:rPr>
              <w:t>disponibilidad</w:t>
            </w:r>
            <w:proofErr w:type="spellEnd"/>
            <w:r>
              <w:rPr>
                <w:sz w:val="16"/>
              </w:rPr>
              <w:t>.</w:t>
            </w:r>
          </w:p>
          <w:p w14:paraId="0209A5BF" w14:textId="77777777" w:rsidR="00517F79" w:rsidRDefault="00312292">
            <w:pPr>
              <w:spacing w:after="40"/>
            </w:pPr>
            <w:r>
              <w:rPr>
                <w:sz w:val="16"/>
              </w:rPr>
              <w:t xml:space="preserve">· Desarrollo y </w:t>
            </w:r>
            <w:proofErr w:type="spellStart"/>
            <w:r>
              <w:rPr>
                <w:sz w:val="16"/>
              </w:rPr>
              <w:t>mantenimiento</w:t>
            </w:r>
            <w:proofErr w:type="spellEnd"/>
            <w:r>
              <w:rPr>
                <w:sz w:val="16"/>
              </w:rPr>
              <w:t xml:space="preserve">: </w:t>
            </w:r>
            <w:proofErr w:type="spellStart"/>
            <w:r>
              <w:rPr>
                <w:sz w:val="16"/>
              </w:rPr>
              <w:t>equipo</w:t>
            </w:r>
            <w:proofErr w:type="spellEnd"/>
            <w:r>
              <w:rPr>
                <w:sz w:val="16"/>
              </w:rPr>
              <w:t xml:space="preserve"> de seis personas </w:t>
            </w:r>
            <w:proofErr w:type="spellStart"/>
            <w:r>
              <w:rPr>
                <w:sz w:val="16"/>
              </w:rPr>
              <w:t>durante</w:t>
            </w:r>
            <w:proofErr w:type="spellEnd"/>
            <w:r>
              <w:rPr>
                <w:sz w:val="16"/>
              </w:rPr>
              <w:t xml:space="preserve"> 17 </w:t>
            </w:r>
            <w:proofErr w:type="spellStart"/>
            <w:r>
              <w:rPr>
                <w:sz w:val="16"/>
              </w:rPr>
              <w:t>semanas</w:t>
            </w:r>
            <w:proofErr w:type="spellEnd"/>
            <w:r>
              <w:rPr>
                <w:sz w:val="16"/>
              </w:rPr>
              <w:t>.</w:t>
            </w:r>
          </w:p>
          <w:p w14:paraId="47284A02" w14:textId="77777777" w:rsidR="00517F79" w:rsidRDefault="00312292">
            <w:pPr>
              <w:spacing w:after="40"/>
            </w:pPr>
            <w:r>
              <w:rPr>
                <w:sz w:val="16"/>
              </w:rPr>
              <w:t xml:space="preserve">· </w:t>
            </w:r>
            <w:proofErr w:type="spellStart"/>
            <w:r>
              <w:rPr>
                <w:sz w:val="16"/>
              </w:rPr>
              <w:t>Coste</w:t>
            </w:r>
            <w:proofErr w:type="spellEnd"/>
            <w:r>
              <w:rPr>
                <w:sz w:val="16"/>
              </w:rPr>
              <w:t xml:space="preserve"> variable </w:t>
            </w:r>
            <w:proofErr w:type="spellStart"/>
            <w:r>
              <w:rPr>
                <w:sz w:val="16"/>
              </w:rPr>
              <w:t>por</w:t>
            </w:r>
            <w:proofErr w:type="spellEnd"/>
            <w:r>
              <w:rPr>
                <w:sz w:val="16"/>
              </w:rPr>
              <w:t xml:space="preserve"> </w:t>
            </w:r>
            <w:proofErr w:type="spellStart"/>
            <w:r>
              <w:rPr>
                <w:sz w:val="16"/>
              </w:rPr>
              <w:t>verificación</w:t>
            </w:r>
            <w:proofErr w:type="spellEnd"/>
            <w:r>
              <w:rPr>
                <w:sz w:val="16"/>
              </w:rPr>
              <w:t xml:space="preserve"> de </w:t>
            </w:r>
            <w:proofErr w:type="spellStart"/>
            <w:r>
              <w:rPr>
                <w:sz w:val="16"/>
              </w:rPr>
              <w:t>identidad</w:t>
            </w:r>
            <w:proofErr w:type="spellEnd"/>
            <w:r>
              <w:rPr>
                <w:sz w:val="16"/>
              </w:rPr>
              <w:t xml:space="preserve"> (OCR y </w:t>
            </w:r>
            <w:proofErr w:type="spellStart"/>
            <w:r>
              <w:rPr>
                <w:sz w:val="16"/>
              </w:rPr>
              <w:t>biometría</w:t>
            </w:r>
            <w:proofErr w:type="spellEnd"/>
            <w:r>
              <w:rPr>
                <w:sz w:val="16"/>
              </w:rPr>
              <w:t xml:space="preserve">) y </w:t>
            </w:r>
            <w:proofErr w:type="spellStart"/>
            <w:r>
              <w:rPr>
                <w:sz w:val="16"/>
              </w:rPr>
              <w:t>por</w:t>
            </w:r>
            <w:proofErr w:type="spellEnd"/>
            <w:r>
              <w:rPr>
                <w:sz w:val="16"/>
              </w:rPr>
              <w:t xml:space="preserve"> </w:t>
            </w:r>
            <w:proofErr w:type="spellStart"/>
            <w:r>
              <w:rPr>
                <w:sz w:val="16"/>
              </w:rPr>
              <w:t>envío</w:t>
            </w:r>
            <w:proofErr w:type="spellEnd"/>
            <w:r>
              <w:rPr>
                <w:sz w:val="16"/>
              </w:rPr>
              <w:t xml:space="preserve"> de </w:t>
            </w:r>
            <w:proofErr w:type="spellStart"/>
            <w:r>
              <w:rPr>
                <w:sz w:val="16"/>
              </w:rPr>
              <w:t>correo</w:t>
            </w:r>
            <w:proofErr w:type="spellEnd"/>
            <w:r>
              <w:rPr>
                <w:sz w:val="16"/>
              </w:rPr>
              <w:t xml:space="preserve"> y SMS.</w:t>
            </w:r>
          </w:p>
          <w:p w14:paraId="6FABFC5A" w14:textId="77777777" w:rsidR="00517F79" w:rsidRDefault="00312292">
            <w:pPr>
              <w:spacing w:after="40"/>
            </w:pPr>
            <w:r>
              <w:rPr>
                <w:sz w:val="16"/>
              </w:rPr>
              <w:t xml:space="preserve">· </w:t>
            </w:r>
            <w:proofErr w:type="spellStart"/>
            <w:r>
              <w:rPr>
                <w:sz w:val="16"/>
              </w:rPr>
              <w:t>Cumplimiento</w:t>
            </w:r>
            <w:proofErr w:type="spellEnd"/>
            <w:r>
              <w:rPr>
                <w:sz w:val="16"/>
              </w:rPr>
              <w:t xml:space="preserve"> </w:t>
            </w:r>
            <w:proofErr w:type="spellStart"/>
            <w:r>
              <w:rPr>
                <w:sz w:val="16"/>
              </w:rPr>
              <w:t>normativo</w:t>
            </w:r>
            <w:proofErr w:type="spellEnd"/>
            <w:r>
              <w:rPr>
                <w:sz w:val="16"/>
              </w:rPr>
              <w:t xml:space="preserve">: </w:t>
            </w:r>
            <w:proofErr w:type="spellStart"/>
            <w:r>
              <w:rPr>
                <w:sz w:val="16"/>
              </w:rPr>
              <w:t>seguridad</w:t>
            </w:r>
            <w:proofErr w:type="spellEnd"/>
            <w:r>
              <w:rPr>
                <w:sz w:val="16"/>
              </w:rPr>
              <w:t xml:space="preserve"> de la </w:t>
            </w:r>
            <w:proofErr w:type="spellStart"/>
            <w:r>
              <w:rPr>
                <w:sz w:val="16"/>
              </w:rPr>
              <w:t>información</w:t>
            </w:r>
            <w:proofErr w:type="spellEnd"/>
            <w:r>
              <w:rPr>
                <w:sz w:val="16"/>
              </w:rPr>
              <w:t xml:space="preserve">, </w:t>
            </w:r>
            <w:proofErr w:type="spellStart"/>
            <w:r>
              <w:rPr>
                <w:sz w:val="16"/>
              </w:rPr>
              <w:t>continuidad</w:t>
            </w:r>
            <w:proofErr w:type="spellEnd"/>
            <w:r>
              <w:rPr>
                <w:sz w:val="16"/>
              </w:rPr>
              <w:t xml:space="preserve"> del </w:t>
            </w:r>
            <w:proofErr w:type="spellStart"/>
            <w:r>
              <w:rPr>
                <w:sz w:val="16"/>
              </w:rPr>
              <w:t>negocio</w:t>
            </w:r>
            <w:proofErr w:type="spellEnd"/>
            <w:r>
              <w:rPr>
                <w:sz w:val="16"/>
              </w:rPr>
              <w:t xml:space="preserve"> y </w:t>
            </w:r>
            <w:proofErr w:type="spellStart"/>
            <w:r>
              <w:rPr>
                <w:sz w:val="16"/>
              </w:rPr>
              <w:t>protección</w:t>
            </w:r>
            <w:proofErr w:type="spellEnd"/>
            <w:r>
              <w:rPr>
                <w:sz w:val="16"/>
              </w:rPr>
              <w:t xml:space="preserve"> de </w:t>
            </w:r>
            <w:proofErr w:type="spellStart"/>
            <w:r>
              <w:rPr>
                <w:sz w:val="16"/>
              </w:rPr>
              <w:t>datos</w:t>
            </w:r>
            <w:proofErr w:type="spellEnd"/>
            <w:r>
              <w:rPr>
                <w:sz w:val="16"/>
              </w:rPr>
              <w:t xml:space="preserve"> </w:t>
            </w:r>
            <w:proofErr w:type="spellStart"/>
            <w:r>
              <w:rPr>
                <w:sz w:val="16"/>
              </w:rPr>
              <w:t>personales</w:t>
            </w:r>
            <w:proofErr w:type="spellEnd"/>
            <w:r>
              <w:rPr>
                <w:sz w:val="16"/>
              </w:rPr>
              <w:t>.</w:t>
            </w:r>
          </w:p>
        </w:tc>
        <w:tc>
          <w:tcPr>
            <w:tcW w:w="3027" w:type="dxa"/>
            <w:gridSpan w:val="2"/>
            <w:shd w:val="clear" w:color="auto" w:fill="F2F7FB"/>
          </w:tcPr>
          <w:p w14:paraId="33FD006F" w14:textId="77777777" w:rsidR="00517F79" w:rsidRDefault="00312292">
            <w:pPr>
              <w:spacing w:before="40" w:after="40"/>
            </w:pPr>
            <w:r>
              <w:rPr>
                <w:b/>
                <w:sz w:val="16"/>
              </w:rPr>
              <w:t>⑥ FLUJOS DE INGRESO</w:t>
            </w:r>
          </w:p>
          <w:p w14:paraId="0C065FFE" w14:textId="77777777" w:rsidR="00517F79" w:rsidRDefault="00312292">
            <w:pPr>
              <w:spacing w:after="40"/>
            </w:pPr>
            <w:r>
              <w:rPr>
                <w:sz w:val="16"/>
              </w:rPr>
              <w:t xml:space="preserve">· </w:t>
            </w:r>
            <w:proofErr w:type="spellStart"/>
            <w:r>
              <w:rPr>
                <w:b/>
                <w:sz w:val="16"/>
              </w:rPr>
              <w:t>Margen</w:t>
            </w:r>
            <w:proofErr w:type="spellEnd"/>
            <w:r>
              <w:rPr>
                <w:b/>
                <w:sz w:val="16"/>
              </w:rPr>
              <w:t xml:space="preserve"> de </w:t>
            </w:r>
            <w:proofErr w:type="spellStart"/>
            <w:r>
              <w:rPr>
                <w:b/>
                <w:sz w:val="16"/>
              </w:rPr>
              <w:t>intermediación</w:t>
            </w:r>
            <w:proofErr w:type="spellEnd"/>
            <w:r>
              <w:rPr>
                <w:b/>
                <w:sz w:val="16"/>
              </w:rPr>
              <w:t>:</w:t>
            </w:r>
            <w:r>
              <w:rPr>
                <w:sz w:val="16"/>
              </w:rPr>
              <w:t xml:space="preserve"> </w:t>
            </w:r>
            <w:proofErr w:type="spellStart"/>
            <w:r>
              <w:rPr>
                <w:sz w:val="16"/>
              </w:rPr>
              <w:t>diferencia</w:t>
            </w:r>
            <w:proofErr w:type="spellEnd"/>
            <w:r>
              <w:rPr>
                <w:sz w:val="16"/>
              </w:rPr>
              <w:t xml:space="preserve"> entre </w:t>
            </w:r>
            <w:proofErr w:type="spellStart"/>
            <w:r>
              <w:rPr>
                <w:sz w:val="16"/>
              </w:rPr>
              <w:t>el</w:t>
            </w:r>
            <w:proofErr w:type="spellEnd"/>
            <w:r>
              <w:rPr>
                <w:sz w:val="16"/>
              </w:rPr>
              <w:t xml:space="preserve"> </w:t>
            </w:r>
            <w:proofErr w:type="spellStart"/>
            <w:r>
              <w:rPr>
                <w:sz w:val="16"/>
              </w:rPr>
              <w:t>rendimiento</w:t>
            </w:r>
            <w:proofErr w:type="spellEnd"/>
            <w:r>
              <w:rPr>
                <w:sz w:val="16"/>
              </w:rPr>
              <w:t xml:space="preserve"> </w:t>
            </w:r>
            <w:proofErr w:type="spellStart"/>
            <w:r>
              <w:rPr>
                <w:sz w:val="16"/>
              </w:rPr>
              <w:t>obtenido</w:t>
            </w:r>
            <w:proofErr w:type="spellEnd"/>
            <w:r>
              <w:rPr>
                <w:sz w:val="16"/>
              </w:rPr>
              <w:t xml:space="preserve"> al </w:t>
            </w:r>
            <w:proofErr w:type="spellStart"/>
            <w:r>
              <w:rPr>
                <w:sz w:val="16"/>
              </w:rPr>
              <w:t>colocar</w:t>
            </w:r>
            <w:proofErr w:type="spellEnd"/>
            <w:r>
              <w:rPr>
                <w:sz w:val="16"/>
              </w:rPr>
              <w:t xml:space="preserve"> </w:t>
            </w:r>
            <w:proofErr w:type="spellStart"/>
            <w:r>
              <w:rPr>
                <w:sz w:val="16"/>
              </w:rPr>
              <w:t>los</w:t>
            </w:r>
            <w:proofErr w:type="spellEnd"/>
            <w:r>
              <w:rPr>
                <w:sz w:val="16"/>
              </w:rPr>
              <w:t xml:space="preserve"> </w:t>
            </w:r>
            <w:proofErr w:type="spellStart"/>
            <w:r>
              <w:rPr>
                <w:sz w:val="16"/>
              </w:rPr>
              <w:t>fondos</w:t>
            </w:r>
            <w:proofErr w:type="spellEnd"/>
            <w:r>
              <w:rPr>
                <w:sz w:val="16"/>
              </w:rPr>
              <w:t xml:space="preserve"> y la TREA </w:t>
            </w:r>
            <w:proofErr w:type="spellStart"/>
            <w:r>
              <w:rPr>
                <w:sz w:val="16"/>
              </w:rPr>
              <w:t>pagada</w:t>
            </w:r>
            <w:proofErr w:type="spellEnd"/>
            <w:r>
              <w:rPr>
                <w:sz w:val="16"/>
              </w:rPr>
              <w:t xml:space="preserve"> al </w:t>
            </w:r>
            <w:proofErr w:type="spellStart"/>
            <w:r>
              <w:rPr>
                <w:sz w:val="16"/>
              </w:rPr>
              <w:t>ahorrista</w:t>
            </w:r>
            <w:proofErr w:type="spellEnd"/>
            <w:r>
              <w:rPr>
                <w:sz w:val="16"/>
              </w:rPr>
              <w:t xml:space="preserve">. Es la </w:t>
            </w:r>
            <w:proofErr w:type="spellStart"/>
            <w:r>
              <w:rPr>
                <w:sz w:val="16"/>
              </w:rPr>
              <w:t>fuente</w:t>
            </w:r>
            <w:proofErr w:type="spellEnd"/>
            <w:r>
              <w:rPr>
                <w:sz w:val="16"/>
              </w:rPr>
              <w:t xml:space="preserve"> principal.</w:t>
            </w:r>
          </w:p>
          <w:p w14:paraId="6B9D598E" w14:textId="77777777" w:rsidR="00517F79" w:rsidRDefault="00312292">
            <w:pPr>
              <w:spacing w:after="40"/>
            </w:pPr>
            <w:r>
              <w:rPr>
                <w:sz w:val="16"/>
              </w:rPr>
              <w:t xml:space="preserve">· </w:t>
            </w:r>
            <w:r>
              <w:rPr>
                <w:b/>
                <w:sz w:val="16"/>
              </w:rPr>
              <w:t xml:space="preserve">Spread </w:t>
            </w:r>
            <w:proofErr w:type="spellStart"/>
            <w:r>
              <w:rPr>
                <w:b/>
                <w:sz w:val="16"/>
              </w:rPr>
              <w:t>cambiario</w:t>
            </w:r>
            <w:proofErr w:type="spellEnd"/>
            <w:r>
              <w:rPr>
                <w:b/>
                <w:sz w:val="16"/>
              </w:rPr>
              <w:t>:</w:t>
            </w:r>
            <w:r>
              <w:rPr>
                <w:sz w:val="16"/>
              </w:rPr>
              <w:t xml:space="preserve"> 0.50 % </w:t>
            </w:r>
            <w:proofErr w:type="spellStart"/>
            <w:r>
              <w:rPr>
                <w:sz w:val="16"/>
              </w:rPr>
              <w:t>sobre</w:t>
            </w:r>
            <w:proofErr w:type="spellEnd"/>
            <w:r>
              <w:rPr>
                <w:sz w:val="16"/>
              </w:rPr>
              <w:t xml:space="preserve"> </w:t>
            </w:r>
            <w:proofErr w:type="spellStart"/>
            <w:r>
              <w:rPr>
                <w:sz w:val="16"/>
              </w:rPr>
              <w:t>el</w:t>
            </w:r>
            <w:proofErr w:type="spellEnd"/>
            <w:r>
              <w:rPr>
                <w:sz w:val="16"/>
              </w:rPr>
              <w:t xml:space="preserve"> </w:t>
            </w:r>
            <w:proofErr w:type="spellStart"/>
            <w:r>
              <w:rPr>
                <w:sz w:val="16"/>
              </w:rPr>
              <w:t>tipo</w:t>
            </w:r>
            <w:proofErr w:type="spellEnd"/>
            <w:r>
              <w:rPr>
                <w:sz w:val="16"/>
              </w:rPr>
              <w:t xml:space="preserve"> de </w:t>
            </w:r>
            <w:proofErr w:type="spellStart"/>
            <w:r>
              <w:rPr>
                <w:sz w:val="16"/>
              </w:rPr>
              <w:t>referencia</w:t>
            </w:r>
            <w:proofErr w:type="spellEnd"/>
            <w:r>
              <w:rPr>
                <w:sz w:val="16"/>
              </w:rPr>
              <w:t xml:space="preserve"> </w:t>
            </w:r>
            <w:proofErr w:type="spellStart"/>
            <w:r>
              <w:rPr>
                <w:sz w:val="16"/>
              </w:rPr>
              <w:t>en</w:t>
            </w:r>
            <w:proofErr w:type="spellEnd"/>
            <w:r>
              <w:rPr>
                <w:sz w:val="16"/>
              </w:rPr>
              <w:t xml:space="preserve"> </w:t>
            </w:r>
            <w:proofErr w:type="spellStart"/>
            <w:r>
              <w:rPr>
                <w:sz w:val="16"/>
              </w:rPr>
              <w:t>operaciones</w:t>
            </w:r>
            <w:proofErr w:type="spellEnd"/>
            <w:r>
              <w:rPr>
                <w:sz w:val="16"/>
              </w:rPr>
              <w:t xml:space="preserve"> </w:t>
            </w:r>
            <w:proofErr w:type="spellStart"/>
            <w:r>
              <w:rPr>
                <w:sz w:val="16"/>
              </w:rPr>
              <w:t>en</w:t>
            </w:r>
            <w:proofErr w:type="spellEnd"/>
            <w:r>
              <w:rPr>
                <w:sz w:val="16"/>
              </w:rPr>
              <w:t xml:space="preserve"> </w:t>
            </w:r>
            <w:proofErr w:type="spellStart"/>
            <w:r>
              <w:rPr>
                <w:sz w:val="16"/>
              </w:rPr>
              <w:t>dólares</w:t>
            </w:r>
            <w:proofErr w:type="spellEnd"/>
            <w:r>
              <w:rPr>
                <w:sz w:val="16"/>
              </w:rPr>
              <w:t xml:space="preserve">, </w:t>
            </w:r>
            <w:proofErr w:type="spellStart"/>
            <w:r>
              <w:rPr>
                <w:sz w:val="16"/>
              </w:rPr>
              <w:t>reducido</w:t>
            </w:r>
            <w:proofErr w:type="spellEnd"/>
            <w:r>
              <w:rPr>
                <w:sz w:val="16"/>
              </w:rPr>
              <w:t xml:space="preserve"> al 0.25 % para </w:t>
            </w:r>
            <w:proofErr w:type="spellStart"/>
            <w:r>
              <w:rPr>
                <w:sz w:val="16"/>
              </w:rPr>
              <w:t>saldos</w:t>
            </w:r>
            <w:proofErr w:type="spellEnd"/>
            <w:r>
              <w:rPr>
                <w:sz w:val="16"/>
              </w:rPr>
              <w:t xml:space="preserve"> </w:t>
            </w:r>
            <w:proofErr w:type="spellStart"/>
            <w:r>
              <w:rPr>
                <w:sz w:val="16"/>
              </w:rPr>
              <w:t>promedio</w:t>
            </w:r>
            <w:proofErr w:type="spellEnd"/>
            <w:r>
              <w:rPr>
                <w:sz w:val="16"/>
              </w:rPr>
              <w:t xml:space="preserve"> </w:t>
            </w:r>
            <w:proofErr w:type="spellStart"/>
            <w:r>
              <w:rPr>
                <w:sz w:val="16"/>
              </w:rPr>
              <w:t>iguales</w:t>
            </w:r>
            <w:proofErr w:type="spellEnd"/>
            <w:r>
              <w:rPr>
                <w:sz w:val="16"/>
              </w:rPr>
              <w:t xml:space="preserve"> o </w:t>
            </w:r>
            <w:proofErr w:type="spellStart"/>
            <w:r>
              <w:rPr>
                <w:sz w:val="16"/>
              </w:rPr>
              <w:t>superiores</w:t>
            </w:r>
            <w:proofErr w:type="spellEnd"/>
            <w:r>
              <w:rPr>
                <w:sz w:val="16"/>
              </w:rPr>
              <w:t xml:space="preserve"> a S/ 5 000.</w:t>
            </w:r>
          </w:p>
          <w:p w14:paraId="0E8184F7" w14:textId="77777777" w:rsidR="00517F79" w:rsidRDefault="00312292">
            <w:pPr>
              <w:spacing w:after="40"/>
            </w:pPr>
            <w:r>
              <w:rPr>
                <w:sz w:val="16"/>
              </w:rPr>
              <w:t xml:space="preserve">· </w:t>
            </w:r>
            <w:proofErr w:type="spellStart"/>
            <w:r>
              <w:rPr>
                <w:b/>
                <w:sz w:val="16"/>
              </w:rPr>
              <w:t>Comisión</w:t>
            </w:r>
            <w:proofErr w:type="spellEnd"/>
            <w:r>
              <w:rPr>
                <w:b/>
                <w:sz w:val="16"/>
              </w:rPr>
              <w:t xml:space="preserve"> </w:t>
            </w:r>
            <w:proofErr w:type="spellStart"/>
            <w:r>
              <w:rPr>
                <w:b/>
                <w:sz w:val="16"/>
              </w:rPr>
              <w:t>por</w:t>
            </w:r>
            <w:proofErr w:type="spellEnd"/>
            <w:r>
              <w:rPr>
                <w:b/>
                <w:sz w:val="16"/>
              </w:rPr>
              <w:t xml:space="preserve"> </w:t>
            </w:r>
            <w:proofErr w:type="spellStart"/>
            <w:r>
              <w:rPr>
                <w:b/>
                <w:sz w:val="16"/>
              </w:rPr>
              <w:t>transferencia</w:t>
            </w:r>
            <w:proofErr w:type="spellEnd"/>
            <w:r>
              <w:rPr>
                <w:b/>
                <w:sz w:val="16"/>
              </w:rPr>
              <w:t xml:space="preserve"> </w:t>
            </w:r>
            <w:proofErr w:type="spellStart"/>
            <w:r>
              <w:rPr>
                <w:b/>
                <w:sz w:val="16"/>
              </w:rPr>
              <w:t>interbancaria</w:t>
            </w:r>
            <w:proofErr w:type="spellEnd"/>
            <w:r>
              <w:rPr>
                <w:sz w:val="16"/>
              </w:rPr>
              <w:t xml:space="preserve">, no </w:t>
            </w:r>
            <w:proofErr w:type="spellStart"/>
            <w:r>
              <w:rPr>
                <w:sz w:val="16"/>
              </w:rPr>
              <w:t>por</w:t>
            </w:r>
            <w:proofErr w:type="spellEnd"/>
            <w:r>
              <w:rPr>
                <w:sz w:val="16"/>
              </w:rPr>
              <w:t xml:space="preserve"> </w:t>
            </w:r>
            <w:proofErr w:type="spellStart"/>
            <w:r>
              <w:rPr>
                <w:sz w:val="16"/>
              </w:rPr>
              <w:t>mantenimiento</w:t>
            </w:r>
            <w:proofErr w:type="spellEnd"/>
            <w:r>
              <w:rPr>
                <w:sz w:val="16"/>
              </w:rPr>
              <w:t>.</w:t>
            </w:r>
          </w:p>
          <w:p w14:paraId="19D6AC42" w14:textId="77777777" w:rsidR="00517F79" w:rsidRDefault="00312292">
            <w:pPr>
              <w:spacing w:after="40"/>
            </w:pPr>
            <w:r>
              <w:rPr>
                <w:sz w:val="16"/>
              </w:rPr>
              <w:t xml:space="preserve">· </w:t>
            </w:r>
            <w:proofErr w:type="spellStart"/>
            <w:r>
              <w:rPr>
                <w:b/>
                <w:sz w:val="16"/>
              </w:rPr>
              <w:t>Intercambio</w:t>
            </w:r>
            <w:proofErr w:type="spellEnd"/>
            <w:r>
              <w:rPr>
                <w:sz w:val="16"/>
              </w:rPr>
              <w:t xml:space="preserve"> </w:t>
            </w:r>
            <w:proofErr w:type="spellStart"/>
            <w:r>
              <w:rPr>
                <w:sz w:val="16"/>
              </w:rPr>
              <w:t>generado</w:t>
            </w:r>
            <w:proofErr w:type="spellEnd"/>
            <w:r>
              <w:rPr>
                <w:sz w:val="16"/>
              </w:rPr>
              <w:t xml:space="preserve"> </w:t>
            </w:r>
            <w:proofErr w:type="spellStart"/>
            <w:r>
              <w:rPr>
                <w:sz w:val="16"/>
              </w:rPr>
              <w:t>por</w:t>
            </w:r>
            <w:proofErr w:type="spellEnd"/>
            <w:r>
              <w:rPr>
                <w:sz w:val="16"/>
              </w:rPr>
              <w:t xml:space="preserve"> </w:t>
            </w:r>
            <w:proofErr w:type="spellStart"/>
            <w:r>
              <w:rPr>
                <w:sz w:val="16"/>
              </w:rPr>
              <w:t>el</w:t>
            </w:r>
            <w:proofErr w:type="spellEnd"/>
            <w:r>
              <w:rPr>
                <w:sz w:val="16"/>
              </w:rPr>
              <w:t xml:space="preserve"> </w:t>
            </w:r>
            <w:proofErr w:type="spellStart"/>
            <w:r>
              <w:rPr>
                <w:sz w:val="16"/>
              </w:rPr>
              <w:t>uso</w:t>
            </w:r>
            <w:proofErr w:type="spellEnd"/>
            <w:r>
              <w:rPr>
                <w:sz w:val="16"/>
              </w:rPr>
              <w:t xml:space="preserve"> de la </w:t>
            </w:r>
            <w:proofErr w:type="spellStart"/>
            <w:r>
              <w:rPr>
                <w:sz w:val="16"/>
              </w:rPr>
              <w:t>tarjeta</w:t>
            </w:r>
            <w:proofErr w:type="spellEnd"/>
            <w:r>
              <w:rPr>
                <w:sz w:val="16"/>
              </w:rPr>
              <w:t xml:space="preserve"> de </w:t>
            </w:r>
            <w:proofErr w:type="spellStart"/>
            <w:r>
              <w:rPr>
                <w:sz w:val="16"/>
              </w:rPr>
              <w:t>débito</w:t>
            </w:r>
            <w:proofErr w:type="spellEnd"/>
            <w:r>
              <w:rPr>
                <w:sz w:val="16"/>
              </w:rPr>
              <w:t xml:space="preserve"> virtual.</w:t>
            </w:r>
          </w:p>
          <w:p w14:paraId="5B9B201D" w14:textId="77777777" w:rsidR="00517F79" w:rsidRDefault="00517F79">
            <w:pPr>
              <w:spacing w:after="40"/>
            </w:pPr>
          </w:p>
          <w:p w14:paraId="692BE4F4" w14:textId="77777777" w:rsidR="00517F79" w:rsidRDefault="00312292">
            <w:pPr>
              <w:spacing w:after="40"/>
            </w:pPr>
            <w:r>
              <w:rPr>
                <w:sz w:val="16"/>
              </w:rPr>
              <w:t xml:space="preserve">El </w:t>
            </w:r>
            <w:proofErr w:type="spellStart"/>
            <w:r>
              <w:rPr>
                <w:sz w:val="16"/>
              </w:rPr>
              <w:t>modelo</w:t>
            </w:r>
            <w:proofErr w:type="spellEnd"/>
            <w:r>
              <w:rPr>
                <w:sz w:val="16"/>
              </w:rPr>
              <w:t xml:space="preserve"> se </w:t>
            </w:r>
            <w:proofErr w:type="spellStart"/>
            <w:r>
              <w:rPr>
                <w:sz w:val="16"/>
              </w:rPr>
              <w:t>sostiene</w:t>
            </w:r>
            <w:proofErr w:type="spellEnd"/>
            <w:r>
              <w:rPr>
                <w:sz w:val="16"/>
              </w:rPr>
              <w:t xml:space="preserve"> </w:t>
            </w:r>
            <w:proofErr w:type="spellStart"/>
            <w:r>
              <w:rPr>
                <w:sz w:val="16"/>
              </w:rPr>
              <w:t>sobre</w:t>
            </w:r>
            <w:proofErr w:type="spellEnd"/>
            <w:r>
              <w:rPr>
                <w:sz w:val="16"/>
              </w:rPr>
              <w:t xml:space="preserve"> </w:t>
            </w:r>
            <w:proofErr w:type="spellStart"/>
            <w:r>
              <w:rPr>
                <w:sz w:val="16"/>
              </w:rPr>
              <w:t>el</w:t>
            </w:r>
            <w:proofErr w:type="spellEnd"/>
            <w:r>
              <w:rPr>
                <w:sz w:val="16"/>
              </w:rPr>
              <w:t xml:space="preserve"> </w:t>
            </w:r>
            <w:proofErr w:type="spellStart"/>
            <w:r>
              <w:rPr>
                <w:sz w:val="16"/>
              </w:rPr>
              <w:t>volumen</w:t>
            </w:r>
            <w:proofErr w:type="spellEnd"/>
            <w:r>
              <w:rPr>
                <w:sz w:val="16"/>
              </w:rPr>
              <w:t xml:space="preserve"> de </w:t>
            </w:r>
            <w:proofErr w:type="spellStart"/>
            <w:r>
              <w:rPr>
                <w:sz w:val="16"/>
              </w:rPr>
              <w:t>saldos</w:t>
            </w:r>
            <w:proofErr w:type="spellEnd"/>
            <w:r>
              <w:rPr>
                <w:sz w:val="16"/>
              </w:rPr>
              <w:t xml:space="preserve"> y </w:t>
            </w:r>
            <w:proofErr w:type="spellStart"/>
            <w:r>
              <w:rPr>
                <w:sz w:val="16"/>
              </w:rPr>
              <w:t>sobre</w:t>
            </w:r>
            <w:proofErr w:type="spellEnd"/>
            <w:r>
              <w:rPr>
                <w:sz w:val="16"/>
              </w:rPr>
              <w:t xml:space="preserve"> la </w:t>
            </w:r>
            <w:proofErr w:type="spellStart"/>
            <w:r>
              <w:rPr>
                <w:sz w:val="16"/>
              </w:rPr>
              <w:t>transaccionalidad</w:t>
            </w:r>
            <w:proofErr w:type="spellEnd"/>
            <w:r>
              <w:rPr>
                <w:sz w:val="16"/>
              </w:rPr>
              <w:t xml:space="preserve">, </w:t>
            </w:r>
            <w:proofErr w:type="spellStart"/>
            <w:r>
              <w:rPr>
                <w:b/>
                <w:sz w:val="16"/>
              </w:rPr>
              <w:t>nunca</w:t>
            </w:r>
            <w:proofErr w:type="spellEnd"/>
            <w:r>
              <w:rPr>
                <w:b/>
                <w:sz w:val="16"/>
              </w:rPr>
              <w:t xml:space="preserve"> </w:t>
            </w:r>
            <w:proofErr w:type="spellStart"/>
            <w:r>
              <w:rPr>
                <w:b/>
                <w:sz w:val="16"/>
              </w:rPr>
              <w:t>sobre</w:t>
            </w:r>
            <w:proofErr w:type="spellEnd"/>
            <w:r>
              <w:rPr>
                <w:b/>
                <w:sz w:val="16"/>
              </w:rPr>
              <w:t xml:space="preserve"> </w:t>
            </w:r>
            <w:proofErr w:type="spellStart"/>
            <w:r>
              <w:rPr>
                <w:b/>
                <w:sz w:val="16"/>
              </w:rPr>
              <w:t>cobrar</w:t>
            </w:r>
            <w:proofErr w:type="spellEnd"/>
            <w:r>
              <w:rPr>
                <w:b/>
                <w:sz w:val="16"/>
              </w:rPr>
              <w:t xml:space="preserve"> </w:t>
            </w:r>
            <w:proofErr w:type="spellStart"/>
            <w:r>
              <w:rPr>
                <w:b/>
                <w:sz w:val="16"/>
              </w:rPr>
              <w:t>por</w:t>
            </w:r>
            <w:proofErr w:type="spellEnd"/>
            <w:r>
              <w:rPr>
                <w:b/>
                <w:sz w:val="16"/>
              </w:rPr>
              <w:t xml:space="preserve"> </w:t>
            </w:r>
            <w:proofErr w:type="spellStart"/>
            <w:r>
              <w:rPr>
                <w:b/>
                <w:sz w:val="16"/>
              </w:rPr>
              <w:t>custodiar</w:t>
            </w:r>
            <w:proofErr w:type="spellEnd"/>
            <w:r>
              <w:rPr>
                <w:b/>
                <w:sz w:val="16"/>
              </w:rPr>
              <w:t xml:space="preserve"> </w:t>
            </w:r>
            <w:proofErr w:type="spellStart"/>
            <w:r>
              <w:rPr>
                <w:b/>
                <w:sz w:val="16"/>
              </w:rPr>
              <w:t>el</w:t>
            </w:r>
            <w:proofErr w:type="spellEnd"/>
            <w:r>
              <w:rPr>
                <w:b/>
                <w:sz w:val="16"/>
              </w:rPr>
              <w:t xml:space="preserve"> dinero.</w:t>
            </w:r>
          </w:p>
        </w:tc>
      </w:tr>
    </w:tbl>
    <w:p w14:paraId="6D642F21" w14:textId="77777777" w:rsidR="00517F79" w:rsidRDefault="00517F79">
      <w:pPr>
        <w:spacing w:after="160"/>
        <w:jc w:val="both"/>
      </w:pPr>
    </w:p>
    <w:p w14:paraId="377109C3" w14:textId="77777777" w:rsidR="00517F79" w:rsidRDefault="00312292">
      <w:pPr>
        <w:spacing w:after="160"/>
        <w:jc w:val="both"/>
        <w:rPr>
          <w:sz w:val="19"/>
        </w:rPr>
      </w:pPr>
      <w:r>
        <w:rPr>
          <w:b/>
          <w:sz w:val="19"/>
        </w:rPr>
        <w:t xml:space="preserve">Una </w:t>
      </w:r>
      <w:proofErr w:type="spellStart"/>
      <w:r>
        <w:rPr>
          <w:b/>
          <w:sz w:val="19"/>
        </w:rPr>
        <w:t>observación</w:t>
      </w:r>
      <w:proofErr w:type="spellEnd"/>
      <w:r>
        <w:rPr>
          <w:b/>
          <w:sz w:val="19"/>
        </w:rPr>
        <w:t xml:space="preserve"> </w:t>
      </w:r>
      <w:proofErr w:type="spellStart"/>
      <w:r>
        <w:rPr>
          <w:b/>
          <w:sz w:val="19"/>
        </w:rPr>
        <w:t>honesta</w:t>
      </w:r>
      <w:proofErr w:type="spellEnd"/>
      <w:r>
        <w:rPr>
          <w:b/>
          <w:sz w:val="19"/>
        </w:rPr>
        <w:t xml:space="preserve"> </w:t>
      </w:r>
      <w:proofErr w:type="spellStart"/>
      <w:r>
        <w:rPr>
          <w:b/>
          <w:sz w:val="19"/>
        </w:rPr>
        <w:t>sobre</w:t>
      </w:r>
      <w:proofErr w:type="spellEnd"/>
      <w:r>
        <w:rPr>
          <w:b/>
          <w:sz w:val="19"/>
        </w:rPr>
        <w:t xml:space="preserve"> </w:t>
      </w:r>
      <w:proofErr w:type="spellStart"/>
      <w:r>
        <w:rPr>
          <w:b/>
          <w:sz w:val="19"/>
        </w:rPr>
        <w:t>el</w:t>
      </w:r>
      <w:proofErr w:type="spellEnd"/>
      <w:r>
        <w:rPr>
          <w:b/>
          <w:sz w:val="19"/>
        </w:rPr>
        <w:t xml:space="preserve"> </w:t>
      </w:r>
      <w:proofErr w:type="spellStart"/>
      <w:r>
        <w:rPr>
          <w:b/>
          <w:sz w:val="19"/>
        </w:rPr>
        <w:t>bloque</w:t>
      </w:r>
      <w:proofErr w:type="spellEnd"/>
      <w:r>
        <w:rPr>
          <w:b/>
          <w:sz w:val="19"/>
        </w:rPr>
        <w:t xml:space="preserve"> ⑨.</w:t>
      </w:r>
      <w:r>
        <w:rPr>
          <w:sz w:val="19"/>
        </w:rPr>
        <w:t xml:space="preserve"> La </w:t>
      </w:r>
      <w:proofErr w:type="spellStart"/>
      <w:r>
        <w:rPr>
          <w:sz w:val="19"/>
        </w:rPr>
        <w:t>ventaja</w:t>
      </w:r>
      <w:proofErr w:type="spellEnd"/>
      <w:r>
        <w:rPr>
          <w:sz w:val="19"/>
        </w:rPr>
        <w:t xml:space="preserve"> </w:t>
      </w:r>
      <w:proofErr w:type="spellStart"/>
      <w:r>
        <w:rPr>
          <w:sz w:val="19"/>
        </w:rPr>
        <w:t>injusta</w:t>
      </w:r>
      <w:proofErr w:type="spellEnd"/>
      <w:r>
        <w:rPr>
          <w:sz w:val="19"/>
        </w:rPr>
        <w:t xml:space="preserve"> es, </w:t>
      </w:r>
      <w:proofErr w:type="spellStart"/>
      <w:r>
        <w:rPr>
          <w:sz w:val="19"/>
        </w:rPr>
        <w:t>por</w:t>
      </w:r>
      <w:proofErr w:type="spellEnd"/>
      <w:r>
        <w:rPr>
          <w:sz w:val="19"/>
        </w:rPr>
        <w:t xml:space="preserve"> </w:t>
      </w:r>
      <w:proofErr w:type="spellStart"/>
      <w:r>
        <w:rPr>
          <w:sz w:val="19"/>
        </w:rPr>
        <w:t>definición</w:t>
      </w:r>
      <w:proofErr w:type="spellEnd"/>
      <w:r>
        <w:rPr>
          <w:sz w:val="19"/>
        </w:rPr>
        <w:t xml:space="preserve">, </w:t>
      </w:r>
      <w:proofErr w:type="spellStart"/>
      <w:r>
        <w:rPr>
          <w:sz w:val="19"/>
        </w:rPr>
        <w:t>aquello</w:t>
      </w:r>
      <w:proofErr w:type="spellEnd"/>
      <w:r>
        <w:rPr>
          <w:sz w:val="19"/>
        </w:rPr>
        <w:t xml:space="preserve"> que un </w:t>
      </w:r>
      <w:proofErr w:type="spellStart"/>
      <w:r>
        <w:rPr>
          <w:sz w:val="19"/>
        </w:rPr>
        <w:t>competidor</w:t>
      </w:r>
      <w:proofErr w:type="spellEnd"/>
      <w:r>
        <w:rPr>
          <w:sz w:val="19"/>
        </w:rPr>
        <w:t xml:space="preserve"> no </w:t>
      </w:r>
      <w:proofErr w:type="spellStart"/>
      <w:r>
        <w:rPr>
          <w:sz w:val="19"/>
        </w:rPr>
        <w:t>puede</w:t>
      </w:r>
      <w:proofErr w:type="spellEnd"/>
      <w:r>
        <w:rPr>
          <w:sz w:val="19"/>
        </w:rPr>
        <w:t xml:space="preserve"> </w:t>
      </w:r>
      <w:proofErr w:type="spellStart"/>
      <w:r>
        <w:rPr>
          <w:sz w:val="19"/>
        </w:rPr>
        <w:t>comprar</w:t>
      </w:r>
      <w:proofErr w:type="spellEnd"/>
      <w:r>
        <w:rPr>
          <w:sz w:val="19"/>
        </w:rPr>
        <w:t xml:space="preserve"> </w:t>
      </w:r>
      <w:proofErr w:type="spellStart"/>
      <w:r>
        <w:rPr>
          <w:sz w:val="19"/>
        </w:rPr>
        <w:t>ni</w:t>
      </w:r>
      <w:proofErr w:type="spellEnd"/>
      <w:r>
        <w:rPr>
          <w:sz w:val="19"/>
        </w:rPr>
        <w:t xml:space="preserve"> </w:t>
      </w:r>
      <w:proofErr w:type="spellStart"/>
      <w:r>
        <w:rPr>
          <w:sz w:val="19"/>
        </w:rPr>
        <w:t>copiar</w:t>
      </w:r>
      <w:proofErr w:type="spellEnd"/>
      <w:r>
        <w:rPr>
          <w:sz w:val="19"/>
        </w:rPr>
        <w:t xml:space="preserve"> con </w:t>
      </w:r>
      <w:proofErr w:type="spellStart"/>
      <w:r>
        <w:rPr>
          <w:sz w:val="19"/>
        </w:rPr>
        <w:t>facilidad</w:t>
      </w:r>
      <w:proofErr w:type="spellEnd"/>
      <w:r>
        <w:rPr>
          <w:sz w:val="19"/>
        </w:rPr>
        <w:t xml:space="preserve">, y es </w:t>
      </w:r>
      <w:proofErr w:type="spellStart"/>
      <w:r>
        <w:rPr>
          <w:sz w:val="19"/>
        </w:rPr>
        <w:t>el</w:t>
      </w:r>
      <w:proofErr w:type="spellEnd"/>
      <w:r>
        <w:rPr>
          <w:sz w:val="19"/>
        </w:rPr>
        <w:t xml:space="preserve"> </w:t>
      </w:r>
      <w:proofErr w:type="spellStart"/>
      <w:r>
        <w:rPr>
          <w:sz w:val="19"/>
        </w:rPr>
        <w:t>bloque</w:t>
      </w:r>
      <w:proofErr w:type="spellEnd"/>
      <w:r>
        <w:rPr>
          <w:sz w:val="19"/>
        </w:rPr>
        <w:t xml:space="preserve"> </w:t>
      </w:r>
      <w:proofErr w:type="spellStart"/>
      <w:r>
        <w:rPr>
          <w:sz w:val="19"/>
        </w:rPr>
        <w:t>más</w:t>
      </w:r>
      <w:proofErr w:type="spellEnd"/>
      <w:r>
        <w:rPr>
          <w:sz w:val="19"/>
        </w:rPr>
        <w:t xml:space="preserve"> </w:t>
      </w:r>
      <w:proofErr w:type="spellStart"/>
      <w:r>
        <w:rPr>
          <w:sz w:val="19"/>
        </w:rPr>
        <w:t>débil</w:t>
      </w:r>
      <w:proofErr w:type="spellEnd"/>
      <w:r>
        <w:rPr>
          <w:sz w:val="19"/>
        </w:rPr>
        <w:t xml:space="preserve"> de </w:t>
      </w:r>
      <w:proofErr w:type="spellStart"/>
      <w:r>
        <w:rPr>
          <w:sz w:val="19"/>
        </w:rPr>
        <w:t>cualquier</w:t>
      </w:r>
      <w:proofErr w:type="spellEnd"/>
      <w:r>
        <w:rPr>
          <w:sz w:val="19"/>
        </w:rPr>
        <w:t xml:space="preserve"> </w:t>
      </w:r>
      <w:proofErr w:type="spellStart"/>
      <w:r>
        <w:rPr>
          <w:sz w:val="19"/>
        </w:rPr>
        <w:t>proyecto</w:t>
      </w:r>
      <w:proofErr w:type="spellEnd"/>
      <w:r>
        <w:rPr>
          <w:sz w:val="19"/>
        </w:rPr>
        <w:t xml:space="preserve"> nuevo. </w:t>
      </w:r>
      <w:proofErr w:type="spellStart"/>
      <w:r>
        <w:rPr>
          <w:sz w:val="19"/>
        </w:rPr>
        <w:t>Ayni</w:t>
      </w:r>
      <w:proofErr w:type="spellEnd"/>
      <w:r>
        <w:rPr>
          <w:sz w:val="19"/>
        </w:rPr>
        <w:t xml:space="preserve"> Bank no dispone de </w:t>
      </w:r>
      <w:proofErr w:type="spellStart"/>
      <w:r>
        <w:rPr>
          <w:sz w:val="19"/>
        </w:rPr>
        <w:t>una</w:t>
      </w:r>
      <w:proofErr w:type="spellEnd"/>
      <w:r>
        <w:rPr>
          <w:sz w:val="19"/>
        </w:rPr>
        <w:t xml:space="preserve"> </w:t>
      </w:r>
      <w:proofErr w:type="spellStart"/>
      <w:r>
        <w:rPr>
          <w:sz w:val="19"/>
        </w:rPr>
        <w:t>patente</w:t>
      </w:r>
      <w:proofErr w:type="spellEnd"/>
      <w:r>
        <w:rPr>
          <w:sz w:val="19"/>
        </w:rPr>
        <w:t xml:space="preserve">, </w:t>
      </w:r>
      <w:proofErr w:type="spellStart"/>
      <w:r>
        <w:rPr>
          <w:sz w:val="19"/>
        </w:rPr>
        <w:t>ni</w:t>
      </w:r>
      <w:proofErr w:type="spellEnd"/>
      <w:r>
        <w:rPr>
          <w:sz w:val="19"/>
        </w:rPr>
        <w:t xml:space="preserve"> de </w:t>
      </w:r>
      <w:proofErr w:type="spellStart"/>
      <w:r>
        <w:rPr>
          <w:sz w:val="19"/>
        </w:rPr>
        <w:t>datos</w:t>
      </w:r>
      <w:proofErr w:type="spellEnd"/>
      <w:r>
        <w:rPr>
          <w:sz w:val="19"/>
        </w:rPr>
        <w:t xml:space="preserve"> </w:t>
      </w:r>
      <w:proofErr w:type="spellStart"/>
      <w:r>
        <w:rPr>
          <w:sz w:val="19"/>
        </w:rPr>
        <w:t>propietarios</w:t>
      </w:r>
      <w:proofErr w:type="spellEnd"/>
      <w:r>
        <w:rPr>
          <w:sz w:val="19"/>
        </w:rPr>
        <w:t xml:space="preserve">, </w:t>
      </w:r>
      <w:proofErr w:type="spellStart"/>
      <w:r>
        <w:rPr>
          <w:sz w:val="19"/>
        </w:rPr>
        <w:t>ni</w:t>
      </w:r>
      <w:proofErr w:type="spellEnd"/>
      <w:r>
        <w:rPr>
          <w:sz w:val="19"/>
        </w:rPr>
        <w:t xml:space="preserve"> de </w:t>
      </w:r>
      <w:proofErr w:type="spellStart"/>
      <w:r>
        <w:rPr>
          <w:sz w:val="19"/>
        </w:rPr>
        <w:t>una</w:t>
      </w:r>
      <w:proofErr w:type="spellEnd"/>
      <w:r>
        <w:rPr>
          <w:sz w:val="19"/>
        </w:rPr>
        <w:t xml:space="preserve"> red </w:t>
      </w:r>
      <w:proofErr w:type="spellStart"/>
      <w:r>
        <w:rPr>
          <w:sz w:val="19"/>
        </w:rPr>
        <w:t>adquirida</w:t>
      </w:r>
      <w:proofErr w:type="spellEnd"/>
      <w:r>
        <w:rPr>
          <w:sz w:val="19"/>
        </w:rPr>
        <w:t xml:space="preserve">. Lo que </w:t>
      </w:r>
      <w:proofErr w:type="spellStart"/>
      <w:r>
        <w:rPr>
          <w:sz w:val="19"/>
        </w:rPr>
        <w:t>sí</w:t>
      </w:r>
      <w:proofErr w:type="spellEnd"/>
      <w:r>
        <w:rPr>
          <w:sz w:val="19"/>
        </w:rPr>
        <w:t xml:space="preserve"> </w:t>
      </w:r>
      <w:proofErr w:type="spellStart"/>
      <w:r>
        <w:rPr>
          <w:sz w:val="19"/>
        </w:rPr>
        <w:t>tiene</w:t>
      </w:r>
      <w:proofErr w:type="spellEnd"/>
      <w:r>
        <w:rPr>
          <w:sz w:val="19"/>
        </w:rPr>
        <w:t xml:space="preserve"> es </w:t>
      </w:r>
      <w:proofErr w:type="spellStart"/>
      <w:r>
        <w:rPr>
          <w:sz w:val="19"/>
        </w:rPr>
        <w:t>una</w:t>
      </w:r>
      <w:proofErr w:type="spellEnd"/>
      <w:r>
        <w:rPr>
          <w:sz w:val="19"/>
        </w:rPr>
        <w:t xml:space="preserve"> </w:t>
      </w:r>
      <w:proofErr w:type="spellStart"/>
      <w:r>
        <w:rPr>
          <w:b/>
          <w:sz w:val="19"/>
        </w:rPr>
        <w:t>asimetría</w:t>
      </w:r>
      <w:proofErr w:type="spellEnd"/>
      <w:r>
        <w:rPr>
          <w:b/>
          <w:sz w:val="19"/>
        </w:rPr>
        <w:t xml:space="preserve"> </w:t>
      </w:r>
      <w:proofErr w:type="spellStart"/>
      <w:r>
        <w:rPr>
          <w:b/>
          <w:sz w:val="19"/>
        </w:rPr>
        <w:t>estructural</w:t>
      </w:r>
      <w:proofErr w:type="spellEnd"/>
      <w:r>
        <w:rPr>
          <w:sz w:val="19"/>
        </w:rPr>
        <w:t xml:space="preserve">: un banco </w:t>
      </w:r>
      <w:proofErr w:type="spellStart"/>
      <w:r>
        <w:rPr>
          <w:sz w:val="19"/>
        </w:rPr>
        <w:t>establecido</w:t>
      </w:r>
      <w:proofErr w:type="spellEnd"/>
      <w:r>
        <w:rPr>
          <w:sz w:val="19"/>
        </w:rPr>
        <w:t xml:space="preserve"> </w:t>
      </w:r>
      <w:proofErr w:type="spellStart"/>
      <w:r>
        <w:rPr>
          <w:sz w:val="19"/>
        </w:rPr>
        <w:t>puede</w:t>
      </w:r>
      <w:proofErr w:type="spellEnd"/>
      <w:r>
        <w:rPr>
          <w:sz w:val="19"/>
        </w:rPr>
        <w:t xml:space="preserve"> </w:t>
      </w:r>
      <w:proofErr w:type="spellStart"/>
      <w:r>
        <w:rPr>
          <w:sz w:val="19"/>
        </w:rPr>
        <w:t>replicar</w:t>
      </w:r>
      <w:proofErr w:type="spellEnd"/>
      <w:r>
        <w:rPr>
          <w:sz w:val="19"/>
        </w:rPr>
        <w:t xml:space="preserve"> </w:t>
      </w:r>
      <w:proofErr w:type="spellStart"/>
      <w:r>
        <w:rPr>
          <w:sz w:val="19"/>
        </w:rPr>
        <w:t>nuestra</w:t>
      </w:r>
      <w:proofErr w:type="spellEnd"/>
      <w:r>
        <w:rPr>
          <w:sz w:val="19"/>
        </w:rPr>
        <w:t xml:space="preserve"> </w:t>
      </w:r>
      <w:proofErr w:type="spellStart"/>
      <w:r>
        <w:rPr>
          <w:sz w:val="19"/>
        </w:rPr>
        <w:t>aplicación</w:t>
      </w:r>
      <w:proofErr w:type="spellEnd"/>
      <w:r>
        <w:rPr>
          <w:sz w:val="19"/>
        </w:rPr>
        <w:t xml:space="preserve"> </w:t>
      </w:r>
      <w:proofErr w:type="spellStart"/>
      <w:r>
        <w:rPr>
          <w:sz w:val="19"/>
        </w:rPr>
        <w:t>en</w:t>
      </w:r>
      <w:proofErr w:type="spellEnd"/>
      <w:r>
        <w:rPr>
          <w:sz w:val="19"/>
        </w:rPr>
        <w:t xml:space="preserve"> meses, </w:t>
      </w:r>
      <w:proofErr w:type="spellStart"/>
      <w:r>
        <w:rPr>
          <w:sz w:val="19"/>
        </w:rPr>
        <w:t>pero</w:t>
      </w:r>
      <w:proofErr w:type="spellEnd"/>
      <w:r>
        <w:rPr>
          <w:sz w:val="19"/>
        </w:rPr>
        <w:t xml:space="preserve"> no </w:t>
      </w:r>
      <w:proofErr w:type="spellStart"/>
      <w:r>
        <w:rPr>
          <w:sz w:val="19"/>
        </w:rPr>
        <w:t>puede</w:t>
      </w:r>
      <w:proofErr w:type="spellEnd"/>
      <w:r>
        <w:rPr>
          <w:sz w:val="19"/>
        </w:rPr>
        <w:t xml:space="preserve"> </w:t>
      </w:r>
      <w:proofErr w:type="spellStart"/>
      <w:r>
        <w:rPr>
          <w:sz w:val="19"/>
        </w:rPr>
        <w:t>eliminar</w:t>
      </w:r>
      <w:proofErr w:type="spellEnd"/>
      <w:r>
        <w:rPr>
          <w:sz w:val="19"/>
        </w:rPr>
        <w:t xml:space="preserve"> </w:t>
      </w:r>
      <w:proofErr w:type="spellStart"/>
      <w:r>
        <w:rPr>
          <w:sz w:val="19"/>
        </w:rPr>
        <w:t>su</w:t>
      </w:r>
      <w:proofErr w:type="spellEnd"/>
      <w:r>
        <w:rPr>
          <w:sz w:val="19"/>
        </w:rPr>
        <w:t xml:space="preserve"> </w:t>
      </w:r>
      <w:proofErr w:type="spellStart"/>
      <w:r>
        <w:rPr>
          <w:sz w:val="19"/>
        </w:rPr>
        <w:t>comisión</w:t>
      </w:r>
      <w:proofErr w:type="spellEnd"/>
      <w:r>
        <w:rPr>
          <w:sz w:val="19"/>
        </w:rPr>
        <w:t xml:space="preserve"> de </w:t>
      </w:r>
      <w:proofErr w:type="spellStart"/>
      <w:r>
        <w:rPr>
          <w:sz w:val="19"/>
        </w:rPr>
        <w:t>mantenimiento</w:t>
      </w:r>
      <w:proofErr w:type="spellEnd"/>
      <w:r>
        <w:rPr>
          <w:sz w:val="19"/>
        </w:rPr>
        <w:t xml:space="preserve"> sin </w:t>
      </w:r>
      <w:proofErr w:type="spellStart"/>
      <w:r>
        <w:rPr>
          <w:sz w:val="19"/>
        </w:rPr>
        <w:t>sacrificar</w:t>
      </w:r>
      <w:proofErr w:type="spellEnd"/>
      <w:r>
        <w:rPr>
          <w:sz w:val="19"/>
        </w:rPr>
        <w:t xml:space="preserve"> </w:t>
      </w:r>
      <w:proofErr w:type="spellStart"/>
      <w:r>
        <w:rPr>
          <w:sz w:val="19"/>
        </w:rPr>
        <w:t>el</w:t>
      </w:r>
      <w:proofErr w:type="spellEnd"/>
      <w:r>
        <w:rPr>
          <w:sz w:val="19"/>
        </w:rPr>
        <w:t xml:space="preserve"> </w:t>
      </w:r>
      <w:proofErr w:type="spellStart"/>
      <w:r>
        <w:rPr>
          <w:sz w:val="19"/>
        </w:rPr>
        <w:t>ingreso</w:t>
      </w:r>
      <w:proofErr w:type="spellEnd"/>
      <w:r>
        <w:rPr>
          <w:sz w:val="19"/>
        </w:rPr>
        <w:t xml:space="preserve"> con </w:t>
      </w:r>
      <w:proofErr w:type="spellStart"/>
      <w:r>
        <w:rPr>
          <w:sz w:val="19"/>
        </w:rPr>
        <w:t>el</w:t>
      </w:r>
      <w:proofErr w:type="spellEnd"/>
      <w:r>
        <w:rPr>
          <w:sz w:val="19"/>
        </w:rPr>
        <w:t xml:space="preserve"> que </w:t>
      </w:r>
      <w:proofErr w:type="spellStart"/>
      <w:r>
        <w:rPr>
          <w:sz w:val="19"/>
        </w:rPr>
        <w:t>sostiene</w:t>
      </w:r>
      <w:proofErr w:type="spellEnd"/>
      <w:r>
        <w:rPr>
          <w:sz w:val="19"/>
        </w:rPr>
        <w:t xml:space="preserve"> </w:t>
      </w:r>
      <w:proofErr w:type="spellStart"/>
      <w:r>
        <w:rPr>
          <w:sz w:val="19"/>
        </w:rPr>
        <w:t>una</w:t>
      </w:r>
      <w:proofErr w:type="spellEnd"/>
      <w:r>
        <w:rPr>
          <w:sz w:val="19"/>
        </w:rPr>
        <w:t xml:space="preserve"> red de </w:t>
      </w:r>
      <w:proofErr w:type="spellStart"/>
      <w:r>
        <w:rPr>
          <w:sz w:val="19"/>
        </w:rPr>
        <w:t>agencias</w:t>
      </w:r>
      <w:proofErr w:type="spellEnd"/>
      <w:r>
        <w:rPr>
          <w:sz w:val="19"/>
        </w:rPr>
        <w:t xml:space="preserve"> que </w:t>
      </w:r>
      <w:proofErr w:type="spellStart"/>
      <w:r>
        <w:rPr>
          <w:sz w:val="19"/>
        </w:rPr>
        <w:t>nosotros</w:t>
      </w:r>
      <w:proofErr w:type="spellEnd"/>
      <w:r>
        <w:rPr>
          <w:sz w:val="19"/>
        </w:rPr>
        <w:t xml:space="preserve"> no </w:t>
      </w:r>
      <w:proofErr w:type="spellStart"/>
      <w:r>
        <w:rPr>
          <w:sz w:val="19"/>
        </w:rPr>
        <w:t>tenemos</w:t>
      </w:r>
      <w:proofErr w:type="spellEnd"/>
      <w:r>
        <w:rPr>
          <w:sz w:val="19"/>
        </w:rPr>
        <w:t xml:space="preserve">. Esa es </w:t>
      </w:r>
      <w:proofErr w:type="spellStart"/>
      <w:r>
        <w:rPr>
          <w:sz w:val="19"/>
        </w:rPr>
        <w:t>una</w:t>
      </w:r>
      <w:proofErr w:type="spellEnd"/>
      <w:r>
        <w:rPr>
          <w:sz w:val="19"/>
        </w:rPr>
        <w:t xml:space="preserve"> </w:t>
      </w:r>
      <w:proofErr w:type="spellStart"/>
      <w:r>
        <w:rPr>
          <w:sz w:val="19"/>
        </w:rPr>
        <w:t>ventaja</w:t>
      </w:r>
      <w:proofErr w:type="spellEnd"/>
      <w:r>
        <w:rPr>
          <w:sz w:val="19"/>
        </w:rPr>
        <w:t xml:space="preserve"> de </w:t>
      </w:r>
      <w:proofErr w:type="spellStart"/>
      <w:r>
        <w:rPr>
          <w:sz w:val="19"/>
        </w:rPr>
        <w:t>modelo</w:t>
      </w:r>
      <w:proofErr w:type="spellEnd"/>
      <w:r>
        <w:rPr>
          <w:sz w:val="19"/>
        </w:rPr>
        <w:t xml:space="preserve">, </w:t>
      </w:r>
      <w:proofErr w:type="gramStart"/>
      <w:r>
        <w:rPr>
          <w:sz w:val="19"/>
        </w:rPr>
        <w:t>no</w:t>
      </w:r>
      <w:proofErr w:type="gramEnd"/>
      <w:r>
        <w:rPr>
          <w:sz w:val="19"/>
        </w:rPr>
        <w:t xml:space="preserve"> de </w:t>
      </w:r>
      <w:proofErr w:type="spellStart"/>
      <w:r>
        <w:rPr>
          <w:sz w:val="19"/>
        </w:rPr>
        <w:t>tecnología</w:t>
      </w:r>
      <w:proofErr w:type="spellEnd"/>
      <w:r>
        <w:rPr>
          <w:sz w:val="19"/>
        </w:rPr>
        <w:t xml:space="preserve">, y </w:t>
      </w:r>
      <w:proofErr w:type="spellStart"/>
      <w:r>
        <w:rPr>
          <w:sz w:val="19"/>
        </w:rPr>
        <w:t>por</w:t>
      </w:r>
      <w:proofErr w:type="spellEnd"/>
      <w:r>
        <w:rPr>
          <w:sz w:val="19"/>
        </w:rPr>
        <w:t xml:space="preserve"> </w:t>
      </w:r>
      <w:proofErr w:type="spellStart"/>
      <w:r>
        <w:rPr>
          <w:sz w:val="19"/>
        </w:rPr>
        <w:t>eso</w:t>
      </w:r>
      <w:proofErr w:type="spellEnd"/>
      <w:r>
        <w:rPr>
          <w:sz w:val="19"/>
        </w:rPr>
        <w:t xml:space="preserve"> es </w:t>
      </w:r>
      <w:proofErr w:type="spellStart"/>
      <w:r>
        <w:rPr>
          <w:sz w:val="19"/>
        </w:rPr>
        <w:t>más</w:t>
      </w:r>
      <w:proofErr w:type="spellEnd"/>
      <w:r>
        <w:rPr>
          <w:sz w:val="19"/>
        </w:rPr>
        <w:t xml:space="preserve"> </w:t>
      </w:r>
      <w:proofErr w:type="spellStart"/>
      <w:r>
        <w:rPr>
          <w:sz w:val="19"/>
        </w:rPr>
        <w:t>duradera</w:t>
      </w:r>
      <w:proofErr w:type="spellEnd"/>
      <w:r>
        <w:rPr>
          <w:sz w:val="19"/>
        </w:rPr>
        <w:t>.</w:t>
      </w:r>
    </w:p>
    <w:p w14:paraId="06905296" w14:textId="77777777" w:rsidR="00C70632" w:rsidRDefault="00C70632">
      <w:pPr>
        <w:spacing w:after="160"/>
        <w:jc w:val="both"/>
        <w:sectPr w:rsidR="00C70632" w:rsidSect="00680C10">
          <w:footerReference w:type="default" r:id="rId10"/>
          <w:pgSz w:w="11906" w:h="16838"/>
          <w:pgMar w:top="850" w:right="850" w:bottom="850" w:left="850" w:header="720" w:footer="720" w:gutter="0"/>
          <w:pgNumType w:start="1"/>
          <w:cols w:space="720"/>
          <w:docGrid w:linePitch="360"/>
        </w:sectPr>
      </w:pPr>
    </w:p>
    <w:p w14:paraId="69BD08AD" w14:textId="77777777" w:rsidR="00C70632" w:rsidRDefault="00C70632">
      <w:pPr>
        <w:spacing w:after="160"/>
        <w:jc w:val="both"/>
      </w:pPr>
    </w:p>
    <w:p w14:paraId="1402B9EE" w14:textId="77777777" w:rsidR="00517F79" w:rsidRPr="00A43752" w:rsidRDefault="00A43752" w:rsidP="00A43752">
      <w:pPr>
        <w:pStyle w:val="Ttulo2"/>
      </w:pPr>
      <w:bookmarkStart w:id="8" w:name="_Toc239558448"/>
      <w:r w:rsidRPr="00A43752">
        <w:t>1.4 MAPA</w:t>
      </w:r>
      <w:r w:rsidR="00312292" w:rsidRPr="00A43752">
        <w:t xml:space="preserve"> DE PROCESOS ACTUAL (AS-IS)</w:t>
      </w:r>
      <w:bookmarkEnd w:id="8"/>
    </w:p>
    <w:p w14:paraId="47A39436" w14:textId="77777777" w:rsidR="00517F79" w:rsidRDefault="00312292">
      <w:pPr>
        <w:spacing w:after="160"/>
        <w:jc w:val="both"/>
      </w:pPr>
      <w:r>
        <w:rPr>
          <w:sz w:val="19"/>
        </w:rPr>
        <w:t xml:space="preserve">El </w:t>
      </w:r>
      <w:proofErr w:type="spellStart"/>
      <w:r>
        <w:rPr>
          <w:sz w:val="19"/>
        </w:rPr>
        <w:t>diagrama</w:t>
      </w:r>
      <w:proofErr w:type="spellEnd"/>
      <w:r>
        <w:rPr>
          <w:sz w:val="19"/>
        </w:rPr>
        <w:t xml:space="preserve"> </w:t>
      </w:r>
      <w:proofErr w:type="spellStart"/>
      <w:r>
        <w:rPr>
          <w:sz w:val="19"/>
        </w:rPr>
        <w:t>modela</w:t>
      </w:r>
      <w:proofErr w:type="spellEnd"/>
      <w:r>
        <w:rPr>
          <w:sz w:val="19"/>
        </w:rPr>
        <w:t xml:space="preserve">, </w:t>
      </w:r>
      <w:proofErr w:type="spellStart"/>
      <w:r>
        <w:rPr>
          <w:sz w:val="19"/>
        </w:rPr>
        <w:t>en</w:t>
      </w:r>
      <w:proofErr w:type="spellEnd"/>
      <w:r>
        <w:rPr>
          <w:sz w:val="19"/>
        </w:rPr>
        <w:t xml:space="preserve"> </w:t>
      </w:r>
      <w:proofErr w:type="spellStart"/>
      <w:r>
        <w:rPr>
          <w:sz w:val="19"/>
        </w:rPr>
        <w:t>notación</w:t>
      </w:r>
      <w:proofErr w:type="spellEnd"/>
      <w:r>
        <w:rPr>
          <w:sz w:val="19"/>
        </w:rPr>
        <w:t xml:space="preserve"> de </w:t>
      </w:r>
      <w:proofErr w:type="spellStart"/>
      <w:r>
        <w:rPr>
          <w:sz w:val="19"/>
        </w:rPr>
        <w:t>carriles</w:t>
      </w:r>
      <w:proofErr w:type="spellEnd"/>
      <w:r>
        <w:rPr>
          <w:sz w:val="19"/>
        </w:rPr>
        <w:t xml:space="preserve"> </w:t>
      </w:r>
      <w:proofErr w:type="spellStart"/>
      <w:r>
        <w:rPr>
          <w:sz w:val="19"/>
        </w:rPr>
        <w:t>funcionales</w:t>
      </w:r>
      <w:proofErr w:type="spellEnd"/>
      <w:r>
        <w:rPr>
          <w:sz w:val="19"/>
        </w:rPr>
        <w:t xml:space="preserve">, la </w:t>
      </w:r>
      <w:proofErr w:type="spellStart"/>
      <w:r>
        <w:rPr>
          <w:sz w:val="19"/>
        </w:rPr>
        <w:t>apertura</w:t>
      </w:r>
      <w:proofErr w:type="spellEnd"/>
      <w:r>
        <w:rPr>
          <w:sz w:val="19"/>
        </w:rPr>
        <w:t xml:space="preserve"> de </w:t>
      </w:r>
      <w:proofErr w:type="spellStart"/>
      <w:r>
        <w:rPr>
          <w:sz w:val="19"/>
        </w:rPr>
        <w:t>una</w:t>
      </w:r>
      <w:proofErr w:type="spellEnd"/>
      <w:r>
        <w:rPr>
          <w:sz w:val="19"/>
        </w:rPr>
        <w:t xml:space="preserve"> </w:t>
      </w:r>
      <w:proofErr w:type="spellStart"/>
      <w:r>
        <w:rPr>
          <w:sz w:val="19"/>
        </w:rPr>
        <w:t>cuenta</w:t>
      </w:r>
      <w:proofErr w:type="spellEnd"/>
      <w:r>
        <w:rPr>
          <w:sz w:val="19"/>
        </w:rPr>
        <w:t xml:space="preserve"> de </w:t>
      </w:r>
      <w:proofErr w:type="spellStart"/>
      <w:r>
        <w:rPr>
          <w:sz w:val="19"/>
        </w:rPr>
        <w:t>ahorro</w:t>
      </w:r>
      <w:proofErr w:type="spellEnd"/>
      <w:r>
        <w:rPr>
          <w:sz w:val="19"/>
        </w:rPr>
        <w:t xml:space="preserve"> </w:t>
      </w:r>
      <w:proofErr w:type="spellStart"/>
      <w:r>
        <w:rPr>
          <w:sz w:val="19"/>
        </w:rPr>
        <w:t>en</w:t>
      </w:r>
      <w:proofErr w:type="spellEnd"/>
      <w:r>
        <w:rPr>
          <w:sz w:val="19"/>
        </w:rPr>
        <w:t xml:space="preserve"> </w:t>
      </w:r>
      <w:proofErr w:type="spellStart"/>
      <w:r>
        <w:rPr>
          <w:sz w:val="19"/>
        </w:rPr>
        <w:t>una</w:t>
      </w:r>
      <w:proofErr w:type="spellEnd"/>
      <w:r>
        <w:rPr>
          <w:sz w:val="19"/>
        </w:rPr>
        <w:t xml:space="preserve"> </w:t>
      </w:r>
      <w:proofErr w:type="spellStart"/>
      <w:r>
        <w:rPr>
          <w:sz w:val="19"/>
        </w:rPr>
        <w:t>entidad</w:t>
      </w:r>
      <w:proofErr w:type="spellEnd"/>
      <w:r>
        <w:rPr>
          <w:sz w:val="19"/>
        </w:rPr>
        <w:t xml:space="preserve"> peruana con red de </w:t>
      </w:r>
      <w:proofErr w:type="spellStart"/>
      <w:r>
        <w:rPr>
          <w:sz w:val="19"/>
        </w:rPr>
        <w:t>agencias</w:t>
      </w:r>
      <w:proofErr w:type="spellEnd"/>
      <w:r>
        <w:rPr>
          <w:sz w:val="19"/>
        </w:rPr>
        <w:t xml:space="preserve">. </w:t>
      </w:r>
      <w:proofErr w:type="spellStart"/>
      <w:r>
        <w:rPr>
          <w:sz w:val="19"/>
        </w:rPr>
        <w:t>Cada</w:t>
      </w:r>
      <w:proofErr w:type="spellEnd"/>
      <w:r>
        <w:rPr>
          <w:sz w:val="19"/>
        </w:rPr>
        <w:t xml:space="preserve"> </w:t>
      </w:r>
      <w:proofErr w:type="spellStart"/>
      <w:r>
        <w:rPr>
          <w:sz w:val="19"/>
        </w:rPr>
        <w:t>carril</w:t>
      </w:r>
      <w:proofErr w:type="spellEnd"/>
      <w:r>
        <w:rPr>
          <w:sz w:val="19"/>
        </w:rPr>
        <w:t xml:space="preserve"> es un </w:t>
      </w:r>
      <w:proofErr w:type="spellStart"/>
      <w:r>
        <w:rPr>
          <w:sz w:val="19"/>
        </w:rPr>
        <w:t>participante</w:t>
      </w:r>
      <w:proofErr w:type="spellEnd"/>
      <w:r>
        <w:rPr>
          <w:sz w:val="19"/>
        </w:rPr>
        <w:t xml:space="preserve"> del </w:t>
      </w:r>
      <w:proofErr w:type="spellStart"/>
      <w:r>
        <w:rPr>
          <w:sz w:val="19"/>
        </w:rPr>
        <w:t>proceso</w:t>
      </w:r>
      <w:proofErr w:type="spellEnd"/>
      <w:r>
        <w:rPr>
          <w:sz w:val="19"/>
        </w:rPr>
        <w:t xml:space="preserve"> y </w:t>
      </w:r>
      <w:proofErr w:type="spellStart"/>
      <w:r>
        <w:rPr>
          <w:sz w:val="19"/>
        </w:rPr>
        <w:t>cada</w:t>
      </w:r>
      <w:proofErr w:type="spellEnd"/>
      <w:r>
        <w:rPr>
          <w:sz w:val="19"/>
        </w:rPr>
        <w:t xml:space="preserve"> </w:t>
      </w:r>
      <w:proofErr w:type="spellStart"/>
      <w:r>
        <w:rPr>
          <w:sz w:val="19"/>
        </w:rPr>
        <w:t>recuadro</w:t>
      </w:r>
      <w:proofErr w:type="spellEnd"/>
      <w:r>
        <w:rPr>
          <w:sz w:val="19"/>
        </w:rPr>
        <w:t xml:space="preserve"> rojo un punto </w:t>
      </w:r>
      <w:proofErr w:type="spellStart"/>
      <w:r>
        <w:rPr>
          <w:sz w:val="19"/>
        </w:rPr>
        <w:t>crítico</w:t>
      </w:r>
      <w:proofErr w:type="spellEnd"/>
      <w:r>
        <w:rPr>
          <w:sz w:val="19"/>
        </w:rPr>
        <w:t xml:space="preserve"> </w:t>
      </w:r>
      <w:proofErr w:type="spellStart"/>
      <w:r>
        <w:rPr>
          <w:sz w:val="19"/>
        </w:rPr>
        <w:t>identificado</w:t>
      </w:r>
      <w:proofErr w:type="spellEnd"/>
      <w:r>
        <w:rPr>
          <w:sz w:val="19"/>
        </w:rPr>
        <w:t>.</w:t>
      </w:r>
    </w:p>
    <w:p w14:paraId="6979B0A9" w14:textId="77777777" w:rsidR="00C70632" w:rsidRDefault="00312292">
      <w:pPr>
        <w:jc w:val="center"/>
        <w:sectPr w:rsidR="00C70632" w:rsidSect="00C70632">
          <w:pgSz w:w="16838" w:h="11906" w:orient="landscape"/>
          <w:pgMar w:top="851" w:right="851" w:bottom="851" w:left="851" w:header="720" w:footer="720" w:gutter="0"/>
          <w:cols w:space="720"/>
          <w:docGrid w:linePitch="360"/>
        </w:sectPr>
      </w:pPr>
      <w:r>
        <w:rPr>
          <w:noProof/>
        </w:rPr>
        <w:drawing>
          <wp:inline distT="0" distB="0" distL="0" distR="0" wp14:anchorId="5D96AE2B" wp14:editId="78A488F3">
            <wp:extent cx="9612000" cy="5132562"/>
            <wp:effectExtent l="19050" t="19050" r="273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is.png"/>
                    <pic:cNvPicPr/>
                  </pic:nvPicPr>
                  <pic:blipFill>
                    <a:blip r:embed="rId11"/>
                    <a:stretch>
                      <a:fillRect/>
                    </a:stretch>
                  </pic:blipFill>
                  <pic:spPr>
                    <a:xfrm>
                      <a:off x="0" y="0"/>
                      <a:ext cx="9612000" cy="5132562"/>
                    </a:xfrm>
                    <a:prstGeom prst="rect">
                      <a:avLst/>
                    </a:prstGeom>
                    <a:ln w="3175">
                      <a:solidFill>
                        <a:schemeClr val="tx1"/>
                      </a:solidFill>
                    </a:ln>
                  </pic:spPr>
                </pic:pic>
              </a:graphicData>
            </a:graphic>
          </wp:inline>
        </w:drawing>
      </w:r>
    </w:p>
    <w:p w14:paraId="7C7B2373" w14:textId="77777777" w:rsidR="00517F79" w:rsidRPr="00A43752" w:rsidRDefault="00A43752" w:rsidP="00A43752">
      <w:pPr>
        <w:pStyle w:val="Ttulo3"/>
      </w:pPr>
      <w:bookmarkStart w:id="9" w:name="_Toc239558449"/>
      <w:r w:rsidRPr="00A43752">
        <w:lastRenderedPageBreak/>
        <w:t>1.4.1 Puntos</w:t>
      </w:r>
      <w:r w:rsidR="00312292" w:rsidRPr="00A43752">
        <w:t xml:space="preserve"> </w:t>
      </w:r>
      <w:proofErr w:type="spellStart"/>
      <w:r w:rsidR="00312292" w:rsidRPr="00A43752">
        <w:t>críticos</w:t>
      </w:r>
      <w:proofErr w:type="spellEnd"/>
      <w:r w:rsidR="00312292" w:rsidRPr="00A43752">
        <w:t xml:space="preserve"> </w:t>
      </w:r>
      <w:proofErr w:type="spellStart"/>
      <w:r w:rsidR="00312292" w:rsidRPr="00A43752">
        <w:t>identificados</w:t>
      </w:r>
      <w:bookmarkEnd w:id="9"/>
      <w:proofErr w:type="spellEnd"/>
    </w:p>
    <w:tbl>
      <w:tblPr>
        <w:tblStyle w:val="Tablaconcuadrcula"/>
        <w:tblW w:w="0" w:type="auto"/>
        <w:tblLook w:val="04A0" w:firstRow="1" w:lastRow="0" w:firstColumn="1" w:lastColumn="0" w:noHBand="0" w:noVBand="1"/>
      </w:tblPr>
      <w:tblGrid>
        <w:gridCol w:w="625"/>
        <w:gridCol w:w="2607"/>
        <w:gridCol w:w="4151"/>
        <w:gridCol w:w="3037"/>
      </w:tblGrid>
      <w:tr w:rsidR="00517F79" w14:paraId="1C0A1711" w14:textId="77777777" w:rsidTr="00301B08">
        <w:trPr>
          <w:tblHeader/>
        </w:trPr>
        <w:tc>
          <w:tcPr>
            <w:tcW w:w="794" w:type="dxa"/>
            <w:shd w:val="clear" w:color="auto" w:fill="064475"/>
          </w:tcPr>
          <w:p w14:paraId="1B0BEDBD" w14:textId="77777777" w:rsidR="00517F79" w:rsidRDefault="00312292">
            <w:pPr>
              <w:spacing w:before="40" w:after="40"/>
            </w:pPr>
            <w:r>
              <w:rPr>
                <w:b/>
                <w:color w:val="FFFFFF"/>
                <w:sz w:val="18"/>
              </w:rPr>
              <w:t>ID</w:t>
            </w:r>
          </w:p>
        </w:tc>
        <w:tc>
          <w:tcPr>
            <w:tcW w:w="3628" w:type="dxa"/>
            <w:shd w:val="clear" w:color="auto" w:fill="064475"/>
          </w:tcPr>
          <w:p w14:paraId="33AC21FC" w14:textId="77777777" w:rsidR="00517F79" w:rsidRDefault="00312292">
            <w:pPr>
              <w:spacing w:before="40" w:after="40"/>
            </w:pPr>
            <w:r>
              <w:rPr>
                <w:b/>
                <w:color w:val="FFFFFF"/>
                <w:sz w:val="18"/>
              </w:rPr>
              <w:t xml:space="preserve">Punto </w:t>
            </w:r>
            <w:proofErr w:type="spellStart"/>
            <w:r>
              <w:rPr>
                <w:b/>
                <w:color w:val="FFFFFF"/>
                <w:sz w:val="18"/>
              </w:rPr>
              <w:t>crítico</w:t>
            </w:r>
            <w:proofErr w:type="spellEnd"/>
          </w:p>
        </w:tc>
        <w:tc>
          <w:tcPr>
            <w:tcW w:w="6236" w:type="dxa"/>
            <w:shd w:val="clear" w:color="auto" w:fill="064475"/>
          </w:tcPr>
          <w:p w14:paraId="6DA08E78" w14:textId="77777777" w:rsidR="00517F79" w:rsidRDefault="00312292">
            <w:pPr>
              <w:spacing w:before="40" w:after="40"/>
            </w:pPr>
            <w:proofErr w:type="spellStart"/>
            <w:r>
              <w:rPr>
                <w:b/>
                <w:color w:val="FFFFFF"/>
                <w:sz w:val="18"/>
              </w:rPr>
              <w:t>Coste</w:t>
            </w:r>
            <w:proofErr w:type="spellEnd"/>
            <w:r>
              <w:rPr>
                <w:b/>
                <w:color w:val="FFFFFF"/>
                <w:sz w:val="18"/>
              </w:rPr>
              <w:t xml:space="preserve"> que </w:t>
            </w:r>
            <w:proofErr w:type="spellStart"/>
            <w:r>
              <w:rPr>
                <w:b/>
                <w:color w:val="FFFFFF"/>
                <w:sz w:val="18"/>
              </w:rPr>
              <w:t>impone</w:t>
            </w:r>
            <w:proofErr w:type="spellEnd"/>
          </w:p>
        </w:tc>
        <w:tc>
          <w:tcPr>
            <w:tcW w:w="4479" w:type="dxa"/>
            <w:shd w:val="clear" w:color="auto" w:fill="064475"/>
          </w:tcPr>
          <w:p w14:paraId="43868E33" w14:textId="77777777" w:rsidR="00517F79" w:rsidRDefault="00312292">
            <w:pPr>
              <w:spacing w:before="40" w:after="40"/>
            </w:pPr>
            <w:r>
              <w:rPr>
                <w:b/>
                <w:color w:val="FFFFFF"/>
                <w:sz w:val="18"/>
              </w:rPr>
              <w:t xml:space="preserve">Causa </w:t>
            </w:r>
            <w:proofErr w:type="spellStart"/>
            <w:r>
              <w:rPr>
                <w:b/>
                <w:color w:val="FFFFFF"/>
                <w:sz w:val="18"/>
              </w:rPr>
              <w:t>raíz</w:t>
            </w:r>
            <w:proofErr w:type="spellEnd"/>
          </w:p>
        </w:tc>
      </w:tr>
      <w:tr w:rsidR="00517F79" w14:paraId="1DEB40AA" w14:textId="77777777">
        <w:tc>
          <w:tcPr>
            <w:tcW w:w="794" w:type="dxa"/>
          </w:tcPr>
          <w:p w14:paraId="4A23A72A" w14:textId="77777777" w:rsidR="00517F79" w:rsidRDefault="00312292">
            <w:pPr>
              <w:spacing w:before="40" w:after="40"/>
              <w:jc w:val="center"/>
            </w:pPr>
            <w:r>
              <w:rPr>
                <w:b/>
                <w:sz w:val="18"/>
              </w:rPr>
              <w:t>D1</w:t>
            </w:r>
          </w:p>
        </w:tc>
        <w:tc>
          <w:tcPr>
            <w:tcW w:w="3628" w:type="dxa"/>
          </w:tcPr>
          <w:p w14:paraId="54D0D4BE" w14:textId="77777777" w:rsidR="00517F79" w:rsidRDefault="00312292">
            <w:pPr>
              <w:spacing w:before="40" w:after="40"/>
            </w:pPr>
            <w:proofErr w:type="spellStart"/>
            <w:r>
              <w:rPr>
                <w:sz w:val="18"/>
              </w:rPr>
              <w:t>Búsqueda</w:t>
            </w:r>
            <w:proofErr w:type="spellEnd"/>
            <w:r>
              <w:rPr>
                <w:sz w:val="18"/>
              </w:rPr>
              <w:t xml:space="preserve"> de </w:t>
            </w:r>
            <w:proofErr w:type="spellStart"/>
            <w:r>
              <w:rPr>
                <w:sz w:val="18"/>
              </w:rPr>
              <w:t>agencia</w:t>
            </w:r>
            <w:proofErr w:type="spellEnd"/>
            <w:r>
              <w:rPr>
                <w:sz w:val="18"/>
              </w:rPr>
              <w:t xml:space="preserve"> y </w:t>
            </w:r>
            <w:proofErr w:type="spellStart"/>
            <w:r>
              <w:rPr>
                <w:sz w:val="18"/>
              </w:rPr>
              <w:t>horario</w:t>
            </w:r>
            <w:proofErr w:type="spellEnd"/>
          </w:p>
        </w:tc>
        <w:tc>
          <w:tcPr>
            <w:tcW w:w="6236" w:type="dxa"/>
          </w:tcPr>
          <w:p w14:paraId="6A7E58BC" w14:textId="77777777" w:rsidR="00517F79" w:rsidRDefault="00312292">
            <w:pPr>
              <w:spacing w:before="40" w:after="40"/>
            </w:pPr>
            <w:r>
              <w:rPr>
                <w:sz w:val="18"/>
              </w:rPr>
              <w:t xml:space="preserve">El </w:t>
            </w:r>
            <w:proofErr w:type="spellStart"/>
            <w:r>
              <w:rPr>
                <w:sz w:val="18"/>
              </w:rPr>
              <w:t>proceso</w:t>
            </w:r>
            <w:proofErr w:type="spellEnd"/>
            <w:r>
              <w:rPr>
                <w:sz w:val="18"/>
              </w:rPr>
              <w:t xml:space="preserve"> solo </w:t>
            </w:r>
            <w:proofErr w:type="spellStart"/>
            <w:r>
              <w:rPr>
                <w:sz w:val="18"/>
              </w:rPr>
              <w:t>existe</w:t>
            </w:r>
            <w:proofErr w:type="spellEnd"/>
            <w:r>
              <w:rPr>
                <w:sz w:val="18"/>
              </w:rPr>
              <w:t xml:space="preserve"> </w:t>
            </w:r>
            <w:proofErr w:type="spellStart"/>
            <w:r>
              <w:rPr>
                <w:sz w:val="18"/>
              </w:rPr>
              <w:t>en</w:t>
            </w:r>
            <w:proofErr w:type="spellEnd"/>
            <w:r>
              <w:rPr>
                <w:sz w:val="18"/>
              </w:rPr>
              <w:t xml:space="preserve"> días </w:t>
            </w:r>
            <w:proofErr w:type="spellStart"/>
            <w:r>
              <w:rPr>
                <w:sz w:val="18"/>
              </w:rPr>
              <w:t>hábiles</w:t>
            </w:r>
            <w:proofErr w:type="spellEnd"/>
            <w:r>
              <w:rPr>
                <w:sz w:val="18"/>
              </w:rPr>
              <w:t xml:space="preserve"> y </w:t>
            </w:r>
            <w:proofErr w:type="spellStart"/>
            <w:r>
              <w:rPr>
                <w:sz w:val="18"/>
              </w:rPr>
              <w:t>en</w:t>
            </w:r>
            <w:proofErr w:type="spellEnd"/>
            <w:r>
              <w:rPr>
                <w:sz w:val="18"/>
              </w:rPr>
              <w:t xml:space="preserve"> </w:t>
            </w:r>
            <w:proofErr w:type="spellStart"/>
            <w:r>
              <w:rPr>
                <w:sz w:val="18"/>
              </w:rPr>
              <w:t>horario</w:t>
            </w:r>
            <w:proofErr w:type="spellEnd"/>
            <w:r>
              <w:rPr>
                <w:sz w:val="18"/>
              </w:rPr>
              <w:t xml:space="preserve"> de </w:t>
            </w:r>
            <w:proofErr w:type="spellStart"/>
            <w:r>
              <w:rPr>
                <w:sz w:val="18"/>
              </w:rPr>
              <w:t>oficina</w:t>
            </w:r>
            <w:proofErr w:type="spellEnd"/>
            <w:r>
              <w:rPr>
                <w:sz w:val="18"/>
              </w:rPr>
              <w:t>.</w:t>
            </w:r>
          </w:p>
        </w:tc>
        <w:tc>
          <w:tcPr>
            <w:tcW w:w="4479" w:type="dxa"/>
          </w:tcPr>
          <w:p w14:paraId="0C1F0ABA" w14:textId="77777777" w:rsidR="00517F79" w:rsidRDefault="00312292">
            <w:pPr>
              <w:spacing w:before="40" w:after="40"/>
            </w:pPr>
            <w:proofErr w:type="spellStart"/>
            <w:r>
              <w:rPr>
                <w:sz w:val="18"/>
              </w:rPr>
              <w:t>Dependencia</w:t>
            </w:r>
            <w:proofErr w:type="spellEnd"/>
            <w:r>
              <w:rPr>
                <w:sz w:val="18"/>
              </w:rPr>
              <w:t xml:space="preserve"> del canal </w:t>
            </w:r>
            <w:proofErr w:type="spellStart"/>
            <w:r>
              <w:rPr>
                <w:sz w:val="18"/>
              </w:rPr>
              <w:t>presencial</w:t>
            </w:r>
            <w:proofErr w:type="spellEnd"/>
          </w:p>
        </w:tc>
      </w:tr>
      <w:tr w:rsidR="00517F79" w14:paraId="3B2363C3" w14:textId="77777777">
        <w:tc>
          <w:tcPr>
            <w:tcW w:w="794" w:type="dxa"/>
          </w:tcPr>
          <w:p w14:paraId="651C6AFC" w14:textId="77777777" w:rsidR="00517F79" w:rsidRDefault="00312292">
            <w:pPr>
              <w:spacing w:before="40" w:after="40"/>
              <w:jc w:val="center"/>
            </w:pPr>
            <w:r>
              <w:rPr>
                <w:b/>
                <w:sz w:val="18"/>
              </w:rPr>
              <w:t>D2</w:t>
            </w:r>
          </w:p>
        </w:tc>
        <w:tc>
          <w:tcPr>
            <w:tcW w:w="3628" w:type="dxa"/>
          </w:tcPr>
          <w:p w14:paraId="0E412C5A" w14:textId="77777777" w:rsidR="00517F79" w:rsidRDefault="00312292">
            <w:pPr>
              <w:spacing w:before="40" w:after="40"/>
            </w:pPr>
            <w:proofErr w:type="spellStart"/>
            <w:r>
              <w:rPr>
                <w:sz w:val="18"/>
              </w:rPr>
              <w:t>Permiso</w:t>
            </w:r>
            <w:proofErr w:type="spellEnd"/>
            <w:r>
              <w:rPr>
                <w:sz w:val="18"/>
              </w:rPr>
              <w:t xml:space="preserve"> </w:t>
            </w:r>
            <w:proofErr w:type="spellStart"/>
            <w:r>
              <w:rPr>
                <w:sz w:val="18"/>
              </w:rPr>
              <w:t>laboral</w:t>
            </w:r>
            <w:proofErr w:type="spellEnd"/>
            <w:r>
              <w:rPr>
                <w:sz w:val="18"/>
              </w:rPr>
              <w:t xml:space="preserve"> y </w:t>
            </w:r>
            <w:proofErr w:type="spellStart"/>
            <w:r>
              <w:rPr>
                <w:sz w:val="18"/>
              </w:rPr>
              <w:t>desplazamiento</w:t>
            </w:r>
            <w:proofErr w:type="spellEnd"/>
          </w:p>
        </w:tc>
        <w:tc>
          <w:tcPr>
            <w:tcW w:w="6236" w:type="dxa"/>
          </w:tcPr>
          <w:p w14:paraId="754F3443" w14:textId="77777777" w:rsidR="00517F79" w:rsidRDefault="00312292">
            <w:pPr>
              <w:spacing w:before="40" w:after="40"/>
            </w:pPr>
            <w:proofErr w:type="spellStart"/>
            <w:r>
              <w:rPr>
                <w:sz w:val="18"/>
              </w:rPr>
              <w:t>Coste</w:t>
            </w:r>
            <w:proofErr w:type="spellEnd"/>
            <w:r>
              <w:rPr>
                <w:sz w:val="18"/>
              </w:rPr>
              <w:t xml:space="preserve"> </w:t>
            </w:r>
            <w:proofErr w:type="spellStart"/>
            <w:r>
              <w:rPr>
                <w:sz w:val="18"/>
              </w:rPr>
              <w:t>monetario</w:t>
            </w:r>
            <w:proofErr w:type="spellEnd"/>
            <w:r>
              <w:rPr>
                <w:sz w:val="18"/>
              </w:rPr>
              <w:t xml:space="preserve"> de </w:t>
            </w:r>
            <w:proofErr w:type="spellStart"/>
            <w:r>
              <w:rPr>
                <w:sz w:val="18"/>
              </w:rPr>
              <w:t>transporte</w:t>
            </w:r>
            <w:proofErr w:type="spellEnd"/>
            <w:r>
              <w:rPr>
                <w:sz w:val="18"/>
              </w:rPr>
              <w:t xml:space="preserve"> </w:t>
            </w:r>
            <w:proofErr w:type="spellStart"/>
            <w:r>
              <w:rPr>
                <w:sz w:val="18"/>
              </w:rPr>
              <w:t>más</w:t>
            </w:r>
            <w:proofErr w:type="spellEnd"/>
            <w:r>
              <w:rPr>
                <w:sz w:val="18"/>
              </w:rPr>
              <w:t xml:space="preserve"> </w:t>
            </w:r>
            <w:proofErr w:type="spellStart"/>
            <w:r>
              <w:rPr>
                <w:sz w:val="18"/>
              </w:rPr>
              <w:t>el</w:t>
            </w:r>
            <w:proofErr w:type="spellEnd"/>
            <w:r>
              <w:rPr>
                <w:sz w:val="18"/>
              </w:rPr>
              <w:t xml:space="preserve"> valor de la hora de </w:t>
            </w:r>
            <w:proofErr w:type="spellStart"/>
            <w:r>
              <w:rPr>
                <w:sz w:val="18"/>
              </w:rPr>
              <w:t>trabajo</w:t>
            </w:r>
            <w:proofErr w:type="spellEnd"/>
            <w:r>
              <w:rPr>
                <w:sz w:val="18"/>
              </w:rPr>
              <w:t xml:space="preserve"> </w:t>
            </w:r>
            <w:proofErr w:type="spellStart"/>
            <w:r>
              <w:rPr>
                <w:sz w:val="18"/>
              </w:rPr>
              <w:t>perdida</w:t>
            </w:r>
            <w:proofErr w:type="spellEnd"/>
            <w:r>
              <w:rPr>
                <w:sz w:val="18"/>
              </w:rPr>
              <w:t>.</w:t>
            </w:r>
          </w:p>
        </w:tc>
        <w:tc>
          <w:tcPr>
            <w:tcW w:w="4479" w:type="dxa"/>
          </w:tcPr>
          <w:p w14:paraId="7A94D7B0" w14:textId="77777777" w:rsidR="00517F79" w:rsidRDefault="00312292">
            <w:pPr>
              <w:spacing w:before="40" w:after="40"/>
            </w:pPr>
            <w:proofErr w:type="spellStart"/>
            <w:r>
              <w:rPr>
                <w:sz w:val="18"/>
              </w:rPr>
              <w:t>Dependencia</w:t>
            </w:r>
            <w:proofErr w:type="spellEnd"/>
            <w:r>
              <w:rPr>
                <w:sz w:val="18"/>
              </w:rPr>
              <w:t xml:space="preserve"> del canal </w:t>
            </w:r>
            <w:proofErr w:type="spellStart"/>
            <w:r>
              <w:rPr>
                <w:sz w:val="18"/>
              </w:rPr>
              <w:t>presencial</w:t>
            </w:r>
            <w:proofErr w:type="spellEnd"/>
          </w:p>
        </w:tc>
      </w:tr>
      <w:tr w:rsidR="00517F79" w14:paraId="4C1AB1E4" w14:textId="77777777">
        <w:tc>
          <w:tcPr>
            <w:tcW w:w="794" w:type="dxa"/>
          </w:tcPr>
          <w:p w14:paraId="57B70E2C" w14:textId="77777777" w:rsidR="00517F79" w:rsidRDefault="00312292">
            <w:pPr>
              <w:spacing w:before="40" w:after="40"/>
              <w:jc w:val="center"/>
            </w:pPr>
            <w:r>
              <w:rPr>
                <w:b/>
                <w:sz w:val="18"/>
              </w:rPr>
              <w:t>D3</w:t>
            </w:r>
          </w:p>
        </w:tc>
        <w:tc>
          <w:tcPr>
            <w:tcW w:w="3628" w:type="dxa"/>
          </w:tcPr>
          <w:p w14:paraId="24A7A220" w14:textId="77777777" w:rsidR="00517F79" w:rsidRDefault="00312292">
            <w:pPr>
              <w:spacing w:before="40" w:after="40"/>
            </w:pPr>
            <w:proofErr w:type="spellStart"/>
            <w:r>
              <w:rPr>
                <w:sz w:val="18"/>
              </w:rPr>
              <w:t>Turno</w:t>
            </w:r>
            <w:proofErr w:type="spellEnd"/>
            <w:r>
              <w:rPr>
                <w:sz w:val="18"/>
              </w:rPr>
              <w:t xml:space="preserve"> y cola</w:t>
            </w:r>
          </w:p>
        </w:tc>
        <w:tc>
          <w:tcPr>
            <w:tcW w:w="6236" w:type="dxa"/>
          </w:tcPr>
          <w:p w14:paraId="4E036DEE" w14:textId="77777777" w:rsidR="00517F79" w:rsidRDefault="00312292">
            <w:pPr>
              <w:spacing w:before="40" w:after="40"/>
            </w:pPr>
            <w:proofErr w:type="spellStart"/>
            <w:r>
              <w:rPr>
                <w:sz w:val="18"/>
              </w:rPr>
              <w:t>Tiempo</w:t>
            </w:r>
            <w:proofErr w:type="spellEnd"/>
            <w:r>
              <w:rPr>
                <w:sz w:val="18"/>
              </w:rPr>
              <w:t xml:space="preserve"> de </w:t>
            </w:r>
            <w:proofErr w:type="spellStart"/>
            <w:r>
              <w:rPr>
                <w:sz w:val="18"/>
              </w:rPr>
              <w:t>espera</w:t>
            </w:r>
            <w:proofErr w:type="spellEnd"/>
            <w:r>
              <w:rPr>
                <w:sz w:val="18"/>
              </w:rPr>
              <w:t xml:space="preserve"> no </w:t>
            </w:r>
            <w:proofErr w:type="spellStart"/>
            <w:r>
              <w:rPr>
                <w:sz w:val="18"/>
              </w:rPr>
              <w:t>acotado</w:t>
            </w:r>
            <w:proofErr w:type="spellEnd"/>
            <w:r>
              <w:rPr>
                <w:sz w:val="18"/>
              </w:rPr>
              <w:t xml:space="preserve"> </w:t>
            </w:r>
            <w:proofErr w:type="spellStart"/>
            <w:r>
              <w:rPr>
                <w:sz w:val="18"/>
              </w:rPr>
              <w:t>ni</w:t>
            </w:r>
            <w:proofErr w:type="spellEnd"/>
            <w:r>
              <w:rPr>
                <w:sz w:val="18"/>
              </w:rPr>
              <w:t xml:space="preserve"> </w:t>
            </w:r>
            <w:proofErr w:type="spellStart"/>
            <w:r>
              <w:rPr>
                <w:sz w:val="18"/>
              </w:rPr>
              <w:t>predecible</w:t>
            </w:r>
            <w:proofErr w:type="spellEnd"/>
            <w:r>
              <w:rPr>
                <w:sz w:val="18"/>
              </w:rPr>
              <w:t>.</w:t>
            </w:r>
          </w:p>
        </w:tc>
        <w:tc>
          <w:tcPr>
            <w:tcW w:w="4479" w:type="dxa"/>
          </w:tcPr>
          <w:p w14:paraId="749D2829" w14:textId="77777777" w:rsidR="00517F79" w:rsidRDefault="00312292">
            <w:pPr>
              <w:spacing w:before="40" w:after="40"/>
            </w:pPr>
            <w:proofErr w:type="spellStart"/>
            <w:r>
              <w:rPr>
                <w:sz w:val="18"/>
              </w:rPr>
              <w:t>Dependencia</w:t>
            </w:r>
            <w:proofErr w:type="spellEnd"/>
            <w:r>
              <w:rPr>
                <w:sz w:val="18"/>
              </w:rPr>
              <w:t xml:space="preserve"> del canal </w:t>
            </w:r>
            <w:proofErr w:type="spellStart"/>
            <w:r>
              <w:rPr>
                <w:sz w:val="18"/>
              </w:rPr>
              <w:t>presencial</w:t>
            </w:r>
            <w:proofErr w:type="spellEnd"/>
          </w:p>
        </w:tc>
      </w:tr>
      <w:tr w:rsidR="00517F79" w14:paraId="095F0268" w14:textId="77777777">
        <w:tc>
          <w:tcPr>
            <w:tcW w:w="794" w:type="dxa"/>
          </w:tcPr>
          <w:p w14:paraId="3727618E" w14:textId="77777777" w:rsidR="00517F79" w:rsidRDefault="00312292">
            <w:pPr>
              <w:spacing w:before="40" w:after="40"/>
              <w:jc w:val="center"/>
            </w:pPr>
            <w:r>
              <w:rPr>
                <w:b/>
                <w:sz w:val="18"/>
              </w:rPr>
              <w:t>D4</w:t>
            </w:r>
          </w:p>
        </w:tc>
        <w:tc>
          <w:tcPr>
            <w:tcW w:w="3628" w:type="dxa"/>
          </w:tcPr>
          <w:p w14:paraId="7CD6435F" w14:textId="77777777" w:rsidR="00517F79" w:rsidRDefault="00312292">
            <w:pPr>
              <w:spacing w:before="40" w:after="40"/>
            </w:pPr>
            <w:proofErr w:type="spellStart"/>
            <w:r>
              <w:rPr>
                <w:sz w:val="18"/>
              </w:rPr>
              <w:t>Verificación</w:t>
            </w:r>
            <w:proofErr w:type="spellEnd"/>
            <w:r>
              <w:rPr>
                <w:sz w:val="18"/>
              </w:rPr>
              <w:t xml:space="preserve"> del DNI a simple vista</w:t>
            </w:r>
          </w:p>
        </w:tc>
        <w:tc>
          <w:tcPr>
            <w:tcW w:w="6236" w:type="dxa"/>
          </w:tcPr>
          <w:p w14:paraId="42E39BF5" w14:textId="77777777" w:rsidR="00517F79" w:rsidRDefault="00312292">
            <w:pPr>
              <w:spacing w:before="40" w:after="40"/>
            </w:pPr>
            <w:r>
              <w:rPr>
                <w:sz w:val="18"/>
              </w:rPr>
              <w:t xml:space="preserve">La </w:t>
            </w:r>
            <w:proofErr w:type="spellStart"/>
            <w:r>
              <w:rPr>
                <w:sz w:val="18"/>
              </w:rPr>
              <w:t>identidad</w:t>
            </w:r>
            <w:proofErr w:type="spellEnd"/>
            <w:r>
              <w:rPr>
                <w:sz w:val="18"/>
              </w:rPr>
              <w:t xml:space="preserve"> se </w:t>
            </w:r>
            <w:proofErr w:type="spellStart"/>
            <w:r>
              <w:rPr>
                <w:sz w:val="18"/>
              </w:rPr>
              <w:t>valida</w:t>
            </w:r>
            <w:proofErr w:type="spellEnd"/>
            <w:r>
              <w:rPr>
                <w:sz w:val="18"/>
              </w:rPr>
              <w:t xml:space="preserve"> con </w:t>
            </w:r>
            <w:proofErr w:type="spellStart"/>
            <w:r>
              <w:rPr>
                <w:sz w:val="18"/>
              </w:rPr>
              <w:t>el</w:t>
            </w:r>
            <w:proofErr w:type="spellEnd"/>
            <w:r>
              <w:rPr>
                <w:sz w:val="18"/>
              </w:rPr>
              <w:t xml:space="preserve"> </w:t>
            </w:r>
            <w:proofErr w:type="spellStart"/>
            <w:r>
              <w:rPr>
                <w:sz w:val="18"/>
              </w:rPr>
              <w:t>criterio</w:t>
            </w:r>
            <w:proofErr w:type="spellEnd"/>
            <w:r>
              <w:rPr>
                <w:sz w:val="18"/>
              </w:rPr>
              <w:t xml:space="preserve"> de </w:t>
            </w:r>
            <w:proofErr w:type="spellStart"/>
            <w:r>
              <w:rPr>
                <w:sz w:val="18"/>
              </w:rPr>
              <w:t>una</w:t>
            </w:r>
            <w:proofErr w:type="spellEnd"/>
            <w:r>
              <w:rPr>
                <w:sz w:val="18"/>
              </w:rPr>
              <w:t xml:space="preserve"> persona, sin </w:t>
            </w:r>
            <w:proofErr w:type="spellStart"/>
            <w:r>
              <w:rPr>
                <w:sz w:val="18"/>
              </w:rPr>
              <w:t>cotejo</w:t>
            </w:r>
            <w:proofErr w:type="spellEnd"/>
            <w:r>
              <w:rPr>
                <w:sz w:val="18"/>
              </w:rPr>
              <w:t xml:space="preserve"> </w:t>
            </w:r>
            <w:proofErr w:type="spellStart"/>
            <w:r>
              <w:rPr>
                <w:sz w:val="18"/>
              </w:rPr>
              <w:t>biométrico</w:t>
            </w:r>
            <w:proofErr w:type="spellEnd"/>
            <w:r>
              <w:rPr>
                <w:sz w:val="18"/>
              </w:rPr>
              <w:t xml:space="preserve"> </w:t>
            </w:r>
            <w:proofErr w:type="spellStart"/>
            <w:r>
              <w:rPr>
                <w:sz w:val="18"/>
              </w:rPr>
              <w:t>ni</w:t>
            </w:r>
            <w:proofErr w:type="spellEnd"/>
            <w:r>
              <w:rPr>
                <w:sz w:val="18"/>
              </w:rPr>
              <w:t xml:space="preserve"> </w:t>
            </w:r>
            <w:proofErr w:type="spellStart"/>
            <w:r>
              <w:rPr>
                <w:sz w:val="18"/>
              </w:rPr>
              <w:t>registro</w:t>
            </w:r>
            <w:proofErr w:type="spellEnd"/>
            <w:r>
              <w:rPr>
                <w:sz w:val="18"/>
              </w:rPr>
              <w:t xml:space="preserve"> de </w:t>
            </w:r>
            <w:proofErr w:type="spellStart"/>
            <w:r>
              <w:rPr>
                <w:sz w:val="18"/>
              </w:rPr>
              <w:t>en</w:t>
            </w:r>
            <w:proofErr w:type="spellEnd"/>
            <w:r>
              <w:rPr>
                <w:sz w:val="18"/>
              </w:rPr>
              <w:t xml:space="preserve"> </w:t>
            </w:r>
            <w:proofErr w:type="spellStart"/>
            <w:r>
              <w:rPr>
                <w:sz w:val="18"/>
              </w:rPr>
              <w:t>qué</w:t>
            </w:r>
            <w:proofErr w:type="spellEnd"/>
            <w:r>
              <w:rPr>
                <w:sz w:val="18"/>
              </w:rPr>
              <w:t xml:space="preserve"> se </w:t>
            </w:r>
            <w:proofErr w:type="spellStart"/>
            <w:r>
              <w:rPr>
                <w:sz w:val="18"/>
              </w:rPr>
              <w:t>basó</w:t>
            </w:r>
            <w:proofErr w:type="spellEnd"/>
            <w:r>
              <w:rPr>
                <w:sz w:val="18"/>
              </w:rPr>
              <w:t>.</w:t>
            </w:r>
          </w:p>
        </w:tc>
        <w:tc>
          <w:tcPr>
            <w:tcW w:w="4479" w:type="dxa"/>
          </w:tcPr>
          <w:p w14:paraId="30E2D701" w14:textId="77777777" w:rsidR="00517F79" w:rsidRDefault="00312292">
            <w:pPr>
              <w:spacing w:before="40" w:after="40"/>
            </w:pPr>
            <w:proofErr w:type="spellStart"/>
            <w:r>
              <w:rPr>
                <w:sz w:val="18"/>
              </w:rPr>
              <w:t>Ausencia</w:t>
            </w:r>
            <w:proofErr w:type="spellEnd"/>
            <w:r>
              <w:rPr>
                <w:sz w:val="18"/>
              </w:rPr>
              <w:t xml:space="preserve"> de </w:t>
            </w:r>
            <w:proofErr w:type="spellStart"/>
            <w:r>
              <w:rPr>
                <w:sz w:val="18"/>
              </w:rPr>
              <w:t>verificación</w:t>
            </w:r>
            <w:proofErr w:type="spellEnd"/>
            <w:r>
              <w:rPr>
                <w:sz w:val="18"/>
              </w:rPr>
              <w:t xml:space="preserve"> </w:t>
            </w:r>
            <w:proofErr w:type="spellStart"/>
            <w:r>
              <w:rPr>
                <w:sz w:val="18"/>
              </w:rPr>
              <w:t>instrumentada</w:t>
            </w:r>
            <w:proofErr w:type="spellEnd"/>
          </w:p>
        </w:tc>
      </w:tr>
      <w:tr w:rsidR="00517F79" w14:paraId="7781D21C" w14:textId="77777777">
        <w:tc>
          <w:tcPr>
            <w:tcW w:w="794" w:type="dxa"/>
          </w:tcPr>
          <w:p w14:paraId="1CEBF65F" w14:textId="77777777" w:rsidR="00517F79" w:rsidRDefault="00312292">
            <w:pPr>
              <w:spacing w:before="40" w:after="40"/>
              <w:jc w:val="center"/>
            </w:pPr>
            <w:r>
              <w:rPr>
                <w:b/>
                <w:sz w:val="18"/>
              </w:rPr>
              <w:t>D5</w:t>
            </w:r>
          </w:p>
        </w:tc>
        <w:tc>
          <w:tcPr>
            <w:tcW w:w="3628" w:type="dxa"/>
          </w:tcPr>
          <w:p w14:paraId="235762E5" w14:textId="77777777" w:rsidR="00517F79" w:rsidRDefault="00312292">
            <w:pPr>
              <w:spacing w:before="40" w:after="40"/>
            </w:pPr>
            <w:proofErr w:type="spellStart"/>
            <w:r>
              <w:rPr>
                <w:sz w:val="18"/>
              </w:rPr>
              <w:t>Firma</w:t>
            </w:r>
            <w:proofErr w:type="spellEnd"/>
            <w:r>
              <w:rPr>
                <w:sz w:val="18"/>
              </w:rPr>
              <w:t xml:space="preserve"> del </w:t>
            </w:r>
            <w:proofErr w:type="spellStart"/>
            <w:r>
              <w:rPr>
                <w:sz w:val="18"/>
              </w:rPr>
              <w:t>contrato</w:t>
            </w:r>
            <w:proofErr w:type="spellEnd"/>
            <w:r>
              <w:rPr>
                <w:sz w:val="18"/>
              </w:rPr>
              <w:t xml:space="preserve"> </w:t>
            </w:r>
            <w:proofErr w:type="spellStart"/>
            <w:r>
              <w:rPr>
                <w:sz w:val="18"/>
              </w:rPr>
              <w:t>en</w:t>
            </w:r>
            <w:proofErr w:type="spellEnd"/>
            <w:r>
              <w:rPr>
                <w:sz w:val="18"/>
              </w:rPr>
              <w:t xml:space="preserve"> </w:t>
            </w:r>
            <w:proofErr w:type="spellStart"/>
            <w:r>
              <w:rPr>
                <w:sz w:val="18"/>
              </w:rPr>
              <w:t>papel</w:t>
            </w:r>
            <w:proofErr w:type="spellEnd"/>
          </w:p>
        </w:tc>
        <w:tc>
          <w:tcPr>
            <w:tcW w:w="6236" w:type="dxa"/>
          </w:tcPr>
          <w:p w14:paraId="6A79B07F" w14:textId="77777777" w:rsidR="00517F79" w:rsidRDefault="00312292">
            <w:pPr>
              <w:spacing w:before="40" w:after="40"/>
            </w:pPr>
            <w:proofErr w:type="spellStart"/>
            <w:r>
              <w:rPr>
                <w:sz w:val="18"/>
              </w:rPr>
              <w:t>Varias</w:t>
            </w:r>
            <w:proofErr w:type="spellEnd"/>
            <w:r>
              <w:rPr>
                <w:sz w:val="18"/>
              </w:rPr>
              <w:t xml:space="preserve"> hojas que </w:t>
            </w:r>
            <w:proofErr w:type="spellStart"/>
            <w:r>
              <w:rPr>
                <w:sz w:val="18"/>
              </w:rPr>
              <w:t>el</w:t>
            </w:r>
            <w:proofErr w:type="spellEnd"/>
            <w:r>
              <w:rPr>
                <w:sz w:val="18"/>
              </w:rPr>
              <w:t xml:space="preserve"> </w:t>
            </w:r>
            <w:proofErr w:type="spellStart"/>
            <w:r>
              <w:rPr>
                <w:sz w:val="18"/>
              </w:rPr>
              <w:t>cliente</w:t>
            </w:r>
            <w:proofErr w:type="spellEnd"/>
            <w:r>
              <w:rPr>
                <w:sz w:val="18"/>
              </w:rPr>
              <w:t xml:space="preserve"> no </w:t>
            </w:r>
            <w:proofErr w:type="spellStart"/>
            <w:r>
              <w:rPr>
                <w:sz w:val="18"/>
              </w:rPr>
              <w:t>conserva</w:t>
            </w:r>
            <w:proofErr w:type="spellEnd"/>
            <w:r>
              <w:rPr>
                <w:sz w:val="18"/>
              </w:rPr>
              <w:t xml:space="preserve"> </w:t>
            </w:r>
            <w:proofErr w:type="spellStart"/>
            <w:r>
              <w:rPr>
                <w:sz w:val="18"/>
              </w:rPr>
              <w:t>en</w:t>
            </w:r>
            <w:proofErr w:type="spellEnd"/>
            <w:r>
              <w:rPr>
                <w:sz w:val="18"/>
              </w:rPr>
              <w:t xml:space="preserve"> </w:t>
            </w:r>
            <w:proofErr w:type="spellStart"/>
            <w:r>
              <w:rPr>
                <w:sz w:val="18"/>
              </w:rPr>
              <w:t>formato</w:t>
            </w:r>
            <w:proofErr w:type="spellEnd"/>
            <w:r>
              <w:rPr>
                <w:sz w:val="18"/>
              </w:rPr>
              <w:t xml:space="preserve"> consultable.</w:t>
            </w:r>
          </w:p>
        </w:tc>
        <w:tc>
          <w:tcPr>
            <w:tcW w:w="4479" w:type="dxa"/>
          </w:tcPr>
          <w:p w14:paraId="5974F903" w14:textId="77777777" w:rsidR="00517F79" w:rsidRDefault="00312292">
            <w:pPr>
              <w:spacing w:before="40" w:after="40"/>
            </w:pPr>
            <w:proofErr w:type="spellStart"/>
            <w:r>
              <w:rPr>
                <w:sz w:val="18"/>
              </w:rPr>
              <w:t>Proceso</w:t>
            </w:r>
            <w:proofErr w:type="spellEnd"/>
            <w:r>
              <w:rPr>
                <w:sz w:val="18"/>
              </w:rPr>
              <w:t xml:space="preserve"> documental </w:t>
            </w:r>
            <w:proofErr w:type="spellStart"/>
            <w:r>
              <w:rPr>
                <w:sz w:val="18"/>
              </w:rPr>
              <w:t>analógico</w:t>
            </w:r>
            <w:proofErr w:type="spellEnd"/>
          </w:p>
        </w:tc>
      </w:tr>
      <w:tr w:rsidR="00517F79" w14:paraId="258C5A8A" w14:textId="77777777">
        <w:tc>
          <w:tcPr>
            <w:tcW w:w="794" w:type="dxa"/>
          </w:tcPr>
          <w:p w14:paraId="4A667D33" w14:textId="77777777" w:rsidR="00517F79" w:rsidRDefault="00312292">
            <w:pPr>
              <w:spacing w:before="40" w:after="40"/>
              <w:jc w:val="center"/>
            </w:pPr>
            <w:r>
              <w:rPr>
                <w:b/>
                <w:sz w:val="18"/>
              </w:rPr>
              <w:t>D6</w:t>
            </w:r>
          </w:p>
        </w:tc>
        <w:tc>
          <w:tcPr>
            <w:tcW w:w="3628" w:type="dxa"/>
          </w:tcPr>
          <w:p w14:paraId="58DDDF46" w14:textId="77777777" w:rsidR="00517F79" w:rsidRDefault="00312292">
            <w:pPr>
              <w:spacing w:before="40" w:after="40"/>
            </w:pPr>
            <w:proofErr w:type="spellStart"/>
            <w:r>
              <w:rPr>
                <w:sz w:val="18"/>
              </w:rPr>
              <w:t>Digitalización</w:t>
            </w:r>
            <w:proofErr w:type="spellEnd"/>
            <w:r>
              <w:rPr>
                <w:sz w:val="18"/>
              </w:rPr>
              <w:t xml:space="preserve"> y </w:t>
            </w:r>
            <w:proofErr w:type="spellStart"/>
            <w:r>
              <w:rPr>
                <w:sz w:val="18"/>
              </w:rPr>
              <w:t>archivo</w:t>
            </w:r>
            <w:proofErr w:type="spellEnd"/>
            <w:r>
              <w:rPr>
                <w:sz w:val="18"/>
              </w:rPr>
              <w:t xml:space="preserve"> </w:t>
            </w:r>
            <w:proofErr w:type="spellStart"/>
            <w:r>
              <w:rPr>
                <w:sz w:val="18"/>
              </w:rPr>
              <w:t>por</w:t>
            </w:r>
            <w:proofErr w:type="spellEnd"/>
            <w:r>
              <w:rPr>
                <w:sz w:val="18"/>
              </w:rPr>
              <w:t xml:space="preserve"> </w:t>
            </w:r>
            <w:proofErr w:type="spellStart"/>
            <w:r>
              <w:rPr>
                <w:sz w:val="18"/>
              </w:rPr>
              <w:t>lotes</w:t>
            </w:r>
            <w:proofErr w:type="spellEnd"/>
          </w:p>
        </w:tc>
        <w:tc>
          <w:tcPr>
            <w:tcW w:w="6236" w:type="dxa"/>
          </w:tcPr>
          <w:p w14:paraId="52CB60C9" w14:textId="77777777" w:rsidR="00517F79" w:rsidRDefault="00312292">
            <w:pPr>
              <w:spacing w:before="40" w:after="40"/>
            </w:pPr>
            <w:r>
              <w:rPr>
                <w:sz w:val="18"/>
              </w:rPr>
              <w:t xml:space="preserve">Introduce </w:t>
            </w:r>
            <w:proofErr w:type="spellStart"/>
            <w:r>
              <w:rPr>
                <w:sz w:val="18"/>
              </w:rPr>
              <w:t>una</w:t>
            </w:r>
            <w:proofErr w:type="spellEnd"/>
            <w:r>
              <w:rPr>
                <w:sz w:val="18"/>
              </w:rPr>
              <w:t xml:space="preserve"> </w:t>
            </w:r>
            <w:proofErr w:type="spellStart"/>
            <w:r>
              <w:rPr>
                <w:sz w:val="18"/>
              </w:rPr>
              <w:t>espera</w:t>
            </w:r>
            <w:proofErr w:type="spellEnd"/>
            <w:r>
              <w:rPr>
                <w:sz w:val="18"/>
              </w:rPr>
              <w:t xml:space="preserve"> que no </w:t>
            </w:r>
            <w:proofErr w:type="spellStart"/>
            <w:r>
              <w:rPr>
                <w:sz w:val="18"/>
              </w:rPr>
              <w:t>aporta</w:t>
            </w:r>
            <w:proofErr w:type="spellEnd"/>
            <w:r>
              <w:rPr>
                <w:sz w:val="18"/>
              </w:rPr>
              <w:t xml:space="preserve"> valor al </w:t>
            </w:r>
            <w:proofErr w:type="spellStart"/>
            <w:r>
              <w:rPr>
                <w:sz w:val="18"/>
              </w:rPr>
              <w:t>cliente</w:t>
            </w:r>
            <w:proofErr w:type="spellEnd"/>
            <w:r>
              <w:rPr>
                <w:sz w:val="18"/>
              </w:rPr>
              <w:t>.</w:t>
            </w:r>
          </w:p>
        </w:tc>
        <w:tc>
          <w:tcPr>
            <w:tcW w:w="4479" w:type="dxa"/>
          </w:tcPr>
          <w:p w14:paraId="5F4CEF7C" w14:textId="77777777" w:rsidR="00517F79" w:rsidRDefault="00312292">
            <w:pPr>
              <w:spacing w:before="40" w:after="40"/>
            </w:pPr>
            <w:proofErr w:type="spellStart"/>
            <w:r>
              <w:rPr>
                <w:sz w:val="18"/>
              </w:rPr>
              <w:t>Proceso</w:t>
            </w:r>
            <w:proofErr w:type="spellEnd"/>
            <w:r>
              <w:rPr>
                <w:sz w:val="18"/>
              </w:rPr>
              <w:t xml:space="preserve"> documental </w:t>
            </w:r>
            <w:proofErr w:type="spellStart"/>
            <w:r>
              <w:rPr>
                <w:sz w:val="18"/>
              </w:rPr>
              <w:t>analógico</w:t>
            </w:r>
            <w:proofErr w:type="spellEnd"/>
          </w:p>
        </w:tc>
      </w:tr>
      <w:tr w:rsidR="00517F79" w14:paraId="174DA461" w14:textId="77777777">
        <w:tc>
          <w:tcPr>
            <w:tcW w:w="794" w:type="dxa"/>
          </w:tcPr>
          <w:p w14:paraId="147A2897" w14:textId="77777777" w:rsidR="00517F79" w:rsidRDefault="00312292">
            <w:pPr>
              <w:spacing w:before="40" w:after="40"/>
              <w:jc w:val="center"/>
            </w:pPr>
            <w:r>
              <w:rPr>
                <w:b/>
                <w:sz w:val="18"/>
              </w:rPr>
              <w:t>D7</w:t>
            </w:r>
          </w:p>
        </w:tc>
        <w:tc>
          <w:tcPr>
            <w:tcW w:w="3628" w:type="dxa"/>
          </w:tcPr>
          <w:p w14:paraId="2D73F522" w14:textId="77777777" w:rsidR="00517F79" w:rsidRDefault="00312292">
            <w:pPr>
              <w:spacing w:before="40" w:after="40"/>
            </w:pPr>
            <w:proofErr w:type="spellStart"/>
            <w:r>
              <w:rPr>
                <w:sz w:val="18"/>
              </w:rPr>
              <w:t>Aprobación</w:t>
            </w:r>
            <w:proofErr w:type="spellEnd"/>
            <w:r>
              <w:rPr>
                <w:sz w:val="18"/>
              </w:rPr>
              <w:t xml:space="preserve"> </w:t>
            </w:r>
            <w:proofErr w:type="spellStart"/>
            <w:r>
              <w:rPr>
                <w:sz w:val="18"/>
              </w:rPr>
              <w:t>en</w:t>
            </w:r>
            <w:proofErr w:type="spellEnd"/>
            <w:r>
              <w:rPr>
                <w:sz w:val="18"/>
              </w:rPr>
              <w:t xml:space="preserve"> back office</w:t>
            </w:r>
          </w:p>
        </w:tc>
        <w:tc>
          <w:tcPr>
            <w:tcW w:w="6236" w:type="dxa"/>
          </w:tcPr>
          <w:p w14:paraId="548FEFBE" w14:textId="77777777" w:rsidR="00517F79" w:rsidRDefault="00312292">
            <w:pPr>
              <w:spacing w:before="40" w:after="40"/>
            </w:pPr>
            <w:r>
              <w:rPr>
                <w:sz w:val="18"/>
              </w:rPr>
              <w:t xml:space="preserve">De uno a </w:t>
            </w:r>
            <w:proofErr w:type="spellStart"/>
            <w:r>
              <w:rPr>
                <w:sz w:val="18"/>
              </w:rPr>
              <w:t>tres</w:t>
            </w:r>
            <w:proofErr w:type="spellEnd"/>
            <w:r>
              <w:rPr>
                <w:sz w:val="18"/>
              </w:rPr>
              <w:t xml:space="preserve"> días </w:t>
            </w:r>
            <w:proofErr w:type="spellStart"/>
            <w:r>
              <w:rPr>
                <w:sz w:val="18"/>
              </w:rPr>
              <w:t>hábiles</w:t>
            </w:r>
            <w:proofErr w:type="spellEnd"/>
            <w:r>
              <w:rPr>
                <w:sz w:val="18"/>
              </w:rPr>
              <w:t xml:space="preserve">, sin </w:t>
            </w:r>
            <w:proofErr w:type="spellStart"/>
            <w:r>
              <w:rPr>
                <w:sz w:val="18"/>
              </w:rPr>
              <w:t>evidencia</w:t>
            </w:r>
            <w:proofErr w:type="spellEnd"/>
            <w:r>
              <w:rPr>
                <w:sz w:val="18"/>
              </w:rPr>
              <w:t xml:space="preserve"> </w:t>
            </w:r>
            <w:proofErr w:type="spellStart"/>
            <w:r>
              <w:rPr>
                <w:sz w:val="18"/>
              </w:rPr>
              <w:t>registrada</w:t>
            </w:r>
            <w:proofErr w:type="spellEnd"/>
            <w:r>
              <w:rPr>
                <w:sz w:val="18"/>
              </w:rPr>
              <w:t xml:space="preserve"> del </w:t>
            </w:r>
            <w:proofErr w:type="spellStart"/>
            <w:r>
              <w:rPr>
                <w:sz w:val="18"/>
              </w:rPr>
              <w:t>criterio</w:t>
            </w:r>
            <w:proofErr w:type="spellEnd"/>
            <w:r>
              <w:rPr>
                <w:sz w:val="18"/>
              </w:rPr>
              <w:t xml:space="preserve"> </w:t>
            </w:r>
            <w:proofErr w:type="spellStart"/>
            <w:r>
              <w:rPr>
                <w:sz w:val="18"/>
              </w:rPr>
              <w:t>aplicado</w:t>
            </w:r>
            <w:proofErr w:type="spellEnd"/>
            <w:r>
              <w:rPr>
                <w:sz w:val="18"/>
              </w:rPr>
              <w:t>.</w:t>
            </w:r>
          </w:p>
        </w:tc>
        <w:tc>
          <w:tcPr>
            <w:tcW w:w="4479" w:type="dxa"/>
          </w:tcPr>
          <w:p w14:paraId="30ED366C" w14:textId="77777777" w:rsidR="00517F79" w:rsidRDefault="00312292">
            <w:pPr>
              <w:spacing w:before="40" w:after="40"/>
            </w:pPr>
            <w:proofErr w:type="spellStart"/>
            <w:r>
              <w:rPr>
                <w:sz w:val="18"/>
              </w:rPr>
              <w:t>Ausencia</w:t>
            </w:r>
            <w:proofErr w:type="spellEnd"/>
            <w:r>
              <w:rPr>
                <w:sz w:val="18"/>
              </w:rPr>
              <w:t xml:space="preserve"> de </w:t>
            </w:r>
            <w:proofErr w:type="spellStart"/>
            <w:r>
              <w:rPr>
                <w:sz w:val="18"/>
              </w:rPr>
              <w:t>verificación</w:t>
            </w:r>
            <w:proofErr w:type="spellEnd"/>
            <w:r>
              <w:rPr>
                <w:sz w:val="18"/>
              </w:rPr>
              <w:t xml:space="preserve"> </w:t>
            </w:r>
            <w:proofErr w:type="spellStart"/>
            <w:r>
              <w:rPr>
                <w:sz w:val="18"/>
              </w:rPr>
              <w:t>instrumentada</w:t>
            </w:r>
            <w:proofErr w:type="spellEnd"/>
          </w:p>
        </w:tc>
      </w:tr>
      <w:tr w:rsidR="00517F79" w14:paraId="2A7A2CF7" w14:textId="77777777">
        <w:tc>
          <w:tcPr>
            <w:tcW w:w="794" w:type="dxa"/>
          </w:tcPr>
          <w:p w14:paraId="18A7DA3C" w14:textId="77777777" w:rsidR="00517F79" w:rsidRDefault="00312292">
            <w:pPr>
              <w:spacing w:before="40" w:after="40"/>
              <w:jc w:val="center"/>
            </w:pPr>
            <w:r>
              <w:rPr>
                <w:b/>
                <w:sz w:val="18"/>
              </w:rPr>
              <w:t>D8</w:t>
            </w:r>
          </w:p>
        </w:tc>
        <w:tc>
          <w:tcPr>
            <w:tcW w:w="3628" w:type="dxa"/>
          </w:tcPr>
          <w:p w14:paraId="7A6BDDBA" w14:textId="77777777" w:rsidR="00517F79" w:rsidRDefault="00312292">
            <w:pPr>
              <w:spacing w:before="40" w:after="40"/>
            </w:pPr>
            <w:proofErr w:type="spellStart"/>
            <w:r>
              <w:rPr>
                <w:sz w:val="18"/>
              </w:rPr>
              <w:t>Comisión</w:t>
            </w:r>
            <w:proofErr w:type="spellEnd"/>
            <w:r>
              <w:rPr>
                <w:sz w:val="18"/>
              </w:rPr>
              <w:t xml:space="preserve"> de </w:t>
            </w:r>
            <w:proofErr w:type="spellStart"/>
            <w:r>
              <w:rPr>
                <w:sz w:val="18"/>
              </w:rPr>
              <w:t>mantenimiento</w:t>
            </w:r>
            <w:proofErr w:type="spellEnd"/>
          </w:p>
        </w:tc>
        <w:tc>
          <w:tcPr>
            <w:tcW w:w="6236" w:type="dxa"/>
          </w:tcPr>
          <w:p w14:paraId="17260FAD" w14:textId="77777777" w:rsidR="00517F79" w:rsidRDefault="00312292">
            <w:pPr>
              <w:spacing w:before="40" w:after="40"/>
            </w:pPr>
            <w:proofErr w:type="spellStart"/>
            <w:r>
              <w:rPr>
                <w:sz w:val="18"/>
              </w:rPr>
              <w:t>Coste</w:t>
            </w:r>
            <w:proofErr w:type="spellEnd"/>
            <w:r>
              <w:rPr>
                <w:sz w:val="18"/>
              </w:rPr>
              <w:t xml:space="preserve"> </w:t>
            </w:r>
            <w:proofErr w:type="spellStart"/>
            <w:r>
              <w:rPr>
                <w:sz w:val="18"/>
              </w:rPr>
              <w:t>fijo</w:t>
            </w:r>
            <w:proofErr w:type="spellEnd"/>
            <w:r>
              <w:rPr>
                <w:sz w:val="18"/>
              </w:rPr>
              <w:t xml:space="preserve"> que consume </w:t>
            </w:r>
            <w:proofErr w:type="spellStart"/>
            <w:r>
              <w:rPr>
                <w:sz w:val="18"/>
              </w:rPr>
              <w:t>proporcionalmente</w:t>
            </w:r>
            <w:proofErr w:type="spellEnd"/>
            <w:r>
              <w:rPr>
                <w:sz w:val="18"/>
              </w:rPr>
              <w:t xml:space="preserve"> </w:t>
            </w:r>
            <w:proofErr w:type="spellStart"/>
            <w:r>
              <w:rPr>
                <w:sz w:val="18"/>
              </w:rPr>
              <w:t>más</w:t>
            </w:r>
            <w:proofErr w:type="spellEnd"/>
            <w:r>
              <w:rPr>
                <w:sz w:val="18"/>
              </w:rPr>
              <w:t xml:space="preserve"> </w:t>
            </w:r>
            <w:proofErr w:type="spellStart"/>
            <w:r>
              <w:rPr>
                <w:sz w:val="18"/>
              </w:rPr>
              <w:t>cuanto</w:t>
            </w:r>
            <w:proofErr w:type="spellEnd"/>
            <w:r>
              <w:rPr>
                <w:sz w:val="18"/>
              </w:rPr>
              <w:t xml:space="preserve"> </w:t>
            </w:r>
            <w:proofErr w:type="spellStart"/>
            <w:r>
              <w:rPr>
                <w:sz w:val="18"/>
              </w:rPr>
              <w:t>menor</w:t>
            </w:r>
            <w:proofErr w:type="spellEnd"/>
            <w:r>
              <w:rPr>
                <w:sz w:val="18"/>
              </w:rPr>
              <w:t xml:space="preserve"> es </w:t>
            </w:r>
            <w:proofErr w:type="spellStart"/>
            <w:r>
              <w:rPr>
                <w:sz w:val="18"/>
              </w:rPr>
              <w:t>el</w:t>
            </w:r>
            <w:proofErr w:type="spellEnd"/>
            <w:r>
              <w:rPr>
                <w:sz w:val="18"/>
              </w:rPr>
              <w:t xml:space="preserve"> </w:t>
            </w:r>
            <w:proofErr w:type="spellStart"/>
            <w:r>
              <w:rPr>
                <w:sz w:val="18"/>
              </w:rPr>
              <w:t>saldo</w:t>
            </w:r>
            <w:proofErr w:type="spellEnd"/>
            <w:r>
              <w:rPr>
                <w:sz w:val="18"/>
              </w:rPr>
              <w:t>.</w:t>
            </w:r>
          </w:p>
        </w:tc>
        <w:tc>
          <w:tcPr>
            <w:tcW w:w="4479" w:type="dxa"/>
          </w:tcPr>
          <w:p w14:paraId="2A3410ED" w14:textId="77777777" w:rsidR="00517F79" w:rsidRDefault="00312292">
            <w:pPr>
              <w:spacing w:before="40" w:after="40"/>
            </w:pPr>
            <w:proofErr w:type="spellStart"/>
            <w:r>
              <w:rPr>
                <w:sz w:val="18"/>
              </w:rPr>
              <w:t>Modelo</w:t>
            </w:r>
            <w:proofErr w:type="spellEnd"/>
            <w:r>
              <w:rPr>
                <w:sz w:val="18"/>
              </w:rPr>
              <w:t xml:space="preserve"> de </w:t>
            </w:r>
            <w:proofErr w:type="spellStart"/>
            <w:r>
              <w:rPr>
                <w:sz w:val="18"/>
              </w:rPr>
              <w:t>ingresos</w:t>
            </w:r>
            <w:proofErr w:type="spellEnd"/>
            <w:r>
              <w:rPr>
                <w:sz w:val="18"/>
              </w:rPr>
              <w:t xml:space="preserve"> </w:t>
            </w:r>
            <w:proofErr w:type="spellStart"/>
            <w:r>
              <w:rPr>
                <w:sz w:val="18"/>
              </w:rPr>
              <w:t>apoyado</w:t>
            </w:r>
            <w:proofErr w:type="spellEnd"/>
            <w:r>
              <w:rPr>
                <w:sz w:val="18"/>
              </w:rPr>
              <w:t xml:space="preserve"> </w:t>
            </w:r>
            <w:proofErr w:type="spellStart"/>
            <w:r>
              <w:rPr>
                <w:sz w:val="18"/>
              </w:rPr>
              <w:t>en</w:t>
            </w:r>
            <w:proofErr w:type="spellEnd"/>
            <w:r>
              <w:rPr>
                <w:sz w:val="18"/>
              </w:rPr>
              <w:t xml:space="preserve"> la custodia</w:t>
            </w:r>
          </w:p>
        </w:tc>
      </w:tr>
    </w:tbl>
    <w:p w14:paraId="2C1BC38B" w14:textId="77777777" w:rsidR="00517F79" w:rsidRDefault="00517F79">
      <w:pPr>
        <w:spacing w:after="160"/>
        <w:jc w:val="both"/>
      </w:pPr>
    </w:p>
    <w:p w14:paraId="40296DBC" w14:textId="77777777" w:rsidR="00517F79" w:rsidRDefault="00312292">
      <w:pPr>
        <w:spacing w:after="160"/>
        <w:jc w:val="both"/>
      </w:pPr>
      <w:r>
        <w:t xml:space="preserve">Los </w:t>
      </w:r>
      <w:proofErr w:type="spellStart"/>
      <w:r>
        <w:t>ocho</w:t>
      </w:r>
      <w:proofErr w:type="spellEnd"/>
      <w:r>
        <w:t xml:space="preserve"> se </w:t>
      </w:r>
      <w:proofErr w:type="spellStart"/>
      <w:r>
        <w:t>agrupan</w:t>
      </w:r>
      <w:proofErr w:type="spellEnd"/>
      <w:r>
        <w:t xml:space="preserve"> </w:t>
      </w:r>
      <w:proofErr w:type="spellStart"/>
      <w:r>
        <w:t>en</w:t>
      </w:r>
      <w:proofErr w:type="spellEnd"/>
      <w:r>
        <w:t xml:space="preserve"> </w:t>
      </w:r>
      <w:proofErr w:type="spellStart"/>
      <w:r>
        <w:rPr>
          <w:b/>
        </w:rPr>
        <w:t>tres</w:t>
      </w:r>
      <w:proofErr w:type="spellEnd"/>
      <w:r>
        <w:rPr>
          <w:b/>
        </w:rPr>
        <w:t xml:space="preserve"> </w:t>
      </w:r>
      <w:proofErr w:type="spellStart"/>
      <w:r>
        <w:rPr>
          <w:b/>
        </w:rPr>
        <w:t>causas</w:t>
      </w:r>
      <w:proofErr w:type="spellEnd"/>
      <w:r>
        <w:rPr>
          <w:b/>
        </w:rPr>
        <w:t xml:space="preserve"> </w:t>
      </w:r>
      <w:proofErr w:type="spellStart"/>
      <w:r>
        <w:rPr>
          <w:b/>
        </w:rPr>
        <w:t>raíz</w:t>
      </w:r>
      <w:proofErr w:type="spellEnd"/>
      <w:r>
        <w:t xml:space="preserve">, y </w:t>
      </w:r>
      <w:proofErr w:type="spellStart"/>
      <w:r>
        <w:t>esa</w:t>
      </w:r>
      <w:proofErr w:type="spellEnd"/>
      <w:r>
        <w:t xml:space="preserve"> </w:t>
      </w:r>
      <w:proofErr w:type="spellStart"/>
      <w:r>
        <w:t>agrupación</w:t>
      </w:r>
      <w:proofErr w:type="spellEnd"/>
      <w:r>
        <w:t xml:space="preserve"> es la que </w:t>
      </w:r>
      <w:proofErr w:type="spellStart"/>
      <w:r>
        <w:t>orienta</w:t>
      </w:r>
      <w:proofErr w:type="spellEnd"/>
      <w:r>
        <w:t xml:space="preserve"> </w:t>
      </w:r>
      <w:proofErr w:type="spellStart"/>
      <w:r>
        <w:t>el</w:t>
      </w:r>
      <w:proofErr w:type="spellEnd"/>
      <w:r>
        <w:t xml:space="preserve"> </w:t>
      </w:r>
      <w:proofErr w:type="spellStart"/>
      <w:r>
        <w:t>rediseño</w:t>
      </w:r>
      <w:proofErr w:type="spellEnd"/>
      <w:r>
        <w:t xml:space="preserve">: no se </w:t>
      </w:r>
      <w:proofErr w:type="spellStart"/>
      <w:r>
        <w:t>trata</w:t>
      </w:r>
      <w:proofErr w:type="spellEnd"/>
      <w:r>
        <w:t xml:space="preserve"> de </w:t>
      </w:r>
      <w:proofErr w:type="spellStart"/>
      <w:r>
        <w:t>acelerar</w:t>
      </w:r>
      <w:proofErr w:type="spellEnd"/>
      <w:r>
        <w:t xml:space="preserve"> </w:t>
      </w:r>
      <w:proofErr w:type="spellStart"/>
      <w:r>
        <w:t>ocho</w:t>
      </w:r>
      <w:proofErr w:type="spellEnd"/>
      <w:r>
        <w:t xml:space="preserve"> pasos, </w:t>
      </w:r>
      <w:proofErr w:type="spellStart"/>
      <w:r>
        <w:t>sino</w:t>
      </w:r>
      <w:proofErr w:type="spellEnd"/>
      <w:r>
        <w:t xml:space="preserve"> de </w:t>
      </w:r>
      <w:proofErr w:type="spellStart"/>
      <w:r>
        <w:t>eliminar</w:t>
      </w:r>
      <w:proofErr w:type="spellEnd"/>
      <w:r>
        <w:t xml:space="preserve"> </w:t>
      </w:r>
      <w:proofErr w:type="spellStart"/>
      <w:r>
        <w:t>tres</w:t>
      </w:r>
      <w:proofErr w:type="spellEnd"/>
      <w:r>
        <w:t xml:space="preserve"> </w:t>
      </w:r>
      <w:proofErr w:type="spellStart"/>
      <w:r>
        <w:t>dependencias</w:t>
      </w:r>
      <w:proofErr w:type="spellEnd"/>
      <w:r>
        <w:t xml:space="preserve">. La </w:t>
      </w:r>
      <w:r>
        <w:rPr>
          <w:b/>
        </w:rPr>
        <w:t xml:space="preserve">barrera de </w:t>
      </w:r>
      <w:proofErr w:type="spellStart"/>
      <w:r>
        <w:rPr>
          <w:b/>
        </w:rPr>
        <w:t>acceso</w:t>
      </w:r>
      <w:proofErr w:type="spellEnd"/>
      <w:r>
        <w:t xml:space="preserve"> (D1, D2, D3) </w:t>
      </w:r>
      <w:proofErr w:type="spellStart"/>
      <w:r>
        <w:t>desaparece</w:t>
      </w:r>
      <w:proofErr w:type="spellEnd"/>
      <w:r>
        <w:t xml:space="preserve"> al </w:t>
      </w:r>
      <w:proofErr w:type="spellStart"/>
      <w:r>
        <w:t>retirar</w:t>
      </w:r>
      <w:proofErr w:type="spellEnd"/>
      <w:r>
        <w:t xml:space="preserve"> </w:t>
      </w:r>
      <w:proofErr w:type="spellStart"/>
      <w:r>
        <w:t>el</w:t>
      </w:r>
      <w:proofErr w:type="spellEnd"/>
      <w:r>
        <w:t xml:space="preserve"> canal </w:t>
      </w:r>
      <w:proofErr w:type="spellStart"/>
      <w:r>
        <w:t>presencial</w:t>
      </w:r>
      <w:proofErr w:type="spellEnd"/>
      <w:r>
        <w:t xml:space="preserve">. La </w:t>
      </w:r>
      <w:proofErr w:type="spellStart"/>
      <w:r>
        <w:rPr>
          <w:b/>
        </w:rPr>
        <w:t>verificación</w:t>
      </w:r>
      <w:proofErr w:type="spellEnd"/>
      <w:r>
        <w:rPr>
          <w:b/>
        </w:rPr>
        <w:t xml:space="preserve"> no </w:t>
      </w:r>
      <w:proofErr w:type="spellStart"/>
      <w:r>
        <w:rPr>
          <w:b/>
        </w:rPr>
        <w:t>trazable</w:t>
      </w:r>
      <w:proofErr w:type="spellEnd"/>
      <w:r>
        <w:t xml:space="preserve"> (D4, D6, D7) se </w:t>
      </w:r>
      <w:proofErr w:type="spellStart"/>
      <w:r>
        <w:t>resuelve</w:t>
      </w:r>
      <w:proofErr w:type="spellEnd"/>
      <w:r>
        <w:t xml:space="preserve"> </w:t>
      </w:r>
      <w:proofErr w:type="spellStart"/>
      <w:r>
        <w:t>instrumentando</w:t>
      </w:r>
      <w:proofErr w:type="spellEnd"/>
      <w:r>
        <w:t xml:space="preserve"> la </w:t>
      </w:r>
      <w:proofErr w:type="spellStart"/>
      <w:r>
        <w:t>comprobación</w:t>
      </w:r>
      <w:proofErr w:type="spellEnd"/>
      <w:r>
        <w:t xml:space="preserve"> de </w:t>
      </w:r>
      <w:proofErr w:type="spellStart"/>
      <w:r>
        <w:t>identidad</w:t>
      </w:r>
      <w:proofErr w:type="spellEnd"/>
      <w:r>
        <w:t xml:space="preserve">, no </w:t>
      </w:r>
      <w:proofErr w:type="spellStart"/>
      <w:r>
        <w:t>acelerándola</w:t>
      </w:r>
      <w:proofErr w:type="spellEnd"/>
      <w:r>
        <w:t xml:space="preserve">. Y </w:t>
      </w:r>
      <w:proofErr w:type="spellStart"/>
      <w:r>
        <w:t>el</w:t>
      </w:r>
      <w:proofErr w:type="spellEnd"/>
      <w:r>
        <w:t xml:space="preserve"> </w:t>
      </w:r>
      <w:proofErr w:type="spellStart"/>
      <w:r>
        <w:rPr>
          <w:b/>
        </w:rPr>
        <w:t>modelo</w:t>
      </w:r>
      <w:proofErr w:type="spellEnd"/>
      <w:r>
        <w:rPr>
          <w:b/>
        </w:rPr>
        <w:t xml:space="preserve"> que </w:t>
      </w:r>
      <w:proofErr w:type="spellStart"/>
      <w:r>
        <w:rPr>
          <w:b/>
        </w:rPr>
        <w:t>castiga</w:t>
      </w:r>
      <w:proofErr w:type="spellEnd"/>
      <w:r>
        <w:rPr>
          <w:b/>
        </w:rPr>
        <w:t xml:space="preserve"> al </w:t>
      </w:r>
      <w:proofErr w:type="spellStart"/>
      <w:r>
        <w:rPr>
          <w:b/>
        </w:rPr>
        <w:t>pequeño</w:t>
      </w:r>
      <w:proofErr w:type="spellEnd"/>
      <w:r>
        <w:rPr>
          <w:b/>
        </w:rPr>
        <w:t xml:space="preserve"> </w:t>
      </w:r>
      <w:proofErr w:type="spellStart"/>
      <w:r>
        <w:rPr>
          <w:b/>
        </w:rPr>
        <w:t>ahorrista</w:t>
      </w:r>
      <w:proofErr w:type="spellEnd"/>
      <w:r>
        <w:t xml:space="preserve"> (D5, D8) </w:t>
      </w:r>
      <w:proofErr w:type="spellStart"/>
      <w:r>
        <w:t>exige</w:t>
      </w:r>
      <w:proofErr w:type="spellEnd"/>
      <w:r>
        <w:t xml:space="preserve"> </w:t>
      </w:r>
      <w:proofErr w:type="spellStart"/>
      <w:r>
        <w:t>cambiar</w:t>
      </w:r>
      <w:proofErr w:type="spellEnd"/>
      <w:r>
        <w:t xml:space="preserve"> de </w:t>
      </w:r>
      <w:proofErr w:type="spellStart"/>
      <w:r>
        <w:t>dónde</w:t>
      </w:r>
      <w:proofErr w:type="spellEnd"/>
      <w:r>
        <w:t xml:space="preserve"> sale </w:t>
      </w:r>
      <w:proofErr w:type="spellStart"/>
      <w:r>
        <w:t>el</w:t>
      </w:r>
      <w:proofErr w:type="spellEnd"/>
      <w:r>
        <w:t xml:space="preserve"> </w:t>
      </w:r>
      <w:proofErr w:type="spellStart"/>
      <w:r>
        <w:t>ingreso</w:t>
      </w:r>
      <w:proofErr w:type="spellEnd"/>
      <w:r>
        <w:t xml:space="preserve">, que es </w:t>
      </w:r>
      <w:proofErr w:type="spellStart"/>
      <w:r>
        <w:t>una</w:t>
      </w:r>
      <w:proofErr w:type="spellEnd"/>
      <w:r>
        <w:t xml:space="preserve"> </w:t>
      </w:r>
      <w:proofErr w:type="spellStart"/>
      <w:r>
        <w:t>decisión</w:t>
      </w:r>
      <w:proofErr w:type="spellEnd"/>
      <w:r>
        <w:t xml:space="preserve"> de </w:t>
      </w:r>
      <w:proofErr w:type="spellStart"/>
      <w:r>
        <w:t>negocio</w:t>
      </w:r>
      <w:proofErr w:type="spellEnd"/>
      <w:r>
        <w:t xml:space="preserve"> y </w:t>
      </w:r>
      <w:proofErr w:type="gramStart"/>
      <w:r>
        <w:t>no</w:t>
      </w:r>
      <w:proofErr w:type="gramEnd"/>
      <w:r>
        <w:t xml:space="preserve"> de software.</w:t>
      </w:r>
    </w:p>
    <w:p w14:paraId="10638EA8" w14:textId="77777777" w:rsidR="00C70632" w:rsidRDefault="00312292">
      <w:pPr>
        <w:sectPr w:rsidR="00C70632" w:rsidSect="00C70632">
          <w:pgSz w:w="11906" w:h="16838"/>
          <w:pgMar w:top="851" w:right="851" w:bottom="851" w:left="851" w:header="720" w:footer="720" w:gutter="0"/>
          <w:cols w:space="720"/>
          <w:docGrid w:linePitch="360"/>
        </w:sectPr>
      </w:pPr>
      <w:r>
        <w:br w:type="page"/>
      </w:r>
    </w:p>
    <w:p w14:paraId="56646FD6" w14:textId="77777777" w:rsidR="00517F79" w:rsidRPr="00A43752" w:rsidRDefault="00A43752" w:rsidP="00A43752">
      <w:pPr>
        <w:pStyle w:val="Ttulo2"/>
      </w:pPr>
      <w:bookmarkStart w:id="10" w:name="_Toc239558450"/>
      <w:r w:rsidRPr="00A43752">
        <w:lastRenderedPageBreak/>
        <w:t>1.5 OPORTUNIDADES</w:t>
      </w:r>
      <w:r w:rsidR="00312292" w:rsidRPr="00A43752">
        <w:t xml:space="preserve"> DE MEJORA Y MODELO PROPUESTO (TO-BE)</w:t>
      </w:r>
      <w:bookmarkEnd w:id="10"/>
    </w:p>
    <w:p w14:paraId="66235668" w14:textId="77777777" w:rsidR="00517F79" w:rsidRDefault="00C70632" w:rsidP="00C70632">
      <w:r>
        <w:rPr>
          <w:noProof/>
        </w:rPr>
        <w:drawing>
          <wp:anchor distT="0" distB="0" distL="114300" distR="114300" simplePos="0" relativeHeight="251647488" behindDoc="0" locked="0" layoutInCell="1" allowOverlap="1" wp14:anchorId="5B26D09B" wp14:editId="7B1DADBC">
            <wp:simplePos x="0" y="0"/>
            <wp:positionH relativeFrom="column">
              <wp:posOffset>467360</wp:posOffset>
            </wp:positionH>
            <wp:positionV relativeFrom="paragraph">
              <wp:posOffset>66040</wp:posOffset>
            </wp:positionV>
            <wp:extent cx="8676702" cy="6001386"/>
            <wp:effectExtent l="19050" t="19050" r="10160" b="184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be.png"/>
                    <pic:cNvPicPr/>
                  </pic:nvPicPr>
                  <pic:blipFill>
                    <a:blip r:embed="rId12"/>
                    <a:stretch>
                      <a:fillRect/>
                    </a:stretch>
                  </pic:blipFill>
                  <pic:spPr>
                    <a:xfrm>
                      <a:off x="0" y="0"/>
                      <a:ext cx="8676702" cy="6001386"/>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74B6C2AC" w14:textId="77777777" w:rsidR="00C70632" w:rsidRDefault="00C70632" w:rsidP="00C70632"/>
    <w:p w14:paraId="22573A18" w14:textId="77777777" w:rsidR="00C70632" w:rsidRDefault="00C70632" w:rsidP="00C70632"/>
    <w:p w14:paraId="075C7D12" w14:textId="77777777" w:rsidR="00C70632" w:rsidRDefault="00C70632" w:rsidP="00C70632"/>
    <w:p w14:paraId="0236C08F" w14:textId="77777777" w:rsidR="00C70632" w:rsidRDefault="00C70632" w:rsidP="00C70632"/>
    <w:p w14:paraId="0985D717" w14:textId="77777777" w:rsidR="00C70632" w:rsidRDefault="00C70632" w:rsidP="00C70632"/>
    <w:p w14:paraId="6E99361E" w14:textId="77777777" w:rsidR="00C70632" w:rsidRDefault="00C70632" w:rsidP="00C70632"/>
    <w:p w14:paraId="06BE068B" w14:textId="77777777" w:rsidR="00C70632" w:rsidRDefault="00C70632" w:rsidP="00C70632"/>
    <w:p w14:paraId="430DAB2F" w14:textId="77777777" w:rsidR="00C70632" w:rsidRDefault="00C70632" w:rsidP="00C70632"/>
    <w:p w14:paraId="7E6CF5C0" w14:textId="77777777" w:rsidR="00C70632" w:rsidRDefault="00C70632" w:rsidP="00C70632"/>
    <w:p w14:paraId="351CB220" w14:textId="77777777" w:rsidR="00C70632" w:rsidRDefault="00C70632" w:rsidP="00C70632"/>
    <w:p w14:paraId="28EA3457" w14:textId="77777777" w:rsidR="00C70632" w:rsidRDefault="00C70632" w:rsidP="00C70632"/>
    <w:p w14:paraId="3BE6C8B8" w14:textId="77777777" w:rsidR="00C70632" w:rsidRDefault="00C70632" w:rsidP="00C70632"/>
    <w:p w14:paraId="1FAF0FE4" w14:textId="77777777" w:rsidR="00C70632" w:rsidRDefault="00C70632" w:rsidP="00C70632"/>
    <w:p w14:paraId="1A015787" w14:textId="77777777" w:rsidR="00C70632" w:rsidRDefault="00C70632" w:rsidP="00C70632"/>
    <w:p w14:paraId="40878446" w14:textId="77777777" w:rsidR="00C70632" w:rsidRDefault="00C70632" w:rsidP="00C70632"/>
    <w:p w14:paraId="29EA4E0B" w14:textId="77777777" w:rsidR="00C70632" w:rsidRDefault="00C70632" w:rsidP="00C70632"/>
    <w:p w14:paraId="1CC0C2F5" w14:textId="77777777" w:rsidR="00C70632" w:rsidRDefault="00C70632" w:rsidP="00C70632"/>
    <w:p w14:paraId="2A03E501" w14:textId="77777777" w:rsidR="00C70632" w:rsidRDefault="00C70632" w:rsidP="00C70632"/>
    <w:p w14:paraId="72753373" w14:textId="77777777" w:rsidR="00C70632" w:rsidRDefault="00C70632">
      <w:pPr>
        <w:spacing w:after="160"/>
        <w:jc w:val="both"/>
        <w:sectPr w:rsidR="00C70632" w:rsidSect="00C70632">
          <w:pgSz w:w="16838" w:h="11906" w:orient="landscape"/>
          <w:pgMar w:top="851" w:right="851" w:bottom="851" w:left="851" w:header="720" w:footer="720" w:gutter="0"/>
          <w:cols w:space="720"/>
          <w:docGrid w:linePitch="360"/>
        </w:sectPr>
      </w:pPr>
    </w:p>
    <w:p w14:paraId="1543A5B0" w14:textId="77777777" w:rsidR="00517F79" w:rsidRPr="00D46C5B" w:rsidRDefault="00D46C5B" w:rsidP="00D46C5B">
      <w:pPr>
        <w:pStyle w:val="Ttulo3"/>
      </w:pPr>
      <w:bookmarkStart w:id="11" w:name="_Toc239558451"/>
      <w:r w:rsidRPr="00D46C5B">
        <w:lastRenderedPageBreak/>
        <w:t xml:space="preserve">1.5.1 </w:t>
      </w:r>
      <w:proofErr w:type="spellStart"/>
      <w:r w:rsidRPr="00D46C5B">
        <w:t>Trazabilidad</w:t>
      </w:r>
      <w:proofErr w:type="spellEnd"/>
      <w:r w:rsidR="00312292" w:rsidRPr="00D46C5B">
        <w:t xml:space="preserve"> de </w:t>
      </w:r>
      <w:proofErr w:type="spellStart"/>
      <w:r w:rsidR="00312292" w:rsidRPr="00D46C5B">
        <w:t>cada</w:t>
      </w:r>
      <w:proofErr w:type="spellEnd"/>
      <w:r w:rsidR="00312292" w:rsidRPr="00D46C5B">
        <w:t xml:space="preserve"> </w:t>
      </w:r>
      <w:proofErr w:type="spellStart"/>
      <w:r w:rsidR="00312292" w:rsidRPr="00D46C5B">
        <w:t>mejora</w:t>
      </w:r>
      <w:proofErr w:type="spellEnd"/>
      <w:r w:rsidR="00312292" w:rsidRPr="00D46C5B">
        <w:t xml:space="preserve"> contra </w:t>
      </w:r>
      <w:proofErr w:type="spellStart"/>
      <w:r w:rsidR="00312292" w:rsidRPr="00D46C5B">
        <w:t>el</w:t>
      </w:r>
      <w:proofErr w:type="spellEnd"/>
      <w:r w:rsidR="00312292" w:rsidRPr="00D46C5B">
        <w:t xml:space="preserve"> punto </w:t>
      </w:r>
      <w:proofErr w:type="spellStart"/>
      <w:r w:rsidR="00312292" w:rsidRPr="00D46C5B">
        <w:t>crítico</w:t>
      </w:r>
      <w:proofErr w:type="spellEnd"/>
      <w:r w:rsidR="00312292" w:rsidRPr="00D46C5B">
        <w:t xml:space="preserve"> que </w:t>
      </w:r>
      <w:proofErr w:type="spellStart"/>
      <w:r w:rsidR="00312292" w:rsidRPr="00D46C5B">
        <w:t>elimina</w:t>
      </w:r>
      <w:bookmarkEnd w:id="11"/>
      <w:proofErr w:type="spellEnd"/>
    </w:p>
    <w:tbl>
      <w:tblPr>
        <w:tblStyle w:val="Tablaconcuadrcula"/>
        <w:tblW w:w="0" w:type="auto"/>
        <w:tblLook w:val="04A0" w:firstRow="1" w:lastRow="0" w:firstColumn="1" w:lastColumn="0" w:noHBand="0" w:noVBand="1"/>
      </w:tblPr>
      <w:tblGrid>
        <w:gridCol w:w="969"/>
        <w:gridCol w:w="3028"/>
        <w:gridCol w:w="1321"/>
        <w:gridCol w:w="5102"/>
      </w:tblGrid>
      <w:tr w:rsidR="00517F79" w14:paraId="7DB1B1F5" w14:textId="77777777" w:rsidTr="00301B08">
        <w:trPr>
          <w:tblHeader/>
        </w:trPr>
        <w:tc>
          <w:tcPr>
            <w:tcW w:w="1134" w:type="dxa"/>
            <w:shd w:val="clear" w:color="auto" w:fill="064475"/>
          </w:tcPr>
          <w:p w14:paraId="5F37FB6C" w14:textId="77777777" w:rsidR="00517F79" w:rsidRDefault="00312292">
            <w:pPr>
              <w:spacing w:before="40" w:after="40"/>
            </w:pPr>
            <w:proofErr w:type="spellStart"/>
            <w:r>
              <w:rPr>
                <w:b/>
                <w:color w:val="FFFFFF"/>
                <w:sz w:val="18"/>
              </w:rPr>
              <w:t>Mejora</w:t>
            </w:r>
            <w:proofErr w:type="spellEnd"/>
          </w:p>
        </w:tc>
        <w:tc>
          <w:tcPr>
            <w:tcW w:w="4309" w:type="dxa"/>
            <w:shd w:val="clear" w:color="auto" w:fill="064475"/>
          </w:tcPr>
          <w:p w14:paraId="01B537B4" w14:textId="77777777" w:rsidR="00517F79" w:rsidRDefault="00312292">
            <w:pPr>
              <w:spacing w:before="40" w:after="40"/>
            </w:pPr>
            <w:r>
              <w:rPr>
                <w:b/>
                <w:color w:val="FFFFFF"/>
                <w:sz w:val="18"/>
              </w:rPr>
              <w:t xml:space="preserve">En </w:t>
            </w:r>
            <w:proofErr w:type="spellStart"/>
            <w:r>
              <w:rPr>
                <w:b/>
                <w:color w:val="FFFFFF"/>
                <w:sz w:val="18"/>
              </w:rPr>
              <w:t>qué</w:t>
            </w:r>
            <w:proofErr w:type="spellEnd"/>
            <w:r>
              <w:rPr>
                <w:b/>
                <w:color w:val="FFFFFF"/>
                <w:sz w:val="18"/>
              </w:rPr>
              <w:t xml:space="preserve"> </w:t>
            </w:r>
            <w:proofErr w:type="spellStart"/>
            <w:r>
              <w:rPr>
                <w:b/>
                <w:color w:val="FFFFFF"/>
                <w:sz w:val="18"/>
              </w:rPr>
              <w:t>consiste</w:t>
            </w:r>
            <w:proofErr w:type="spellEnd"/>
          </w:p>
        </w:tc>
        <w:tc>
          <w:tcPr>
            <w:tcW w:w="1701" w:type="dxa"/>
            <w:shd w:val="clear" w:color="auto" w:fill="064475"/>
          </w:tcPr>
          <w:p w14:paraId="2026A339" w14:textId="77777777" w:rsidR="00517F79" w:rsidRDefault="00312292">
            <w:pPr>
              <w:spacing w:before="40" w:after="40"/>
            </w:pPr>
            <w:proofErr w:type="spellStart"/>
            <w:r>
              <w:rPr>
                <w:b/>
                <w:color w:val="FFFFFF"/>
                <w:sz w:val="18"/>
              </w:rPr>
              <w:t>Elimina</w:t>
            </w:r>
            <w:proofErr w:type="spellEnd"/>
          </w:p>
        </w:tc>
        <w:tc>
          <w:tcPr>
            <w:tcW w:w="7994" w:type="dxa"/>
            <w:shd w:val="clear" w:color="auto" w:fill="064475"/>
          </w:tcPr>
          <w:p w14:paraId="05508958" w14:textId="77777777" w:rsidR="00517F79" w:rsidRDefault="00312292">
            <w:pPr>
              <w:spacing w:before="40" w:after="40"/>
            </w:pPr>
            <w:proofErr w:type="spellStart"/>
            <w:r>
              <w:rPr>
                <w:b/>
                <w:color w:val="FFFFFF"/>
                <w:sz w:val="18"/>
              </w:rPr>
              <w:t>Cómo</w:t>
            </w:r>
            <w:proofErr w:type="spellEnd"/>
            <w:r>
              <w:rPr>
                <w:b/>
                <w:color w:val="FFFFFF"/>
                <w:sz w:val="18"/>
              </w:rPr>
              <w:t xml:space="preserve"> se </w:t>
            </w:r>
            <w:proofErr w:type="spellStart"/>
            <w:r>
              <w:rPr>
                <w:b/>
                <w:color w:val="FFFFFF"/>
                <w:sz w:val="18"/>
              </w:rPr>
              <w:t>comprueba</w:t>
            </w:r>
            <w:proofErr w:type="spellEnd"/>
            <w:r>
              <w:rPr>
                <w:b/>
                <w:color w:val="FFFFFF"/>
                <w:sz w:val="18"/>
              </w:rPr>
              <w:t xml:space="preserve"> que </w:t>
            </w:r>
            <w:proofErr w:type="spellStart"/>
            <w:r>
              <w:rPr>
                <w:b/>
                <w:color w:val="FFFFFF"/>
                <w:sz w:val="18"/>
              </w:rPr>
              <w:t>funciona</w:t>
            </w:r>
            <w:proofErr w:type="spellEnd"/>
          </w:p>
        </w:tc>
      </w:tr>
      <w:tr w:rsidR="00517F79" w14:paraId="3C2F465D" w14:textId="77777777">
        <w:tc>
          <w:tcPr>
            <w:tcW w:w="1134" w:type="dxa"/>
          </w:tcPr>
          <w:p w14:paraId="2504FEAA" w14:textId="77777777" w:rsidR="00517F79" w:rsidRDefault="00312292">
            <w:pPr>
              <w:spacing w:before="40" w:after="40"/>
              <w:jc w:val="center"/>
            </w:pPr>
            <w:r>
              <w:rPr>
                <w:b/>
                <w:sz w:val="18"/>
              </w:rPr>
              <w:t>M1</w:t>
            </w:r>
          </w:p>
        </w:tc>
        <w:tc>
          <w:tcPr>
            <w:tcW w:w="4309" w:type="dxa"/>
          </w:tcPr>
          <w:p w14:paraId="4BAA8092" w14:textId="77777777" w:rsidR="00517F79" w:rsidRDefault="00312292">
            <w:pPr>
              <w:spacing w:before="40" w:after="40"/>
            </w:pPr>
            <w:proofErr w:type="spellStart"/>
            <w:r>
              <w:rPr>
                <w:sz w:val="18"/>
              </w:rPr>
              <w:t>Verificación</w:t>
            </w:r>
            <w:proofErr w:type="spellEnd"/>
            <w:r>
              <w:rPr>
                <w:sz w:val="18"/>
              </w:rPr>
              <w:t xml:space="preserve"> de la </w:t>
            </w:r>
            <w:proofErr w:type="spellStart"/>
            <w:r>
              <w:rPr>
                <w:sz w:val="18"/>
              </w:rPr>
              <w:t>posesión</w:t>
            </w:r>
            <w:proofErr w:type="spellEnd"/>
            <w:r>
              <w:rPr>
                <w:sz w:val="18"/>
              </w:rPr>
              <w:t xml:space="preserve"> del </w:t>
            </w:r>
            <w:proofErr w:type="spellStart"/>
            <w:r>
              <w:rPr>
                <w:sz w:val="18"/>
              </w:rPr>
              <w:t>segundo</w:t>
            </w:r>
            <w:proofErr w:type="spellEnd"/>
            <w:r>
              <w:rPr>
                <w:sz w:val="18"/>
              </w:rPr>
              <w:t xml:space="preserve"> factor —</w:t>
            </w:r>
            <w:proofErr w:type="spellStart"/>
            <w:r>
              <w:rPr>
                <w:sz w:val="18"/>
              </w:rPr>
              <w:t>aplicación</w:t>
            </w:r>
            <w:proofErr w:type="spellEnd"/>
            <w:r>
              <w:rPr>
                <w:sz w:val="18"/>
              </w:rPr>
              <w:t xml:space="preserve"> de </w:t>
            </w:r>
            <w:proofErr w:type="spellStart"/>
            <w:r>
              <w:rPr>
                <w:sz w:val="18"/>
              </w:rPr>
              <w:t>autenticación</w:t>
            </w:r>
            <w:proofErr w:type="spellEnd"/>
            <w:r>
              <w:rPr>
                <w:sz w:val="18"/>
              </w:rPr>
              <w:t xml:space="preserve"> o </w:t>
            </w:r>
            <w:proofErr w:type="spellStart"/>
            <w:r>
              <w:rPr>
                <w:sz w:val="18"/>
              </w:rPr>
              <w:t>código</w:t>
            </w:r>
            <w:proofErr w:type="spellEnd"/>
            <w:r>
              <w:rPr>
                <w:sz w:val="18"/>
              </w:rPr>
              <w:t xml:space="preserve"> al </w:t>
            </w:r>
            <w:proofErr w:type="spellStart"/>
            <w:r>
              <w:rPr>
                <w:sz w:val="18"/>
              </w:rPr>
              <w:t>correo</w:t>
            </w:r>
            <w:proofErr w:type="spellEnd"/>
            <w:r>
              <w:rPr>
                <w:sz w:val="18"/>
              </w:rPr>
              <w:t xml:space="preserve">— </w:t>
            </w:r>
            <w:r>
              <w:rPr>
                <w:b/>
                <w:sz w:val="18"/>
              </w:rPr>
              <w:t>antes</w:t>
            </w:r>
            <w:r>
              <w:rPr>
                <w:sz w:val="18"/>
              </w:rPr>
              <w:t xml:space="preserve"> de la </w:t>
            </w:r>
            <w:proofErr w:type="spellStart"/>
            <w:r>
              <w:rPr>
                <w:sz w:val="18"/>
              </w:rPr>
              <w:t>captura</w:t>
            </w:r>
            <w:proofErr w:type="spellEnd"/>
            <w:r>
              <w:rPr>
                <w:sz w:val="18"/>
              </w:rPr>
              <w:t xml:space="preserve"> del </w:t>
            </w:r>
            <w:proofErr w:type="spellStart"/>
            <w:r>
              <w:rPr>
                <w:sz w:val="18"/>
              </w:rPr>
              <w:t>documento</w:t>
            </w:r>
            <w:proofErr w:type="spellEnd"/>
            <w:r>
              <w:rPr>
                <w:sz w:val="18"/>
              </w:rPr>
              <w:t>.</w:t>
            </w:r>
          </w:p>
        </w:tc>
        <w:tc>
          <w:tcPr>
            <w:tcW w:w="1701" w:type="dxa"/>
          </w:tcPr>
          <w:p w14:paraId="67133F72" w14:textId="77777777" w:rsidR="00517F79" w:rsidRDefault="00312292">
            <w:pPr>
              <w:spacing w:before="40" w:after="40"/>
              <w:jc w:val="center"/>
            </w:pPr>
            <w:proofErr w:type="spellStart"/>
            <w:r>
              <w:rPr>
                <w:sz w:val="18"/>
              </w:rPr>
              <w:t>Ninguno</w:t>
            </w:r>
            <w:proofErr w:type="spellEnd"/>
            <w:r>
              <w:rPr>
                <w:sz w:val="18"/>
              </w:rPr>
              <w:t xml:space="preserve"> del AS-IS.</w:t>
            </w:r>
          </w:p>
          <w:p w14:paraId="6875F385" w14:textId="77777777" w:rsidR="00517F79" w:rsidRDefault="00312292">
            <w:pPr>
              <w:spacing w:after="40"/>
              <w:jc w:val="center"/>
            </w:pPr>
            <w:r>
              <w:rPr>
                <w:b/>
                <w:sz w:val="18"/>
              </w:rPr>
              <w:t>Control nuevo.</w:t>
            </w:r>
          </w:p>
        </w:tc>
        <w:tc>
          <w:tcPr>
            <w:tcW w:w="7994" w:type="dxa"/>
          </w:tcPr>
          <w:p w14:paraId="100C1FDE" w14:textId="77777777" w:rsidR="00517F79" w:rsidRDefault="00312292">
            <w:pPr>
              <w:spacing w:before="40" w:after="40"/>
            </w:pPr>
            <w:r>
              <w:rPr>
                <w:sz w:val="18"/>
              </w:rPr>
              <w:t xml:space="preserve">Es la </w:t>
            </w:r>
            <w:proofErr w:type="spellStart"/>
            <w:r>
              <w:rPr>
                <w:sz w:val="18"/>
              </w:rPr>
              <w:t>única</w:t>
            </w:r>
            <w:proofErr w:type="spellEnd"/>
            <w:r>
              <w:rPr>
                <w:sz w:val="18"/>
              </w:rPr>
              <w:t xml:space="preserve"> </w:t>
            </w:r>
            <w:proofErr w:type="spellStart"/>
            <w:r>
              <w:rPr>
                <w:sz w:val="18"/>
              </w:rPr>
              <w:t>mejora</w:t>
            </w:r>
            <w:proofErr w:type="spellEnd"/>
            <w:r>
              <w:rPr>
                <w:sz w:val="18"/>
              </w:rPr>
              <w:t xml:space="preserve"> que no </w:t>
            </w:r>
            <w:proofErr w:type="spellStart"/>
            <w:r>
              <w:rPr>
                <w:sz w:val="18"/>
              </w:rPr>
              <w:t>corrige</w:t>
            </w:r>
            <w:proofErr w:type="spellEnd"/>
            <w:r>
              <w:rPr>
                <w:sz w:val="18"/>
              </w:rPr>
              <w:t xml:space="preserve"> un punto </w:t>
            </w:r>
            <w:proofErr w:type="spellStart"/>
            <w:r>
              <w:rPr>
                <w:sz w:val="18"/>
              </w:rPr>
              <w:t>crítico</w:t>
            </w:r>
            <w:proofErr w:type="spellEnd"/>
            <w:r>
              <w:rPr>
                <w:sz w:val="18"/>
              </w:rPr>
              <w:t xml:space="preserve"> </w:t>
            </w:r>
            <w:proofErr w:type="spellStart"/>
            <w:r>
              <w:rPr>
                <w:sz w:val="18"/>
              </w:rPr>
              <w:t>existente</w:t>
            </w:r>
            <w:proofErr w:type="spellEnd"/>
            <w:r>
              <w:rPr>
                <w:sz w:val="18"/>
              </w:rPr>
              <w:t xml:space="preserve"> </w:t>
            </w:r>
            <w:proofErr w:type="spellStart"/>
            <w:r>
              <w:rPr>
                <w:sz w:val="18"/>
              </w:rPr>
              <w:t>sino</w:t>
            </w:r>
            <w:proofErr w:type="spellEnd"/>
            <w:r>
              <w:rPr>
                <w:sz w:val="18"/>
              </w:rPr>
              <w:t xml:space="preserve"> que </w:t>
            </w:r>
            <w:proofErr w:type="spellStart"/>
            <w:r>
              <w:rPr>
                <w:sz w:val="18"/>
              </w:rPr>
              <w:t>cubre</w:t>
            </w:r>
            <w:proofErr w:type="spellEnd"/>
            <w:r>
              <w:rPr>
                <w:sz w:val="18"/>
              </w:rPr>
              <w:t xml:space="preserve"> un </w:t>
            </w:r>
            <w:proofErr w:type="spellStart"/>
            <w:r>
              <w:rPr>
                <w:sz w:val="18"/>
              </w:rPr>
              <w:t>hueco</w:t>
            </w:r>
            <w:proofErr w:type="spellEnd"/>
            <w:r>
              <w:rPr>
                <w:sz w:val="18"/>
              </w:rPr>
              <w:t xml:space="preserve">: </w:t>
            </w:r>
            <w:proofErr w:type="spellStart"/>
            <w:r>
              <w:rPr>
                <w:sz w:val="18"/>
              </w:rPr>
              <w:t>el</w:t>
            </w:r>
            <w:proofErr w:type="spellEnd"/>
            <w:r>
              <w:rPr>
                <w:sz w:val="18"/>
              </w:rPr>
              <w:t xml:space="preserve"> </w:t>
            </w:r>
            <w:proofErr w:type="spellStart"/>
            <w:r>
              <w:rPr>
                <w:sz w:val="18"/>
              </w:rPr>
              <w:t>proceso</w:t>
            </w:r>
            <w:proofErr w:type="spellEnd"/>
            <w:r>
              <w:rPr>
                <w:sz w:val="18"/>
              </w:rPr>
              <w:t xml:space="preserve"> </w:t>
            </w:r>
            <w:proofErr w:type="spellStart"/>
            <w:r>
              <w:rPr>
                <w:sz w:val="18"/>
              </w:rPr>
              <w:t>presencial</w:t>
            </w:r>
            <w:proofErr w:type="spellEnd"/>
            <w:r>
              <w:rPr>
                <w:sz w:val="18"/>
              </w:rPr>
              <w:t xml:space="preserve"> </w:t>
            </w:r>
            <w:proofErr w:type="spellStart"/>
            <w:r>
              <w:rPr>
                <w:sz w:val="18"/>
              </w:rPr>
              <w:t>nunca</w:t>
            </w:r>
            <w:proofErr w:type="spellEnd"/>
            <w:r>
              <w:rPr>
                <w:sz w:val="18"/>
              </w:rPr>
              <w:t xml:space="preserve"> </w:t>
            </w:r>
            <w:proofErr w:type="spellStart"/>
            <w:r>
              <w:rPr>
                <w:sz w:val="18"/>
              </w:rPr>
              <w:t>comprobó</w:t>
            </w:r>
            <w:proofErr w:type="spellEnd"/>
            <w:r>
              <w:rPr>
                <w:sz w:val="18"/>
              </w:rPr>
              <w:t xml:space="preserve"> la </w:t>
            </w:r>
            <w:proofErr w:type="spellStart"/>
            <w:r>
              <w:rPr>
                <w:sz w:val="18"/>
              </w:rPr>
              <w:t>posesión</w:t>
            </w:r>
            <w:proofErr w:type="spellEnd"/>
            <w:r>
              <w:rPr>
                <w:sz w:val="18"/>
              </w:rPr>
              <w:t xml:space="preserve"> de un canal de </w:t>
            </w:r>
            <w:proofErr w:type="spellStart"/>
            <w:r>
              <w:rPr>
                <w:sz w:val="18"/>
              </w:rPr>
              <w:t>contacto</w:t>
            </w:r>
            <w:proofErr w:type="spellEnd"/>
            <w:r>
              <w:rPr>
                <w:sz w:val="18"/>
              </w:rPr>
              <w:t xml:space="preserve">. Sin </w:t>
            </w:r>
            <w:proofErr w:type="spellStart"/>
            <w:r>
              <w:rPr>
                <w:sz w:val="18"/>
              </w:rPr>
              <w:t>ella</w:t>
            </w:r>
            <w:proofErr w:type="spellEnd"/>
            <w:r>
              <w:rPr>
                <w:sz w:val="18"/>
              </w:rPr>
              <w:t xml:space="preserve">, </w:t>
            </w:r>
            <w:proofErr w:type="spellStart"/>
            <w:r>
              <w:rPr>
                <w:sz w:val="18"/>
              </w:rPr>
              <w:t>robar</w:t>
            </w:r>
            <w:proofErr w:type="spellEnd"/>
            <w:r>
              <w:rPr>
                <w:sz w:val="18"/>
              </w:rPr>
              <w:t xml:space="preserve"> un DNI </w:t>
            </w:r>
            <w:proofErr w:type="spellStart"/>
            <w:r>
              <w:rPr>
                <w:sz w:val="18"/>
              </w:rPr>
              <w:t>bastaría</w:t>
            </w:r>
            <w:proofErr w:type="spellEnd"/>
            <w:r>
              <w:rPr>
                <w:sz w:val="18"/>
              </w:rPr>
              <w:t xml:space="preserve"> para </w:t>
            </w:r>
            <w:proofErr w:type="spellStart"/>
            <w:r>
              <w:rPr>
                <w:sz w:val="18"/>
              </w:rPr>
              <w:t>abrir</w:t>
            </w:r>
            <w:proofErr w:type="spellEnd"/>
            <w:r>
              <w:rPr>
                <w:sz w:val="18"/>
              </w:rPr>
              <w:t xml:space="preserve"> </w:t>
            </w:r>
            <w:proofErr w:type="spellStart"/>
            <w:r>
              <w:rPr>
                <w:sz w:val="18"/>
              </w:rPr>
              <w:t>una</w:t>
            </w:r>
            <w:proofErr w:type="spellEnd"/>
            <w:r>
              <w:rPr>
                <w:sz w:val="18"/>
              </w:rPr>
              <w:t xml:space="preserve"> </w:t>
            </w:r>
            <w:proofErr w:type="spellStart"/>
            <w:r>
              <w:rPr>
                <w:sz w:val="18"/>
              </w:rPr>
              <w:t>cuenta</w:t>
            </w:r>
            <w:proofErr w:type="spellEnd"/>
            <w:r>
              <w:rPr>
                <w:sz w:val="18"/>
              </w:rPr>
              <w:t xml:space="preserve"> </w:t>
            </w:r>
            <w:proofErr w:type="spellStart"/>
            <w:r>
              <w:rPr>
                <w:sz w:val="18"/>
              </w:rPr>
              <w:t>ajena</w:t>
            </w:r>
            <w:proofErr w:type="spellEnd"/>
            <w:r>
              <w:rPr>
                <w:sz w:val="18"/>
              </w:rPr>
              <w:t xml:space="preserve">. </w:t>
            </w:r>
            <w:proofErr w:type="spellStart"/>
            <w:r>
              <w:rPr>
                <w:sz w:val="18"/>
              </w:rPr>
              <w:t>Auditada</w:t>
            </w:r>
            <w:proofErr w:type="spellEnd"/>
            <w:r>
              <w:rPr>
                <w:sz w:val="18"/>
              </w:rPr>
              <w:t xml:space="preserve"> </w:t>
            </w:r>
            <w:proofErr w:type="spellStart"/>
            <w:r>
              <w:rPr>
                <w:sz w:val="18"/>
              </w:rPr>
              <w:t>por</w:t>
            </w:r>
            <w:proofErr w:type="spellEnd"/>
            <w:r>
              <w:rPr>
                <w:sz w:val="18"/>
              </w:rPr>
              <w:t xml:space="preserve"> KPI-16.</w:t>
            </w:r>
          </w:p>
        </w:tc>
      </w:tr>
      <w:tr w:rsidR="00517F79" w14:paraId="6E72CF7C" w14:textId="77777777">
        <w:tc>
          <w:tcPr>
            <w:tcW w:w="1134" w:type="dxa"/>
          </w:tcPr>
          <w:p w14:paraId="7CAB38E5" w14:textId="77777777" w:rsidR="00517F79" w:rsidRDefault="00312292">
            <w:pPr>
              <w:spacing w:before="40" w:after="40"/>
              <w:jc w:val="center"/>
            </w:pPr>
            <w:r>
              <w:rPr>
                <w:b/>
                <w:sz w:val="18"/>
              </w:rPr>
              <w:t>M2</w:t>
            </w:r>
          </w:p>
        </w:tc>
        <w:tc>
          <w:tcPr>
            <w:tcW w:w="4309" w:type="dxa"/>
          </w:tcPr>
          <w:p w14:paraId="4FB2A499" w14:textId="77777777" w:rsidR="00517F79" w:rsidRDefault="00312292">
            <w:pPr>
              <w:spacing w:before="40" w:after="40"/>
            </w:pPr>
            <w:proofErr w:type="spellStart"/>
            <w:r>
              <w:rPr>
                <w:sz w:val="18"/>
              </w:rPr>
              <w:t>Captura</w:t>
            </w:r>
            <w:proofErr w:type="spellEnd"/>
            <w:r>
              <w:rPr>
                <w:sz w:val="18"/>
              </w:rPr>
              <w:t xml:space="preserve"> del DNI </w:t>
            </w:r>
            <w:proofErr w:type="spellStart"/>
            <w:r>
              <w:rPr>
                <w:sz w:val="18"/>
              </w:rPr>
              <w:t>desde</w:t>
            </w:r>
            <w:proofErr w:type="spellEnd"/>
            <w:r>
              <w:rPr>
                <w:sz w:val="18"/>
              </w:rPr>
              <w:t xml:space="preserve"> </w:t>
            </w:r>
            <w:proofErr w:type="spellStart"/>
            <w:r>
              <w:rPr>
                <w:sz w:val="18"/>
              </w:rPr>
              <w:t>el</w:t>
            </w:r>
            <w:proofErr w:type="spellEnd"/>
            <w:r>
              <w:rPr>
                <w:sz w:val="18"/>
              </w:rPr>
              <w:t xml:space="preserve"> </w:t>
            </w:r>
            <w:proofErr w:type="spellStart"/>
            <w:r>
              <w:rPr>
                <w:sz w:val="18"/>
              </w:rPr>
              <w:t>navegador</w:t>
            </w:r>
            <w:proofErr w:type="spellEnd"/>
            <w:r>
              <w:rPr>
                <w:sz w:val="18"/>
              </w:rPr>
              <w:t xml:space="preserve">, con </w:t>
            </w:r>
            <w:proofErr w:type="spellStart"/>
            <w:r>
              <w:rPr>
                <w:sz w:val="18"/>
              </w:rPr>
              <w:t>subida</w:t>
            </w:r>
            <w:proofErr w:type="spellEnd"/>
            <w:r>
              <w:rPr>
                <w:sz w:val="18"/>
              </w:rPr>
              <w:t xml:space="preserve"> de </w:t>
            </w:r>
            <w:proofErr w:type="spellStart"/>
            <w:r>
              <w:rPr>
                <w:sz w:val="18"/>
              </w:rPr>
              <w:t>archivo</w:t>
            </w:r>
            <w:proofErr w:type="spellEnd"/>
            <w:r>
              <w:rPr>
                <w:sz w:val="18"/>
              </w:rPr>
              <w:t xml:space="preserve"> </w:t>
            </w:r>
            <w:proofErr w:type="spellStart"/>
            <w:r>
              <w:rPr>
                <w:sz w:val="18"/>
              </w:rPr>
              <w:t>como</w:t>
            </w:r>
            <w:proofErr w:type="spellEnd"/>
            <w:r>
              <w:rPr>
                <w:sz w:val="18"/>
              </w:rPr>
              <w:t xml:space="preserve"> </w:t>
            </w:r>
            <w:proofErr w:type="spellStart"/>
            <w:r>
              <w:rPr>
                <w:sz w:val="18"/>
              </w:rPr>
              <w:t>vía</w:t>
            </w:r>
            <w:proofErr w:type="spellEnd"/>
            <w:r>
              <w:rPr>
                <w:sz w:val="18"/>
              </w:rPr>
              <w:t xml:space="preserve"> </w:t>
            </w:r>
            <w:proofErr w:type="spellStart"/>
            <w:r>
              <w:rPr>
                <w:sz w:val="18"/>
              </w:rPr>
              <w:t>equivalente</w:t>
            </w:r>
            <w:proofErr w:type="spellEnd"/>
            <w:r>
              <w:rPr>
                <w:sz w:val="18"/>
              </w:rPr>
              <w:t xml:space="preserve"> y no </w:t>
            </w:r>
            <w:proofErr w:type="spellStart"/>
            <w:r>
              <w:rPr>
                <w:sz w:val="18"/>
              </w:rPr>
              <w:t>como</w:t>
            </w:r>
            <w:proofErr w:type="spellEnd"/>
            <w:r>
              <w:rPr>
                <w:sz w:val="18"/>
              </w:rPr>
              <w:t xml:space="preserve"> </w:t>
            </w:r>
            <w:proofErr w:type="spellStart"/>
            <w:r>
              <w:rPr>
                <w:sz w:val="18"/>
              </w:rPr>
              <w:t>recurso</w:t>
            </w:r>
            <w:proofErr w:type="spellEnd"/>
            <w:r>
              <w:rPr>
                <w:sz w:val="18"/>
              </w:rPr>
              <w:t xml:space="preserve"> de </w:t>
            </w:r>
            <w:proofErr w:type="spellStart"/>
            <w:r>
              <w:rPr>
                <w:sz w:val="18"/>
              </w:rPr>
              <w:t>emergencia</w:t>
            </w:r>
            <w:proofErr w:type="spellEnd"/>
            <w:r>
              <w:rPr>
                <w:sz w:val="18"/>
              </w:rPr>
              <w:t>.</w:t>
            </w:r>
          </w:p>
        </w:tc>
        <w:tc>
          <w:tcPr>
            <w:tcW w:w="1701" w:type="dxa"/>
          </w:tcPr>
          <w:p w14:paraId="136161B8" w14:textId="77777777" w:rsidR="00517F79" w:rsidRDefault="00312292">
            <w:pPr>
              <w:spacing w:before="40" w:after="40"/>
              <w:jc w:val="center"/>
            </w:pPr>
            <w:r>
              <w:rPr>
                <w:sz w:val="18"/>
              </w:rPr>
              <w:t>D1, D2, D3</w:t>
            </w:r>
          </w:p>
        </w:tc>
        <w:tc>
          <w:tcPr>
            <w:tcW w:w="7994" w:type="dxa"/>
          </w:tcPr>
          <w:p w14:paraId="19EE850C" w14:textId="77777777" w:rsidR="00517F79" w:rsidRDefault="00312292">
            <w:pPr>
              <w:spacing w:before="40" w:after="40"/>
            </w:pPr>
            <w:r>
              <w:rPr>
                <w:sz w:val="18"/>
              </w:rPr>
              <w:t xml:space="preserve">El </w:t>
            </w:r>
            <w:proofErr w:type="spellStart"/>
            <w:r>
              <w:rPr>
                <w:sz w:val="18"/>
              </w:rPr>
              <w:t>proceso</w:t>
            </w:r>
            <w:proofErr w:type="spellEnd"/>
            <w:r>
              <w:rPr>
                <w:sz w:val="18"/>
              </w:rPr>
              <w:t xml:space="preserve"> </w:t>
            </w:r>
            <w:proofErr w:type="spellStart"/>
            <w:r>
              <w:rPr>
                <w:sz w:val="18"/>
              </w:rPr>
              <w:t>queda</w:t>
            </w:r>
            <w:proofErr w:type="spellEnd"/>
            <w:r>
              <w:rPr>
                <w:sz w:val="18"/>
              </w:rPr>
              <w:t xml:space="preserve"> disponible 24 horas </w:t>
            </w:r>
            <w:proofErr w:type="spellStart"/>
            <w:r>
              <w:rPr>
                <w:sz w:val="18"/>
              </w:rPr>
              <w:t>los</w:t>
            </w:r>
            <w:proofErr w:type="spellEnd"/>
            <w:r>
              <w:rPr>
                <w:sz w:val="18"/>
              </w:rPr>
              <w:t xml:space="preserve"> 7 días y sin </w:t>
            </w:r>
            <w:proofErr w:type="spellStart"/>
            <w:r>
              <w:rPr>
                <w:sz w:val="18"/>
              </w:rPr>
              <w:t>desplazamiento</w:t>
            </w:r>
            <w:proofErr w:type="spellEnd"/>
            <w:r>
              <w:rPr>
                <w:sz w:val="18"/>
              </w:rPr>
              <w:t xml:space="preserve">. La doble </w:t>
            </w:r>
            <w:proofErr w:type="spellStart"/>
            <w:r>
              <w:rPr>
                <w:sz w:val="18"/>
              </w:rPr>
              <w:t>vía</w:t>
            </w:r>
            <w:proofErr w:type="spellEnd"/>
            <w:r>
              <w:rPr>
                <w:sz w:val="18"/>
              </w:rPr>
              <w:t xml:space="preserve"> </w:t>
            </w:r>
            <w:proofErr w:type="spellStart"/>
            <w:r>
              <w:rPr>
                <w:sz w:val="18"/>
              </w:rPr>
              <w:t>evita</w:t>
            </w:r>
            <w:proofErr w:type="spellEnd"/>
            <w:r>
              <w:rPr>
                <w:sz w:val="18"/>
              </w:rPr>
              <w:t xml:space="preserve"> </w:t>
            </w:r>
            <w:proofErr w:type="spellStart"/>
            <w:r>
              <w:rPr>
                <w:sz w:val="18"/>
              </w:rPr>
              <w:t>excluir</w:t>
            </w:r>
            <w:proofErr w:type="spellEnd"/>
            <w:r>
              <w:rPr>
                <w:sz w:val="18"/>
              </w:rPr>
              <w:t xml:space="preserve"> a </w:t>
            </w:r>
            <w:proofErr w:type="spellStart"/>
            <w:r>
              <w:rPr>
                <w:sz w:val="18"/>
              </w:rPr>
              <w:t>quien</w:t>
            </w:r>
            <w:proofErr w:type="spellEnd"/>
            <w:r>
              <w:rPr>
                <w:sz w:val="18"/>
              </w:rPr>
              <w:t xml:space="preserve"> </w:t>
            </w:r>
            <w:proofErr w:type="spellStart"/>
            <w:r>
              <w:rPr>
                <w:sz w:val="18"/>
              </w:rPr>
              <w:t>carece</w:t>
            </w:r>
            <w:proofErr w:type="spellEnd"/>
            <w:r>
              <w:rPr>
                <w:sz w:val="18"/>
              </w:rPr>
              <w:t xml:space="preserve"> de </w:t>
            </w:r>
            <w:proofErr w:type="spellStart"/>
            <w:r>
              <w:rPr>
                <w:sz w:val="18"/>
              </w:rPr>
              <w:t>cámara</w:t>
            </w:r>
            <w:proofErr w:type="spellEnd"/>
            <w:r>
              <w:rPr>
                <w:sz w:val="18"/>
              </w:rPr>
              <w:t xml:space="preserve">, y </w:t>
            </w:r>
            <w:proofErr w:type="spellStart"/>
            <w:r>
              <w:rPr>
                <w:sz w:val="18"/>
              </w:rPr>
              <w:t>satisface</w:t>
            </w:r>
            <w:proofErr w:type="spellEnd"/>
            <w:r>
              <w:rPr>
                <w:sz w:val="18"/>
              </w:rPr>
              <w:t xml:space="preserve"> </w:t>
            </w:r>
            <w:proofErr w:type="spellStart"/>
            <w:r>
              <w:rPr>
                <w:sz w:val="18"/>
              </w:rPr>
              <w:t>el</w:t>
            </w:r>
            <w:proofErr w:type="spellEnd"/>
            <w:r>
              <w:rPr>
                <w:sz w:val="18"/>
              </w:rPr>
              <w:t xml:space="preserve"> </w:t>
            </w:r>
            <w:proofErr w:type="spellStart"/>
            <w:r>
              <w:rPr>
                <w:sz w:val="18"/>
              </w:rPr>
              <w:t>criterio</w:t>
            </w:r>
            <w:proofErr w:type="spellEnd"/>
            <w:r>
              <w:rPr>
                <w:sz w:val="18"/>
              </w:rPr>
              <w:t xml:space="preserve"> de WCAG 2.1 AA </w:t>
            </w:r>
            <w:proofErr w:type="spellStart"/>
            <w:r>
              <w:rPr>
                <w:sz w:val="18"/>
              </w:rPr>
              <w:t>sobre</w:t>
            </w:r>
            <w:proofErr w:type="spellEnd"/>
            <w:r>
              <w:rPr>
                <w:sz w:val="18"/>
              </w:rPr>
              <w:t xml:space="preserve"> </w:t>
            </w:r>
            <w:proofErr w:type="spellStart"/>
            <w:r>
              <w:rPr>
                <w:sz w:val="18"/>
              </w:rPr>
              <w:t>múltiples</w:t>
            </w:r>
            <w:proofErr w:type="spellEnd"/>
            <w:r>
              <w:rPr>
                <w:sz w:val="18"/>
              </w:rPr>
              <w:t xml:space="preserve"> </w:t>
            </w:r>
            <w:proofErr w:type="spellStart"/>
            <w:r>
              <w:rPr>
                <w:sz w:val="18"/>
              </w:rPr>
              <w:t>formas</w:t>
            </w:r>
            <w:proofErr w:type="spellEnd"/>
            <w:r>
              <w:rPr>
                <w:sz w:val="18"/>
              </w:rPr>
              <w:t xml:space="preserve"> de </w:t>
            </w:r>
            <w:proofErr w:type="spellStart"/>
            <w:r>
              <w:rPr>
                <w:sz w:val="18"/>
              </w:rPr>
              <w:t>completar</w:t>
            </w:r>
            <w:proofErr w:type="spellEnd"/>
            <w:r>
              <w:rPr>
                <w:sz w:val="18"/>
              </w:rPr>
              <w:t xml:space="preserve"> </w:t>
            </w:r>
            <w:proofErr w:type="spellStart"/>
            <w:r>
              <w:rPr>
                <w:sz w:val="18"/>
              </w:rPr>
              <w:t>una</w:t>
            </w:r>
            <w:proofErr w:type="spellEnd"/>
            <w:r>
              <w:rPr>
                <w:sz w:val="18"/>
              </w:rPr>
              <w:t xml:space="preserve"> </w:t>
            </w:r>
            <w:proofErr w:type="spellStart"/>
            <w:r>
              <w:rPr>
                <w:sz w:val="18"/>
              </w:rPr>
              <w:t>tarea</w:t>
            </w:r>
            <w:proofErr w:type="spellEnd"/>
            <w:r>
              <w:rPr>
                <w:sz w:val="18"/>
              </w:rPr>
              <w:t xml:space="preserve">. </w:t>
            </w:r>
            <w:proofErr w:type="spellStart"/>
            <w:r>
              <w:rPr>
                <w:sz w:val="18"/>
              </w:rPr>
              <w:t>Auditada</w:t>
            </w:r>
            <w:proofErr w:type="spellEnd"/>
            <w:r>
              <w:rPr>
                <w:sz w:val="18"/>
              </w:rPr>
              <w:t xml:space="preserve"> </w:t>
            </w:r>
            <w:proofErr w:type="spellStart"/>
            <w:r>
              <w:rPr>
                <w:sz w:val="18"/>
              </w:rPr>
              <w:t>por</w:t>
            </w:r>
            <w:proofErr w:type="spellEnd"/>
            <w:r>
              <w:rPr>
                <w:sz w:val="18"/>
              </w:rPr>
              <w:t xml:space="preserve"> KPI-01 y KPI-02.</w:t>
            </w:r>
          </w:p>
        </w:tc>
      </w:tr>
      <w:tr w:rsidR="00517F79" w14:paraId="1F47BECF" w14:textId="77777777">
        <w:tc>
          <w:tcPr>
            <w:tcW w:w="1134" w:type="dxa"/>
          </w:tcPr>
          <w:p w14:paraId="458EB5BE" w14:textId="77777777" w:rsidR="00517F79" w:rsidRDefault="00312292">
            <w:pPr>
              <w:spacing w:before="40" w:after="40"/>
              <w:jc w:val="center"/>
            </w:pPr>
            <w:r>
              <w:rPr>
                <w:b/>
                <w:sz w:val="18"/>
              </w:rPr>
              <w:t>M3</w:t>
            </w:r>
          </w:p>
        </w:tc>
        <w:tc>
          <w:tcPr>
            <w:tcW w:w="4309" w:type="dxa"/>
          </w:tcPr>
          <w:p w14:paraId="0EDF10DE" w14:textId="77777777" w:rsidR="00517F79" w:rsidRDefault="00312292">
            <w:pPr>
              <w:spacing w:before="40" w:after="40"/>
            </w:pPr>
            <w:proofErr w:type="spellStart"/>
            <w:r>
              <w:rPr>
                <w:sz w:val="18"/>
              </w:rPr>
              <w:t>Cotejo</w:t>
            </w:r>
            <w:proofErr w:type="spellEnd"/>
            <w:r>
              <w:rPr>
                <w:sz w:val="18"/>
              </w:rPr>
              <w:t xml:space="preserve"> </w:t>
            </w:r>
            <w:proofErr w:type="spellStart"/>
            <w:r>
              <w:rPr>
                <w:sz w:val="18"/>
              </w:rPr>
              <w:t>biométrico</w:t>
            </w:r>
            <w:proofErr w:type="spellEnd"/>
            <w:r>
              <w:rPr>
                <w:sz w:val="18"/>
              </w:rPr>
              <w:t xml:space="preserve"> facial contra la </w:t>
            </w:r>
            <w:proofErr w:type="spellStart"/>
            <w:r>
              <w:rPr>
                <w:sz w:val="18"/>
              </w:rPr>
              <w:t>fotografía</w:t>
            </w:r>
            <w:proofErr w:type="spellEnd"/>
            <w:r>
              <w:rPr>
                <w:sz w:val="18"/>
              </w:rPr>
              <w:t xml:space="preserve"> del </w:t>
            </w:r>
            <w:proofErr w:type="spellStart"/>
            <w:r>
              <w:rPr>
                <w:sz w:val="18"/>
              </w:rPr>
              <w:t>documento</w:t>
            </w:r>
            <w:proofErr w:type="spellEnd"/>
            <w:r>
              <w:rPr>
                <w:sz w:val="18"/>
              </w:rPr>
              <w:t xml:space="preserve">, con </w:t>
            </w:r>
            <w:proofErr w:type="spellStart"/>
            <w:r>
              <w:rPr>
                <w:sz w:val="18"/>
              </w:rPr>
              <w:t>prueba</w:t>
            </w:r>
            <w:proofErr w:type="spellEnd"/>
            <w:r>
              <w:rPr>
                <w:sz w:val="18"/>
              </w:rPr>
              <w:t xml:space="preserve"> de </w:t>
            </w:r>
            <w:proofErr w:type="spellStart"/>
            <w:r>
              <w:rPr>
                <w:sz w:val="18"/>
              </w:rPr>
              <w:t>vivacidad</w:t>
            </w:r>
            <w:proofErr w:type="spellEnd"/>
            <w:r>
              <w:rPr>
                <w:sz w:val="18"/>
              </w:rPr>
              <w:t xml:space="preserve"> </w:t>
            </w:r>
            <w:proofErr w:type="spellStart"/>
            <w:r>
              <w:rPr>
                <w:sz w:val="18"/>
              </w:rPr>
              <w:t>en</w:t>
            </w:r>
            <w:proofErr w:type="spellEnd"/>
            <w:r>
              <w:rPr>
                <w:sz w:val="18"/>
              </w:rPr>
              <w:t xml:space="preserve"> </w:t>
            </w:r>
            <w:proofErr w:type="spellStart"/>
            <w:r>
              <w:rPr>
                <w:sz w:val="18"/>
              </w:rPr>
              <w:t>vídeo</w:t>
            </w:r>
            <w:proofErr w:type="spellEnd"/>
            <w:r>
              <w:rPr>
                <w:sz w:val="18"/>
              </w:rPr>
              <w:t>.</w:t>
            </w:r>
          </w:p>
        </w:tc>
        <w:tc>
          <w:tcPr>
            <w:tcW w:w="1701" w:type="dxa"/>
          </w:tcPr>
          <w:p w14:paraId="1E96DC22" w14:textId="77777777" w:rsidR="00517F79" w:rsidRDefault="00312292">
            <w:pPr>
              <w:spacing w:before="40" w:after="40"/>
              <w:jc w:val="center"/>
            </w:pPr>
            <w:r>
              <w:rPr>
                <w:sz w:val="18"/>
              </w:rPr>
              <w:t>D4</w:t>
            </w:r>
          </w:p>
        </w:tc>
        <w:tc>
          <w:tcPr>
            <w:tcW w:w="7994" w:type="dxa"/>
          </w:tcPr>
          <w:p w14:paraId="1C87C2C5" w14:textId="77777777" w:rsidR="00517F79" w:rsidRDefault="00312292">
            <w:pPr>
              <w:spacing w:before="40" w:after="40"/>
            </w:pPr>
            <w:proofErr w:type="spellStart"/>
            <w:r>
              <w:rPr>
                <w:sz w:val="18"/>
              </w:rPr>
              <w:t>Donde</w:t>
            </w:r>
            <w:proofErr w:type="spellEnd"/>
            <w:r>
              <w:rPr>
                <w:sz w:val="18"/>
              </w:rPr>
              <w:t xml:space="preserve"> antes </w:t>
            </w:r>
            <w:proofErr w:type="spellStart"/>
            <w:r>
              <w:rPr>
                <w:sz w:val="18"/>
              </w:rPr>
              <w:t>había</w:t>
            </w:r>
            <w:proofErr w:type="spellEnd"/>
            <w:r>
              <w:rPr>
                <w:sz w:val="18"/>
              </w:rPr>
              <w:t xml:space="preserve"> un </w:t>
            </w:r>
            <w:proofErr w:type="spellStart"/>
            <w:r>
              <w:rPr>
                <w:sz w:val="18"/>
              </w:rPr>
              <w:t>juicio</w:t>
            </w:r>
            <w:proofErr w:type="spellEnd"/>
            <w:r>
              <w:rPr>
                <w:sz w:val="18"/>
              </w:rPr>
              <w:t xml:space="preserve"> visual sin </w:t>
            </w:r>
            <w:proofErr w:type="spellStart"/>
            <w:r>
              <w:rPr>
                <w:sz w:val="18"/>
              </w:rPr>
              <w:t>registro</w:t>
            </w:r>
            <w:proofErr w:type="spellEnd"/>
            <w:r>
              <w:rPr>
                <w:sz w:val="18"/>
              </w:rPr>
              <w:t xml:space="preserve">, </w:t>
            </w:r>
            <w:proofErr w:type="spellStart"/>
            <w:r>
              <w:rPr>
                <w:sz w:val="18"/>
              </w:rPr>
              <w:t>ahora</w:t>
            </w:r>
            <w:proofErr w:type="spellEnd"/>
            <w:r>
              <w:rPr>
                <w:sz w:val="18"/>
              </w:rPr>
              <w:t xml:space="preserve"> hay un valor de </w:t>
            </w:r>
            <w:proofErr w:type="spellStart"/>
            <w:r>
              <w:rPr>
                <w:sz w:val="18"/>
              </w:rPr>
              <w:t>similitud</w:t>
            </w:r>
            <w:proofErr w:type="spellEnd"/>
            <w:r>
              <w:rPr>
                <w:sz w:val="18"/>
              </w:rPr>
              <w:t xml:space="preserve"> </w:t>
            </w:r>
            <w:proofErr w:type="spellStart"/>
            <w:r>
              <w:rPr>
                <w:sz w:val="18"/>
              </w:rPr>
              <w:t>almacenado</w:t>
            </w:r>
            <w:proofErr w:type="spellEnd"/>
            <w:r>
              <w:rPr>
                <w:sz w:val="18"/>
              </w:rPr>
              <w:t xml:space="preserve"> junto a la </w:t>
            </w:r>
            <w:proofErr w:type="spellStart"/>
            <w:r>
              <w:rPr>
                <w:sz w:val="18"/>
              </w:rPr>
              <w:t>decisión</w:t>
            </w:r>
            <w:proofErr w:type="spellEnd"/>
            <w:r>
              <w:rPr>
                <w:sz w:val="18"/>
              </w:rPr>
              <w:t xml:space="preserve"> y al </w:t>
            </w:r>
            <w:proofErr w:type="spellStart"/>
            <w:r>
              <w:rPr>
                <w:sz w:val="18"/>
              </w:rPr>
              <w:t>momento</w:t>
            </w:r>
            <w:proofErr w:type="spellEnd"/>
            <w:r>
              <w:rPr>
                <w:sz w:val="18"/>
              </w:rPr>
              <w:t xml:space="preserve"> </w:t>
            </w:r>
            <w:proofErr w:type="spellStart"/>
            <w:r>
              <w:rPr>
                <w:sz w:val="18"/>
              </w:rPr>
              <w:t>en</w:t>
            </w:r>
            <w:proofErr w:type="spellEnd"/>
            <w:r>
              <w:rPr>
                <w:sz w:val="18"/>
              </w:rPr>
              <w:t xml:space="preserve"> que se </w:t>
            </w:r>
            <w:proofErr w:type="spellStart"/>
            <w:r>
              <w:rPr>
                <w:sz w:val="18"/>
              </w:rPr>
              <w:t>tomó</w:t>
            </w:r>
            <w:proofErr w:type="spellEnd"/>
            <w:r>
              <w:rPr>
                <w:sz w:val="18"/>
              </w:rPr>
              <w:t xml:space="preserve">. </w:t>
            </w:r>
            <w:proofErr w:type="spellStart"/>
            <w:r>
              <w:rPr>
                <w:sz w:val="18"/>
              </w:rPr>
              <w:t>Auditada</w:t>
            </w:r>
            <w:proofErr w:type="spellEnd"/>
            <w:r>
              <w:rPr>
                <w:sz w:val="18"/>
              </w:rPr>
              <w:t xml:space="preserve"> </w:t>
            </w:r>
            <w:proofErr w:type="spellStart"/>
            <w:r>
              <w:rPr>
                <w:sz w:val="18"/>
              </w:rPr>
              <w:t>por</w:t>
            </w:r>
            <w:proofErr w:type="spellEnd"/>
            <w:r>
              <w:rPr>
                <w:sz w:val="18"/>
              </w:rPr>
              <w:t xml:space="preserve"> KPI-13 y KPI-14.</w:t>
            </w:r>
          </w:p>
        </w:tc>
      </w:tr>
      <w:tr w:rsidR="00517F79" w14:paraId="5D69D27F" w14:textId="77777777">
        <w:tc>
          <w:tcPr>
            <w:tcW w:w="1134" w:type="dxa"/>
          </w:tcPr>
          <w:p w14:paraId="1E6FCA5E" w14:textId="77777777" w:rsidR="00517F79" w:rsidRDefault="00312292">
            <w:pPr>
              <w:spacing w:before="40" w:after="40"/>
              <w:jc w:val="center"/>
            </w:pPr>
            <w:r>
              <w:rPr>
                <w:b/>
                <w:sz w:val="18"/>
              </w:rPr>
              <w:t>M4</w:t>
            </w:r>
          </w:p>
        </w:tc>
        <w:tc>
          <w:tcPr>
            <w:tcW w:w="4309" w:type="dxa"/>
          </w:tcPr>
          <w:p w14:paraId="41B33058" w14:textId="77777777" w:rsidR="00517F79" w:rsidRDefault="00312292">
            <w:pPr>
              <w:spacing w:before="40" w:after="40"/>
            </w:pPr>
            <w:proofErr w:type="spellStart"/>
            <w:r>
              <w:rPr>
                <w:sz w:val="18"/>
              </w:rPr>
              <w:t>Aprobación</w:t>
            </w:r>
            <w:proofErr w:type="spellEnd"/>
            <w:r>
              <w:rPr>
                <w:sz w:val="18"/>
              </w:rPr>
              <w:t xml:space="preserve"> </w:t>
            </w:r>
            <w:proofErr w:type="spellStart"/>
            <w:r>
              <w:rPr>
                <w:sz w:val="18"/>
              </w:rPr>
              <w:t>automática</w:t>
            </w:r>
            <w:proofErr w:type="spellEnd"/>
            <w:r>
              <w:rPr>
                <w:sz w:val="18"/>
              </w:rPr>
              <w:t xml:space="preserve"> de la </w:t>
            </w:r>
            <w:proofErr w:type="spellStart"/>
            <w:r>
              <w:rPr>
                <w:sz w:val="18"/>
              </w:rPr>
              <w:t>solicitud</w:t>
            </w:r>
            <w:proofErr w:type="spellEnd"/>
            <w:r>
              <w:rPr>
                <w:sz w:val="18"/>
              </w:rPr>
              <w:t xml:space="preserve"> y </w:t>
            </w:r>
            <w:proofErr w:type="spellStart"/>
            <w:r>
              <w:rPr>
                <w:sz w:val="18"/>
              </w:rPr>
              <w:t>publicación</w:t>
            </w:r>
            <w:proofErr w:type="spellEnd"/>
            <w:r>
              <w:rPr>
                <w:sz w:val="18"/>
              </w:rPr>
              <w:t xml:space="preserve"> del </w:t>
            </w:r>
            <w:proofErr w:type="spellStart"/>
            <w:r>
              <w:rPr>
                <w:sz w:val="18"/>
              </w:rPr>
              <w:t>evento</w:t>
            </w:r>
            <w:proofErr w:type="spellEnd"/>
            <w:r>
              <w:rPr>
                <w:sz w:val="18"/>
              </w:rPr>
              <w:t xml:space="preserve"> </w:t>
            </w:r>
            <w:proofErr w:type="spellStart"/>
            <w:r>
              <w:rPr>
                <w:sz w:val="18"/>
              </w:rPr>
              <w:t>mediante</w:t>
            </w:r>
            <w:proofErr w:type="spellEnd"/>
            <w:r>
              <w:rPr>
                <w:sz w:val="18"/>
              </w:rPr>
              <w:t xml:space="preserve"> </w:t>
            </w:r>
            <w:proofErr w:type="spellStart"/>
            <w:r>
              <w:rPr>
                <w:sz w:val="18"/>
              </w:rPr>
              <w:t>bandeja</w:t>
            </w:r>
            <w:proofErr w:type="spellEnd"/>
            <w:r>
              <w:rPr>
                <w:sz w:val="18"/>
              </w:rPr>
              <w:t xml:space="preserve"> de </w:t>
            </w:r>
            <w:proofErr w:type="spellStart"/>
            <w:r>
              <w:rPr>
                <w:sz w:val="18"/>
              </w:rPr>
              <w:t>salida</w:t>
            </w:r>
            <w:proofErr w:type="spellEnd"/>
            <w:r>
              <w:rPr>
                <w:sz w:val="18"/>
              </w:rPr>
              <w:t xml:space="preserve"> </w:t>
            </w:r>
            <w:proofErr w:type="spellStart"/>
            <w:r>
              <w:rPr>
                <w:sz w:val="18"/>
              </w:rPr>
              <w:t>transaccional</w:t>
            </w:r>
            <w:proofErr w:type="spellEnd"/>
            <w:r>
              <w:rPr>
                <w:sz w:val="18"/>
              </w:rPr>
              <w:t>.</w:t>
            </w:r>
          </w:p>
        </w:tc>
        <w:tc>
          <w:tcPr>
            <w:tcW w:w="1701" w:type="dxa"/>
          </w:tcPr>
          <w:p w14:paraId="125282A7" w14:textId="77777777" w:rsidR="00517F79" w:rsidRDefault="00312292">
            <w:pPr>
              <w:spacing w:before="40" w:after="40"/>
              <w:jc w:val="center"/>
            </w:pPr>
            <w:r>
              <w:rPr>
                <w:sz w:val="18"/>
              </w:rPr>
              <w:t>D6, D7</w:t>
            </w:r>
          </w:p>
        </w:tc>
        <w:tc>
          <w:tcPr>
            <w:tcW w:w="7994" w:type="dxa"/>
          </w:tcPr>
          <w:p w14:paraId="026AFC9D" w14:textId="77777777" w:rsidR="00517F79" w:rsidRDefault="00312292">
            <w:pPr>
              <w:spacing w:before="40" w:after="40"/>
            </w:pPr>
            <w:r>
              <w:rPr>
                <w:sz w:val="18"/>
              </w:rPr>
              <w:t xml:space="preserve">El </w:t>
            </w:r>
            <w:proofErr w:type="spellStart"/>
            <w:r>
              <w:rPr>
                <w:sz w:val="18"/>
              </w:rPr>
              <w:t>plazo</w:t>
            </w:r>
            <w:proofErr w:type="spellEnd"/>
            <w:r>
              <w:rPr>
                <w:sz w:val="18"/>
              </w:rPr>
              <w:t xml:space="preserve"> </w:t>
            </w:r>
            <w:proofErr w:type="spellStart"/>
            <w:r>
              <w:rPr>
                <w:sz w:val="18"/>
              </w:rPr>
              <w:t>pasa</w:t>
            </w:r>
            <w:proofErr w:type="spellEnd"/>
            <w:r>
              <w:rPr>
                <w:sz w:val="18"/>
              </w:rPr>
              <w:t xml:space="preserve"> de días a </w:t>
            </w:r>
            <w:proofErr w:type="spellStart"/>
            <w:r>
              <w:rPr>
                <w:sz w:val="18"/>
              </w:rPr>
              <w:t>segundos</w:t>
            </w:r>
            <w:proofErr w:type="spellEnd"/>
            <w:r>
              <w:rPr>
                <w:sz w:val="18"/>
              </w:rPr>
              <w:t xml:space="preserve"> y la </w:t>
            </w:r>
            <w:proofErr w:type="spellStart"/>
            <w:r>
              <w:rPr>
                <w:sz w:val="18"/>
              </w:rPr>
              <w:t>revisión</w:t>
            </w:r>
            <w:proofErr w:type="spellEnd"/>
            <w:r>
              <w:rPr>
                <w:sz w:val="18"/>
              </w:rPr>
              <w:t xml:space="preserve"> </w:t>
            </w:r>
            <w:proofErr w:type="spellStart"/>
            <w:r>
              <w:rPr>
                <w:sz w:val="18"/>
              </w:rPr>
              <w:t>humana</w:t>
            </w:r>
            <w:proofErr w:type="spellEnd"/>
            <w:r>
              <w:rPr>
                <w:sz w:val="18"/>
              </w:rPr>
              <w:t xml:space="preserve"> </w:t>
            </w:r>
            <w:proofErr w:type="spellStart"/>
            <w:r>
              <w:rPr>
                <w:sz w:val="18"/>
              </w:rPr>
              <w:t>queda</w:t>
            </w:r>
            <w:proofErr w:type="spellEnd"/>
            <w:r>
              <w:rPr>
                <w:sz w:val="18"/>
              </w:rPr>
              <w:t xml:space="preserve"> </w:t>
            </w:r>
            <w:proofErr w:type="spellStart"/>
            <w:r>
              <w:rPr>
                <w:sz w:val="18"/>
              </w:rPr>
              <w:t>como</w:t>
            </w:r>
            <w:proofErr w:type="spellEnd"/>
            <w:r>
              <w:rPr>
                <w:sz w:val="18"/>
              </w:rPr>
              <w:t xml:space="preserve"> </w:t>
            </w:r>
            <w:proofErr w:type="spellStart"/>
            <w:r>
              <w:rPr>
                <w:sz w:val="18"/>
              </w:rPr>
              <w:t>excepción</w:t>
            </w:r>
            <w:proofErr w:type="spellEnd"/>
            <w:r>
              <w:rPr>
                <w:sz w:val="18"/>
              </w:rPr>
              <w:t xml:space="preserve"> para </w:t>
            </w:r>
            <w:proofErr w:type="spellStart"/>
            <w:r>
              <w:rPr>
                <w:sz w:val="18"/>
              </w:rPr>
              <w:t>los</w:t>
            </w:r>
            <w:proofErr w:type="spellEnd"/>
            <w:r>
              <w:rPr>
                <w:sz w:val="18"/>
              </w:rPr>
              <w:t xml:space="preserve"> </w:t>
            </w:r>
            <w:proofErr w:type="spellStart"/>
            <w:r>
              <w:rPr>
                <w:sz w:val="18"/>
              </w:rPr>
              <w:t>casos</w:t>
            </w:r>
            <w:proofErr w:type="spellEnd"/>
            <w:r>
              <w:rPr>
                <w:sz w:val="18"/>
              </w:rPr>
              <w:t xml:space="preserve"> bajo umbral, no </w:t>
            </w:r>
            <w:proofErr w:type="spellStart"/>
            <w:r>
              <w:rPr>
                <w:sz w:val="18"/>
              </w:rPr>
              <w:t>como</w:t>
            </w:r>
            <w:proofErr w:type="spellEnd"/>
            <w:r>
              <w:rPr>
                <w:sz w:val="18"/>
              </w:rPr>
              <w:t xml:space="preserve"> paso </w:t>
            </w:r>
            <w:proofErr w:type="spellStart"/>
            <w:r>
              <w:rPr>
                <w:sz w:val="18"/>
              </w:rPr>
              <w:t>obligatorio</w:t>
            </w:r>
            <w:proofErr w:type="spellEnd"/>
            <w:r>
              <w:rPr>
                <w:sz w:val="18"/>
              </w:rPr>
              <w:t xml:space="preserve">. Toda </w:t>
            </w:r>
            <w:proofErr w:type="spellStart"/>
            <w:r>
              <w:rPr>
                <w:sz w:val="18"/>
              </w:rPr>
              <w:t>decisión</w:t>
            </w:r>
            <w:proofErr w:type="spellEnd"/>
            <w:r>
              <w:rPr>
                <w:sz w:val="18"/>
              </w:rPr>
              <w:t xml:space="preserve">, </w:t>
            </w:r>
            <w:proofErr w:type="spellStart"/>
            <w:r>
              <w:rPr>
                <w:sz w:val="18"/>
              </w:rPr>
              <w:t>automática</w:t>
            </w:r>
            <w:proofErr w:type="spellEnd"/>
            <w:r>
              <w:rPr>
                <w:sz w:val="18"/>
              </w:rPr>
              <w:t xml:space="preserve"> o manual, </w:t>
            </w:r>
            <w:proofErr w:type="spellStart"/>
            <w:r>
              <w:rPr>
                <w:sz w:val="18"/>
              </w:rPr>
              <w:t>deja</w:t>
            </w:r>
            <w:proofErr w:type="spellEnd"/>
            <w:r>
              <w:rPr>
                <w:sz w:val="18"/>
              </w:rPr>
              <w:t xml:space="preserve"> </w:t>
            </w:r>
            <w:proofErr w:type="spellStart"/>
            <w:r>
              <w:rPr>
                <w:sz w:val="18"/>
              </w:rPr>
              <w:t>evidencia</w:t>
            </w:r>
            <w:proofErr w:type="spellEnd"/>
            <w:r>
              <w:rPr>
                <w:sz w:val="18"/>
              </w:rPr>
              <w:t xml:space="preserve">. </w:t>
            </w:r>
            <w:proofErr w:type="spellStart"/>
            <w:r>
              <w:rPr>
                <w:sz w:val="18"/>
              </w:rPr>
              <w:t>Auditada</w:t>
            </w:r>
            <w:proofErr w:type="spellEnd"/>
            <w:r>
              <w:rPr>
                <w:sz w:val="18"/>
              </w:rPr>
              <w:t xml:space="preserve"> </w:t>
            </w:r>
            <w:proofErr w:type="spellStart"/>
            <w:r>
              <w:rPr>
                <w:sz w:val="18"/>
              </w:rPr>
              <w:t>por</w:t>
            </w:r>
            <w:proofErr w:type="spellEnd"/>
            <w:r>
              <w:rPr>
                <w:sz w:val="18"/>
              </w:rPr>
              <w:t xml:space="preserve"> KPI-03.</w:t>
            </w:r>
          </w:p>
        </w:tc>
      </w:tr>
      <w:tr w:rsidR="00517F79" w14:paraId="6A88EF8F" w14:textId="77777777">
        <w:tc>
          <w:tcPr>
            <w:tcW w:w="1134" w:type="dxa"/>
          </w:tcPr>
          <w:p w14:paraId="3FBD4C92" w14:textId="77777777" w:rsidR="00517F79" w:rsidRDefault="00312292">
            <w:pPr>
              <w:spacing w:before="40" w:after="40"/>
              <w:jc w:val="center"/>
            </w:pPr>
            <w:r>
              <w:rPr>
                <w:b/>
                <w:sz w:val="18"/>
              </w:rPr>
              <w:t>M5</w:t>
            </w:r>
          </w:p>
        </w:tc>
        <w:tc>
          <w:tcPr>
            <w:tcW w:w="4309" w:type="dxa"/>
          </w:tcPr>
          <w:p w14:paraId="5C2F663D" w14:textId="77777777" w:rsidR="00517F79" w:rsidRDefault="00312292">
            <w:pPr>
              <w:spacing w:before="40" w:after="40"/>
            </w:pPr>
            <w:proofErr w:type="spellStart"/>
            <w:r>
              <w:rPr>
                <w:sz w:val="18"/>
              </w:rPr>
              <w:t>Cuenta</w:t>
            </w:r>
            <w:proofErr w:type="spellEnd"/>
            <w:r>
              <w:rPr>
                <w:sz w:val="18"/>
              </w:rPr>
              <w:t xml:space="preserve"> sin </w:t>
            </w:r>
            <w:proofErr w:type="spellStart"/>
            <w:r>
              <w:rPr>
                <w:sz w:val="18"/>
              </w:rPr>
              <w:t>comisión</w:t>
            </w:r>
            <w:proofErr w:type="spellEnd"/>
            <w:r>
              <w:rPr>
                <w:sz w:val="18"/>
              </w:rPr>
              <w:t xml:space="preserve"> de </w:t>
            </w:r>
            <w:proofErr w:type="spellStart"/>
            <w:r>
              <w:rPr>
                <w:sz w:val="18"/>
              </w:rPr>
              <w:t>mantenimiento</w:t>
            </w:r>
            <w:proofErr w:type="spellEnd"/>
            <w:r>
              <w:rPr>
                <w:sz w:val="18"/>
              </w:rPr>
              <w:t xml:space="preserve">, con </w:t>
            </w:r>
            <w:proofErr w:type="spellStart"/>
            <w:r>
              <w:rPr>
                <w:sz w:val="18"/>
              </w:rPr>
              <w:t>devengo</w:t>
            </w:r>
            <w:proofErr w:type="spellEnd"/>
            <w:r>
              <w:rPr>
                <w:sz w:val="18"/>
              </w:rPr>
              <w:t xml:space="preserve"> </w:t>
            </w:r>
            <w:proofErr w:type="spellStart"/>
            <w:r>
              <w:rPr>
                <w:sz w:val="18"/>
              </w:rPr>
              <w:t>diario</w:t>
            </w:r>
            <w:proofErr w:type="spellEnd"/>
            <w:r>
              <w:rPr>
                <w:sz w:val="18"/>
              </w:rPr>
              <w:t xml:space="preserve"> de </w:t>
            </w:r>
            <w:proofErr w:type="spellStart"/>
            <w:r>
              <w:rPr>
                <w:sz w:val="18"/>
              </w:rPr>
              <w:t>interés</w:t>
            </w:r>
            <w:proofErr w:type="spellEnd"/>
            <w:r>
              <w:rPr>
                <w:sz w:val="18"/>
              </w:rPr>
              <w:t xml:space="preserve"> y TREA </w:t>
            </w:r>
            <w:proofErr w:type="spellStart"/>
            <w:r>
              <w:rPr>
                <w:sz w:val="18"/>
              </w:rPr>
              <w:t>publicada</w:t>
            </w:r>
            <w:proofErr w:type="spellEnd"/>
            <w:r>
              <w:rPr>
                <w:sz w:val="18"/>
              </w:rPr>
              <w:t>.</w:t>
            </w:r>
          </w:p>
        </w:tc>
        <w:tc>
          <w:tcPr>
            <w:tcW w:w="1701" w:type="dxa"/>
          </w:tcPr>
          <w:p w14:paraId="21720CE7" w14:textId="77777777" w:rsidR="00517F79" w:rsidRDefault="00312292">
            <w:pPr>
              <w:spacing w:before="40" w:after="40"/>
              <w:jc w:val="center"/>
            </w:pPr>
            <w:r>
              <w:rPr>
                <w:sz w:val="18"/>
              </w:rPr>
              <w:t>D5, D8</w:t>
            </w:r>
          </w:p>
        </w:tc>
        <w:tc>
          <w:tcPr>
            <w:tcW w:w="7994" w:type="dxa"/>
          </w:tcPr>
          <w:p w14:paraId="2F65AC1F" w14:textId="77777777" w:rsidR="00517F79" w:rsidRDefault="00312292">
            <w:pPr>
              <w:spacing w:before="40" w:after="40"/>
            </w:pPr>
            <w:r>
              <w:rPr>
                <w:sz w:val="18"/>
              </w:rPr>
              <w:t xml:space="preserve">Cambia </w:t>
            </w:r>
            <w:proofErr w:type="spellStart"/>
            <w:r>
              <w:rPr>
                <w:sz w:val="18"/>
              </w:rPr>
              <w:t>el</w:t>
            </w:r>
            <w:proofErr w:type="spellEnd"/>
            <w:r>
              <w:rPr>
                <w:sz w:val="18"/>
              </w:rPr>
              <w:t xml:space="preserve"> </w:t>
            </w:r>
            <w:proofErr w:type="spellStart"/>
            <w:r>
              <w:rPr>
                <w:sz w:val="18"/>
              </w:rPr>
              <w:t>origen</w:t>
            </w:r>
            <w:proofErr w:type="spellEnd"/>
            <w:r>
              <w:rPr>
                <w:sz w:val="18"/>
              </w:rPr>
              <w:t xml:space="preserve"> del </w:t>
            </w:r>
            <w:proofErr w:type="spellStart"/>
            <w:r>
              <w:rPr>
                <w:sz w:val="18"/>
              </w:rPr>
              <w:t>ingreso</w:t>
            </w:r>
            <w:proofErr w:type="spellEnd"/>
            <w:r>
              <w:rPr>
                <w:sz w:val="18"/>
              </w:rPr>
              <w:t xml:space="preserve">: </w:t>
            </w:r>
            <w:proofErr w:type="spellStart"/>
            <w:r>
              <w:rPr>
                <w:sz w:val="18"/>
              </w:rPr>
              <w:t>margen</w:t>
            </w:r>
            <w:proofErr w:type="spellEnd"/>
            <w:r>
              <w:rPr>
                <w:sz w:val="18"/>
              </w:rPr>
              <w:t xml:space="preserve"> de </w:t>
            </w:r>
            <w:proofErr w:type="spellStart"/>
            <w:r>
              <w:rPr>
                <w:sz w:val="18"/>
              </w:rPr>
              <w:t>intermediación</w:t>
            </w:r>
            <w:proofErr w:type="spellEnd"/>
            <w:r>
              <w:rPr>
                <w:sz w:val="18"/>
              </w:rPr>
              <w:t xml:space="preserve">, spread </w:t>
            </w:r>
            <w:proofErr w:type="spellStart"/>
            <w:r>
              <w:rPr>
                <w:sz w:val="18"/>
              </w:rPr>
              <w:t>cambiario</w:t>
            </w:r>
            <w:proofErr w:type="spellEnd"/>
            <w:r>
              <w:rPr>
                <w:sz w:val="18"/>
              </w:rPr>
              <w:t xml:space="preserve"> e </w:t>
            </w:r>
            <w:proofErr w:type="spellStart"/>
            <w:r>
              <w:rPr>
                <w:sz w:val="18"/>
              </w:rPr>
              <w:t>intercambio</w:t>
            </w:r>
            <w:proofErr w:type="spellEnd"/>
            <w:r>
              <w:rPr>
                <w:sz w:val="18"/>
              </w:rPr>
              <w:t xml:space="preserve">, </w:t>
            </w:r>
            <w:proofErr w:type="spellStart"/>
            <w:r>
              <w:rPr>
                <w:sz w:val="18"/>
              </w:rPr>
              <w:t>en</w:t>
            </w:r>
            <w:proofErr w:type="spellEnd"/>
            <w:r>
              <w:rPr>
                <w:sz w:val="18"/>
              </w:rPr>
              <w:t xml:space="preserve"> </w:t>
            </w:r>
            <w:proofErr w:type="spellStart"/>
            <w:r>
              <w:rPr>
                <w:sz w:val="18"/>
              </w:rPr>
              <w:t>lugar</w:t>
            </w:r>
            <w:proofErr w:type="spellEnd"/>
            <w:r>
              <w:rPr>
                <w:sz w:val="18"/>
              </w:rPr>
              <w:t xml:space="preserve"> del </w:t>
            </w:r>
            <w:proofErr w:type="spellStart"/>
            <w:r>
              <w:rPr>
                <w:sz w:val="18"/>
              </w:rPr>
              <w:t>cobro</w:t>
            </w:r>
            <w:proofErr w:type="spellEnd"/>
            <w:r>
              <w:rPr>
                <w:sz w:val="18"/>
              </w:rPr>
              <w:t xml:space="preserve"> </w:t>
            </w:r>
            <w:proofErr w:type="spellStart"/>
            <w:r>
              <w:rPr>
                <w:sz w:val="18"/>
              </w:rPr>
              <w:t>por</w:t>
            </w:r>
            <w:proofErr w:type="spellEnd"/>
            <w:r>
              <w:rPr>
                <w:sz w:val="18"/>
              </w:rPr>
              <w:t xml:space="preserve"> custodia. El </w:t>
            </w:r>
            <w:proofErr w:type="spellStart"/>
            <w:r>
              <w:rPr>
                <w:sz w:val="18"/>
              </w:rPr>
              <w:t>contrato</w:t>
            </w:r>
            <w:proofErr w:type="spellEnd"/>
            <w:r>
              <w:rPr>
                <w:sz w:val="18"/>
              </w:rPr>
              <w:t xml:space="preserve"> es digital y </w:t>
            </w:r>
            <w:proofErr w:type="spellStart"/>
            <w:r>
              <w:rPr>
                <w:sz w:val="18"/>
              </w:rPr>
              <w:t>permanece</w:t>
            </w:r>
            <w:proofErr w:type="spellEnd"/>
            <w:r>
              <w:rPr>
                <w:sz w:val="18"/>
              </w:rPr>
              <w:t xml:space="preserve"> consultable.</w:t>
            </w:r>
          </w:p>
        </w:tc>
      </w:tr>
    </w:tbl>
    <w:p w14:paraId="225B3A09" w14:textId="77777777" w:rsidR="00517F79" w:rsidRDefault="00517F79">
      <w:pPr>
        <w:spacing w:after="160"/>
        <w:jc w:val="both"/>
      </w:pPr>
    </w:p>
    <w:p w14:paraId="20CE3321" w14:textId="77777777" w:rsidR="00517F79" w:rsidRPr="00D46C5B" w:rsidRDefault="00D46C5B" w:rsidP="00D46C5B">
      <w:pPr>
        <w:pStyle w:val="Ttulo3"/>
      </w:pPr>
      <w:bookmarkStart w:id="12" w:name="_Toc239558452"/>
      <w:r w:rsidRPr="00D46C5B">
        <w:t xml:space="preserve">1.5.2 </w:t>
      </w:r>
      <w:proofErr w:type="spellStart"/>
      <w:r w:rsidRPr="00D46C5B">
        <w:t>Comparación</w:t>
      </w:r>
      <w:proofErr w:type="spellEnd"/>
      <w:r w:rsidR="00312292" w:rsidRPr="00D46C5B">
        <w:t xml:space="preserve"> del </w:t>
      </w:r>
      <w:proofErr w:type="spellStart"/>
      <w:r w:rsidR="00312292" w:rsidRPr="00D46C5B">
        <w:t>resultado</w:t>
      </w:r>
      <w:bookmarkEnd w:id="12"/>
      <w:proofErr w:type="spellEnd"/>
    </w:p>
    <w:tbl>
      <w:tblPr>
        <w:tblStyle w:val="Tablaconcuadrcula"/>
        <w:tblW w:w="0" w:type="auto"/>
        <w:tblLook w:val="04A0" w:firstRow="1" w:lastRow="0" w:firstColumn="1" w:lastColumn="0" w:noHBand="0" w:noVBand="1"/>
      </w:tblPr>
      <w:tblGrid>
        <w:gridCol w:w="2289"/>
        <w:gridCol w:w="2763"/>
        <w:gridCol w:w="3072"/>
        <w:gridCol w:w="2296"/>
      </w:tblGrid>
      <w:tr w:rsidR="00517F79" w14:paraId="6C3BC661" w14:textId="77777777" w:rsidTr="00301B08">
        <w:trPr>
          <w:tblHeader/>
        </w:trPr>
        <w:tc>
          <w:tcPr>
            <w:tcW w:w="3061" w:type="dxa"/>
            <w:shd w:val="clear" w:color="auto" w:fill="064475"/>
          </w:tcPr>
          <w:p w14:paraId="218C33E2" w14:textId="77777777" w:rsidR="00517F79" w:rsidRDefault="00312292">
            <w:pPr>
              <w:spacing w:before="40" w:after="40"/>
            </w:pPr>
            <w:proofErr w:type="spellStart"/>
            <w:r>
              <w:rPr>
                <w:b/>
                <w:color w:val="FFFFFF"/>
                <w:sz w:val="18"/>
              </w:rPr>
              <w:t>Dimensión</w:t>
            </w:r>
            <w:proofErr w:type="spellEnd"/>
          </w:p>
        </w:tc>
        <w:tc>
          <w:tcPr>
            <w:tcW w:w="4195" w:type="dxa"/>
            <w:shd w:val="clear" w:color="auto" w:fill="064475"/>
          </w:tcPr>
          <w:p w14:paraId="1AAF361A" w14:textId="77777777" w:rsidR="00517F79" w:rsidRDefault="00312292">
            <w:pPr>
              <w:spacing w:before="40" w:after="40"/>
            </w:pPr>
            <w:r>
              <w:rPr>
                <w:b/>
                <w:color w:val="FFFFFF"/>
                <w:sz w:val="18"/>
              </w:rPr>
              <w:t xml:space="preserve">AS-IS · banca </w:t>
            </w:r>
            <w:proofErr w:type="spellStart"/>
            <w:r>
              <w:rPr>
                <w:b/>
                <w:color w:val="FFFFFF"/>
                <w:sz w:val="18"/>
              </w:rPr>
              <w:t>tradicional</w:t>
            </w:r>
            <w:proofErr w:type="spellEnd"/>
          </w:p>
        </w:tc>
        <w:tc>
          <w:tcPr>
            <w:tcW w:w="4762" w:type="dxa"/>
            <w:shd w:val="clear" w:color="auto" w:fill="064475"/>
          </w:tcPr>
          <w:p w14:paraId="4EBB447C" w14:textId="77777777" w:rsidR="00517F79" w:rsidRDefault="00312292">
            <w:pPr>
              <w:spacing w:before="40" w:after="40"/>
            </w:pPr>
            <w:r>
              <w:rPr>
                <w:b/>
                <w:color w:val="FFFFFF"/>
                <w:sz w:val="18"/>
              </w:rPr>
              <w:t xml:space="preserve">TO-BE · </w:t>
            </w:r>
            <w:proofErr w:type="spellStart"/>
            <w:r>
              <w:rPr>
                <w:b/>
                <w:color w:val="FFFFFF"/>
                <w:sz w:val="18"/>
              </w:rPr>
              <w:t>Ayni</w:t>
            </w:r>
            <w:proofErr w:type="spellEnd"/>
            <w:r>
              <w:rPr>
                <w:b/>
                <w:color w:val="FFFFFF"/>
                <w:sz w:val="18"/>
              </w:rPr>
              <w:t xml:space="preserve"> Bank</w:t>
            </w:r>
          </w:p>
        </w:tc>
        <w:tc>
          <w:tcPr>
            <w:tcW w:w="3118" w:type="dxa"/>
            <w:shd w:val="clear" w:color="auto" w:fill="064475"/>
          </w:tcPr>
          <w:p w14:paraId="013F1601" w14:textId="77777777" w:rsidR="00517F79" w:rsidRDefault="00312292">
            <w:pPr>
              <w:spacing w:before="40" w:after="40"/>
            </w:pPr>
            <w:proofErr w:type="spellStart"/>
            <w:r>
              <w:rPr>
                <w:b/>
                <w:color w:val="FFFFFF"/>
                <w:sz w:val="18"/>
              </w:rPr>
              <w:t>Mejora</w:t>
            </w:r>
            <w:proofErr w:type="spellEnd"/>
          </w:p>
        </w:tc>
      </w:tr>
      <w:tr w:rsidR="00517F79" w14:paraId="68885546" w14:textId="77777777">
        <w:tc>
          <w:tcPr>
            <w:tcW w:w="3061" w:type="dxa"/>
          </w:tcPr>
          <w:p w14:paraId="4C3662E9" w14:textId="77777777" w:rsidR="00517F79" w:rsidRDefault="00312292">
            <w:pPr>
              <w:spacing w:before="40" w:after="40"/>
            </w:pPr>
            <w:proofErr w:type="spellStart"/>
            <w:r>
              <w:rPr>
                <w:sz w:val="18"/>
              </w:rPr>
              <w:t>Tiempo</w:t>
            </w:r>
            <w:proofErr w:type="spellEnd"/>
            <w:r>
              <w:rPr>
                <w:sz w:val="18"/>
              </w:rPr>
              <w:t xml:space="preserve"> hasta la </w:t>
            </w:r>
            <w:proofErr w:type="spellStart"/>
            <w:r>
              <w:rPr>
                <w:sz w:val="18"/>
              </w:rPr>
              <w:t>cuenta</w:t>
            </w:r>
            <w:proofErr w:type="spellEnd"/>
            <w:r>
              <w:rPr>
                <w:sz w:val="18"/>
              </w:rPr>
              <w:t xml:space="preserve"> </w:t>
            </w:r>
            <w:proofErr w:type="spellStart"/>
            <w:r>
              <w:rPr>
                <w:sz w:val="18"/>
              </w:rPr>
              <w:t>activa</w:t>
            </w:r>
            <w:proofErr w:type="spellEnd"/>
          </w:p>
        </w:tc>
        <w:tc>
          <w:tcPr>
            <w:tcW w:w="4195" w:type="dxa"/>
          </w:tcPr>
          <w:p w14:paraId="5D7D6AC5" w14:textId="77777777" w:rsidR="00517F79" w:rsidRDefault="00312292">
            <w:pPr>
              <w:spacing w:before="40" w:after="40"/>
            </w:pPr>
            <w:r>
              <w:rPr>
                <w:sz w:val="18"/>
              </w:rPr>
              <w:t xml:space="preserve">De 1 a 3 días </w:t>
            </w:r>
            <w:proofErr w:type="spellStart"/>
            <w:r>
              <w:rPr>
                <w:sz w:val="18"/>
              </w:rPr>
              <w:t>hábiles</w:t>
            </w:r>
            <w:proofErr w:type="spellEnd"/>
          </w:p>
        </w:tc>
        <w:tc>
          <w:tcPr>
            <w:tcW w:w="4762" w:type="dxa"/>
          </w:tcPr>
          <w:p w14:paraId="2F75F783" w14:textId="77777777" w:rsidR="00517F79" w:rsidRDefault="00312292">
            <w:pPr>
              <w:spacing w:before="40" w:after="40"/>
            </w:pPr>
            <w:proofErr w:type="spellStart"/>
            <w:r>
              <w:rPr>
                <w:sz w:val="18"/>
              </w:rPr>
              <w:t>Menos</w:t>
            </w:r>
            <w:proofErr w:type="spellEnd"/>
            <w:r>
              <w:rPr>
                <w:sz w:val="18"/>
              </w:rPr>
              <w:t xml:space="preserve"> de 5 </w:t>
            </w:r>
            <w:proofErr w:type="spellStart"/>
            <w:r>
              <w:rPr>
                <w:sz w:val="18"/>
              </w:rPr>
              <w:t>minutos</w:t>
            </w:r>
            <w:proofErr w:type="spellEnd"/>
          </w:p>
        </w:tc>
        <w:tc>
          <w:tcPr>
            <w:tcW w:w="3118" w:type="dxa"/>
          </w:tcPr>
          <w:p w14:paraId="5BA51E4D" w14:textId="77777777" w:rsidR="00517F79" w:rsidRDefault="00312292">
            <w:pPr>
              <w:spacing w:before="40" w:after="40"/>
            </w:pPr>
            <w:r>
              <w:rPr>
                <w:sz w:val="18"/>
              </w:rPr>
              <w:t xml:space="preserve">Dos </w:t>
            </w:r>
            <w:proofErr w:type="spellStart"/>
            <w:r>
              <w:rPr>
                <w:sz w:val="18"/>
              </w:rPr>
              <w:t>órdenes</w:t>
            </w:r>
            <w:proofErr w:type="spellEnd"/>
            <w:r>
              <w:rPr>
                <w:sz w:val="18"/>
              </w:rPr>
              <w:t xml:space="preserve"> de </w:t>
            </w:r>
            <w:proofErr w:type="spellStart"/>
            <w:r>
              <w:rPr>
                <w:sz w:val="18"/>
              </w:rPr>
              <w:t>magnitud</w:t>
            </w:r>
            <w:proofErr w:type="spellEnd"/>
          </w:p>
        </w:tc>
      </w:tr>
      <w:tr w:rsidR="00517F79" w14:paraId="7A3B0740" w14:textId="77777777">
        <w:tc>
          <w:tcPr>
            <w:tcW w:w="3061" w:type="dxa"/>
          </w:tcPr>
          <w:p w14:paraId="513C4E72" w14:textId="77777777" w:rsidR="00517F79" w:rsidRDefault="00312292">
            <w:pPr>
              <w:spacing w:before="40" w:after="40"/>
            </w:pPr>
            <w:proofErr w:type="spellStart"/>
            <w:r>
              <w:rPr>
                <w:sz w:val="18"/>
              </w:rPr>
              <w:t>Disponibilidad</w:t>
            </w:r>
            <w:proofErr w:type="spellEnd"/>
            <w:r>
              <w:rPr>
                <w:sz w:val="18"/>
              </w:rPr>
              <w:t xml:space="preserve"> del </w:t>
            </w:r>
            <w:proofErr w:type="spellStart"/>
            <w:r>
              <w:rPr>
                <w:sz w:val="18"/>
              </w:rPr>
              <w:t>proceso</w:t>
            </w:r>
            <w:proofErr w:type="spellEnd"/>
          </w:p>
        </w:tc>
        <w:tc>
          <w:tcPr>
            <w:tcW w:w="4195" w:type="dxa"/>
          </w:tcPr>
          <w:p w14:paraId="119A5A76" w14:textId="77777777" w:rsidR="00517F79" w:rsidRDefault="00312292">
            <w:pPr>
              <w:spacing w:before="40" w:after="40"/>
            </w:pPr>
            <w:r>
              <w:rPr>
                <w:sz w:val="18"/>
              </w:rPr>
              <w:t xml:space="preserve">Días </w:t>
            </w:r>
            <w:proofErr w:type="spellStart"/>
            <w:r>
              <w:rPr>
                <w:sz w:val="18"/>
              </w:rPr>
              <w:t>hábiles</w:t>
            </w:r>
            <w:proofErr w:type="spellEnd"/>
            <w:r>
              <w:rPr>
                <w:sz w:val="18"/>
              </w:rPr>
              <w:t>, 9:00 a 18:00</w:t>
            </w:r>
          </w:p>
        </w:tc>
        <w:tc>
          <w:tcPr>
            <w:tcW w:w="4762" w:type="dxa"/>
          </w:tcPr>
          <w:p w14:paraId="698D1BAF" w14:textId="77777777" w:rsidR="00517F79" w:rsidRDefault="00312292">
            <w:pPr>
              <w:spacing w:before="40" w:after="40"/>
            </w:pPr>
            <w:r>
              <w:rPr>
                <w:sz w:val="18"/>
              </w:rPr>
              <w:t>24 horas, 7 días</w:t>
            </w:r>
          </w:p>
        </w:tc>
        <w:tc>
          <w:tcPr>
            <w:tcW w:w="3118" w:type="dxa"/>
          </w:tcPr>
          <w:p w14:paraId="656BF8F7" w14:textId="77777777" w:rsidR="00517F79" w:rsidRDefault="00312292">
            <w:pPr>
              <w:spacing w:before="40" w:after="40"/>
            </w:pPr>
            <w:r>
              <w:rPr>
                <w:sz w:val="18"/>
              </w:rPr>
              <w:t xml:space="preserve">Sin </w:t>
            </w:r>
            <w:proofErr w:type="spellStart"/>
            <w:r>
              <w:rPr>
                <w:sz w:val="18"/>
              </w:rPr>
              <w:t>restricción</w:t>
            </w:r>
            <w:proofErr w:type="spellEnd"/>
            <w:r>
              <w:rPr>
                <w:sz w:val="18"/>
              </w:rPr>
              <w:t xml:space="preserve"> </w:t>
            </w:r>
            <w:proofErr w:type="spellStart"/>
            <w:r>
              <w:rPr>
                <w:sz w:val="18"/>
              </w:rPr>
              <w:t>horaria</w:t>
            </w:r>
            <w:proofErr w:type="spellEnd"/>
          </w:p>
        </w:tc>
      </w:tr>
      <w:tr w:rsidR="00517F79" w14:paraId="1262D37F" w14:textId="77777777">
        <w:tc>
          <w:tcPr>
            <w:tcW w:w="3061" w:type="dxa"/>
          </w:tcPr>
          <w:p w14:paraId="45921531" w14:textId="77777777" w:rsidR="00517F79" w:rsidRDefault="00312292">
            <w:pPr>
              <w:spacing w:before="40" w:after="40"/>
            </w:pPr>
            <w:proofErr w:type="spellStart"/>
            <w:r>
              <w:rPr>
                <w:sz w:val="18"/>
              </w:rPr>
              <w:t>Coste</w:t>
            </w:r>
            <w:proofErr w:type="spellEnd"/>
            <w:r>
              <w:rPr>
                <w:sz w:val="18"/>
              </w:rPr>
              <w:t xml:space="preserve"> para </w:t>
            </w:r>
            <w:proofErr w:type="spellStart"/>
            <w:r>
              <w:rPr>
                <w:sz w:val="18"/>
              </w:rPr>
              <w:t>el</w:t>
            </w:r>
            <w:proofErr w:type="spellEnd"/>
            <w:r>
              <w:rPr>
                <w:sz w:val="18"/>
              </w:rPr>
              <w:t xml:space="preserve"> </w:t>
            </w:r>
            <w:proofErr w:type="spellStart"/>
            <w:r>
              <w:rPr>
                <w:sz w:val="18"/>
              </w:rPr>
              <w:t>cliente</w:t>
            </w:r>
            <w:proofErr w:type="spellEnd"/>
            <w:r>
              <w:rPr>
                <w:sz w:val="18"/>
              </w:rPr>
              <w:t xml:space="preserve"> al </w:t>
            </w:r>
            <w:proofErr w:type="spellStart"/>
            <w:r>
              <w:rPr>
                <w:sz w:val="18"/>
              </w:rPr>
              <w:t>abrir</w:t>
            </w:r>
            <w:proofErr w:type="spellEnd"/>
          </w:p>
        </w:tc>
        <w:tc>
          <w:tcPr>
            <w:tcW w:w="4195" w:type="dxa"/>
          </w:tcPr>
          <w:p w14:paraId="1043C4DB" w14:textId="77777777" w:rsidR="00517F79" w:rsidRDefault="00312292">
            <w:pPr>
              <w:spacing w:before="40" w:after="40"/>
            </w:pPr>
            <w:proofErr w:type="spellStart"/>
            <w:r>
              <w:rPr>
                <w:sz w:val="18"/>
              </w:rPr>
              <w:t>Transporte</w:t>
            </w:r>
            <w:proofErr w:type="spellEnd"/>
            <w:r>
              <w:rPr>
                <w:sz w:val="18"/>
              </w:rPr>
              <w:t xml:space="preserve"> </w:t>
            </w:r>
            <w:proofErr w:type="spellStart"/>
            <w:r>
              <w:rPr>
                <w:sz w:val="18"/>
              </w:rPr>
              <w:t>más</w:t>
            </w:r>
            <w:proofErr w:type="spellEnd"/>
            <w:r>
              <w:rPr>
                <w:sz w:val="18"/>
              </w:rPr>
              <w:t xml:space="preserve"> hora </w:t>
            </w:r>
            <w:proofErr w:type="spellStart"/>
            <w:r>
              <w:rPr>
                <w:sz w:val="18"/>
              </w:rPr>
              <w:t>laboral</w:t>
            </w:r>
            <w:proofErr w:type="spellEnd"/>
          </w:p>
        </w:tc>
        <w:tc>
          <w:tcPr>
            <w:tcW w:w="4762" w:type="dxa"/>
          </w:tcPr>
          <w:p w14:paraId="12E3C70D" w14:textId="77777777" w:rsidR="00517F79" w:rsidRDefault="00312292">
            <w:pPr>
              <w:spacing w:before="40" w:after="40"/>
            </w:pPr>
            <w:r>
              <w:rPr>
                <w:sz w:val="18"/>
              </w:rPr>
              <w:t>Cero</w:t>
            </w:r>
          </w:p>
        </w:tc>
        <w:tc>
          <w:tcPr>
            <w:tcW w:w="3118" w:type="dxa"/>
          </w:tcPr>
          <w:p w14:paraId="4757E7C2" w14:textId="77777777" w:rsidR="00517F79" w:rsidRDefault="00312292">
            <w:pPr>
              <w:spacing w:before="40" w:after="40"/>
            </w:pPr>
            <w:r>
              <w:rPr>
                <w:sz w:val="18"/>
              </w:rPr>
              <w:t xml:space="preserve">Se </w:t>
            </w:r>
            <w:proofErr w:type="spellStart"/>
            <w:r>
              <w:rPr>
                <w:sz w:val="18"/>
              </w:rPr>
              <w:t>elimina</w:t>
            </w:r>
            <w:proofErr w:type="spellEnd"/>
          </w:p>
        </w:tc>
      </w:tr>
      <w:tr w:rsidR="00517F79" w14:paraId="5338520B" w14:textId="77777777">
        <w:tc>
          <w:tcPr>
            <w:tcW w:w="3061" w:type="dxa"/>
          </w:tcPr>
          <w:p w14:paraId="745876B1" w14:textId="77777777" w:rsidR="00517F79" w:rsidRDefault="00312292">
            <w:pPr>
              <w:spacing w:before="40" w:after="40"/>
            </w:pPr>
            <w:r>
              <w:rPr>
                <w:sz w:val="18"/>
              </w:rPr>
              <w:t xml:space="preserve">Base de la </w:t>
            </w:r>
            <w:proofErr w:type="spellStart"/>
            <w:r>
              <w:rPr>
                <w:sz w:val="18"/>
              </w:rPr>
              <w:t>verificación</w:t>
            </w:r>
            <w:proofErr w:type="spellEnd"/>
          </w:p>
        </w:tc>
        <w:tc>
          <w:tcPr>
            <w:tcW w:w="4195" w:type="dxa"/>
          </w:tcPr>
          <w:p w14:paraId="00CE500D" w14:textId="77777777" w:rsidR="00517F79" w:rsidRDefault="00312292">
            <w:pPr>
              <w:spacing w:before="40" w:after="40"/>
            </w:pPr>
            <w:proofErr w:type="spellStart"/>
            <w:r>
              <w:rPr>
                <w:sz w:val="18"/>
              </w:rPr>
              <w:t>Criterio</w:t>
            </w:r>
            <w:proofErr w:type="spellEnd"/>
            <w:r>
              <w:rPr>
                <w:sz w:val="18"/>
              </w:rPr>
              <w:t xml:space="preserve"> visual de </w:t>
            </w:r>
            <w:proofErr w:type="spellStart"/>
            <w:r>
              <w:rPr>
                <w:sz w:val="18"/>
              </w:rPr>
              <w:t>una</w:t>
            </w:r>
            <w:proofErr w:type="spellEnd"/>
            <w:r>
              <w:rPr>
                <w:sz w:val="18"/>
              </w:rPr>
              <w:t xml:space="preserve"> persona</w:t>
            </w:r>
          </w:p>
        </w:tc>
        <w:tc>
          <w:tcPr>
            <w:tcW w:w="4762" w:type="dxa"/>
          </w:tcPr>
          <w:p w14:paraId="05E1BDFF" w14:textId="77777777" w:rsidR="00517F79" w:rsidRDefault="00312292">
            <w:pPr>
              <w:spacing w:before="40" w:after="40"/>
            </w:pPr>
            <w:proofErr w:type="spellStart"/>
            <w:r>
              <w:rPr>
                <w:sz w:val="18"/>
              </w:rPr>
              <w:t>Cotejo</w:t>
            </w:r>
            <w:proofErr w:type="spellEnd"/>
            <w:r>
              <w:rPr>
                <w:sz w:val="18"/>
              </w:rPr>
              <w:t xml:space="preserve"> </w:t>
            </w:r>
            <w:proofErr w:type="spellStart"/>
            <w:r>
              <w:rPr>
                <w:sz w:val="18"/>
              </w:rPr>
              <w:t>biométrico</w:t>
            </w:r>
            <w:proofErr w:type="spellEnd"/>
            <w:r>
              <w:rPr>
                <w:sz w:val="18"/>
              </w:rPr>
              <w:t xml:space="preserve"> con valor de </w:t>
            </w:r>
            <w:proofErr w:type="spellStart"/>
            <w:r>
              <w:rPr>
                <w:sz w:val="18"/>
              </w:rPr>
              <w:t>similitud</w:t>
            </w:r>
            <w:proofErr w:type="spellEnd"/>
            <w:r>
              <w:rPr>
                <w:sz w:val="18"/>
              </w:rPr>
              <w:t xml:space="preserve"> </w:t>
            </w:r>
            <w:proofErr w:type="spellStart"/>
            <w:r>
              <w:rPr>
                <w:sz w:val="18"/>
              </w:rPr>
              <w:t>registrado</w:t>
            </w:r>
            <w:proofErr w:type="spellEnd"/>
          </w:p>
        </w:tc>
        <w:tc>
          <w:tcPr>
            <w:tcW w:w="3118" w:type="dxa"/>
          </w:tcPr>
          <w:p w14:paraId="404286C0" w14:textId="77777777" w:rsidR="00517F79" w:rsidRDefault="00312292">
            <w:pPr>
              <w:spacing w:before="40" w:after="40"/>
            </w:pPr>
            <w:r>
              <w:rPr>
                <w:sz w:val="18"/>
              </w:rPr>
              <w:t xml:space="preserve">De </w:t>
            </w:r>
            <w:proofErr w:type="spellStart"/>
            <w:r>
              <w:rPr>
                <w:sz w:val="18"/>
              </w:rPr>
              <w:t>subjetiva</w:t>
            </w:r>
            <w:proofErr w:type="spellEnd"/>
            <w:r>
              <w:rPr>
                <w:sz w:val="18"/>
              </w:rPr>
              <w:t xml:space="preserve"> </w:t>
            </w:r>
            <w:proofErr w:type="gramStart"/>
            <w:r>
              <w:rPr>
                <w:sz w:val="18"/>
              </w:rPr>
              <w:t>a</w:t>
            </w:r>
            <w:proofErr w:type="gramEnd"/>
            <w:r>
              <w:rPr>
                <w:sz w:val="18"/>
              </w:rPr>
              <w:t xml:space="preserve"> </w:t>
            </w:r>
            <w:proofErr w:type="spellStart"/>
            <w:r>
              <w:rPr>
                <w:sz w:val="18"/>
              </w:rPr>
              <w:t>instrumentada</w:t>
            </w:r>
            <w:proofErr w:type="spellEnd"/>
          </w:p>
        </w:tc>
      </w:tr>
      <w:tr w:rsidR="00517F79" w14:paraId="466919DA" w14:textId="77777777">
        <w:tc>
          <w:tcPr>
            <w:tcW w:w="3061" w:type="dxa"/>
          </w:tcPr>
          <w:p w14:paraId="32B045DD" w14:textId="77777777" w:rsidR="00517F79" w:rsidRDefault="00312292">
            <w:pPr>
              <w:spacing w:before="40" w:after="40"/>
            </w:pPr>
            <w:proofErr w:type="spellStart"/>
            <w:r>
              <w:rPr>
                <w:sz w:val="18"/>
              </w:rPr>
              <w:t>Evidencia</w:t>
            </w:r>
            <w:proofErr w:type="spellEnd"/>
            <w:r>
              <w:rPr>
                <w:sz w:val="18"/>
              </w:rPr>
              <w:t xml:space="preserve"> de la </w:t>
            </w:r>
            <w:proofErr w:type="spellStart"/>
            <w:r>
              <w:rPr>
                <w:sz w:val="18"/>
              </w:rPr>
              <w:t>decisión</w:t>
            </w:r>
            <w:proofErr w:type="spellEnd"/>
          </w:p>
        </w:tc>
        <w:tc>
          <w:tcPr>
            <w:tcW w:w="4195" w:type="dxa"/>
          </w:tcPr>
          <w:p w14:paraId="2F750F45" w14:textId="77777777" w:rsidR="00517F79" w:rsidRDefault="00312292">
            <w:pPr>
              <w:spacing w:before="40" w:after="40"/>
            </w:pPr>
            <w:r>
              <w:rPr>
                <w:sz w:val="18"/>
              </w:rPr>
              <w:t xml:space="preserve">No </w:t>
            </w:r>
            <w:proofErr w:type="spellStart"/>
            <w:r>
              <w:rPr>
                <w:sz w:val="18"/>
              </w:rPr>
              <w:t>registrada</w:t>
            </w:r>
            <w:proofErr w:type="spellEnd"/>
          </w:p>
        </w:tc>
        <w:tc>
          <w:tcPr>
            <w:tcW w:w="4762" w:type="dxa"/>
          </w:tcPr>
          <w:p w14:paraId="38D797B1" w14:textId="77777777" w:rsidR="00517F79" w:rsidRDefault="00312292">
            <w:pPr>
              <w:spacing w:before="40" w:after="40"/>
            </w:pPr>
            <w:r>
              <w:rPr>
                <w:sz w:val="18"/>
              </w:rPr>
              <w:t xml:space="preserve">Actor, </w:t>
            </w:r>
            <w:proofErr w:type="spellStart"/>
            <w:r>
              <w:rPr>
                <w:sz w:val="18"/>
              </w:rPr>
              <w:t>momento</w:t>
            </w:r>
            <w:proofErr w:type="spellEnd"/>
            <w:r>
              <w:rPr>
                <w:sz w:val="18"/>
              </w:rPr>
              <w:t xml:space="preserve">, </w:t>
            </w:r>
            <w:proofErr w:type="spellStart"/>
            <w:r>
              <w:rPr>
                <w:sz w:val="18"/>
              </w:rPr>
              <w:t>criterio</w:t>
            </w:r>
            <w:proofErr w:type="spellEnd"/>
            <w:r>
              <w:rPr>
                <w:sz w:val="18"/>
              </w:rPr>
              <w:t xml:space="preserve"> y </w:t>
            </w:r>
            <w:proofErr w:type="spellStart"/>
            <w:r>
              <w:rPr>
                <w:sz w:val="18"/>
              </w:rPr>
              <w:t>resultado</w:t>
            </w:r>
            <w:proofErr w:type="spellEnd"/>
            <w:r>
              <w:rPr>
                <w:sz w:val="18"/>
              </w:rPr>
              <w:t xml:space="preserve"> </w:t>
            </w:r>
            <w:proofErr w:type="spellStart"/>
            <w:r>
              <w:rPr>
                <w:sz w:val="18"/>
              </w:rPr>
              <w:t>en</w:t>
            </w:r>
            <w:proofErr w:type="spellEnd"/>
            <w:r>
              <w:rPr>
                <w:sz w:val="18"/>
              </w:rPr>
              <w:t xml:space="preserve"> </w:t>
            </w:r>
            <w:proofErr w:type="spellStart"/>
            <w:r>
              <w:rPr>
                <w:sz w:val="18"/>
              </w:rPr>
              <w:t>pista</w:t>
            </w:r>
            <w:proofErr w:type="spellEnd"/>
            <w:r>
              <w:rPr>
                <w:sz w:val="18"/>
              </w:rPr>
              <w:t xml:space="preserve"> de </w:t>
            </w:r>
            <w:proofErr w:type="spellStart"/>
            <w:r>
              <w:rPr>
                <w:sz w:val="18"/>
              </w:rPr>
              <w:t>auditoría</w:t>
            </w:r>
            <w:proofErr w:type="spellEnd"/>
            <w:r>
              <w:rPr>
                <w:sz w:val="18"/>
              </w:rPr>
              <w:t xml:space="preserve"> inalterable</w:t>
            </w:r>
          </w:p>
        </w:tc>
        <w:tc>
          <w:tcPr>
            <w:tcW w:w="3118" w:type="dxa"/>
          </w:tcPr>
          <w:p w14:paraId="41E34209" w14:textId="77777777" w:rsidR="00517F79" w:rsidRDefault="00312292">
            <w:pPr>
              <w:spacing w:before="40" w:after="40"/>
            </w:pPr>
            <w:r>
              <w:rPr>
                <w:sz w:val="18"/>
              </w:rPr>
              <w:t xml:space="preserve">De </w:t>
            </w:r>
            <w:proofErr w:type="spellStart"/>
            <w:r>
              <w:rPr>
                <w:sz w:val="18"/>
              </w:rPr>
              <w:t>inexistente</w:t>
            </w:r>
            <w:proofErr w:type="spellEnd"/>
            <w:r>
              <w:rPr>
                <w:sz w:val="18"/>
              </w:rPr>
              <w:t xml:space="preserve"> </w:t>
            </w:r>
            <w:proofErr w:type="gramStart"/>
            <w:r>
              <w:rPr>
                <w:sz w:val="18"/>
              </w:rPr>
              <w:t>a</w:t>
            </w:r>
            <w:proofErr w:type="gramEnd"/>
            <w:r>
              <w:rPr>
                <w:sz w:val="18"/>
              </w:rPr>
              <w:t xml:space="preserve"> auditable</w:t>
            </w:r>
          </w:p>
        </w:tc>
      </w:tr>
      <w:tr w:rsidR="00517F79" w14:paraId="603A1CF8" w14:textId="77777777">
        <w:tc>
          <w:tcPr>
            <w:tcW w:w="3061" w:type="dxa"/>
          </w:tcPr>
          <w:p w14:paraId="49119E15" w14:textId="77777777" w:rsidR="00517F79" w:rsidRDefault="00312292">
            <w:pPr>
              <w:spacing w:before="40" w:after="40"/>
            </w:pPr>
            <w:proofErr w:type="spellStart"/>
            <w:r>
              <w:rPr>
                <w:sz w:val="18"/>
              </w:rPr>
              <w:t>Comisión</w:t>
            </w:r>
            <w:proofErr w:type="spellEnd"/>
            <w:r>
              <w:rPr>
                <w:sz w:val="18"/>
              </w:rPr>
              <w:t xml:space="preserve"> de </w:t>
            </w:r>
            <w:proofErr w:type="spellStart"/>
            <w:r>
              <w:rPr>
                <w:sz w:val="18"/>
              </w:rPr>
              <w:t>mantenimiento</w:t>
            </w:r>
            <w:proofErr w:type="spellEnd"/>
          </w:p>
        </w:tc>
        <w:tc>
          <w:tcPr>
            <w:tcW w:w="4195" w:type="dxa"/>
          </w:tcPr>
          <w:p w14:paraId="43EA55F5" w14:textId="77777777" w:rsidR="00517F79" w:rsidRDefault="00312292">
            <w:pPr>
              <w:spacing w:before="40" w:after="40"/>
            </w:pPr>
            <w:r>
              <w:rPr>
                <w:sz w:val="18"/>
              </w:rPr>
              <w:t xml:space="preserve">Fija, </w:t>
            </w:r>
            <w:proofErr w:type="spellStart"/>
            <w:r>
              <w:rPr>
                <w:sz w:val="18"/>
              </w:rPr>
              <w:t>regresiva</w:t>
            </w:r>
            <w:proofErr w:type="spellEnd"/>
            <w:r>
              <w:rPr>
                <w:sz w:val="18"/>
              </w:rPr>
              <w:t xml:space="preserve"> </w:t>
            </w:r>
            <w:proofErr w:type="spellStart"/>
            <w:r>
              <w:rPr>
                <w:sz w:val="18"/>
              </w:rPr>
              <w:t>sobre</w:t>
            </w:r>
            <w:proofErr w:type="spellEnd"/>
            <w:r>
              <w:rPr>
                <w:sz w:val="18"/>
              </w:rPr>
              <w:t xml:space="preserve"> </w:t>
            </w:r>
            <w:proofErr w:type="spellStart"/>
            <w:r>
              <w:rPr>
                <w:sz w:val="18"/>
              </w:rPr>
              <w:t>el</w:t>
            </w:r>
            <w:proofErr w:type="spellEnd"/>
            <w:r>
              <w:rPr>
                <w:sz w:val="18"/>
              </w:rPr>
              <w:t xml:space="preserve"> </w:t>
            </w:r>
            <w:proofErr w:type="spellStart"/>
            <w:r>
              <w:rPr>
                <w:sz w:val="18"/>
              </w:rPr>
              <w:t>saldo</w:t>
            </w:r>
            <w:proofErr w:type="spellEnd"/>
          </w:p>
        </w:tc>
        <w:tc>
          <w:tcPr>
            <w:tcW w:w="4762" w:type="dxa"/>
          </w:tcPr>
          <w:p w14:paraId="0FF0790A" w14:textId="77777777" w:rsidR="00517F79" w:rsidRDefault="00312292">
            <w:pPr>
              <w:spacing w:before="40" w:after="40"/>
            </w:pPr>
            <w:proofErr w:type="spellStart"/>
            <w:r>
              <w:rPr>
                <w:sz w:val="18"/>
              </w:rPr>
              <w:t>Ninguna</w:t>
            </w:r>
            <w:proofErr w:type="spellEnd"/>
          </w:p>
        </w:tc>
        <w:tc>
          <w:tcPr>
            <w:tcW w:w="3118" w:type="dxa"/>
          </w:tcPr>
          <w:p w14:paraId="176030BA" w14:textId="77777777" w:rsidR="00517F79" w:rsidRDefault="00312292">
            <w:pPr>
              <w:spacing w:before="40" w:after="40"/>
            </w:pPr>
            <w:r>
              <w:rPr>
                <w:sz w:val="18"/>
              </w:rPr>
              <w:t xml:space="preserve">Se </w:t>
            </w:r>
            <w:proofErr w:type="spellStart"/>
            <w:r>
              <w:rPr>
                <w:sz w:val="18"/>
              </w:rPr>
              <w:t>elimina</w:t>
            </w:r>
            <w:proofErr w:type="spellEnd"/>
          </w:p>
        </w:tc>
      </w:tr>
      <w:tr w:rsidR="00517F79" w14:paraId="05AC04BF" w14:textId="77777777">
        <w:tc>
          <w:tcPr>
            <w:tcW w:w="3061" w:type="dxa"/>
          </w:tcPr>
          <w:p w14:paraId="30764849" w14:textId="77777777" w:rsidR="00517F79" w:rsidRDefault="00312292">
            <w:pPr>
              <w:spacing w:before="40" w:after="40"/>
            </w:pPr>
            <w:proofErr w:type="spellStart"/>
            <w:r>
              <w:rPr>
                <w:sz w:val="18"/>
              </w:rPr>
              <w:t>Rendimiento</w:t>
            </w:r>
            <w:proofErr w:type="spellEnd"/>
            <w:r>
              <w:rPr>
                <w:sz w:val="18"/>
              </w:rPr>
              <w:t xml:space="preserve"> del </w:t>
            </w:r>
            <w:proofErr w:type="spellStart"/>
            <w:r>
              <w:rPr>
                <w:sz w:val="18"/>
              </w:rPr>
              <w:t>saldo</w:t>
            </w:r>
            <w:proofErr w:type="spellEnd"/>
          </w:p>
        </w:tc>
        <w:tc>
          <w:tcPr>
            <w:tcW w:w="4195" w:type="dxa"/>
          </w:tcPr>
          <w:p w14:paraId="44BFEB77" w14:textId="77777777" w:rsidR="00517F79" w:rsidRDefault="00312292">
            <w:pPr>
              <w:spacing w:before="40" w:after="40"/>
            </w:pPr>
            <w:r>
              <w:rPr>
                <w:sz w:val="18"/>
              </w:rPr>
              <w:t xml:space="preserve">~0.5 % TREA, bajo la </w:t>
            </w:r>
            <w:proofErr w:type="spellStart"/>
            <w:r>
              <w:rPr>
                <w:sz w:val="18"/>
              </w:rPr>
              <w:t>inflación</w:t>
            </w:r>
            <w:proofErr w:type="spellEnd"/>
          </w:p>
        </w:tc>
        <w:tc>
          <w:tcPr>
            <w:tcW w:w="4762" w:type="dxa"/>
          </w:tcPr>
          <w:p w14:paraId="11B910FF" w14:textId="77777777" w:rsidR="00517F79" w:rsidRDefault="00312292">
            <w:pPr>
              <w:spacing w:before="40" w:after="40"/>
            </w:pPr>
            <w:r>
              <w:rPr>
                <w:sz w:val="18"/>
              </w:rPr>
              <w:t xml:space="preserve">TREA </w:t>
            </w:r>
            <w:proofErr w:type="spellStart"/>
            <w:r>
              <w:rPr>
                <w:sz w:val="18"/>
              </w:rPr>
              <w:t>publicada</w:t>
            </w:r>
            <w:proofErr w:type="spellEnd"/>
            <w:r>
              <w:rPr>
                <w:sz w:val="18"/>
              </w:rPr>
              <w:t xml:space="preserve"> con </w:t>
            </w:r>
            <w:proofErr w:type="spellStart"/>
            <w:r>
              <w:rPr>
                <w:sz w:val="18"/>
              </w:rPr>
              <w:t>devengo</w:t>
            </w:r>
            <w:proofErr w:type="spellEnd"/>
            <w:r>
              <w:rPr>
                <w:sz w:val="18"/>
              </w:rPr>
              <w:t xml:space="preserve"> </w:t>
            </w:r>
            <w:proofErr w:type="spellStart"/>
            <w:r>
              <w:rPr>
                <w:sz w:val="18"/>
              </w:rPr>
              <w:t>diario</w:t>
            </w:r>
            <w:proofErr w:type="spellEnd"/>
          </w:p>
        </w:tc>
        <w:tc>
          <w:tcPr>
            <w:tcW w:w="3118" w:type="dxa"/>
          </w:tcPr>
          <w:p w14:paraId="03CDB52C" w14:textId="77777777" w:rsidR="00517F79" w:rsidRDefault="00312292">
            <w:pPr>
              <w:spacing w:before="40" w:after="40"/>
            </w:pPr>
            <w:r>
              <w:rPr>
                <w:sz w:val="18"/>
              </w:rPr>
              <w:t xml:space="preserve">El </w:t>
            </w:r>
            <w:proofErr w:type="spellStart"/>
            <w:r>
              <w:rPr>
                <w:sz w:val="18"/>
              </w:rPr>
              <w:t>ahorro</w:t>
            </w:r>
            <w:proofErr w:type="spellEnd"/>
            <w:r>
              <w:rPr>
                <w:sz w:val="18"/>
              </w:rPr>
              <w:t xml:space="preserve"> </w:t>
            </w:r>
            <w:proofErr w:type="spellStart"/>
            <w:r>
              <w:rPr>
                <w:sz w:val="18"/>
              </w:rPr>
              <w:t>deja</w:t>
            </w:r>
            <w:proofErr w:type="spellEnd"/>
            <w:r>
              <w:rPr>
                <w:sz w:val="18"/>
              </w:rPr>
              <w:t xml:space="preserve"> de </w:t>
            </w:r>
            <w:proofErr w:type="spellStart"/>
            <w:r>
              <w:rPr>
                <w:sz w:val="18"/>
              </w:rPr>
              <w:t>perder</w:t>
            </w:r>
            <w:proofErr w:type="spellEnd"/>
            <w:r>
              <w:rPr>
                <w:sz w:val="18"/>
              </w:rPr>
              <w:t xml:space="preserve"> valor</w:t>
            </w:r>
          </w:p>
        </w:tc>
      </w:tr>
      <w:tr w:rsidR="00517F79" w14:paraId="43D93AE2" w14:textId="77777777">
        <w:tc>
          <w:tcPr>
            <w:tcW w:w="3061" w:type="dxa"/>
          </w:tcPr>
          <w:p w14:paraId="333EC9DC" w14:textId="77777777" w:rsidR="00517F79" w:rsidRDefault="00312292">
            <w:pPr>
              <w:spacing w:before="40" w:after="40"/>
            </w:pPr>
            <w:proofErr w:type="spellStart"/>
            <w:r>
              <w:rPr>
                <w:sz w:val="18"/>
              </w:rPr>
              <w:t>Alcance</w:t>
            </w:r>
            <w:proofErr w:type="spellEnd"/>
            <w:r>
              <w:rPr>
                <w:sz w:val="18"/>
              </w:rPr>
              <w:t xml:space="preserve"> </w:t>
            </w:r>
            <w:proofErr w:type="spellStart"/>
            <w:r>
              <w:rPr>
                <w:sz w:val="18"/>
              </w:rPr>
              <w:t>geográfico</w:t>
            </w:r>
            <w:proofErr w:type="spellEnd"/>
          </w:p>
        </w:tc>
        <w:tc>
          <w:tcPr>
            <w:tcW w:w="4195" w:type="dxa"/>
          </w:tcPr>
          <w:p w14:paraId="0AD2D8CA" w14:textId="77777777" w:rsidR="00517F79" w:rsidRDefault="00312292">
            <w:pPr>
              <w:spacing w:before="40" w:after="40"/>
            </w:pPr>
            <w:proofErr w:type="spellStart"/>
            <w:r>
              <w:rPr>
                <w:sz w:val="18"/>
              </w:rPr>
              <w:t>Limitado</w:t>
            </w:r>
            <w:proofErr w:type="spellEnd"/>
            <w:r>
              <w:rPr>
                <w:sz w:val="18"/>
              </w:rPr>
              <w:t xml:space="preserve"> </w:t>
            </w:r>
            <w:proofErr w:type="spellStart"/>
            <w:r>
              <w:rPr>
                <w:sz w:val="18"/>
              </w:rPr>
              <w:t>por</w:t>
            </w:r>
            <w:proofErr w:type="spellEnd"/>
            <w:r>
              <w:rPr>
                <w:sz w:val="18"/>
              </w:rPr>
              <w:t xml:space="preserve"> la red de </w:t>
            </w:r>
            <w:proofErr w:type="spellStart"/>
            <w:r>
              <w:rPr>
                <w:sz w:val="18"/>
              </w:rPr>
              <w:t>agencias</w:t>
            </w:r>
            <w:proofErr w:type="spellEnd"/>
          </w:p>
        </w:tc>
        <w:tc>
          <w:tcPr>
            <w:tcW w:w="4762" w:type="dxa"/>
          </w:tcPr>
          <w:p w14:paraId="55D36505" w14:textId="77777777" w:rsidR="00517F79" w:rsidRDefault="00312292">
            <w:pPr>
              <w:spacing w:before="40" w:after="40"/>
            </w:pPr>
            <w:r>
              <w:rPr>
                <w:sz w:val="18"/>
              </w:rPr>
              <w:t xml:space="preserve">Todo </w:t>
            </w:r>
            <w:proofErr w:type="spellStart"/>
            <w:r>
              <w:rPr>
                <w:sz w:val="18"/>
              </w:rPr>
              <w:t>el</w:t>
            </w:r>
            <w:proofErr w:type="spellEnd"/>
            <w:r>
              <w:rPr>
                <w:sz w:val="18"/>
              </w:rPr>
              <w:t xml:space="preserve"> </w:t>
            </w:r>
            <w:proofErr w:type="spellStart"/>
            <w:r>
              <w:rPr>
                <w:sz w:val="18"/>
              </w:rPr>
              <w:t>territorio</w:t>
            </w:r>
            <w:proofErr w:type="spellEnd"/>
            <w:r>
              <w:rPr>
                <w:sz w:val="18"/>
              </w:rPr>
              <w:t xml:space="preserve"> con </w:t>
            </w:r>
            <w:proofErr w:type="spellStart"/>
            <w:r>
              <w:rPr>
                <w:sz w:val="18"/>
              </w:rPr>
              <w:t>conexión</w:t>
            </w:r>
            <w:proofErr w:type="spellEnd"/>
          </w:p>
        </w:tc>
        <w:tc>
          <w:tcPr>
            <w:tcW w:w="3118" w:type="dxa"/>
          </w:tcPr>
          <w:p w14:paraId="29D74E07" w14:textId="77777777" w:rsidR="00517F79" w:rsidRDefault="00312292">
            <w:pPr>
              <w:spacing w:before="40" w:after="40"/>
            </w:pPr>
            <w:r>
              <w:rPr>
                <w:sz w:val="18"/>
              </w:rPr>
              <w:t xml:space="preserve">Se </w:t>
            </w:r>
            <w:proofErr w:type="spellStart"/>
            <w:r>
              <w:rPr>
                <w:sz w:val="18"/>
              </w:rPr>
              <w:t>elimina</w:t>
            </w:r>
            <w:proofErr w:type="spellEnd"/>
            <w:r>
              <w:rPr>
                <w:sz w:val="18"/>
              </w:rPr>
              <w:t xml:space="preserve"> </w:t>
            </w:r>
            <w:proofErr w:type="spellStart"/>
            <w:r>
              <w:rPr>
                <w:sz w:val="18"/>
              </w:rPr>
              <w:t>el</w:t>
            </w:r>
            <w:proofErr w:type="spellEnd"/>
            <w:r>
              <w:rPr>
                <w:sz w:val="18"/>
              </w:rPr>
              <w:t xml:space="preserve"> </w:t>
            </w:r>
            <w:proofErr w:type="spellStart"/>
            <w:r>
              <w:rPr>
                <w:sz w:val="18"/>
              </w:rPr>
              <w:t>sesgo</w:t>
            </w:r>
            <w:proofErr w:type="spellEnd"/>
            <w:r>
              <w:rPr>
                <w:sz w:val="18"/>
              </w:rPr>
              <w:t xml:space="preserve"> territorial</w:t>
            </w:r>
          </w:p>
        </w:tc>
      </w:tr>
    </w:tbl>
    <w:p w14:paraId="7FB4CFDB" w14:textId="77777777" w:rsidR="00517F79" w:rsidRDefault="00312292">
      <w:r>
        <w:br w:type="page"/>
      </w:r>
    </w:p>
    <w:p w14:paraId="56970A01" w14:textId="77777777" w:rsidR="00517F79" w:rsidRPr="00D46C5B" w:rsidRDefault="00D46C5B" w:rsidP="00D46C5B">
      <w:pPr>
        <w:pStyle w:val="Ttulo2"/>
      </w:pPr>
      <w:bookmarkStart w:id="13" w:name="_Toc239558453"/>
      <w:r w:rsidRPr="00D46C5B">
        <w:lastRenderedPageBreak/>
        <w:t>1.6 RESPUESTA</w:t>
      </w:r>
      <w:r w:rsidR="00312292" w:rsidRPr="00D46C5B">
        <w:t xml:space="preserve"> A LA PREGUNTA CLAVE</w:t>
      </w:r>
      <w:bookmarkEnd w:id="13"/>
    </w:p>
    <w:p w14:paraId="7B67B588" w14:textId="77777777" w:rsidR="00517F79" w:rsidRDefault="00312292">
      <w:pPr>
        <w:spacing w:after="160"/>
        <w:jc w:val="both"/>
      </w:pPr>
      <w:r>
        <w:rPr>
          <w:b/>
          <w:sz w:val="22"/>
        </w:rPr>
        <w:t xml:space="preserve">¿La </w:t>
      </w:r>
      <w:proofErr w:type="spellStart"/>
      <w:r>
        <w:rPr>
          <w:b/>
          <w:sz w:val="22"/>
        </w:rPr>
        <w:t>solución</w:t>
      </w:r>
      <w:proofErr w:type="spellEnd"/>
      <w:r>
        <w:rPr>
          <w:b/>
          <w:sz w:val="22"/>
        </w:rPr>
        <w:t xml:space="preserve"> </w:t>
      </w:r>
      <w:proofErr w:type="spellStart"/>
      <w:r>
        <w:rPr>
          <w:b/>
          <w:sz w:val="22"/>
        </w:rPr>
        <w:t>propuesta</w:t>
      </w:r>
      <w:proofErr w:type="spellEnd"/>
      <w:r>
        <w:rPr>
          <w:b/>
          <w:sz w:val="22"/>
        </w:rPr>
        <w:t xml:space="preserve"> es viable y </w:t>
      </w:r>
      <w:proofErr w:type="spellStart"/>
      <w:r>
        <w:rPr>
          <w:b/>
          <w:sz w:val="22"/>
        </w:rPr>
        <w:t>resuelve</w:t>
      </w:r>
      <w:proofErr w:type="spellEnd"/>
      <w:r>
        <w:rPr>
          <w:b/>
          <w:sz w:val="22"/>
        </w:rPr>
        <w:t xml:space="preserve"> un </w:t>
      </w:r>
      <w:proofErr w:type="spellStart"/>
      <w:r>
        <w:rPr>
          <w:b/>
          <w:sz w:val="22"/>
        </w:rPr>
        <w:t>problema</w:t>
      </w:r>
      <w:proofErr w:type="spellEnd"/>
      <w:r>
        <w:rPr>
          <w:b/>
          <w:sz w:val="22"/>
        </w:rPr>
        <w:t xml:space="preserve"> real del </w:t>
      </w:r>
      <w:proofErr w:type="spellStart"/>
      <w:r>
        <w:rPr>
          <w:b/>
          <w:sz w:val="22"/>
        </w:rPr>
        <w:t>usuario</w:t>
      </w:r>
      <w:proofErr w:type="spellEnd"/>
      <w:r>
        <w:rPr>
          <w:b/>
          <w:sz w:val="22"/>
        </w:rPr>
        <w:t xml:space="preserve"> </w:t>
      </w:r>
      <w:proofErr w:type="spellStart"/>
      <w:r>
        <w:rPr>
          <w:b/>
          <w:sz w:val="22"/>
        </w:rPr>
        <w:t>identificado</w:t>
      </w:r>
      <w:proofErr w:type="spellEnd"/>
      <w:r>
        <w:rPr>
          <w:b/>
          <w:sz w:val="22"/>
        </w:rPr>
        <w:t xml:space="preserve"> </w:t>
      </w:r>
      <w:proofErr w:type="spellStart"/>
      <w:r>
        <w:rPr>
          <w:b/>
          <w:sz w:val="22"/>
        </w:rPr>
        <w:t>en</w:t>
      </w:r>
      <w:proofErr w:type="spellEnd"/>
      <w:r>
        <w:rPr>
          <w:b/>
          <w:sz w:val="22"/>
        </w:rPr>
        <w:t xml:space="preserve"> la </w:t>
      </w:r>
      <w:proofErr w:type="spellStart"/>
      <w:r>
        <w:rPr>
          <w:b/>
          <w:sz w:val="22"/>
        </w:rPr>
        <w:t>semana</w:t>
      </w:r>
      <w:proofErr w:type="spellEnd"/>
      <w:r>
        <w:rPr>
          <w:b/>
          <w:sz w:val="22"/>
        </w:rPr>
        <w:t xml:space="preserve"> 1?</w:t>
      </w:r>
    </w:p>
    <w:p w14:paraId="54AC1532" w14:textId="77777777" w:rsidR="00517F79" w:rsidRPr="00D46C5B" w:rsidRDefault="00D46C5B" w:rsidP="00D46C5B">
      <w:pPr>
        <w:pStyle w:val="Ttulo3"/>
      </w:pPr>
      <w:bookmarkStart w:id="14" w:name="_Toc239558454"/>
      <w:r w:rsidRPr="00D46C5B">
        <w:t>1.6.1 El</w:t>
      </w:r>
      <w:r w:rsidR="00312292" w:rsidRPr="00D46C5B">
        <w:t xml:space="preserve"> </w:t>
      </w:r>
      <w:proofErr w:type="spellStart"/>
      <w:r w:rsidR="00312292" w:rsidRPr="00D46C5B">
        <w:t>problema</w:t>
      </w:r>
      <w:proofErr w:type="spellEnd"/>
      <w:r w:rsidR="00312292" w:rsidRPr="00D46C5B">
        <w:t xml:space="preserve"> es real y </w:t>
      </w:r>
      <w:proofErr w:type="spellStart"/>
      <w:r w:rsidR="00312292" w:rsidRPr="00D46C5B">
        <w:t>está</w:t>
      </w:r>
      <w:proofErr w:type="spellEnd"/>
      <w:r w:rsidR="00312292" w:rsidRPr="00D46C5B">
        <w:t xml:space="preserve"> </w:t>
      </w:r>
      <w:proofErr w:type="spellStart"/>
      <w:r w:rsidR="00312292" w:rsidRPr="00D46C5B">
        <w:t>cuantificado</w:t>
      </w:r>
      <w:bookmarkEnd w:id="14"/>
      <w:proofErr w:type="spellEnd"/>
    </w:p>
    <w:p w14:paraId="68B6037E" w14:textId="77777777" w:rsidR="00517F79" w:rsidRDefault="00312292">
      <w:pPr>
        <w:spacing w:after="160"/>
        <w:jc w:val="both"/>
      </w:pPr>
      <w:r>
        <w:t xml:space="preserve">El 36 % de la población </w:t>
      </w:r>
      <w:proofErr w:type="spellStart"/>
      <w:r>
        <w:t>adulta</w:t>
      </w:r>
      <w:proofErr w:type="spellEnd"/>
      <w:r>
        <w:t xml:space="preserve"> peruana </w:t>
      </w:r>
      <w:proofErr w:type="spellStart"/>
      <w:r>
        <w:t>permanece</w:t>
      </w:r>
      <w:proofErr w:type="spellEnd"/>
      <w:r>
        <w:t xml:space="preserve"> </w:t>
      </w:r>
      <w:proofErr w:type="spellStart"/>
      <w:r>
        <w:t>fuera</w:t>
      </w:r>
      <w:proofErr w:type="spellEnd"/>
      <w:r>
        <w:t xml:space="preserve"> del </w:t>
      </w:r>
      <w:proofErr w:type="spellStart"/>
      <w:r>
        <w:t>sistema</w:t>
      </w:r>
      <w:proofErr w:type="spellEnd"/>
      <w:r>
        <w:t xml:space="preserve"> </w:t>
      </w:r>
      <w:proofErr w:type="spellStart"/>
      <w:r>
        <w:t>financiero</w:t>
      </w:r>
      <w:proofErr w:type="spellEnd"/>
      <w:r>
        <w:t xml:space="preserve">, </w:t>
      </w:r>
      <w:proofErr w:type="spellStart"/>
      <w:r>
        <w:t>según</w:t>
      </w:r>
      <w:proofErr w:type="spellEnd"/>
      <w:r>
        <w:t xml:space="preserve"> </w:t>
      </w:r>
      <w:proofErr w:type="spellStart"/>
      <w:r>
        <w:t>el</w:t>
      </w:r>
      <w:proofErr w:type="spellEnd"/>
      <w:r>
        <w:t xml:space="preserve"> INEI. La </w:t>
      </w:r>
      <w:proofErr w:type="spellStart"/>
      <w:r>
        <w:t>explicación</w:t>
      </w:r>
      <w:proofErr w:type="spellEnd"/>
      <w:r>
        <w:t xml:space="preserve"> no es la </w:t>
      </w:r>
      <w:proofErr w:type="spellStart"/>
      <w:r>
        <w:t>desconfianza</w:t>
      </w:r>
      <w:proofErr w:type="spellEnd"/>
      <w:r>
        <w:t xml:space="preserve"> digital: </w:t>
      </w:r>
      <w:proofErr w:type="spellStart"/>
      <w:r>
        <w:t>el</w:t>
      </w:r>
      <w:proofErr w:type="spellEnd"/>
      <w:r>
        <w:t xml:space="preserve"> 46 % de </w:t>
      </w:r>
      <w:proofErr w:type="spellStart"/>
      <w:r>
        <w:t>los</w:t>
      </w:r>
      <w:proofErr w:type="spellEnd"/>
      <w:r>
        <w:t xml:space="preserve"> </w:t>
      </w:r>
      <w:proofErr w:type="spellStart"/>
      <w:r>
        <w:t>adultos</w:t>
      </w:r>
      <w:proofErr w:type="spellEnd"/>
      <w:r>
        <w:t xml:space="preserve"> </w:t>
      </w:r>
      <w:proofErr w:type="spellStart"/>
      <w:r>
        <w:t>ya</w:t>
      </w:r>
      <w:proofErr w:type="spellEnd"/>
      <w:r>
        <w:t xml:space="preserve"> </w:t>
      </w:r>
      <w:proofErr w:type="spellStart"/>
      <w:r>
        <w:t>usa</w:t>
      </w:r>
      <w:proofErr w:type="spellEnd"/>
      <w:r>
        <w:t xml:space="preserve"> </w:t>
      </w:r>
      <w:proofErr w:type="spellStart"/>
      <w:r>
        <w:t>una</w:t>
      </w:r>
      <w:proofErr w:type="spellEnd"/>
      <w:r>
        <w:t xml:space="preserve"> </w:t>
      </w:r>
      <w:proofErr w:type="spellStart"/>
      <w:r>
        <w:t>billetera</w:t>
      </w:r>
      <w:proofErr w:type="spellEnd"/>
      <w:r>
        <w:t xml:space="preserve"> digital </w:t>
      </w:r>
      <w:proofErr w:type="spellStart"/>
      <w:r>
        <w:t>según</w:t>
      </w:r>
      <w:proofErr w:type="spellEnd"/>
      <w:r>
        <w:t xml:space="preserve"> la ENAHO 2024. </w:t>
      </w:r>
      <w:proofErr w:type="spellStart"/>
      <w:r>
        <w:rPr>
          <w:b/>
        </w:rPr>
        <w:t>Existe</w:t>
      </w:r>
      <w:proofErr w:type="spellEnd"/>
      <w:r>
        <w:rPr>
          <w:b/>
        </w:rPr>
        <w:t xml:space="preserve"> </w:t>
      </w:r>
      <w:proofErr w:type="spellStart"/>
      <w:r>
        <w:rPr>
          <w:b/>
        </w:rPr>
        <w:t>por</w:t>
      </w:r>
      <w:proofErr w:type="spellEnd"/>
      <w:r>
        <w:rPr>
          <w:b/>
        </w:rPr>
        <w:t xml:space="preserve"> tanto </w:t>
      </w:r>
      <w:proofErr w:type="spellStart"/>
      <w:r>
        <w:rPr>
          <w:b/>
        </w:rPr>
        <w:t>una</w:t>
      </w:r>
      <w:proofErr w:type="spellEnd"/>
      <w:r>
        <w:rPr>
          <w:b/>
        </w:rPr>
        <w:t xml:space="preserve"> población </w:t>
      </w:r>
      <w:proofErr w:type="spellStart"/>
      <w:r>
        <w:rPr>
          <w:b/>
        </w:rPr>
        <w:t>numerosa</w:t>
      </w:r>
      <w:proofErr w:type="spellEnd"/>
      <w:r>
        <w:rPr>
          <w:b/>
        </w:rPr>
        <w:t xml:space="preserve"> que opera con dinero </w:t>
      </w:r>
      <w:proofErr w:type="spellStart"/>
      <w:r>
        <w:rPr>
          <w:b/>
        </w:rPr>
        <w:t>desde</w:t>
      </w:r>
      <w:proofErr w:type="spellEnd"/>
      <w:r>
        <w:rPr>
          <w:b/>
        </w:rPr>
        <w:t xml:space="preserve"> </w:t>
      </w:r>
      <w:proofErr w:type="spellStart"/>
      <w:r>
        <w:rPr>
          <w:b/>
        </w:rPr>
        <w:t>el</w:t>
      </w:r>
      <w:proofErr w:type="spellEnd"/>
      <w:r>
        <w:rPr>
          <w:b/>
        </w:rPr>
        <w:t xml:space="preserve"> </w:t>
      </w:r>
      <w:proofErr w:type="spellStart"/>
      <w:r>
        <w:rPr>
          <w:b/>
        </w:rPr>
        <w:t>móvil</w:t>
      </w:r>
      <w:proofErr w:type="spellEnd"/>
      <w:r>
        <w:rPr>
          <w:b/>
        </w:rPr>
        <w:t xml:space="preserve"> con </w:t>
      </w:r>
      <w:proofErr w:type="spellStart"/>
      <w:r>
        <w:rPr>
          <w:b/>
        </w:rPr>
        <w:t>soltura</w:t>
      </w:r>
      <w:proofErr w:type="spellEnd"/>
      <w:r>
        <w:rPr>
          <w:b/>
        </w:rPr>
        <w:t xml:space="preserve"> y </w:t>
      </w:r>
      <w:proofErr w:type="spellStart"/>
      <w:r>
        <w:rPr>
          <w:b/>
        </w:rPr>
        <w:t>cuyo</w:t>
      </w:r>
      <w:proofErr w:type="spellEnd"/>
      <w:r>
        <w:rPr>
          <w:b/>
        </w:rPr>
        <w:t xml:space="preserve"> </w:t>
      </w:r>
      <w:proofErr w:type="spellStart"/>
      <w:r>
        <w:rPr>
          <w:b/>
        </w:rPr>
        <w:t>saldo</w:t>
      </w:r>
      <w:proofErr w:type="spellEnd"/>
      <w:r>
        <w:rPr>
          <w:b/>
        </w:rPr>
        <w:t xml:space="preserve">, sin embargo, no genera </w:t>
      </w:r>
      <w:proofErr w:type="spellStart"/>
      <w:r>
        <w:rPr>
          <w:b/>
        </w:rPr>
        <w:t>rendimiento</w:t>
      </w:r>
      <w:proofErr w:type="spellEnd"/>
      <w:r>
        <w:rPr>
          <w:b/>
        </w:rPr>
        <w:t xml:space="preserve"> </w:t>
      </w:r>
      <w:proofErr w:type="spellStart"/>
      <w:r>
        <w:rPr>
          <w:b/>
        </w:rPr>
        <w:t>alguno</w:t>
      </w:r>
      <w:proofErr w:type="spellEnd"/>
      <w:r>
        <w:rPr>
          <w:b/>
        </w:rPr>
        <w:t>.</w:t>
      </w:r>
      <w:r>
        <w:t xml:space="preserve"> </w:t>
      </w:r>
      <w:proofErr w:type="gramStart"/>
      <w:r>
        <w:t>A</w:t>
      </w:r>
      <w:proofErr w:type="gramEnd"/>
      <w:r>
        <w:t xml:space="preserve"> </w:t>
      </w:r>
      <w:proofErr w:type="spellStart"/>
      <w:r>
        <w:t>esa</w:t>
      </w:r>
      <w:proofErr w:type="spellEnd"/>
      <w:r>
        <w:t xml:space="preserve"> población </w:t>
      </w:r>
      <w:proofErr w:type="spellStart"/>
      <w:r>
        <w:t>el</w:t>
      </w:r>
      <w:proofErr w:type="spellEnd"/>
      <w:r>
        <w:t xml:space="preserve"> </w:t>
      </w:r>
      <w:proofErr w:type="spellStart"/>
      <w:r>
        <w:t>producto</w:t>
      </w:r>
      <w:proofErr w:type="spellEnd"/>
      <w:r>
        <w:t xml:space="preserve"> </w:t>
      </w:r>
      <w:proofErr w:type="spellStart"/>
      <w:r>
        <w:t>tradicional</w:t>
      </w:r>
      <w:proofErr w:type="spellEnd"/>
      <w:r>
        <w:t xml:space="preserve"> le </w:t>
      </w:r>
      <w:proofErr w:type="spellStart"/>
      <w:r>
        <w:t>ofrece</w:t>
      </w:r>
      <w:proofErr w:type="spellEnd"/>
      <w:r>
        <w:t xml:space="preserve"> </w:t>
      </w:r>
      <w:proofErr w:type="spellStart"/>
      <w:r>
        <w:t>una</w:t>
      </w:r>
      <w:proofErr w:type="spellEnd"/>
      <w:r>
        <w:t xml:space="preserve"> </w:t>
      </w:r>
      <w:proofErr w:type="spellStart"/>
      <w:r>
        <w:t>cuenta</w:t>
      </w:r>
      <w:proofErr w:type="spellEnd"/>
      <w:r>
        <w:t xml:space="preserve"> que </w:t>
      </w:r>
      <w:proofErr w:type="spellStart"/>
      <w:r>
        <w:t>exige</w:t>
      </w:r>
      <w:proofErr w:type="spellEnd"/>
      <w:r>
        <w:t xml:space="preserve"> </w:t>
      </w:r>
      <w:proofErr w:type="spellStart"/>
      <w:r>
        <w:t>presencia</w:t>
      </w:r>
      <w:proofErr w:type="spellEnd"/>
      <w:r>
        <w:t xml:space="preserve"> </w:t>
      </w:r>
      <w:proofErr w:type="spellStart"/>
      <w:r>
        <w:t>física</w:t>
      </w:r>
      <w:proofErr w:type="spellEnd"/>
      <w:r>
        <w:t xml:space="preserve">, </w:t>
      </w:r>
      <w:proofErr w:type="spellStart"/>
      <w:r>
        <w:t>rinde</w:t>
      </w:r>
      <w:proofErr w:type="spellEnd"/>
      <w:r>
        <w:t xml:space="preserve"> </w:t>
      </w:r>
      <w:proofErr w:type="spellStart"/>
      <w:r>
        <w:t>por</w:t>
      </w:r>
      <w:proofErr w:type="spellEnd"/>
      <w:r>
        <w:t xml:space="preserve"> </w:t>
      </w:r>
      <w:proofErr w:type="spellStart"/>
      <w:r>
        <w:t>debajo</w:t>
      </w:r>
      <w:proofErr w:type="spellEnd"/>
      <w:r>
        <w:t xml:space="preserve"> de la </w:t>
      </w:r>
      <w:proofErr w:type="spellStart"/>
      <w:r>
        <w:t>inflación</w:t>
      </w:r>
      <w:proofErr w:type="spellEnd"/>
      <w:r>
        <w:t xml:space="preserve"> y le cobra </w:t>
      </w:r>
      <w:proofErr w:type="spellStart"/>
      <w:r>
        <w:t>por</w:t>
      </w:r>
      <w:proofErr w:type="spellEnd"/>
      <w:r>
        <w:t xml:space="preserve"> </w:t>
      </w:r>
      <w:proofErr w:type="spellStart"/>
      <w:r>
        <w:t>custodiar</w:t>
      </w:r>
      <w:proofErr w:type="spellEnd"/>
      <w:r>
        <w:t xml:space="preserve"> </w:t>
      </w:r>
      <w:proofErr w:type="spellStart"/>
      <w:r>
        <w:t>su</w:t>
      </w:r>
      <w:proofErr w:type="spellEnd"/>
      <w:r>
        <w:t xml:space="preserve"> dinero. El </w:t>
      </w:r>
      <w:proofErr w:type="spellStart"/>
      <w:r>
        <w:t>problema</w:t>
      </w:r>
      <w:proofErr w:type="spellEnd"/>
      <w:r>
        <w:t xml:space="preserve"> no se </w:t>
      </w:r>
      <w:proofErr w:type="spellStart"/>
      <w:r>
        <w:t>infiere</w:t>
      </w:r>
      <w:proofErr w:type="spellEnd"/>
      <w:r>
        <w:t xml:space="preserve">: se </w:t>
      </w:r>
      <w:proofErr w:type="spellStart"/>
      <w:r>
        <w:t>mide</w:t>
      </w:r>
      <w:proofErr w:type="spellEnd"/>
      <w:r>
        <w:t>.</w:t>
      </w:r>
    </w:p>
    <w:p w14:paraId="29B0DAEE" w14:textId="77777777" w:rsidR="00517F79" w:rsidRPr="00D46C5B" w:rsidRDefault="00D46C5B" w:rsidP="00D46C5B">
      <w:pPr>
        <w:pStyle w:val="Ttulo3"/>
      </w:pPr>
      <w:bookmarkStart w:id="15" w:name="_Toc239558455"/>
      <w:r w:rsidRPr="00D46C5B">
        <w:t>1.6.2 La</w:t>
      </w:r>
      <w:r w:rsidR="00312292" w:rsidRPr="00D46C5B">
        <w:t xml:space="preserve"> </w:t>
      </w:r>
      <w:proofErr w:type="spellStart"/>
      <w:r w:rsidR="00312292" w:rsidRPr="00D46C5B">
        <w:t>solución</w:t>
      </w:r>
      <w:proofErr w:type="spellEnd"/>
      <w:r w:rsidR="00312292" w:rsidRPr="00D46C5B">
        <w:t xml:space="preserve"> </w:t>
      </w:r>
      <w:proofErr w:type="spellStart"/>
      <w:r w:rsidR="00312292" w:rsidRPr="00D46C5B">
        <w:t>ataca</w:t>
      </w:r>
      <w:proofErr w:type="spellEnd"/>
      <w:r w:rsidR="00312292" w:rsidRPr="00D46C5B">
        <w:t xml:space="preserve"> las </w:t>
      </w:r>
      <w:proofErr w:type="spellStart"/>
      <w:r w:rsidR="00312292" w:rsidRPr="00D46C5B">
        <w:t>causas</w:t>
      </w:r>
      <w:proofErr w:type="spellEnd"/>
      <w:r w:rsidR="00312292" w:rsidRPr="00D46C5B">
        <w:t xml:space="preserve">, no </w:t>
      </w:r>
      <w:proofErr w:type="spellStart"/>
      <w:r w:rsidR="00312292" w:rsidRPr="00D46C5B">
        <w:t>los</w:t>
      </w:r>
      <w:proofErr w:type="spellEnd"/>
      <w:r w:rsidR="00312292" w:rsidRPr="00D46C5B">
        <w:t xml:space="preserve"> </w:t>
      </w:r>
      <w:proofErr w:type="spellStart"/>
      <w:r w:rsidR="00312292" w:rsidRPr="00D46C5B">
        <w:t>síntomas</w:t>
      </w:r>
      <w:bookmarkEnd w:id="15"/>
      <w:proofErr w:type="spellEnd"/>
    </w:p>
    <w:p w14:paraId="00CBB45B" w14:textId="77777777" w:rsidR="00517F79" w:rsidRDefault="00312292">
      <w:pPr>
        <w:spacing w:after="160"/>
        <w:jc w:val="both"/>
      </w:pPr>
      <w:r>
        <w:t xml:space="preserve">Las </w:t>
      </w:r>
      <w:proofErr w:type="spellStart"/>
      <w:r>
        <w:t>cinco</w:t>
      </w:r>
      <w:proofErr w:type="spellEnd"/>
      <w:r>
        <w:t xml:space="preserve"> </w:t>
      </w:r>
      <w:proofErr w:type="spellStart"/>
      <w:r>
        <w:t>mejoras</w:t>
      </w:r>
      <w:proofErr w:type="spellEnd"/>
      <w:r>
        <w:t xml:space="preserve"> del TO-BE no son </w:t>
      </w:r>
      <w:proofErr w:type="spellStart"/>
      <w:r>
        <w:t>una</w:t>
      </w:r>
      <w:proofErr w:type="spellEnd"/>
      <w:r>
        <w:t xml:space="preserve"> </w:t>
      </w:r>
      <w:proofErr w:type="spellStart"/>
      <w:r>
        <w:t>lista</w:t>
      </w:r>
      <w:proofErr w:type="spellEnd"/>
      <w:r>
        <w:t xml:space="preserve"> de </w:t>
      </w:r>
      <w:proofErr w:type="spellStart"/>
      <w:r>
        <w:t>funcionalidades</w:t>
      </w:r>
      <w:proofErr w:type="spellEnd"/>
      <w:r>
        <w:t xml:space="preserve"> </w:t>
      </w:r>
      <w:proofErr w:type="spellStart"/>
      <w:r>
        <w:t>deseables</w:t>
      </w:r>
      <w:proofErr w:type="spellEnd"/>
      <w:r>
        <w:t xml:space="preserve">: </w:t>
      </w:r>
      <w:proofErr w:type="spellStart"/>
      <w:r>
        <w:t>cada</w:t>
      </w:r>
      <w:proofErr w:type="spellEnd"/>
      <w:r>
        <w:t xml:space="preserve"> </w:t>
      </w:r>
      <w:proofErr w:type="spellStart"/>
      <w:r>
        <w:t>una</w:t>
      </w:r>
      <w:proofErr w:type="spellEnd"/>
      <w:r>
        <w:t xml:space="preserve"> </w:t>
      </w:r>
      <w:proofErr w:type="spellStart"/>
      <w:r>
        <w:t>está</w:t>
      </w:r>
      <w:proofErr w:type="spellEnd"/>
      <w:r>
        <w:t xml:space="preserve"> </w:t>
      </w:r>
      <w:proofErr w:type="spellStart"/>
      <w:r>
        <w:t>trazada</w:t>
      </w:r>
      <w:proofErr w:type="spellEnd"/>
      <w:r>
        <w:t xml:space="preserve"> contra </w:t>
      </w:r>
      <w:proofErr w:type="spellStart"/>
      <w:r>
        <w:t>el</w:t>
      </w:r>
      <w:proofErr w:type="spellEnd"/>
      <w:r>
        <w:t xml:space="preserve"> punto </w:t>
      </w:r>
      <w:proofErr w:type="spellStart"/>
      <w:r>
        <w:t>crítico</w:t>
      </w:r>
      <w:proofErr w:type="spellEnd"/>
      <w:r>
        <w:t xml:space="preserve"> del AS-IS que </w:t>
      </w:r>
      <w:proofErr w:type="spellStart"/>
      <w:r>
        <w:t>elimina</w:t>
      </w:r>
      <w:proofErr w:type="spellEnd"/>
      <w:r>
        <w:t xml:space="preserve">, y las </w:t>
      </w:r>
      <w:proofErr w:type="spellStart"/>
      <w:r>
        <w:t>tres</w:t>
      </w:r>
      <w:proofErr w:type="spellEnd"/>
      <w:r>
        <w:t xml:space="preserve"> </w:t>
      </w:r>
      <w:proofErr w:type="spellStart"/>
      <w:r>
        <w:t>causas</w:t>
      </w:r>
      <w:proofErr w:type="spellEnd"/>
      <w:r>
        <w:t xml:space="preserve"> </w:t>
      </w:r>
      <w:proofErr w:type="spellStart"/>
      <w:r>
        <w:t>raíz</w:t>
      </w:r>
      <w:proofErr w:type="spellEnd"/>
      <w:r>
        <w:t xml:space="preserve"> </w:t>
      </w:r>
      <w:proofErr w:type="spellStart"/>
      <w:r>
        <w:t>quedan</w:t>
      </w:r>
      <w:proofErr w:type="spellEnd"/>
      <w:r>
        <w:t xml:space="preserve"> </w:t>
      </w:r>
      <w:proofErr w:type="spellStart"/>
      <w:r>
        <w:t>cubiertas</w:t>
      </w:r>
      <w:proofErr w:type="spellEnd"/>
      <w:r>
        <w:t xml:space="preserve">. La </w:t>
      </w:r>
      <w:proofErr w:type="spellStart"/>
      <w:r>
        <w:t>verificación</w:t>
      </w:r>
      <w:proofErr w:type="spellEnd"/>
      <w:r>
        <w:t xml:space="preserve"> de </w:t>
      </w:r>
      <w:proofErr w:type="spellStart"/>
      <w:r>
        <w:t>este</w:t>
      </w:r>
      <w:proofErr w:type="spellEnd"/>
      <w:r>
        <w:t xml:space="preserve"> </w:t>
      </w:r>
      <w:proofErr w:type="spellStart"/>
      <w:r>
        <w:t>apartado</w:t>
      </w:r>
      <w:proofErr w:type="spellEnd"/>
      <w:r>
        <w:t xml:space="preserve"> no es </w:t>
      </w:r>
      <w:proofErr w:type="spellStart"/>
      <w:r>
        <w:t>retórica</w:t>
      </w:r>
      <w:proofErr w:type="spellEnd"/>
      <w:r>
        <w:t xml:space="preserve"> —basta </w:t>
      </w:r>
      <w:proofErr w:type="spellStart"/>
      <w:r>
        <w:t>recorrer</w:t>
      </w:r>
      <w:proofErr w:type="spellEnd"/>
      <w:r>
        <w:t xml:space="preserve"> la </w:t>
      </w:r>
      <w:proofErr w:type="spellStart"/>
      <w:r>
        <w:t>tabla</w:t>
      </w:r>
      <w:proofErr w:type="spellEnd"/>
      <w:r>
        <w:t xml:space="preserve"> 5.1 de </w:t>
      </w:r>
      <w:proofErr w:type="spellStart"/>
      <w:r>
        <w:t>derecha</w:t>
      </w:r>
      <w:proofErr w:type="spellEnd"/>
      <w:r>
        <w:t xml:space="preserve"> </w:t>
      </w:r>
      <w:proofErr w:type="gramStart"/>
      <w:r>
        <w:t>a</w:t>
      </w:r>
      <w:proofErr w:type="gramEnd"/>
      <w:r>
        <w:t xml:space="preserve"> </w:t>
      </w:r>
      <w:proofErr w:type="spellStart"/>
      <w:r>
        <w:t>izquierda</w:t>
      </w:r>
      <w:proofErr w:type="spellEnd"/>
      <w:r>
        <w:t xml:space="preserve"> y </w:t>
      </w:r>
      <w:proofErr w:type="spellStart"/>
      <w:r>
        <w:t>comprobar</w:t>
      </w:r>
      <w:proofErr w:type="spellEnd"/>
      <w:r>
        <w:t xml:space="preserve"> que </w:t>
      </w:r>
      <w:proofErr w:type="spellStart"/>
      <w:r>
        <w:t>ningún</w:t>
      </w:r>
      <w:proofErr w:type="spellEnd"/>
      <w:r>
        <w:t xml:space="preserve"> punto </w:t>
      </w:r>
      <w:proofErr w:type="spellStart"/>
      <w:r>
        <w:t>crítico</w:t>
      </w:r>
      <w:proofErr w:type="spellEnd"/>
      <w:r>
        <w:t xml:space="preserve"> </w:t>
      </w:r>
      <w:proofErr w:type="spellStart"/>
      <w:r>
        <w:t>queda</w:t>
      </w:r>
      <w:proofErr w:type="spellEnd"/>
      <w:r>
        <w:t xml:space="preserve"> sin </w:t>
      </w:r>
      <w:proofErr w:type="spellStart"/>
      <w:r>
        <w:t>mejora</w:t>
      </w:r>
      <w:proofErr w:type="spellEnd"/>
      <w:r>
        <w:t xml:space="preserve"> </w:t>
      </w:r>
      <w:proofErr w:type="spellStart"/>
      <w:r>
        <w:t>asignada</w:t>
      </w:r>
      <w:proofErr w:type="spellEnd"/>
      <w:r>
        <w:t xml:space="preserve">, y que </w:t>
      </w:r>
      <w:proofErr w:type="spellStart"/>
      <w:r>
        <w:t>ninguna</w:t>
      </w:r>
      <w:proofErr w:type="spellEnd"/>
      <w:r>
        <w:t xml:space="preserve"> </w:t>
      </w:r>
      <w:proofErr w:type="spellStart"/>
      <w:r>
        <w:t>mejora</w:t>
      </w:r>
      <w:proofErr w:type="spellEnd"/>
      <w:r>
        <w:t xml:space="preserve"> </w:t>
      </w:r>
      <w:proofErr w:type="spellStart"/>
      <w:r>
        <w:t>existe</w:t>
      </w:r>
      <w:proofErr w:type="spellEnd"/>
      <w:r>
        <w:t xml:space="preserve"> sin un punto </w:t>
      </w:r>
      <w:proofErr w:type="spellStart"/>
      <w:r>
        <w:t>crítico</w:t>
      </w:r>
      <w:proofErr w:type="spellEnd"/>
      <w:r>
        <w:t xml:space="preserve"> que la </w:t>
      </w:r>
      <w:proofErr w:type="spellStart"/>
      <w:r>
        <w:t>justifique</w:t>
      </w:r>
      <w:proofErr w:type="spellEnd"/>
      <w:r>
        <w:t>.</w:t>
      </w:r>
    </w:p>
    <w:p w14:paraId="21D2BD02" w14:textId="77777777" w:rsidR="00517F79" w:rsidRPr="00D46C5B" w:rsidRDefault="00D46C5B" w:rsidP="00D46C5B">
      <w:pPr>
        <w:pStyle w:val="Ttulo3"/>
      </w:pPr>
      <w:bookmarkStart w:id="16" w:name="_Toc239558456"/>
      <w:r w:rsidRPr="00D46C5B">
        <w:t>1.6.3 La</w:t>
      </w:r>
      <w:r w:rsidR="00312292" w:rsidRPr="00D46C5B">
        <w:t xml:space="preserve"> </w:t>
      </w:r>
      <w:proofErr w:type="spellStart"/>
      <w:r w:rsidR="00312292" w:rsidRPr="00D46C5B">
        <w:t>viabilidad</w:t>
      </w:r>
      <w:proofErr w:type="spellEnd"/>
      <w:r w:rsidR="00312292" w:rsidRPr="00D46C5B">
        <w:t xml:space="preserve"> </w:t>
      </w:r>
      <w:proofErr w:type="spellStart"/>
      <w:r w:rsidR="00312292" w:rsidRPr="00D46C5B">
        <w:t>técnica</w:t>
      </w:r>
      <w:proofErr w:type="spellEnd"/>
      <w:r w:rsidR="00312292" w:rsidRPr="00D46C5B">
        <w:t xml:space="preserve"> </w:t>
      </w:r>
      <w:proofErr w:type="spellStart"/>
      <w:r w:rsidR="00312292" w:rsidRPr="00D46C5B">
        <w:t>ya</w:t>
      </w:r>
      <w:proofErr w:type="spellEnd"/>
      <w:r w:rsidR="00312292" w:rsidRPr="00D46C5B">
        <w:t xml:space="preserve"> </w:t>
      </w:r>
      <w:proofErr w:type="spellStart"/>
      <w:r w:rsidR="00312292" w:rsidRPr="00D46C5B">
        <w:t>está</w:t>
      </w:r>
      <w:proofErr w:type="spellEnd"/>
      <w:r w:rsidR="00312292" w:rsidRPr="00D46C5B">
        <w:t xml:space="preserve"> </w:t>
      </w:r>
      <w:proofErr w:type="spellStart"/>
      <w:r w:rsidR="00312292" w:rsidRPr="00D46C5B">
        <w:t>demostrada</w:t>
      </w:r>
      <w:proofErr w:type="spellEnd"/>
      <w:r w:rsidR="00312292" w:rsidRPr="00D46C5B">
        <w:t xml:space="preserve">, no </w:t>
      </w:r>
      <w:proofErr w:type="spellStart"/>
      <w:r w:rsidR="00312292" w:rsidRPr="00D46C5B">
        <w:t>prometida</w:t>
      </w:r>
      <w:bookmarkEnd w:id="16"/>
      <w:proofErr w:type="spellEnd"/>
    </w:p>
    <w:p w14:paraId="2CA9C72D" w14:textId="77777777" w:rsidR="00517F79" w:rsidRDefault="00312292">
      <w:pPr>
        <w:spacing w:after="160"/>
        <w:jc w:val="both"/>
      </w:pPr>
      <w:r>
        <w:t xml:space="preserve">Al </w:t>
      </w:r>
      <w:proofErr w:type="spellStart"/>
      <w:r>
        <w:t>cierre</w:t>
      </w:r>
      <w:proofErr w:type="spellEnd"/>
      <w:r>
        <w:t xml:space="preserve"> del Sprint 1 </w:t>
      </w:r>
      <w:proofErr w:type="spellStart"/>
      <w:r>
        <w:t>el</w:t>
      </w:r>
      <w:proofErr w:type="spellEnd"/>
      <w:r>
        <w:t xml:space="preserve"> </w:t>
      </w:r>
      <w:proofErr w:type="spellStart"/>
      <w:r>
        <w:t>recorrido</w:t>
      </w:r>
      <w:proofErr w:type="spellEnd"/>
      <w:r>
        <w:t xml:space="preserve"> </w:t>
      </w:r>
      <w:proofErr w:type="spellStart"/>
      <w:r>
        <w:t>completo</w:t>
      </w:r>
      <w:proofErr w:type="spellEnd"/>
      <w:r>
        <w:t xml:space="preserve"> —</w:t>
      </w:r>
      <w:proofErr w:type="spellStart"/>
      <w:r>
        <w:t>registro</w:t>
      </w:r>
      <w:proofErr w:type="spellEnd"/>
      <w:r>
        <w:t xml:space="preserve">, </w:t>
      </w:r>
      <w:proofErr w:type="spellStart"/>
      <w:r>
        <w:t>aprobación</w:t>
      </w:r>
      <w:proofErr w:type="spellEnd"/>
      <w:r>
        <w:t xml:space="preserve">, </w:t>
      </w:r>
      <w:proofErr w:type="spellStart"/>
      <w:r>
        <w:t>evento</w:t>
      </w:r>
      <w:proofErr w:type="spellEnd"/>
      <w:r>
        <w:t xml:space="preserve"> </w:t>
      </w:r>
      <w:proofErr w:type="spellStart"/>
      <w:r>
        <w:t>asíncrono</w:t>
      </w:r>
      <w:proofErr w:type="spellEnd"/>
      <w:r>
        <w:t xml:space="preserve">, </w:t>
      </w:r>
      <w:proofErr w:type="spellStart"/>
      <w:r>
        <w:t>apertura</w:t>
      </w:r>
      <w:proofErr w:type="spellEnd"/>
      <w:r>
        <w:t xml:space="preserve"> de </w:t>
      </w:r>
      <w:proofErr w:type="spellStart"/>
      <w:r>
        <w:t>cuenta</w:t>
      </w:r>
      <w:proofErr w:type="spellEnd"/>
      <w:r>
        <w:t xml:space="preserve"> con CCI y </w:t>
      </w:r>
      <w:proofErr w:type="spellStart"/>
      <w:r>
        <w:t>comprobación</w:t>
      </w:r>
      <w:proofErr w:type="spellEnd"/>
      <w:r>
        <w:t xml:space="preserve"> de </w:t>
      </w:r>
      <w:proofErr w:type="spellStart"/>
      <w:r>
        <w:t>idempotencia</w:t>
      </w:r>
      <w:proofErr w:type="spellEnd"/>
      <w:r>
        <w:t xml:space="preserve">— se </w:t>
      </w:r>
      <w:proofErr w:type="spellStart"/>
      <w:r>
        <w:t>ejecutó</w:t>
      </w:r>
      <w:proofErr w:type="spellEnd"/>
      <w:r>
        <w:t xml:space="preserve"> de </w:t>
      </w:r>
      <w:proofErr w:type="spellStart"/>
      <w:r>
        <w:t>punta</w:t>
      </w:r>
      <w:proofErr w:type="spellEnd"/>
      <w:r>
        <w:t xml:space="preserve"> a </w:t>
      </w:r>
      <w:proofErr w:type="spellStart"/>
      <w:r>
        <w:t>punta</w:t>
      </w:r>
      <w:proofErr w:type="spellEnd"/>
      <w:r>
        <w:t xml:space="preserve"> contra </w:t>
      </w:r>
      <w:proofErr w:type="spellStart"/>
      <w:r>
        <w:t>infraestructura</w:t>
      </w:r>
      <w:proofErr w:type="spellEnd"/>
      <w:r>
        <w:t xml:space="preserve"> real, </w:t>
      </w:r>
      <w:proofErr w:type="spellStart"/>
      <w:r>
        <w:t>atravesando</w:t>
      </w:r>
      <w:proofErr w:type="spellEnd"/>
      <w:r>
        <w:t xml:space="preserve"> </w:t>
      </w:r>
      <w:proofErr w:type="spellStart"/>
      <w:r>
        <w:t>los</w:t>
      </w:r>
      <w:proofErr w:type="spellEnd"/>
      <w:r>
        <w:t xml:space="preserve"> </w:t>
      </w:r>
      <w:proofErr w:type="spellStart"/>
      <w:r>
        <w:t>cinco</w:t>
      </w:r>
      <w:proofErr w:type="spellEnd"/>
      <w:r>
        <w:t xml:space="preserve"> </w:t>
      </w:r>
      <w:proofErr w:type="spellStart"/>
      <w:r>
        <w:t>servicios</w:t>
      </w:r>
      <w:proofErr w:type="spellEnd"/>
      <w:r>
        <w:t xml:space="preserve">. La </w:t>
      </w:r>
      <w:proofErr w:type="spellStart"/>
      <w:r>
        <w:t>viabilidad</w:t>
      </w:r>
      <w:proofErr w:type="spellEnd"/>
      <w:r>
        <w:t xml:space="preserve"> de la </w:t>
      </w:r>
      <w:proofErr w:type="spellStart"/>
      <w:r>
        <w:t>arquitectura</w:t>
      </w:r>
      <w:proofErr w:type="spellEnd"/>
      <w:r>
        <w:t xml:space="preserve"> </w:t>
      </w:r>
      <w:proofErr w:type="spellStart"/>
      <w:r>
        <w:t>distribuida</w:t>
      </w:r>
      <w:proofErr w:type="spellEnd"/>
      <w:r>
        <w:t xml:space="preserve"> </w:t>
      </w:r>
      <w:proofErr w:type="spellStart"/>
      <w:r>
        <w:t>dejó</w:t>
      </w:r>
      <w:proofErr w:type="spellEnd"/>
      <w:r>
        <w:t xml:space="preserve"> de ser </w:t>
      </w:r>
      <w:proofErr w:type="spellStart"/>
      <w:r>
        <w:t>una</w:t>
      </w:r>
      <w:proofErr w:type="spellEnd"/>
      <w:r>
        <w:t xml:space="preserve"> </w:t>
      </w:r>
      <w:proofErr w:type="spellStart"/>
      <w:r>
        <w:t>hipótesis</w:t>
      </w:r>
      <w:proofErr w:type="spellEnd"/>
      <w:r>
        <w:t xml:space="preserve"> </w:t>
      </w:r>
      <w:proofErr w:type="spellStart"/>
      <w:r>
        <w:t>en</w:t>
      </w:r>
      <w:proofErr w:type="spellEnd"/>
      <w:r>
        <w:t xml:space="preserve"> la </w:t>
      </w:r>
      <w:proofErr w:type="spellStart"/>
      <w:r>
        <w:t>cuarta</w:t>
      </w:r>
      <w:proofErr w:type="spellEnd"/>
      <w:r>
        <w:t xml:space="preserve"> </w:t>
      </w:r>
      <w:proofErr w:type="spellStart"/>
      <w:r>
        <w:t>semana</w:t>
      </w:r>
      <w:proofErr w:type="spellEnd"/>
      <w:r>
        <w:t xml:space="preserve"> del </w:t>
      </w:r>
      <w:proofErr w:type="spellStart"/>
      <w:r>
        <w:t>proyecto</w:t>
      </w:r>
      <w:proofErr w:type="spellEnd"/>
      <w:r>
        <w:t xml:space="preserve">, </w:t>
      </w:r>
      <w:proofErr w:type="spellStart"/>
      <w:r>
        <w:t>cuando</w:t>
      </w:r>
      <w:proofErr w:type="spellEnd"/>
      <w:r>
        <w:t xml:space="preserve"> </w:t>
      </w:r>
      <w:proofErr w:type="spellStart"/>
      <w:r>
        <w:t>aún</w:t>
      </w:r>
      <w:proofErr w:type="spellEnd"/>
      <w:r>
        <w:t xml:space="preserve"> </w:t>
      </w:r>
      <w:proofErr w:type="spellStart"/>
      <w:r>
        <w:t>restaba</w:t>
      </w:r>
      <w:proofErr w:type="spellEnd"/>
      <w:r>
        <w:t xml:space="preserve"> </w:t>
      </w:r>
      <w:proofErr w:type="spellStart"/>
      <w:r>
        <w:t>el</w:t>
      </w:r>
      <w:proofErr w:type="spellEnd"/>
      <w:r>
        <w:t xml:space="preserve"> 75 % del </w:t>
      </w:r>
      <w:proofErr w:type="spellStart"/>
      <w:r>
        <w:t>tiempo</w:t>
      </w:r>
      <w:proofErr w:type="spellEnd"/>
      <w:r>
        <w:t xml:space="preserve"> disponible para </w:t>
      </w:r>
      <w:proofErr w:type="spellStart"/>
      <w:r>
        <w:t>reaccionar</w:t>
      </w:r>
      <w:proofErr w:type="spellEnd"/>
      <w:r>
        <w:t xml:space="preserve"> </w:t>
      </w:r>
      <w:proofErr w:type="spellStart"/>
      <w:r>
        <w:t>si</w:t>
      </w:r>
      <w:proofErr w:type="spellEnd"/>
      <w:r>
        <w:t xml:space="preserve"> </w:t>
      </w:r>
      <w:proofErr w:type="spellStart"/>
      <w:r>
        <w:t>hubiera</w:t>
      </w:r>
      <w:proofErr w:type="spellEnd"/>
      <w:r>
        <w:t xml:space="preserve"> </w:t>
      </w:r>
      <w:proofErr w:type="spellStart"/>
      <w:r>
        <w:t>fallado</w:t>
      </w:r>
      <w:proofErr w:type="spellEnd"/>
      <w:r>
        <w:t xml:space="preserve">. Es la </w:t>
      </w:r>
      <w:proofErr w:type="spellStart"/>
      <w:r>
        <w:t>razón</w:t>
      </w:r>
      <w:proofErr w:type="spellEnd"/>
      <w:r>
        <w:t xml:space="preserve"> </w:t>
      </w:r>
      <w:proofErr w:type="spellStart"/>
      <w:r>
        <w:t>por</w:t>
      </w:r>
      <w:proofErr w:type="spellEnd"/>
      <w:r>
        <w:t xml:space="preserve"> la que </w:t>
      </w:r>
      <w:proofErr w:type="spellStart"/>
      <w:r>
        <w:t>el</w:t>
      </w:r>
      <w:proofErr w:type="spellEnd"/>
      <w:r>
        <w:t xml:space="preserve"> </w:t>
      </w:r>
      <w:proofErr w:type="spellStart"/>
      <w:r>
        <w:t>riesgo</w:t>
      </w:r>
      <w:proofErr w:type="spellEnd"/>
      <w:r>
        <w:t xml:space="preserve"> R-07 de la </w:t>
      </w:r>
      <w:proofErr w:type="spellStart"/>
      <w:r>
        <w:t>matriz</w:t>
      </w:r>
      <w:proofErr w:type="spellEnd"/>
      <w:r>
        <w:t xml:space="preserve"> </w:t>
      </w:r>
      <w:proofErr w:type="spellStart"/>
      <w:r>
        <w:t>baja</w:t>
      </w:r>
      <w:proofErr w:type="spellEnd"/>
      <w:r>
        <w:t xml:space="preserve"> </w:t>
      </w:r>
      <w:proofErr w:type="spellStart"/>
      <w:r>
        <w:t>su</w:t>
      </w:r>
      <w:proofErr w:type="spellEnd"/>
      <w:r>
        <w:t xml:space="preserve"> </w:t>
      </w:r>
      <w:proofErr w:type="spellStart"/>
      <w:r>
        <w:t>probabilidad</w:t>
      </w:r>
      <w:proofErr w:type="spellEnd"/>
      <w:r>
        <w:t xml:space="preserve"> </w:t>
      </w:r>
      <w:proofErr w:type="spellStart"/>
      <w:r>
        <w:t>en</w:t>
      </w:r>
      <w:proofErr w:type="spellEnd"/>
      <w:r>
        <w:t xml:space="preserve"> la </w:t>
      </w:r>
      <w:proofErr w:type="spellStart"/>
      <w:r>
        <w:t>versión</w:t>
      </w:r>
      <w:proofErr w:type="spellEnd"/>
      <w:r>
        <w:t xml:space="preserve"> 2.0.</w:t>
      </w:r>
    </w:p>
    <w:p w14:paraId="084AD956" w14:textId="77777777" w:rsidR="00517F79" w:rsidRPr="00C70632" w:rsidRDefault="00D46C5B" w:rsidP="00D46C5B">
      <w:pPr>
        <w:pStyle w:val="Ttulo3"/>
      </w:pPr>
      <w:bookmarkStart w:id="17" w:name="_Toc239558457"/>
      <w:r w:rsidRPr="00D46C5B">
        <w:t>1.6.4 Lo</w:t>
      </w:r>
      <w:r w:rsidR="00312292" w:rsidRPr="00D46C5B">
        <w:t xml:space="preserve"> que </w:t>
      </w:r>
      <w:proofErr w:type="spellStart"/>
      <w:r w:rsidR="00312292" w:rsidRPr="00D46C5B">
        <w:t>aún</w:t>
      </w:r>
      <w:proofErr w:type="spellEnd"/>
      <w:r w:rsidR="00312292" w:rsidRPr="00D46C5B">
        <w:t xml:space="preserve"> no </w:t>
      </w:r>
      <w:proofErr w:type="spellStart"/>
      <w:r w:rsidR="00312292" w:rsidRPr="00D46C5B">
        <w:t>está</w:t>
      </w:r>
      <w:proofErr w:type="spellEnd"/>
      <w:r w:rsidR="00312292" w:rsidRPr="00D46C5B">
        <w:t xml:space="preserve"> </w:t>
      </w:r>
      <w:proofErr w:type="spellStart"/>
      <w:r w:rsidR="00312292" w:rsidRPr="00D46C5B">
        <w:t>demostrado</w:t>
      </w:r>
      <w:bookmarkEnd w:id="17"/>
      <w:proofErr w:type="spellEnd"/>
    </w:p>
    <w:p w14:paraId="3A807B1E" w14:textId="77777777" w:rsidR="00517F79" w:rsidRDefault="00312292">
      <w:pPr>
        <w:spacing w:after="160"/>
        <w:jc w:val="both"/>
      </w:pPr>
      <w:r>
        <w:t xml:space="preserve">La </w:t>
      </w:r>
      <w:proofErr w:type="spellStart"/>
      <w:r>
        <w:t>viabilidad</w:t>
      </w:r>
      <w:proofErr w:type="spellEnd"/>
      <w:r>
        <w:t xml:space="preserve"> </w:t>
      </w:r>
      <w:r>
        <w:rPr>
          <w:b/>
        </w:rPr>
        <w:t xml:space="preserve">de </w:t>
      </w:r>
      <w:proofErr w:type="spellStart"/>
      <w:r>
        <w:rPr>
          <w:b/>
        </w:rPr>
        <w:t>negocio</w:t>
      </w:r>
      <w:proofErr w:type="spellEnd"/>
      <w:r>
        <w:t xml:space="preserve"> no lo </w:t>
      </w:r>
      <w:proofErr w:type="spellStart"/>
      <w:r>
        <w:t>está</w:t>
      </w:r>
      <w:proofErr w:type="spellEnd"/>
      <w:r>
        <w:t xml:space="preserve">, y </w:t>
      </w:r>
      <w:proofErr w:type="spellStart"/>
      <w:r>
        <w:t>conviene</w:t>
      </w:r>
      <w:proofErr w:type="spellEnd"/>
      <w:r>
        <w:t xml:space="preserve"> </w:t>
      </w:r>
      <w:proofErr w:type="spellStart"/>
      <w:r>
        <w:t>decirlo</w:t>
      </w:r>
      <w:proofErr w:type="spellEnd"/>
      <w:r>
        <w:t xml:space="preserve">. El </w:t>
      </w:r>
      <w:proofErr w:type="spellStart"/>
      <w:r>
        <w:t>margen</w:t>
      </w:r>
      <w:proofErr w:type="spellEnd"/>
      <w:r>
        <w:t xml:space="preserve"> de </w:t>
      </w:r>
      <w:proofErr w:type="spellStart"/>
      <w:r>
        <w:t>intermediación</w:t>
      </w:r>
      <w:proofErr w:type="spellEnd"/>
      <w:r>
        <w:t xml:space="preserve"> </w:t>
      </w:r>
      <w:proofErr w:type="spellStart"/>
      <w:r>
        <w:t>exige</w:t>
      </w:r>
      <w:proofErr w:type="spellEnd"/>
      <w:r>
        <w:t xml:space="preserve"> un </w:t>
      </w:r>
      <w:proofErr w:type="spellStart"/>
      <w:r>
        <w:t>volumen</w:t>
      </w:r>
      <w:proofErr w:type="spellEnd"/>
      <w:r>
        <w:t xml:space="preserve"> de </w:t>
      </w:r>
      <w:proofErr w:type="spellStart"/>
      <w:r>
        <w:t>saldos</w:t>
      </w:r>
      <w:proofErr w:type="spellEnd"/>
      <w:r>
        <w:t xml:space="preserve"> que un </w:t>
      </w:r>
      <w:proofErr w:type="spellStart"/>
      <w:r>
        <w:t>proyecto</w:t>
      </w:r>
      <w:proofErr w:type="spellEnd"/>
      <w:r>
        <w:t xml:space="preserve"> </w:t>
      </w:r>
      <w:proofErr w:type="spellStart"/>
      <w:r>
        <w:t>académico</w:t>
      </w:r>
      <w:proofErr w:type="spellEnd"/>
      <w:r>
        <w:t xml:space="preserve"> no </w:t>
      </w:r>
      <w:proofErr w:type="spellStart"/>
      <w:r>
        <w:t>puede</w:t>
      </w:r>
      <w:proofErr w:type="spellEnd"/>
      <w:r>
        <w:t xml:space="preserve"> </w:t>
      </w:r>
      <w:proofErr w:type="spellStart"/>
      <w:r>
        <w:t>alcanzar</w:t>
      </w:r>
      <w:proofErr w:type="spellEnd"/>
      <w:r>
        <w:t xml:space="preserve">, y </w:t>
      </w:r>
      <w:proofErr w:type="spellStart"/>
      <w:r>
        <w:t>los</w:t>
      </w:r>
      <w:proofErr w:type="spellEnd"/>
      <w:r>
        <w:t xml:space="preserve"> </w:t>
      </w:r>
      <w:proofErr w:type="spellStart"/>
      <w:r>
        <w:t>umbrales</w:t>
      </w:r>
      <w:proofErr w:type="spellEnd"/>
      <w:r>
        <w:t xml:space="preserve"> de KPI-01 y KPI-02 se </w:t>
      </w:r>
      <w:proofErr w:type="spellStart"/>
      <w:r>
        <w:t>apoyan</w:t>
      </w:r>
      <w:proofErr w:type="spellEnd"/>
      <w:r>
        <w:t xml:space="preserve"> hoy </w:t>
      </w:r>
      <w:proofErr w:type="spellStart"/>
      <w:r>
        <w:t>en</w:t>
      </w:r>
      <w:proofErr w:type="spellEnd"/>
      <w:r>
        <w:t xml:space="preserve"> la </w:t>
      </w:r>
      <w:proofErr w:type="spellStart"/>
      <w:r>
        <w:t>referencia</w:t>
      </w:r>
      <w:proofErr w:type="spellEnd"/>
      <w:r>
        <w:t xml:space="preserve"> sectorial de </w:t>
      </w:r>
      <w:proofErr w:type="spellStart"/>
      <w:r>
        <w:t>Signicat</w:t>
      </w:r>
      <w:proofErr w:type="spellEnd"/>
      <w:r>
        <w:t xml:space="preserve"> y </w:t>
      </w:r>
      <w:proofErr w:type="spellStart"/>
      <w:r>
        <w:t>en</w:t>
      </w:r>
      <w:proofErr w:type="spellEnd"/>
      <w:r>
        <w:t xml:space="preserve"> </w:t>
      </w:r>
      <w:proofErr w:type="spellStart"/>
      <w:r>
        <w:t>el</w:t>
      </w:r>
      <w:proofErr w:type="spellEnd"/>
      <w:r>
        <w:t xml:space="preserve"> </w:t>
      </w:r>
      <w:proofErr w:type="spellStart"/>
      <w:r>
        <w:t>diseño</w:t>
      </w:r>
      <w:proofErr w:type="spellEnd"/>
      <w:r>
        <w:t xml:space="preserve">, no </w:t>
      </w:r>
      <w:proofErr w:type="spellStart"/>
      <w:r>
        <w:t>en</w:t>
      </w:r>
      <w:proofErr w:type="spellEnd"/>
      <w:r>
        <w:t xml:space="preserve"> </w:t>
      </w:r>
      <w:proofErr w:type="spellStart"/>
      <w:r>
        <w:t>observación</w:t>
      </w:r>
      <w:proofErr w:type="spellEnd"/>
      <w:r>
        <w:t xml:space="preserve"> de </w:t>
      </w:r>
      <w:proofErr w:type="spellStart"/>
      <w:r>
        <w:t>usuarios</w:t>
      </w:r>
      <w:proofErr w:type="spellEnd"/>
      <w:r>
        <w:t xml:space="preserve"> </w:t>
      </w:r>
      <w:proofErr w:type="spellStart"/>
      <w:r>
        <w:t>reales</w:t>
      </w:r>
      <w:proofErr w:type="spellEnd"/>
      <w:r>
        <w:t xml:space="preserve">. Lo que </w:t>
      </w:r>
      <w:proofErr w:type="spellStart"/>
      <w:r>
        <w:t>este</w:t>
      </w:r>
      <w:proofErr w:type="spellEnd"/>
      <w:r>
        <w:t xml:space="preserve"> </w:t>
      </w:r>
      <w:proofErr w:type="spellStart"/>
      <w:r>
        <w:t>proyecto</w:t>
      </w:r>
      <w:proofErr w:type="spellEnd"/>
      <w:r>
        <w:t xml:space="preserve"> </w:t>
      </w:r>
      <w:proofErr w:type="spellStart"/>
      <w:r>
        <w:t>demuestra</w:t>
      </w:r>
      <w:proofErr w:type="spellEnd"/>
      <w:r>
        <w:t xml:space="preserve"> es que </w:t>
      </w:r>
      <w:proofErr w:type="spellStart"/>
      <w:r>
        <w:rPr>
          <w:b/>
        </w:rPr>
        <w:t>el</w:t>
      </w:r>
      <w:proofErr w:type="spellEnd"/>
      <w:r>
        <w:rPr>
          <w:b/>
        </w:rPr>
        <w:t xml:space="preserve"> </w:t>
      </w:r>
      <w:proofErr w:type="spellStart"/>
      <w:r>
        <w:rPr>
          <w:b/>
        </w:rPr>
        <w:t>problema</w:t>
      </w:r>
      <w:proofErr w:type="spellEnd"/>
      <w:r>
        <w:rPr>
          <w:b/>
        </w:rPr>
        <w:t xml:space="preserve"> </w:t>
      </w:r>
      <w:proofErr w:type="spellStart"/>
      <w:r>
        <w:rPr>
          <w:b/>
        </w:rPr>
        <w:t>existe</w:t>
      </w:r>
      <w:proofErr w:type="spellEnd"/>
      <w:r>
        <w:rPr>
          <w:b/>
        </w:rPr>
        <w:t xml:space="preserve">, que la </w:t>
      </w:r>
      <w:proofErr w:type="spellStart"/>
      <w:r>
        <w:rPr>
          <w:b/>
        </w:rPr>
        <w:t>solución</w:t>
      </w:r>
      <w:proofErr w:type="spellEnd"/>
      <w:r>
        <w:rPr>
          <w:b/>
        </w:rPr>
        <w:t xml:space="preserve"> es </w:t>
      </w:r>
      <w:proofErr w:type="spellStart"/>
      <w:r>
        <w:rPr>
          <w:b/>
        </w:rPr>
        <w:t>técnicamente</w:t>
      </w:r>
      <w:proofErr w:type="spellEnd"/>
      <w:r>
        <w:rPr>
          <w:b/>
        </w:rPr>
        <w:t xml:space="preserve"> </w:t>
      </w:r>
      <w:proofErr w:type="spellStart"/>
      <w:r>
        <w:rPr>
          <w:b/>
        </w:rPr>
        <w:t>construible</w:t>
      </w:r>
      <w:proofErr w:type="spellEnd"/>
      <w:r>
        <w:rPr>
          <w:b/>
        </w:rPr>
        <w:t xml:space="preserve"> y que </w:t>
      </w:r>
      <w:proofErr w:type="spellStart"/>
      <w:r>
        <w:rPr>
          <w:b/>
        </w:rPr>
        <w:t>el</w:t>
      </w:r>
      <w:proofErr w:type="spellEnd"/>
      <w:r>
        <w:rPr>
          <w:b/>
        </w:rPr>
        <w:t xml:space="preserve"> </w:t>
      </w:r>
      <w:proofErr w:type="spellStart"/>
      <w:r>
        <w:rPr>
          <w:b/>
        </w:rPr>
        <w:t>proceso</w:t>
      </w:r>
      <w:proofErr w:type="spellEnd"/>
      <w:r>
        <w:rPr>
          <w:b/>
        </w:rPr>
        <w:t xml:space="preserve"> </w:t>
      </w:r>
      <w:proofErr w:type="spellStart"/>
      <w:r>
        <w:rPr>
          <w:b/>
        </w:rPr>
        <w:t>rediseñado</w:t>
      </w:r>
      <w:proofErr w:type="spellEnd"/>
      <w:r>
        <w:rPr>
          <w:b/>
        </w:rPr>
        <w:t xml:space="preserve"> </w:t>
      </w:r>
      <w:proofErr w:type="spellStart"/>
      <w:r>
        <w:rPr>
          <w:b/>
        </w:rPr>
        <w:t>elimina</w:t>
      </w:r>
      <w:proofErr w:type="spellEnd"/>
      <w:r>
        <w:rPr>
          <w:b/>
        </w:rPr>
        <w:t xml:space="preserve"> las </w:t>
      </w:r>
      <w:proofErr w:type="spellStart"/>
      <w:r>
        <w:rPr>
          <w:b/>
        </w:rPr>
        <w:t>causas</w:t>
      </w:r>
      <w:proofErr w:type="spellEnd"/>
      <w:r>
        <w:rPr>
          <w:b/>
        </w:rPr>
        <w:t xml:space="preserve"> </w:t>
      </w:r>
      <w:proofErr w:type="spellStart"/>
      <w:r>
        <w:rPr>
          <w:b/>
        </w:rPr>
        <w:t>identificadas</w:t>
      </w:r>
      <w:proofErr w:type="spellEnd"/>
      <w:r>
        <w:rPr>
          <w:b/>
        </w:rPr>
        <w:t>.</w:t>
      </w:r>
      <w:r>
        <w:t xml:space="preserve"> </w:t>
      </w:r>
      <w:proofErr w:type="spellStart"/>
      <w:r>
        <w:t>Afirmar</w:t>
      </w:r>
      <w:proofErr w:type="spellEnd"/>
      <w:r>
        <w:t xml:space="preserve"> </w:t>
      </w:r>
      <w:proofErr w:type="spellStart"/>
      <w:r>
        <w:t>más</w:t>
      </w:r>
      <w:proofErr w:type="spellEnd"/>
      <w:r>
        <w:t xml:space="preserve"> que </w:t>
      </w:r>
      <w:proofErr w:type="spellStart"/>
      <w:r>
        <w:t>eso</w:t>
      </w:r>
      <w:proofErr w:type="spellEnd"/>
      <w:r>
        <w:t xml:space="preserve"> </w:t>
      </w:r>
      <w:proofErr w:type="spellStart"/>
      <w:r>
        <w:t>sería</w:t>
      </w:r>
      <w:proofErr w:type="spellEnd"/>
      <w:r>
        <w:t xml:space="preserve"> </w:t>
      </w:r>
      <w:proofErr w:type="spellStart"/>
      <w:r>
        <w:t>sobrepasar</w:t>
      </w:r>
      <w:proofErr w:type="spellEnd"/>
      <w:r>
        <w:t xml:space="preserve"> lo que la </w:t>
      </w:r>
      <w:proofErr w:type="spellStart"/>
      <w:r>
        <w:t>evidencia</w:t>
      </w:r>
      <w:proofErr w:type="spellEnd"/>
      <w:r>
        <w:t xml:space="preserve"> disponible </w:t>
      </w:r>
      <w:proofErr w:type="spellStart"/>
      <w:r>
        <w:t>sostiene</w:t>
      </w:r>
      <w:proofErr w:type="spellEnd"/>
      <w:r>
        <w:t>.</w:t>
      </w:r>
    </w:p>
    <w:p w14:paraId="6DFFF8F0" w14:textId="77777777" w:rsidR="00517F79" w:rsidRPr="00D46C5B" w:rsidRDefault="00D46C5B" w:rsidP="00D46C5B">
      <w:pPr>
        <w:pStyle w:val="Ttulo2"/>
      </w:pPr>
      <w:bookmarkStart w:id="18" w:name="_Toc239558458"/>
      <w:r w:rsidRPr="00D46C5B">
        <w:t>1.7 FUENTES</w:t>
      </w:r>
      <w:r w:rsidR="00312292" w:rsidRPr="00D46C5B">
        <w:t xml:space="preserve"> CONSULTADAS</w:t>
      </w:r>
      <w:bookmarkEnd w:id="18"/>
    </w:p>
    <w:p w14:paraId="0FFDF8D7" w14:textId="77777777" w:rsidR="00517F79" w:rsidRDefault="00312292">
      <w:pPr>
        <w:pStyle w:val="Listaconvietas"/>
        <w:spacing w:after="100"/>
        <w:jc w:val="both"/>
      </w:pPr>
      <w:r>
        <w:rPr>
          <w:sz w:val="18"/>
        </w:rPr>
        <w:t xml:space="preserve">Instituto Nacional de </w:t>
      </w:r>
      <w:proofErr w:type="spellStart"/>
      <w:r>
        <w:rPr>
          <w:sz w:val="18"/>
        </w:rPr>
        <w:t>Estadística</w:t>
      </w:r>
      <w:proofErr w:type="spellEnd"/>
      <w:r>
        <w:rPr>
          <w:sz w:val="18"/>
        </w:rPr>
        <w:t xml:space="preserve"> e </w:t>
      </w:r>
      <w:proofErr w:type="spellStart"/>
      <w:r>
        <w:rPr>
          <w:sz w:val="18"/>
        </w:rPr>
        <w:t>Informática</w:t>
      </w:r>
      <w:proofErr w:type="spellEnd"/>
      <w:r>
        <w:rPr>
          <w:sz w:val="18"/>
        </w:rPr>
        <w:t xml:space="preserve"> (INEI) — Población </w:t>
      </w:r>
      <w:proofErr w:type="spellStart"/>
      <w:r>
        <w:rPr>
          <w:sz w:val="18"/>
        </w:rPr>
        <w:t>adulta</w:t>
      </w:r>
      <w:proofErr w:type="spellEnd"/>
      <w:r>
        <w:rPr>
          <w:sz w:val="18"/>
        </w:rPr>
        <w:t xml:space="preserve"> con </w:t>
      </w:r>
      <w:proofErr w:type="spellStart"/>
      <w:r>
        <w:rPr>
          <w:sz w:val="18"/>
        </w:rPr>
        <w:t>acceso</w:t>
      </w:r>
      <w:proofErr w:type="spellEnd"/>
      <w:r>
        <w:rPr>
          <w:sz w:val="18"/>
        </w:rPr>
        <w:t xml:space="preserve"> a al </w:t>
      </w:r>
      <w:proofErr w:type="spellStart"/>
      <w:r>
        <w:rPr>
          <w:sz w:val="18"/>
        </w:rPr>
        <w:t>menos</w:t>
      </w:r>
      <w:proofErr w:type="spellEnd"/>
      <w:r>
        <w:rPr>
          <w:sz w:val="18"/>
        </w:rPr>
        <w:t xml:space="preserve"> un </w:t>
      </w:r>
      <w:proofErr w:type="spellStart"/>
      <w:r>
        <w:rPr>
          <w:sz w:val="18"/>
        </w:rPr>
        <w:t>producto</w:t>
      </w:r>
      <w:proofErr w:type="spellEnd"/>
      <w:r>
        <w:rPr>
          <w:sz w:val="18"/>
        </w:rPr>
        <w:t xml:space="preserve"> </w:t>
      </w:r>
      <w:proofErr w:type="spellStart"/>
      <w:r>
        <w:rPr>
          <w:sz w:val="18"/>
        </w:rPr>
        <w:t>financiero</w:t>
      </w:r>
      <w:proofErr w:type="spellEnd"/>
      <w:r>
        <w:rPr>
          <w:sz w:val="18"/>
        </w:rPr>
        <w:t xml:space="preserve">: 63.9 % </w:t>
      </w:r>
      <w:proofErr w:type="spellStart"/>
      <w:r>
        <w:rPr>
          <w:sz w:val="18"/>
        </w:rPr>
        <w:t>en</w:t>
      </w:r>
      <w:proofErr w:type="spellEnd"/>
      <w:r>
        <w:rPr>
          <w:sz w:val="18"/>
        </w:rPr>
        <w:t xml:space="preserve"> </w:t>
      </w:r>
      <w:proofErr w:type="spellStart"/>
      <w:r>
        <w:rPr>
          <w:sz w:val="18"/>
        </w:rPr>
        <w:t>el</w:t>
      </w:r>
      <w:proofErr w:type="spellEnd"/>
      <w:r>
        <w:rPr>
          <w:sz w:val="18"/>
        </w:rPr>
        <w:t xml:space="preserve"> primer </w:t>
      </w:r>
      <w:proofErr w:type="spellStart"/>
      <w:r>
        <w:rPr>
          <w:sz w:val="18"/>
        </w:rPr>
        <w:t>trimestre</w:t>
      </w:r>
      <w:proofErr w:type="spellEnd"/>
      <w:r>
        <w:rPr>
          <w:sz w:val="18"/>
        </w:rPr>
        <w:t xml:space="preserve"> de 2026, </w:t>
      </w:r>
      <w:proofErr w:type="spellStart"/>
      <w:r>
        <w:rPr>
          <w:sz w:val="18"/>
        </w:rPr>
        <w:t>frente</w:t>
      </w:r>
      <w:proofErr w:type="spellEnd"/>
      <w:r>
        <w:rPr>
          <w:sz w:val="18"/>
        </w:rPr>
        <w:t xml:space="preserve"> al 59.5 %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mismo</w:t>
      </w:r>
      <w:proofErr w:type="spellEnd"/>
      <w:r>
        <w:rPr>
          <w:sz w:val="18"/>
        </w:rPr>
        <w:t xml:space="preserve"> </w:t>
      </w:r>
      <w:proofErr w:type="spellStart"/>
      <w:r>
        <w:rPr>
          <w:sz w:val="18"/>
        </w:rPr>
        <w:t>periodo</w:t>
      </w:r>
      <w:proofErr w:type="spellEnd"/>
      <w:r>
        <w:rPr>
          <w:sz w:val="18"/>
        </w:rPr>
        <w:t xml:space="preserve"> de 2025.</w:t>
      </w:r>
    </w:p>
    <w:p w14:paraId="1D400814" w14:textId="77777777" w:rsidR="00517F79" w:rsidRDefault="00312292">
      <w:pPr>
        <w:pStyle w:val="Listaconvietas"/>
        <w:spacing w:after="100"/>
        <w:jc w:val="both"/>
      </w:pPr>
      <w:proofErr w:type="spellStart"/>
      <w:r>
        <w:rPr>
          <w:sz w:val="18"/>
        </w:rPr>
        <w:t>Superintendencia</w:t>
      </w:r>
      <w:proofErr w:type="spellEnd"/>
      <w:r>
        <w:rPr>
          <w:sz w:val="18"/>
        </w:rPr>
        <w:t xml:space="preserve"> de Banca, </w:t>
      </w:r>
      <w:proofErr w:type="spellStart"/>
      <w:r>
        <w:rPr>
          <w:sz w:val="18"/>
        </w:rPr>
        <w:t>Seguros</w:t>
      </w:r>
      <w:proofErr w:type="spellEnd"/>
      <w:r>
        <w:rPr>
          <w:sz w:val="18"/>
        </w:rPr>
        <w:t xml:space="preserve"> y AFP — </w:t>
      </w:r>
      <w:proofErr w:type="spellStart"/>
      <w:r>
        <w:rPr>
          <w:sz w:val="18"/>
        </w:rPr>
        <w:t>Reporte</w:t>
      </w:r>
      <w:proofErr w:type="spellEnd"/>
      <w:r>
        <w:rPr>
          <w:sz w:val="18"/>
        </w:rPr>
        <w:t xml:space="preserve"> de </w:t>
      </w:r>
      <w:proofErr w:type="spellStart"/>
      <w:r>
        <w:rPr>
          <w:sz w:val="18"/>
        </w:rPr>
        <w:t>Indicadores</w:t>
      </w:r>
      <w:proofErr w:type="spellEnd"/>
      <w:r>
        <w:rPr>
          <w:sz w:val="18"/>
        </w:rPr>
        <w:t xml:space="preserve"> de </w:t>
      </w:r>
      <w:proofErr w:type="spellStart"/>
      <w:r>
        <w:rPr>
          <w:sz w:val="18"/>
        </w:rPr>
        <w:t>Inclusión</w:t>
      </w:r>
      <w:proofErr w:type="spellEnd"/>
      <w:r>
        <w:rPr>
          <w:sz w:val="18"/>
        </w:rPr>
        <w:t xml:space="preserve"> </w:t>
      </w:r>
      <w:proofErr w:type="spellStart"/>
      <w:r>
        <w:rPr>
          <w:sz w:val="18"/>
        </w:rPr>
        <w:t>Financiera</w:t>
      </w:r>
      <w:proofErr w:type="spellEnd"/>
      <w:r>
        <w:rPr>
          <w:sz w:val="18"/>
        </w:rPr>
        <w:t xml:space="preserve"> y </w:t>
      </w:r>
      <w:proofErr w:type="spellStart"/>
      <w:r>
        <w:rPr>
          <w:sz w:val="18"/>
        </w:rPr>
        <w:t>Reporte</w:t>
      </w:r>
      <w:proofErr w:type="spellEnd"/>
      <w:r>
        <w:rPr>
          <w:sz w:val="18"/>
        </w:rPr>
        <w:t xml:space="preserve"> Semestral de la Política Nacional de </w:t>
      </w:r>
      <w:proofErr w:type="spellStart"/>
      <w:r>
        <w:rPr>
          <w:sz w:val="18"/>
        </w:rPr>
        <w:t>Inclusión</w:t>
      </w:r>
      <w:proofErr w:type="spellEnd"/>
      <w:r>
        <w:rPr>
          <w:sz w:val="18"/>
        </w:rPr>
        <w:t xml:space="preserve"> </w:t>
      </w:r>
      <w:proofErr w:type="spellStart"/>
      <w:r>
        <w:rPr>
          <w:sz w:val="18"/>
        </w:rPr>
        <w:t>Financiera</w:t>
      </w:r>
      <w:proofErr w:type="spellEnd"/>
      <w:r>
        <w:rPr>
          <w:sz w:val="18"/>
        </w:rPr>
        <w:t>. https://www.sbs.gob.pe/Portals/0/Reporte%20Semestral%202024%20-%20II.pdf</w:t>
      </w:r>
    </w:p>
    <w:p w14:paraId="3C82B50B" w14:textId="77777777" w:rsidR="00517F79" w:rsidRDefault="00312292">
      <w:pPr>
        <w:pStyle w:val="Listaconvietas"/>
        <w:spacing w:after="100"/>
        <w:jc w:val="both"/>
      </w:pPr>
      <w:proofErr w:type="spellStart"/>
      <w:r>
        <w:rPr>
          <w:sz w:val="18"/>
        </w:rPr>
        <w:t>Encuesta</w:t>
      </w:r>
      <w:proofErr w:type="spellEnd"/>
      <w:r>
        <w:rPr>
          <w:sz w:val="18"/>
        </w:rPr>
        <w:t xml:space="preserve"> Nacional de </w:t>
      </w:r>
      <w:proofErr w:type="spellStart"/>
      <w:r>
        <w:rPr>
          <w:sz w:val="18"/>
        </w:rPr>
        <w:t>Hogares</w:t>
      </w:r>
      <w:proofErr w:type="spellEnd"/>
      <w:r>
        <w:rPr>
          <w:sz w:val="18"/>
        </w:rPr>
        <w:t xml:space="preserve"> (ENAHO) 2024 — </w:t>
      </w:r>
      <w:proofErr w:type="spellStart"/>
      <w:r>
        <w:rPr>
          <w:sz w:val="18"/>
        </w:rPr>
        <w:t>Tenencia</w:t>
      </w:r>
      <w:proofErr w:type="spellEnd"/>
      <w:r>
        <w:rPr>
          <w:sz w:val="18"/>
        </w:rPr>
        <w:t xml:space="preserve"> de </w:t>
      </w:r>
      <w:proofErr w:type="spellStart"/>
      <w:r>
        <w:rPr>
          <w:sz w:val="18"/>
        </w:rPr>
        <w:t>billeteras</w:t>
      </w:r>
      <w:proofErr w:type="spellEnd"/>
      <w:r>
        <w:rPr>
          <w:sz w:val="18"/>
        </w:rPr>
        <w:t xml:space="preserve"> </w:t>
      </w:r>
      <w:proofErr w:type="spellStart"/>
      <w:r>
        <w:rPr>
          <w:sz w:val="18"/>
        </w:rPr>
        <w:t>digitales</w:t>
      </w:r>
      <w:proofErr w:type="spellEnd"/>
      <w:r>
        <w:rPr>
          <w:sz w:val="18"/>
        </w:rPr>
        <w:t xml:space="preserve">: 46 % de </w:t>
      </w:r>
      <w:proofErr w:type="spellStart"/>
      <w:r>
        <w:rPr>
          <w:sz w:val="18"/>
        </w:rPr>
        <w:t>los</w:t>
      </w:r>
      <w:proofErr w:type="spellEnd"/>
      <w:r>
        <w:rPr>
          <w:sz w:val="18"/>
        </w:rPr>
        <w:t xml:space="preserve"> </w:t>
      </w:r>
      <w:proofErr w:type="spellStart"/>
      <w:r>
        <w:rPr>
          <w:sz w:val="18"/>
        </w:rPr>
        <w:t>adultos</w:t>
      </w:r>
      <w:proofErr w:type="spellEnd"/>
      <w:r>
        <w:rPr>
          <w:sz w:val="18"/>
        </w:rPr>
        <w:t>.</w:t>
      </w:r>
    </w:p>
    <w:p w14:paraId="7D682F4C" w14:textId="77777777" w:rsidR="00517F79" w:rsidRDefault="00312292">
      <w:pPr>
        <w:pStyle w:val="Listaconvietas"/>
        <w:spacing w:after="100"/>
        <w:jc w:val="both"/>
      </w:pPr>
      <w:r>
        <w:rPr>
          <w:sz w:val="18"/>
        </w:rPr>
        <w:t xml:space="preserve">Banco Central de </w:t>
      </w:r>
      <w:proofErr w:type="spellStart"/>
      <w:r>
        <w:rPr>
          <w:sz w:val="18"/>
        </w:rPr>
        <w:t>Reserva</w:t>
      </w:r>
      <w:proofErr w:type="spellEnd"/>
      <w:r>
        <w:rPr>
          <w:sz w:val="18"/>
        </w:rPr>
        <w:t xml:space="preserve"> del Perú — </w:t>
      </w:r>
      <w:proofErr w:type="spellStart"/>
      <w:r>
        <w:rPr>
          <w:sz w:val="18"/>
        </w:rPr>
        <w:t>Reporte</w:t>
      </w:r>
      <w:proofErr w:type="spellEnd"/>
      <w:r>
        <w:rPr>
          <w:sz w:val="18"/>
        </w:rPr>
        <w:t xml:space="preserve"> de </w:t>
      </w:r>
      <w:proofErr w:type="spellStart"/>
      <w:r>
        <w:rPr>
          <w:sz w:val="18"/>
        </w:rPr>
        <w:t>Inflación</w:t>
      </w:r>
      <w:proofErr w:type="spellEnd"/>
      <w:r>
        <w:rPr>
          <w:sz w:val="18"/>
        </w:rPr>
        <w:t xml:space="preserve">, </w:t>
      </w:r>
      <w:proofErr w:type="spellStart"/>
      <w:r>
        <w:rPr>
          <w:sz w:val="18"/>
        </w:rPr>
        <w:t>setiembre</w:t>
      </w:r>
      <w:proofErr w:type="spellEnd"/>
      <w:r>
        <w:rPr>
          <w:sz w:val="18"/>
        </w:rPr>
        <w:t xml:space="preserve"> de 2024, </w:t>
      </w:r>
      <w:proofErr w:type="spellStart"/>
      <w:r>
        <w:rPr>
          <w:sz w:val="18"/>
        </w:rPr>
        <w:t>Recuadro</w:t>
      </w:r>
      <w:proofErr w:type="spellEnd"/>
      <w:r>
        <w:rPr>
          <w:sz w:val="18"/>
        </w:rPr>
        <w:t xml:space="preserve"> 6: </w:t>
      </w:r>
      <w:proofErr w:type="spellStart"/>
      <w:r>
        <w:rPr>
          <w:sz w:val="18"/>
        </w:rPr>
        <w:t>Inclusión</w:t>
      </w:r>
      <w:proofErr w:type="spellEnd"/>
      <w:r>
        <w:rPr>
          <w:sz w:val="18"/>
        </w:rPr>
        <w:t xml:space="preserve"> </w:t>
      </w:r>
      <w:proofErr w:type="spellStart"/>
      <w:r>
        <w:rPr>
          <w:sz w:val="18"/>
        </w:rPr>
        <w:t>financiera</w:t>
      </w:r>
      <w:proofErr w:type="spellEnd"/>
      <w:r>
        <w:rPr>
          <w:sz w:val="18"/>
        </w:rPr>
        <w:t xml:space="preserve"> de </w:t>
      </w:r>
      <w:proofErr w:type="spellStart"/>
      <w:r>
        <w:rPr>
          <w:sz w:val="18"/>
        </w:rPr>
        <w:t>hogares</w:t>
      </w:r>
      <w:proofErr w:type="spellEnd"/>
      <w:r>
        <w:rPr>
          <w:sz w:val="18"/>
        </w:rPr>
        <w:t>. https://www.bcrp.gob.pe/docs/Publicaciones/Reporte-Inflacion/2024/setiembre/reporte-de-inflacion-setiembre-2024-recuadro-6.pdf</w:t>
      </w:r>
    </w:p>
    <w:p w14:paraId="20EB81AE" w14:textId="77777777" w:rsidR="00517F79" w:rsidRDefault="00312292">
      <w:pPr>
        <w:pStyle w:val="Listaconvietas"/>
        <w:spacing w:after="100"/>
        <w:jc w:val="both"/>
      </w:pPr>
      <w:proofErr w:type="spellStart"/>
      <w:r>
        <w:rPr>
          <w:sz w:val="18"/>
        </w:rPr>
        <w:t>Signicat</w:t>
      </w:r>
      <w:proofErr w:type="spellEnd"/>
      <w:r>
        <w:rPr>
          <w:sz w:val="18"/>
        </w:rPr>
        <w:t xml:space="preserve"> — The Battle to Onboard 2022: </w:t>
      </w:r>
      <w:proofErr w:type="spellStart"/>
      <w:r>
        <w:rPr>
          <w:sz w:val="18"/>
        </w:rPr>
        <w:t>el</w:t>
      </w:r>
      <w:proofErr w:type="spellEnd"/>
      <w:r>
        <w:rPr>
          <w:sz w:val="18"/>
        </w:rPr>
        <w:t xml:space="preserve"> 68 % de </w:t>
      </w:r>
      <w:proofErr w:type="spellStart"/>
      <w:r>
        <w:rPr>
          <w:sz w:val="18"/>
        </w:rPr>
        <w:t>los</w:t>
      </w:r>
      <w:proofErr w:type="spellEnd"/>
      <w:r>
        <w:rPr>
          <w:sz w:val="18"/>
        </w:rPr>
        <w:t xml:space="preserve"> </w:t>
      </w:r>
      <w:proofErr w:type="spellStart"/>
      <w:r>
        <w:rPr>
          <w:sz w:val="18"/>
        </w:rPr>
        <w:t>consumidores</w:t>
      </w:r>
      <w:proofErr w:type="spellEnd"/>
      <w:r>
        <w:rPr>
          <w:sz w:val="18"/>
        </w:rPr>
        <w:t xml:space="preserve"> </w:t>
      </w:r>
      <w:proofErr w:type="spellStart"/>
      <w:r>
        <w:rPr>
          <w:sz w:val="18"/>
        </w:rPr>
        <w:t>abandonó</w:t>
      </w:r>
      <w:proofErr w:type="spellEnd"/>
      <w:r>
        <w:rPr>
          <w:sz w:val="18"/>
        </w:rPr>
        <w:t xml:space="preserve"> </w:t>
      </w:r>
      <w:proofErr w:type="spellStart"/>
      <w:r>
        <w:rPr>
          <w:sz w:val="18"/>
        </w:rPr>
        <w:t>una</w:t>
      </w:r>
      <w:proofErr w:type="spellEnd"/>
      <w:r>
        <w:rPr>
          <w:sz w:val="18"/>
        </w:rPr>
        <w:t xml:space="preserve"> </w:t>
      </w:r>
      <w:proofErr w:type="spellStart"/>
      <w:r>
        <w:rPr>
          <w:sz w:val="18"/>
        </w:rPr>
        <w:t>solicitud</w:t>
      </w:r>
      <w:proofErr w:type="spellEnd"/>
      <w:r>
        <w:rPr>
          <w:sz w:val="18"/>
        </w:rPr>
        <w:t xml:space="preserve"> de </w:t>
      </w:r>
      <w:proofErr w:type="spellStart"/>
      <w:r>
        <w:rPr>
          <w:sz w:val="18"/>
        </w:rPr>
        <w:t>servicio</w:t>
      </w:r>
      <w:proofErr w:type="spellEnd"/>
      <w:r>
        <w:rPr>
          <w:sz w:val="18"/>
        </w:rPr>
        <w:t xml:space="preserve"> </w:t>
      </w:r>
      <w:proofErr w:type="spellStart"/>
      <w:r>
        <w:rPr>
          <w:sz w:val="18"/>
        </w:rPr>
        <w:t>financiero</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último</w:t>
      </w:r>
      <w:proofErr w:type="spellEnd"/>
      <w:r>
        <w:rPr>
          <w:sz w:val="18"/>
        </w:rPr>
        <w:t xml:space="preserve"> </w:t>
      </w:r>
      <w:proofErr w:type="spellStart"/>
      <w:r>
        <w:rPr>
          <w:sz w:val="18"/>
        </w:rPr>
        <w:t>año</w:t>
      </w:r>
      <w:proofErr w:type="spellEnd"/>
      <w:r>
        <w:rPr>
          <w:sz w:val="18"/>
        </w:rPr>
        <w:t>. https://www.signicat.com/the-battle-to-onboard-2022</w:t>
      </w:r>
    </w:p>
    <w:p w14:paraId="05DAA87C" w14:textId="77777777" w:rsidR="00517F79" w:rsidRDefault="00312292">
      <w:pPr>
        <w:pStyle w:val="Listaconvietas"/>
        <w:spacing w:after="100"/>
        <w:jc w:val="both"/>
      </w:pPr>
      <w:r>
        <w:rPr>
          <w:sz w:val="18"/>
        </w:rPr>
        <w:t xml:space="preserve">Maurya, A. — Running Lean: Iterate from Plan A to a Plan That Works. O'Reilly, 3.ª </w:t>
      </w:r>
      <w:proofErr w:type="spellStart"/>
      <w:r>
        <w:rPr>
          <w:sz w:val="18"/>
        </w:rPr>
        <w:t>edición</w:t>
      </w:r>
      <w:proofErr w:type="spellEnd"/>
      <w:r>
        <w:rPr>
          <w:sz w:val="18"/>
        </w:rPr>
        <w:t>, 2022. Origen del Lean Canvas.</w:t>
      </w:r>
    </w:p>
    <w:p w14:paraId="307E6055" w14:textId="77777777" w:rsidR="00517F79" w:rsidRDefault="00312292">
      <w:pPr>
        <w:pStyle w:val="Listaconvietas"/>
        <w:spacing w:after="100"/>
        <w:jc w:val="both"/>
      </w:pPr>
      <w:r>
        <w:rPr>
          <w:sz w:val="18"/>
        </w:rPr>
        <w:t xml:space="preserve">Object Management Group — Business Process Model and Notation (BPMN) 2.0. </w:t>
      </w:r>
      <w:proofErr w:type="spellStart"/>
      <w:r>
        <w:rPr>
          <w:sz w:val="18"/>
        </w:rPr>
        <w:t>Notación</w:t>
      </w:r>
      <w:proofErr w:type="spellEnd"/>
      <w:r>
        <w:rPr>
          <w:sz w:val="18"/>
        </w:rPr>
        <w:t xml:space="preserve"> de </w:t>
      </w:r>
      <w:proofErr w:type="spellStart"/>
      <w:r>
        <w:rPr>
          <w:sz w:val="18"/>
        </w:rPr>
        <w:t>carriles</w:t>
      </w:r>
      <w:proofErr w:type="spellEnd"/>
      <w:r>
        <w:rPr>
          <w:sz w:val="18"/>
        </w:rPr>
        <w:t xml:space="preserve"> </w:t>
      </w:r>
      <w:proofErr w:type="spellStart"/>
      <w:r>
        <w:rPr>
          <w:sz w:val="18"/>
        </w:rPr>
        <w:t>funcionales</w:t>
      </w:r>
      <w:proofErr w:type="spellEnd"/>
      <w:r>
        <w:rPr>
          <w:sz w:val="18"/>
        </w:rPr>
        <w:t xml:space="preserve"> </w:t>
      </w:r>
      <w:proofErr w:type="spellStart"/>
      <w:r>
        <w:rPr>
          <w:sz w:val="18"/>
        </w:rPr>
        <w:t>empleada</w:t>
      </w:r>
      <w:proofErr w:type="spellEnd"/>
      <w:r>
        <w:rPr>
          <w:sz w:val="18"/>
        </w:rPr>
        <w:t xml:space="preserve"> </w:t>
      </w:r>
      <w:proofErr w:type="spellStart"/>
      <w:r>
        <w:rPr>
          <w:sz w:val="18"/>
        </w:rPr>
        <w:t>en</w:t>
      </w:r>
      <w:proofErr w:type="spellEnd"/>
      <w:r>
        <w:rPr>
          <w:sz w:val="18"/>
        </w:rPr>
        <w:t xml:space="preserve"> </w:t>
      </w:r>
      <w:proofErr w:type="spellStart"/>
      <w:r>
        <w:rPr>
          <w:sz w:val="18"/>
        </w:rPr>
        <w:t>los</w:t>
      </w:r>
      <w:proofErr w:type="spellEnd"/>
      <w:r>
        <w:rPr>
          <w:sz w:val="18"/>
        </w:rPr>
        <w:t xml:space="preserve"> </w:t>
      </w:r>
      <w:proofErr w:type="spellStart"/>
      <w:r>
        <w:rPr>
          <w:sz w:val="18"/>
        </w:rPr>
        <w:t>diagramas</w:t>
      </w:r>
      <w:proofErr w:type="spellEnd"/>
      <w:r>
        <w:rPr>
          <w:sz w:val="18"/>
        </w:rPr>
        <w:t xml:space="preserve"> AS-IS y TO-BE.</w:t>
      </w:r>
    </w:p>
    <w:p w14:paraId="7B427B0F" w14:textId="77777777" w:rsidR="00517F79" w:rsidRDefault="00312292">
      <w:pPr>
        <w:pStyle w:val="Listaconvietas"/>
        <w:spacing w:after="100"/>
        <w:jc w:val="both"/>
      </w:pPr>
      <w:r>
        <w:rPr>
          <w:sz w:val="18"/>
        </w:rPr>
        <w:t xml:space="preserve">Acta de </w:t>
      </w:r>
      <w:proofErr w:type="spellStart"/>
      <w:r>
        <w:rPr>
          <w:sz w:val="18"/>
        </w:rPr>
        <w:t>Constitución</w:t>
      </w:r>
      <w:proofErr w:type="spellEnd"/>
      <w:r>
        <w:rPr>
          <w:sz w:val="18"/>
        </w:rPr>
        <w:t xml:space="preserve"> del Proyecto </w:t>
      </w:r>
      <w:proofErr w:type="spellStart"/>
      <w:r>
        <w:rPr>
          <w:sz w:val="18"/>
        </w:rPr>
        <w:t>Ayni</w:t>
      </w:r>
      <w:proofErr w:type="spellEnd"/>
      <w:r>
        <w:rPr>
          <w:sz w:val="18"/>
        </w:rPr>
        <w:t xml:space="preserve"> Bank, </w:t>
      </w:r>
      <w:proofErr w:type="spellStart"/>
      <w:r>
        <w:rPr>
          <w:sz w:val="18"/>
        </w:rPr>
        <w:t>versión</w:t>
      </w:r>
      <w:proofErr w:type="spellEnd"/>
      <w:r>
        <w:rPr>
          <w:sz w:val="18"/>
        </w:rPr>
        <w:t xml:space="preserve"> 2 — </w:t>
      </w:r>
      <w:proofErr w:type="spellStart"/>
      <w:r>
        <w:rPr>
          <w:sz w:val="18"/>
        </w:rPr>
        <w:t>Situación</w:t>
      </w:r>
      <w:proofErr w:type="spellEnd"/>
      <w:r>
        <w:rPr>
          <w:sz w:val="18"/>
        </w:rPr>
        <w:t xml:space="preserve"> actual, </w:t>
      </w:r>
      <w:proofErr w:type="spellStart"/>
      <w:r>
        <w:rPr>
          <w:sz w:val="18"/>
        </w:rPr>
        <w:t>objetivos</w:t>
      </w:r>
      <w:proofErr w:type="spellEnd"/>
      <w:r>
        <w:rPr>
          <w:sz w:val="18"/>
        </w:rPr>
        <w:t xml:space="preserve">, </w:t>
      </w:r>
      <w:proofErr w:type="spellStart"/>
      <w:r>
        <w:rPr>
          <w:sz w:val="18"/>
        </w:rPr>
        <w:t>alcance</w:t>
      </w:r>
      <w:proofErr w:type="spellEnd"/>
      <w:r>
        <w:rPr>
          <w:sz w:val="18"/>
        </w:rPr>
        <w:t xml:space="preserve"> y </w:t>
      </w:r>
      <w:proofErr w:type="spellStart"/>
      <w:r>
        <w:rPr>
          <w:sz w:val="18"/>
        </w:rPr>
        <w:t>volumetría</w:t>
      </w:r>
      <w:proofErr w:type="spellEnd"/>
      <w:r>
        <w:rPr>
          <w:sz w:val="18"/>
        </w:rPr>
        <w:t xml:space="preserve"> </w:t>
      </w:r>
      <w:proofErr w:type="spellStart"/>
      <w:r>
        <w:rPr>
          <w:sz w:val="18"/>
        </w:rPr>
        <w:t>comprometida</w:t>
      </w:r>
      <w:proofErr w:type="spellEnd"/>
      <w:r>
        <w:rPr>
          <w:sz w:val="18"/>
        </w:rPr>
        <w:t>.</w:t>
      </w:r>
    </w:p>
    <w:p w14:paraId="4077FB04" w14:textId="77777777" w:rsidR="00517F79" w:rsidRDefault="00312292">
      <w:r>
        <w:br w:type="page"/>
      </w:r>
    </w:p>
    <w:p w14:paraId="55E59900" w14:textId="77777777" w:rsidR="00517F79" w:rsidRPr="00D46C5B" w:rsidRDefault="00312292" w:rsidP="00D46C5B">
      <w:pPr>
        <w:pStyle w:val="Ttulo1"/>
      </w:pPr>
      <w:bookmarkStart w:id="19" w:name="_Toc239558459"/>
      <w:r w:rsidRPr="00D46C5B">
        <w:lastRenderedPageBreak/>
        <w:t>2.  PLANIFICACIÓN Y GESTIÓN DEL PROYECTO</w:t>
      </w:r>
      <w:bookmarkEnd w:id="19"/>
    </w:p>
    <w:p w14:paraId="642B78F4" w14:textId="77777777" w:rsidR="00517F79" w:rsidRDefault="00312292">
      <w:pPr>
        <w:spacing w:after="160"/>
        <w:jc w:val="both"/>
      </w:pPr>
      <w:r>
        <w:t xml:space="preserve">El </w:t>
      </w:r>
      <w:proofErr w:type="spellStart"/>
      <w:r>
        <w:t>capítulo</w:t>
      </w:r>
      <w:proofErr w:type="spellEnd"/>
      <w:r>
        <w:t xml:space="preserve"> </w:t>
      </w:r>
      <w:proofErr w:type="spellStart"/>
      <w:r>
        <w:t>reúne</w:t>
      </w:r>
      <w:proofErr w:type="spellEnd"/>
      <w:r>
        <w:t xml:space="preserve"> </w:t>
      </w:r>
      <w:proofErr w:type="spellStart"/>
      <w:r>
        <w:t>el</w:t>
      </w:r>
      <w:proofErr w:type="spellEnd"/>
      <w:r>
        <w:t xml:space="preserve"> Acta de </w:t>
      </w:r>
      <w:proofErr w:type="spellStart"/>
      <w:r>
        <w:t>Constitución</w:t>
      </w:r>
      <w:proofErr w:type="spellEnd"/>
      <w:r>
        <w:t xml:space="preserve"> </w:t>
      </w:r>
      <w:proofErr w:type="spellStart"/>
      <w:r>
        <w:t>en</w:t>
      </w:r>
      <w:proofErr w:type="spellEnd"/>
      <w:r>
        <w:t xml:space="preserve"> </w:t>
      </w:r>
      <w:proofErr w:type="spellStart"/>
      <w:r>
        <w:t>su</w:t>
      </w:r>
      <w:proofErr w:type="spellEnd"/>
      <w:r>
        <w:t xml:space="preserve"> </w:t>
      </w:r>
      <w:proofErr w:type="spellStart"/>
      <w:r>
        <w:t>versión</w:t>
      </w:r>
      <w:proofErr w:type="spellEnd"/>
      <w:r>
        <w:t xml:space="preserve"> </w:t>
      </w:r>
      <w:proofErr w:type="spellStart"/>
      <w:r>
        <w:t>ágil</w:t>
      </w:r>
      <w:proofErr w:type="spellEnd"/>
      <w:r>
        <w:t xml:space="preserve">, </w:t>
      </w:r>
      <w:proofErr w:type="spellStart"/>
      <w:r>
        <w:t>el</w:t>
      </w:r>
      <w:proofErr w:type="spellEnd"/>
      <w:r>
        <w:t xml:space="preserve"> </w:t>
      </w:r>
      <w:proofErr w:type="spellStart"/>
      <w:r>
        <w:t>cronograma</w:t>
      </w:r>
      <w:proofErr w:type="spellEnd"/>
      <w:r>
        <w:t xml:space="preserve"> </w:t>
      </w:r>
      <w:proofErr w:type="spellStart"/>
      <w:r>
        <w:t>contrastado</w:t>
      </w:r>
      <w:proofErr w:type="spellEnd"/>
      <w:r>
        <w:t xml:space="preserve"> contra </w:t>
      </w:r>
      <w:proofErr w:type="spellStart"/>
      <w:r>
        <w:t>su</w:t>
      </w:r>
      <w:proofErr w:type="spellEnd"/>
      <w:r>
        <w:t xml:space="preserve"> </w:t>
      </w:r>
      <w:proofErr w:type="spellStart"/>
      <w:r>
        <w:t>línea</w:t>
      </w:r>
      <w:proofErr w:type="spellEnd"/>
      <w:r>
        <w:t xml:space="preserve"> base, la </w:t>
      </w:r>
      <w:proofErr w:type="spellStart"/>
      <w:r>
        <w:t>planificación</w:t>
      </w:r>
      <w:proofErr w:type="spellEnd"/>
      <w:r>
        <w:t xml:space="preserve"> de </w:t>
      </w:r>
      <w:proofErr w:type="spellStart"/>
      <w:r>
        <w:t>los</w:t>
      </w:r>
      <w:proofErr w:type="spellEnd"/>
      <w:r>
        <w:t xml:space="preserve"> </w:t>
      </w:r>
      <w:proofErr w:type="spellStart"/>
      <w:r>
        <w:t>nueve</w:t>
      </w:r>
      <w:proofErr w:type="spellEnd"/>
      <w:r>
        <w:t xml:space="preserve"> sprints, </w:t>
      </w:r>
      <w:proofErr w:type="spellStart"/>
      <w:r>
        <w:t>los</w:t>
      </w:r>
      <w:proofErr w:type="spellEnd"/>
      <w:r>
        <w:t xml:space="preserve"> </w:t>
      </w:r>
      <w:proofErr w:type="spellStart"/>
      <w:r>
        <w:t>roles</w:t>
      </w:r>
      <w:proofErr w:type="spellEnd"/>
      <w:r>
        <w:t xml:space="preserve"> y </w:t>
      </w:r>
      <w:proofErr w:type="spellStart"/>
      <w:r>
        <w:t>artefactos</w:t>
      </w:r>
      <w:proofErr w:type="spellEnd"/>
      <w:r>
        <w:t xml:space="preserve"> de Scrum y </w:t>
      </w:r>
      <w:proofErr w:type="spellStart"/>
      <w:r>
        <w:t>el</w:t>
      </w:r>
      <w:proofErr w:type="spellEnd"/>
      <w:r>
        <w:t xml:space="preserve"> </w:t>
      </w:r>
      <w:proofErr w:type="spellStart"/>
      <w:r>
        <w:t>estado</w:t>
      </w:r>
      <w:proofErr w:type="spellEnd"/>
      <w:r>
        <w:t xml:space="preserve"> del </w:t>
      </w:r>
      <w:proofErr w:type="spellStart"/>
      <w:r>
        <w:t>tablero</w:t>
      </w:r>
      <w:proofErr w:type="spellEnd"/>
      <w:r>
        <w:t xml:space="preserve">. </w:t>
      </w:r>
      <w:r>
        <w:rPr>
          <w:b/>
        </w:rPr>
        <w:t xml:space="preserve">La </w:t>
      </w:r>
      <w:proofErr w:type="spellStart"/>
      <w:r>
        <w:rPr>
          <w:b/>
        </w:rPr>
        <w:t>línea</w:t>
      </w:r>
      <w:proofErr w:type="spellEnd"/>
      <w:r>
        <w:rPr>
          <w:b/>
        </w:rPr>
        <w:t xml:space="preserve"> base se </w:t>
      </w:r>
      <w:proofErr w:type="spellStart"/>
      <w:r>
        <w:rPr>
          <w:b/>
        </w:rPr>
        <w:t>fijó</w:t>
      </w:r>
      <w:proofErr w:type="spellEnd"/>
      <w:r>
        <w:rPr>
          <w:b/>
        </w:rPr>
        <w:t xml:space="preserve"> </w:t>
      </w:r>
      <w:proofErr w:type="spellStart"/>
      <w:r>
        <w:rPr>
          <w:b/>
        </w:rPr>
        <w:t>el</w:t>
      </w:r>
      <w:proofErr w:type="spellEnd"/>
      <w:r>
        <w:rPr>
          <w:b/>
        </w:rPr>
        <w:t xml:space="preserve"> 23 de </w:t>
      </w:r>
      <w:proofErr w:type="spellStart"/>
      <w:r>
        <w:rPr>
          <w:b/>
        </w:rPr>
        <w:t>agosto</w:t>
      </w:r>
      <w:proofErr w:type="spellEnd"/>
      <w:r>
        <w:rPr>
          <w:b/>
        </w:rPr>
        <w:t xml:space="preserve"> de 2026 y no se ha </w:t>
      </w:r>
      <w:proofErr w:type="spellStart"/>
      <w:r>
        <w:rPr>
          <w:b/>
        </w:rPr>
        <w:t>modificado</w:t>
      </w:r>
      <w:proofErr w:type="spellEnd"/>
      <w:r>
        <w:t xml:space="preserve">, que es lo que </w:t>
      </w:r>
      <w:proofErr w:type="spellStart"/>
      <w:r>
        <w:t>permite</w:t>
      </w:r>
      <w:proofErr w:type="spellEnd"/>
      <w:r>
        <w:t xml:space="preserve"> </w:t>
      </w:r>
      <w:proofErr w:type="spellStart"/>
      <w:r>
        <w:t>medir</w:t>
      </w:r>
      <w:proofErr w:type="spellEnd"/>
      <w:r>
        <w:t xml:space="preserve"> </w:t>
      </w:r>
      <w:proofErr w:type="spellStart"/>
      <w:r>
        <w:t>desviación</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describir</w:t>
      </w:r>
      <w:proofErr w:type="spellEnd"/>
      <w:r>
        <w:t xml:space="preserve"> </w:t>
      </w:r>
      <w:proofErr w:type="spellStart"/>
      <w:r>
        <w:t>el</w:t>
      </w:r>
      <w:proofErr w:type="spellEnd"/>
      <w:r>
        <w:t xml:space="preserve"> </w:t>
      </w:r>
      <w:proofErr w:type="spellStart"/>
      <w:r>
        <w:t>presente</w:t>
      </w:r>
      <w:proofErr w:type="spellEnd"/>
      <w:r>
        <w:t>.</w:t>
      </w:r>
    </w:p>
    <w:p w14:paraId="72CC0E51" w14:textId="77777777" w:rsidR="00517F79" w:rsidRDefault="00D46C5B" w:rsidP="00D46C5B">
      <w:pPr>
        <w:pStyle w:val="Ttulo2"/>
      </w:pPr>
      <w:bookmarkStart w:id="20" w:name="_Toc239558460"/>
      <w:r w:rsidRPr="00D46C5B">
        <w:t xml:space="preserve">2.1 </w:t>
      </w:r>
      <w:r w:rsidR="00870940" w:rsidRPr="00D46C5B">
        <w:t>ACTA DE CONSTITUCIÓN DEL PROYECTO</w:t>
      </w:r>
      <w:bookmarkEnd w:id="20"/>
    </w:p>
    <w:p w14:paraId="194E25ED" w14:textId="77777777" w:rsidR="00517F79" w:rsidRDefault="00312292">
      <w:pPr>
        <w:spacing w:after="160"/>
        <w:jc w:val="both"/>
      </w:pPr>
      <w:r>
        <w:t xml:space="preserve">Se reproduce a </w:t>
      </w:r>
      <w:proofErr w:type="spellStart"/>
      <w:r>
        <w:t>continuación</w:t>
      </w:r>
      <w:proofErr w:type="spellEnd"/>
      <w:r>
        <w:t xml:space="preserve"> </w:t>
      </w:r>
      <w:proofErr w:type="spellStart"/>
      <w:r>
        <w:t>en</w:t>
      </w:r>
      <w:proofErr w:type="spellEnd"/>
      <w:r>
        <w:t xml:space="preserve"> </w:t>
      </w:r>
      <w:proofErr w:type="spellStart"/>
      <w:r>
        <w:t>su</w:t>
      </w:r>
      <w:proofErr w:type="spellEnd"/>
      <w:r>
        <w:t xml:space="preserve"> </w:t>
      </w:r>
      <w:proofErr w:type="spellStart"/>
      <w:r>
        <w:t>versión</w:t>
      </w:r>
      <w:proofErr w:type="spellEnd"/>
      <w:r>
        <w:t xml:space="preserve"> 3, que </w:t>
      </w:r>
      <w:proofErr w:type="spellStart"/>
      <w:r>
        <w:t>incorpora</w:t>
      </w:r>
      <w:proofErr w:type="spellEnd"/>
      <w:r>
        <w:t xml:space="preserve"> dos </w:t>
      </w:r>
      <w:proofErr w:type="spellStart"/>
      <w:r>
        <w:t>correcciones</w:t>
      </w:r>
      <w:proofErr w:type="spellEnd"/>
      <w:r>
        <w:t xml:space="preserve"> </w:t>
      </w:r>
      <w:proofErr w:type="spellStart"/>
      <w:r>
        <w:t>respecto</w:t>
      </w:r>
      <w:proofErr w:type="spellEnd"/>
      <w:r>
        <w:t xml:space="preserve"> de la </w:t>
      </w:r>
      <w:proofErr w:type="spellStart"/>
      <w:r>
        <w:t>versión</w:t>
      </w:r>
      <w:proofErr w:type="spellEnd"/>
      <w:r>
        <w:t xml:space="preserve"> anterior: la </w:t>
      </w:r>
      <w:proofErr w:type="spellStart"/>
      <w:r>
        <w:t>estructura</w:t>
      </w:r>
      <w:proofErr w:type="spellEnd"/>
      <w:r>
        <w:t xml:space="preserve"> de roles </w:t>
      </w:r>
      <w:proofErr w:type="spellStart"/>
      <w:r>
        <w:t>acordada</w:t>
      </w:r>
      <w:proofErr w:type="spellEnd"/>
      <w:r>
        <w:t xml:space="preserve"> </w:t>
      </w:r>
      <w:proofErr w:type="spellStart"/>
      <w:r>
        <w:t>en</w:t>
      </w:r>
      <w:proofErr w:type="spellEnd"/>
      <w:r>
        <w:t xml:space="preserve"> la </w:t>
      </w:r>
      <w:proofErr w:type="spellStart"/>
      <w:r>
        <w:t>semana</w:t>
      </w:r>
      <w:proofErr w:type="spellEnd"/>
      <w:r>
        <w:t xml:space="preserve"> 4 —con </w:t>
      </w:r>
      <w:proofErr w:type="spellStart"/>
      <w:r>
        <w:t>el</w:t>
      </w:r>
      <w:proofErr w:type="spellEnd"/>
      <w:r>
        <w:t xml:space="preserve"> </w:t>
      </w:r>
      <w:proofErr w:type="spellStart"/>
      <w:r>
        <w:t>docente</w:t>
      </w:r>
      <w:proofErr w:type="spellEnd"/>
      <w:r>
        <w:t xml:space="preserve"> </w:t>
      </w:r>
      <w:proofErr w:type="spellStart"/>
      <w:r>
        <w:t>como</w:t>
      </w:r>
      <w:proofErr w:type="spellEnd"/>
      <w:r>
        <w:t xml:space="preserve"> Product Owner— y la </w:t>
      </w:r>
      <w:proofErr w:type="spellStart"/>
      <w:r>
        <w:t>separación</w:t>
      </w:r>
      <w:proofErr w:type="spellEnd"/>
      <w:r>
        <w:t xml:space="preserve"> del </w:t>
      </w:r>
      <w:proofErr w:type="spellStart"/>
      <w:r>
        <w:t>objetivo</w:t>
      </w:r>
      <w:proofErr w:type="spellEnd"/>
      <w:r>
        <w:t xml:space="preserve"> `OBJ-02` </w:t>
      </w:r>
      <w:proofErr w:type="spellStart"/>
      <w:r>
        <w:t>en</w:t>
      </w:r>
      <w:proofErr w:type="spellEnd"/>
      <w:r>
        <w:t xml:space="preserve"> dos </w:t>
      </w:r>
      <w:proofErr w:type="spellStart"/>
      <w:r>
        <w:t>indicadores</w:t>
      </w:r>
      <w:proofErr w:type="spellEnd"/>
      <w:r>
        <w:t xml:space="preserve"> </w:t>
      </w:r>
      <w:proofErr w:type="spellStart"/>
      <w:r>
        <w:t>distintos</w:t>
      </w:r>
      <w:proofErr w:type="spellEnd"/>
      <w:r>
        <w:t xml:space="preserve">, </w:t>
      </w:r>
      <w:proofErr w:type="spellStart"/>
      <w:r>
        <w:t>el</w:t>
      </w:r>
      <w:proofErr w:type="spellEnd"/>
      <w:r>
        <w:t xml:space="preserve"> </w:t>
      </w:r>
      <w:proofErr w:type="spellStart"/>
      <w:r>
        <w:t>tiempo</w:t>
      </w:r>
      <w:proofErr w:type="spellEnd"/>
      <w:r>
        <w:t xml:space="preserve"> total del </w:t>
      </w:r>
      <w:proofErr w:type="spellStart"/>
      <w:r>
        <w:t>solicitante</w:t>
      </w:r>
      <w:proofErr w:type="spellEnd"/>
      <w:r>
        <w:t xml:space="preserve"> y </w:t>
      </w:r>
      <w:proofErr w:type="spellStart"/>
      <w:r>
        <w:t>el</w:t>
      </w:r>
      <w:proofErr w:type="spellEnd"/>
      <w:r>
        <w:t xml:space="preserve"> </w:t>
      </w:r>
      <w:proofErr w:type="spellStart"/>
      <w:r>
        <w:t>tiempo</w:t>
      </w:r>
      <w:proofErr w:type="spellEnd"/>
      <w:r>
        <w:t xml:space="preserve"> de </w:t>
      </w:r>
      <w:proofErr w:type="spellStart"/>
      <w:r>
        <w:t>procesamiento</w:t>
      </w:r>
      <w:proofErr w:type="spellEnd"/>
      <w:r>
        <w:t xml:space="preserve"> de la </w:t>
      </w:r>
      <w:proofErr w:type="spellStart"/>
      <w:r>
        <w:t>plataforma</w:t>
      </w:r>
      <w:proofErr w:type="spellEnd"/>
      <w:r>
        <w:t xml:space="preserve">, que antes se </w:t>
      </w:r>
      <w:proofErr w:type="spellStart"/>
      <w:r>
        <w:t>confundían</w:t>
      </w:r>
      <w:proofErr w:type="spellEnd"/>
      <w:r>
        <w:t xml:space="preserve"> </w:t>
      </w:r>
      <w:proofErr w:type="spellStart"/>
      <w:r>
        <w:t>en</w:t>
      </w:r>
      <w:proofErr w:type="spellEnd"/>
      <w:r>
        <w:t xml:space="preserve"> </w:t>
      </w:r>
      <w:proofErr w:type="spellStart"/>
      <w:r>
        <w:t>una</w:t>
      </w:r>
      <w:proofErr w:type="spellEnd"/>
      <w:r>
        <w:t xml:space="preserve"> sola </w:t>
      </w:r>
      <w:proofErr w:type="spellStart"/>
      <w:r>
        <w:t>cifra</w:t>
      </w:r>
      <w:proofErr w:type="spellEnd"/>
      <w:r>
        <w:t xml:space="preserve"> </w:t>
      </w:r>
      <w:proofErr w:type="spellStart"/>
      <w:r>
        <w:t>incoherente</w:t>
      </w:r>
      <w:proofErr w:type="spellEnd"/>
      <w:r>
        <w:t xml:space="preserve"> con la </w:t>
      </w:r>
      <w:proofErr w:type="spellStart"/>
      <w:r>
        <w:t>propuesta</w:t>
      </w:r>
      <w:proofErr w:type="spellEnd"/>
      <w:r>
        <w:t xml:space="preserve"> de valor.</w:t>
      </w:r>
    </w:p>
    <w:tbl>
      <w:tblPr>
        <w:tblStyle w:val="Tablaconcuadrcula"/>
        <w:tblW w:w="0" w:type="auto"/>
        <w:tblLook w:val="04A0" w:firstRow="1" w:lastRow="0" w:firstColumn="1" w:lastColumn="0" w:noHBand="0" w:noVBand="1"/>
      </w:tblPr>
      <w:tblGrid>
        <w:gridCol w:w="2603"/>
        <w:gridCol w:w="2604"/>
        <w:gridCol w:w="2603"/>
        <w:gridCol w:w="2610"/>
      </w:tblGrid>
      <w:tr w:rsidR="004665F8" w:rsidRPr="00AF7F97" w14:paraId="4E93E00A" w14:textId="77777777" w:rsidTr="004665F8">
        <w:trPr>
          <w:trHeight w:val="288"/>
        </w:trPr>
        <w:tc>
          <w:tcPr>
            <w:tcW w:w="10456" w:type="dxa"/>
            <w:gridSpan w:val="4"/>
            <w:shd w:val="clear" w:color="auto" w:fill="004C96"/>
            <w:vAlign w:val="center"/>
          </w:tcPr>
          <w:p w14:paraId="6611A92C" w14:textId="77777777" w:rsidR="000C295A" w:rsidRPr="00577CEE" w:rsidRDefault="00312292">
            <w:pPr>
              <w:spacing w:after="40"/>
              <w:rPr>
                <w:color w:val="FFFFFF" w:themeColor="background1"/>
              </w:rPr>
            </w:pPr>
            <w:r w:rsidRPr="00577CEE">
              <w:rPr>
                <w:b/>
                <w:color w:val="FFFFFF" w:themeColor="background1"/>
                <w:sz w:val="19"/>
              </w:rPr>
              <w:t xml:space="preserve">PARTICIPANTES DEL PROYECTO </w:t>
            </w:r>
            <w:proofErr w:type="gramStart"/>
            <w:r w:rsidRPr="00577CEE">
              <w:rPr>
                <w:b/>
                <w:color w:val="FFFFFF" w:themeColor="background1"/>
                <w:sz w:val="19"/>
              </w:rPr>
              <w:t>·  Project</w:t>
            </w:r>
            <w:proofErr w:type="gramEnd"/>
            <w:r w:rsidRPr="00577CEE">
              <w:rPr>
                <w:b/>
                <w:color w:val="FFFFFF" w:themeColor="background1"/>
                <w:sz w:val="19"/>
              </w:rPr>
              <w:t xml:space="preserve"> Participants</w:t>
            </w:r>
          </w:p>
        </w:tc>
      </w:tr>
      <w:tr w:rsidR="003C531D" w:rsidRPr="00AF7F97" w14:paraId="6878CEA9" w14:textId="77777777" w:rsidTr="006B191C">
        <w:trPr>
          <w:trHeight w:val="288"/>
        </w:trPr>
        <w:tc>
          <w:tcPr>
            <w:tcW w:w="2614" w:type="dxa"/>
            <w:shd w:val="clear" w:color="auto" w:fill="E6E6E6"/>
            <w:vAlign w:val="center"/>
          </w:tcPr>
          <w:p w14:paraId="1A06BE6B" w14:textId="77777777" w:rsidR="000C295A" w:rsidRDefault="00312292">
            <w:pPr>
              <w:spacing w:after="40"/>
            </w:pPr>
            <w:proofErr w:type="spellStart"/>
            <w:proofErr w:type="gramStart"/>
            <w:r>
              <w:rPr>
                <w:b/>
                <w:sz w:val="19"/>
              </w:rPr>
              <w:t>Nombre</w:t>
            </w:r>
            <w:proofErr w:type="spellEnd"/>
            <w:r>
              <w:rPr>
                <w:b/>
                <w:sz w:val="19"/>
              </w:rPr>
              <w:t xml:space="preserve">  ·</w:t>
            </w:r>
            <w:proofErr w:type="gramEnd"/>
            <w:r>
              <w:rPr>
                <w:b/>
                <w:sz w:val="19"/>
              </w:rPr>
              <w:t xml:space="preserve">  Name</w:t>
            </w:r>
          </w:p>
        </w:tc>
        <w:tc>
          <w:tcPr>
            <w:tcW w:w="7842" w:type="dxa"/>
            <w:gridSpan w:val="3"/>
            <w:vAlign w:val="center"/>
          </w:tcPr>
          <w:p w14:paraId="0FC3E019" w14:textId="77777777" w:rsidR="000C295A" w:rsidRDefault="00312292">
            <w:pPr>
              <w:spacing w:after="40"/>
            </w:pPr>
            <w:proofErr w:type="spellStart"/>
            <w:r>
              <w:rPr>
                <w:b/>
                <w:sz w:val="19"/>
              </w:rPr>
              <w:t>Detalle</w:t>
            </w:r>
            <w:proofErr w:type="spellEnd"/>
          </w:p>
        </w:tc>
      </w:tr>
      <w:tr w:rsidR="003D796D" w:rsidRPr="00AF7F97" w14:paraId="66141061" w14:textId="77777777" w:rsidTr="00CA7131">
        <w:trPr>
          <w:trHeight w:val="288"/>
        </w:trPr>
        <w:tc>
          <w:tcPr>
            <w:tcW w:w="2614" w:type="dxa"/>
            <w:vMerge w:val="restart"/>
            <w:shd w:val="clear" w:color="auto" w:fill="E6E6E6"/>
            <w:vAlign w:val="center"/>
          </w:tcPr>
          <w:p w14:paraId="7D9D1058" w14:textId="77777777" w:rsidR="000C295A" w:rsidRDefault="00312292">
            <w:pPr>
              <w:spacing w:after="40"/>
            </w:pPr>
            <w:proofErr w:type="spellStart"/>
            <w:r>
              <w:rPr>
                <w:b/>
                <w:sz w:val="19"/>
              </w:rPr>
              <w:t>Interesados</w:t>
            </w:r>
            <w:proofErr w:type="spellEnd"/>
          </w:p>
          <w:p w14:paraId="0D88EFD7" w14:textId="77777777" w:rsidR="000C295A" w:rsidRDefault="00312292">
            <w:pPr>
              <w:spacing w:after="40"/>
            </w:pPr>
            <w:r>
              <w:rPr>
                <w:b/>
                <w:sz w:val="19"/>
              </w:rPr>
              <w:t>Stakeholders</w:t>
            </w:r>
          </w:p>
        </w:tc>
        <w:tc>
          <w:tcPr>
            <w:tcW w:w="2614" w:type="dxa"/>
            <w:vAlign w:val="center"/>
          </w:tcPr>
          <w:p w14:paraId="5965C5EC" w14:textId="77777777" w:rsidR="000C295A" w:rsidRDefault="00312292">
            <w:pPr>
              <w:spacing w:after="40"/>
            </w:pPr>
            <w:proofErr w:type="spellStart"/>
            <w:r>
              <w:rPr>
                <w:b/>
                <w:sz w:val="19"/>
              </w:rPr>
              <w:t>Patrocinador</w:t>
            </w:r>
            <w:proofErr w:type="spellEnd"/>
            <w:r>
              <w:rPr>
                <w:b/>
                <w:sz w:val="19"/>
              </w:rPr>
              <w:t xml:space="preserve"> del Proyecto</w:t>
            </w:r>
          </w:p>
          <w:p w14:paraId="3066DF21" w14:textId="77777777" w:rsidR="000C295A" w:rsidRDefault="00312292">
            <w:pPr>
              <w:spacing w:after="40"/>
            </w:pPr>
            <w:r>
              <w:rPr>
                <w:b/>
                <w:sz w:val="19"/>
              </w:rPr>
              <w:t>Project Sponsor</w:t>
            </w:r>
          </w:p>
        </w:tc>
        <w:tc>
          <w:tcPr>
            <w:tcW w:w="5228" w:type="dxa"/>
            <w:gridSpan w:val="2"/>
            <w:vAlign w:val="center"/>
          </w:tcPr>
          <w:p w14:paraId="758ABA25" w14:textId="77777777" w:rsidR="000C295A" w:rsidRDefault="00312292">
            <w:pPr>
              <w:spacing w:after="40"/>
            </w:pPr>
            <w:r>
              <w:rPr>
                <w:sz w:val="19"/>
              </w:rPr>
              <w:t xml:space="preserve">Directorio de </w:t>
            </w:r>
            <w:proofErr w:type="spellStart"/>
            <w:r>
              <w:rPr>
                <w:sz w:val="19"/>
              </w:rPr>
              <w:t>Ayni</w:t>
            </w:r>
            <w:proofErr w:type="spellEnd"/>
            <w:r>
              <w:rPr>
                <w:sz w:val="19"/>
              </w:rPr>
              <w:t xml:space="preserve"> Bank S.A. — </w:t>
            </w:r>
            <w:proofErr w:type="spellStart"/>
            <w:r>
              <w:rPr>
                <w:sz w:val="19"/>
              </w:rPr>
              <w:t>órgano</w:t>
            </w:r>
            <w:proofErr w:type="spellEnd"/>
            <w:r>
              <w:rPr>
                <w:sz w:val="19"/>
              </w:rPr>
              <w:t xml:space="preserve"> que </w:t>
            </w:r>
            <w:proofErr w:type="spellStart"/>
            <w:r>
              <w:rPr>
                <w:sz w:val="19"/>
              </w:rPr>
              <w:t>autoriza</w:t>
            </w:r>
            <w:proofErr w:type="spellEnd"/>
            <w:r>
              <w:rPr>
                <w:sz w:val="19"/>
              </w:rPr>
              <w:t xml:space="preserve"> </w:t>
            </w:r>
            <w:proofErr w:type="spellStart"/>
            <w:r>
              <w:rPr>
                <w:sz w:val="19"/>
              </w:rPr>
              <w:t>formalmente</w:t>
            </w:r>
            <w:proofErr w:type="spellEnd"/>
            <w:r>
              <w:rPr>
                <w:sz w:val="19"/>
              </w:rPr>
              <w:t xml:space="preserve"> </w:t>
            </w:r>
            <w:proofErr w:type="spellStart"/>
            <w:r>
              <w:rPr>
                <w:sz w:val="19"/>
              </w:rPr>
              <w:t>el</w:t>
            </w:r>
            <w:proofErr w:type="spellEnd"/>
            <w:r>
              <w:rPr>
                <w:sz w:val="19"/>
              </w:rPr>
              <w:t xml:space="preserve"> </w:t>
            </w:r>
            <w:proofErr w:type="spellStart"/>
            <w:r>
              <w:rPr>
                <w:sz w:val="19"/>
              </w:rPr>
              <w:t>inicio</w:t>
            </w:r>
            <w:proofErr w:type="spellEnd"/>
            <w:r>
              <w:rPr>
                <w:sz w:val="19"/>
              </w:rPr>
              <w:t xml:space="preserve"> del </w:t>
            </w:r>
            <w:proofErr w:type="spellStart"/>
            <w:r>
              <w:rPr>
                <w:sz w:val="19"/>
              </w:rPr>
              <w:t>proyecto</w:t>
            </w:r>
            <w:proofErr w:type="spellEnd"/>
            <w:r>
              <w:rPr>
                <w:sz w:val="19"/>
              </w:rPr>
              <w:t xml:space="preserve">, </w:t>
            </w:r>
            <w:proofErr w:type="spellStart"/>
            <w:r>
              <w:rPr>
                <w:sz w:val="19"/>
              </w:rPr>
              <w:t>aprueba</w:t>
            </w:r>
            <w:proofErr w:type="spellEnd"/>
            <w:r>
              <w:rPr>
                <w:sz w:val="19"/>
              </w:rPr>
              <w:t xml:space="preserve"> </w:t>
            </w:r>
            <w:proofErr w:type="spellStart"/>
            <w:r>
              <w:rPr>
                <w:sz w:val="19"/>
              </w:rPr>
              <w:t>el</w:t>
            </w:r>
            <w:proofErr w:type="spellEnd"/>
            <w:r>
              <w:rPr>
                <w:sz w:val="19"/>
              </w:rPr>
              <w:t xml:space="preserve"> </w:t>
            </w:r>
            <w:proofErr w:type="spellStart"/>
            <w:r>
              <w:rPr>
                <w:sz w:val="19"/>
              </w:rPr>
              <w:t>presupuesto</w:t>
            </w:r>
            <w:proofErr w:type="spellEnd"/>
            <w:r>
              <w:rPr>
                <w:sz w:val="19"/>
              </w:rPr>
              <w:t xml:space="preserve"> y la </w:t>
            </w:r>
            <w:proofErr w:type="spellStart"/>
            <w:r>
              <w:rPr>
                <w:sz w:val="19"/>
              </w:rPr>
              <w:t>línea</w:t>
            </w:r>
            <w:proofErr w:type="spellEnd"/>
            <w:r>
              <w:rPr>
                <w:sz w:val="19"/>
              </w:rPr>
              <w:t xml:space="preserve"> base del </w:t>
            </w:r>
            <w:proofErr w:type="spellStart"/>
            <w:r>
              <w:rPr>
                <w:sz w:val="19"/>
              </w:rPr>
              <w:t>alcance</w:t>
            </w:r>
            <w:proofErr w:type="spellEnd"/>
            <w:r>
              <w:rPr>
                <w:sz w:val="19"/>
              </w:rPr>
              <w:t xml:space="preserve">, y </w:t>
            </w:r>
            <w:proofErr w:type="spellStart"/>
            <w:r>
              <w:rPr>
                <w:sz w:val="19"/>
              </w:rPr>
              <w:t>resuelve</w:t>
            </w:r>
            <w:proofErr w:type="spellEnd"/>
            <w:r>
              <w:rPr>
                <w:sz w:val="19"/>
              </w:rPr>
              <w:t xml:space="preserve"> las </w:t>
            </w:r>
            <w:proofErr w:type="spellStart"/>
            <w:r>
              <w:rPr>
                <w:sz w:val="19"/>
              </w:rPr>
              <w:t>decisiones</w:t>
            </w:r>
            <w:proofErr w:type="spellEnd"/>
            <w:r>
              <w:rPr>
                <w:sz w:val="19"/>
              </w:rPr>
              <w:t xml:space="preserve"> que </w:t>
            </w:r>
            <w:proofErr w:type="spellStart"/>
            <w:r>
              <w:rPr>
                <w:sz w:val="19"/>
              </w:rPr>
              <w:t>exceden</w:t>
            </w:r>
            <w:proofErr w:type="spellEnd"/>
            <w:r>
              <w:rPr>
                <w:sz w:val="19"/>
              </w:rPr>
              <w:t xml:space="preserve"> la </w:t>
            </w:r>
            <w:proofErr w:type="spellStart"/>
            <w:r>
              <w:rPr>
                <w:sz w:val="19"/>
              </w:rPr>
              <w:t>autoridad</w:t>
            </w:r>
            <w:proofErr w:type="spellEnd"/>
            <w:r>
              <w:rPr>
                <w:sz w:val="19"/>
              </w:rPr>
              <w:t xml:space="preserve"> del Product Owner.</w:t>
            </w:r>
          </w:p>
        </w:tc>
      </w:tr>
      <w:tr w:rsidR="003D796D" w:rsidRPr="00AF7F97" w14:paraId="445311B9" w14:textId="77777777" w:rsidTr="00CA7131">
        <w:trPr>
          <w:trHeight w:val="288"/>
        </w:trPr>
        <w:tc>
          <w:tcPr>
            <w:tcW w:w="2614" w:type="dxa"/>
            <w:vMerge/>
            <w:shd w:val="clear" w:color="auto" w:fill="E6E6E6"/>
            <w:vAlign w:val="center"/>
          </w:tcPr>
          <w:p w14:paraId="2AC54BA8" w14:textId="77777777" w:rsidR="000C295A" w:rsidRPr="00AF7F97" w:rsidRDefault="000C295A" w:rsidP="00054D35">
            <w:pPr>
              <w:ind w:left="90"/>
              <w:rPr>
                <w:rFonts w:ascii="Inter" w:hAnsi="Inter" w:cs="Arial" w:hint="eastAsia"/>
                <w:color w:val="082146"/>
                <w:szCs w:val="20"/>
              </w:rPr>
            </w:pPr>
          </w:p>
        </w:tc>
        <w:tc>
          <w:tcPr>
            <w:tcW w:w="2614" w:type="dxa"/>
            <w:vAlign w:val="center"/>
          </w:tcPr>
          <w:p w14:paraId="6DF42D84" w14:textId="77777777" w:rsidR="000C295A" w:rsidRDefault="00312292">
            <w:pPr>
              <w:spacing w:after="40"/>
            </w:pPr>
            <w:proofErr w:type="spellStart"/>
            <w:r>
              <w:rPr>
                <w:b/>
                <w:sz w:val="19"/>
              </w:rPr>
              <w:t>Clientes</w:t>
            </w:r>
            <w:proofErr w:type="spellEnd"/>
          </w:p>
          <w:p w14:paraId="4B8317B7" w14:textId="77777777" w:rsidR="000C295A" w:rsidRDefault="00312292">
            <w:pPr>
              <w:spacing w:after="40"/>
            </w:pPr>
            <w:r>
              <w:rPr>
                <w:b/>
                <w:sz w:val="19"/>
              </w:rPr>
              <w:t>Customers</w:t>
            </w:r>
          </w:p>
        </w:tc>
        <w:tc>
          <w:tcPr>
            <w:tcW w:w="5228" w:type="dxa"/>
            <w:gridSpan w:val="2"/>
            <w:vAlign w:val="center"/>
          </w:tcPr>
          <w:p w14:paraId="7F319D92" w14:textId="77777777" w:rsidR="000C295A" w:rsidRDefault="00312292">
            <w:pPr>
              <w:spacing w:after="40"/>
            </w:pPr>
            <w:r>
              <w:rPr>
                <w:sz w:val="19"/>
              </w:rPr>
              <w:t xml:space="preserve">Personas naturales </w:t>
            </w:r>
            <w:proofErr w:type="spellStart"/>
            <w:r>
              <w:rPr>
                <w:sz w:val="19"/>
              </w:rPr>
              <w:t>residentes</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Perú, </w:t>
            </w:r>
            <w:proofErr w:type="spellStart"/>
            <w:r>
              <w:rPr>
                <w:sz w:val="19"/>
              </w:rPr>
              <w:t>mayores</w:t>
            </w:r>
            <w:proofErr w:type="spellEnd"/>
            <w:r>
              <w:rPr>
                <w:sz w:val="19"/>
              </w:rPr>
              <w:t xml:space="preserve"> de </w:t>
            </w:r>
            <w:proofErr w:type="spellStart"/>
            <w:r>
              <w:rPr>
                <w:sz w:val="19"/>
              </w:rPr>
              <w:t>edad</w:t>
            </w:r>
            <w:proofErr w:type="spellEnd"/>
            <w:r>
              <w:rPr>
                <w:sz w:val="19"/>
              </w:rPr>
              <w:t xml:space="preserve">, con </w:t>
            </w:r>
            <w:proofErr w:type="spellStart"/>
            <w:r>
              <w:rPr>
                <w:sz w:val="19"/>
              </w:rPr>
              <w:t>Documento</w:t>
            </w:r>
            <w:proofErr w:type="spellEnd"/>
            <w:r>
              <w:rPr>
                <w:sz w:val="19"/>
              </w:rPr>
              <w:t xml:space="preserve"> Nacional de Identidad </w:t>
            </w:r>
            <w:proofErr w:type="spellStart"/>
            <w:r>
              <w:rPr>
                <w:sz w:val="19"/>
              </w:rPr>
              <w:t>vigente</w:t>
            </w:r>
            <w:proofErr w:type="spellEnd"/>
            <w:r>
              <w:rPr>
                <w:sz w:val="19"/>
              </w:rPr>
              <w:t xml:space="preserve">, que </w:t>
            </w:r>
            <w:proofErr w:type="spellStart"/>
            <w:r>
              <w:rPr>
                <w:sz w:val="19"/>
              </w:rPr>
              <w:t>buscan</w:t>
            </w:r>
            <w:proofErr w:type="spellEnd"/>
            <w:r>
              <w:rPr>
                <w:sz w:val="19"/>
              </w:rPr>
              <w:t xml:space="preserve"> </w:t>
            </w:r>
            <w:proofErr w:type="spellStart"/>
            <w:r>
              <w:rPr>
                <w:sz w:val="19"/>
              </w:rPr>
              <w:t>una</w:t>
            </w:r>
            <w:proofErr w:type="spellEnd"/>
            <w:r>
              <w:rPr>
                <w:sz w:val="19"/>
              </w:rPr>
              <w:t xml:space="preserve"> </w:t>
            </w:r>
            <w:proofErr w:type="spellStart"/>
            <w:r>
              <w:rPr>
                <w:sz w:val="19"/>
              </w:rPr>
              <w:t>alternativa</w:t>
            </w:r>
            <w:proofErr w:type="spellEnd"/>
            <w:r>
              <w:rPr>
                <w:sz w:val="19"/>
              </w:rPr>
              <w:t xml:space="preserve"> de </w:t>
            </w:r>
            <w:proofErr w:type="spellStart"/>
            <w:r>
              <w:rPr>
                <w:sz w:val="19"/>
              </w:rPr>
              <w:t>ahorro</w:t>
            </w:r>
            <w:proofErr w:type="spellEnd"/>
            <w:r>
              <w:rPr>
                <w:sz w:val="19"/>
              </w:rPr>
              <w:t xml:space="preserve"> sin </w:t>
            </w:r>
            <w:proofErr w:type="spellStart"/>
            <w:r>
              <w:rPr>
                <w:sz w:val="19"/>
              </w:rPr>
              <w:t>comisiones</w:t>
            </w:r>
            <w:proofErr w:type="spellEnd"/>
            <w:r>
              <w:rPr>
                <w:sz w:val="19"/>
              </w:rPr>
              <w:t xml:space="preserve"> de </w:t>
            </w:r>
            <w:proofErr w:type="spellStart"/>
            <w:r>
              <w:rPr>
                <w:sz w:val="19"/>
              </w:rPr>
              <w:t>mantenimiento</w:t>
            </w:r>
            <w:proofErr w:type="spellEnd"/>
            <w:r>
              <w:rPr>
                <w:sz w:val="19"/>
              </w:rPr>
              <w:t xml:space="preserve">, </w:t>
            </w:r>
            <w:proofErr w:type="spellStart"/>
            <w:r>
              <w:rPr>
                <w:sz w:val="19"/>
              </w:rPr>
              <w:t>accesible</w:t>
            </w:r>
            <w:proofErr w:type="spellEnd"/>
            <w:r>
              <w:rPr>
                <w:sz w:val="19"/>
              </w:rPr>
              <w:t xml:space="preserve"> </w:t>
            </w:r>
            <w:proofErr w:type="spellStart"/>
            <w:r>
              <w:rPr>
                <w:sz w:val="19"/>
              </w:rPr>
              <w:t>íntegramente</w:t>
            </w:r>
            <w:proofErr w:type="spellEnd"/>
            <w:r>
              <w:rPr>
                <w:sz w:val="19"/>
              </w:rPr>
              <w:t xml:space="preserve"> </w:t>
            </w:r>
            <w:proofErr w:type="spellStart"/>
            <w:r>
              <w:rPr>
                <w:sz w:val="19"/>
              </w:rPr>
              <w:t>desde</w:t>
            </w:r>
            <w:proofErr w:type="spellEnd"/>
            <w:r>
              <w:rPr>
                <w:sz w:val="19"/>
              </w:rPr>
              <w:t xml:space="preserve"> un </w:t>
            </w:r>
            <w:proofErr w:type="spellStart"/>
            <w:r>
              <w:rPr>
                <w:sz w:val="19"/>
              </w:rPr>
              <w:t>navegador</w:t>
            </w:r>
            <w:proofErr w:type="spellEnd"/>
            <w:r>
              <w:rPr>
                <w:sz w:val="19"/>
              </w:rPr>
              <w:t xml:space="preserve"> web y sin </w:t>
            </w:r>
            <w:proofErr w:type="spellStart"/>
            <w:r>
              <w:rPr>
                <w:sz w:val="19"/>
              </w:rPr>
              <w:t>necesidad</w:t>
            </w:r>
            <w:proofErr w:type="spellEnd"/>
            <w:r>
              <w:rPr>
                <w:sz w:val="19"/>
              </w:rPr>
              <w:t xml:space="preserve"> de </w:t>
            </w:r>
            <w:proofErr w:type="spellStart"/>
            <w:r>
              <w:rPr>
                <w:sz w:val="19"/>
              </w:rPr>
              <w:t>acudir</w:t>
            </w:r>
            <w:proofErr w:type="spellEnd"/>
            <w:r>
              <w:rPr>
                <w:sz w:val="19"/>
              </w:rPr>
              <w:t xml:space="preserve"> a </w:t>
            </w:r>
            <w:proofErr w:type="spellStart"/>
            <w:r>
              <w:rPr>
                <w:sz w:val="19"/>
              </w:rPr>
              <w:t>una</w:t>
            </w:r>
            <w:proofErr w:type="spellEnd"/>
            <w:r>
              <w:rPr>
                <w:sz w:val="19"/>
              </w:rPr>
              <w:t xml:space="preserve"> </w:t>
            </w:r>
            <w:proofErr w:type="spellStart"/>
            <w:r>
              <w:rPr>
                <w:sz w:val="19"/>
              </w:rPr>
              <w:t>agencia</w:t>
            </w:r>
            <w:proofErr w:type="spellEnd"/>
            <w:r>
              <w:rPr>
                <w:sz w:val="19"/>
              </w:rPr>
              <w:t xml:space="preserve"> </w:t>
            </w:r>
            <w:proofErr w:type="spellStart"/>
            <w:r>
              <w:rPr>
                <w:sz w:val="19"/>
              </w:rPr>
              <w:t>bancaria</w:t>
            </w:r>
            <w:proofErr w:type="spellEnd"/>
            <w:r>
              <w:rPr>
                <w:sz w:val="19"/>
              </w:rPr>
              <w:t>.</w:t>
            </w:r>
          </w:p>
          <w:p w14:paraId="2D76DEEE" w14:textId="77777777" w:rsidR="000C295A" w:rsidRDefault="00312292">
            <w:pPr>
              <w:spacing w:after="40"/>
            </w:pPr>
            <w:proofErr w:type="spellStart"/>
            <w:r>
              <w:rPr>
                <w:sz w:val="19"/>
              </w:rPr>
              <w:t>Otros</w:t>
            </w:r>
            <w:proofErr w:type="spellEnd"/>
            <w:r>
              <w:rPr>
                <w:sz w:val="19"/>
              </w:rPr>
              <w:t xml:space="preserve"> </w:t>
            </w:r>
            <w:proofErr w:type="spellStart"/>
            <w:r>
              <w:rPr>
                <w:sz w:val="19"/>
              </w:rPr>
              <w:t>interesados</w:t>
            </w:r>
            <w:proofErr w:type="spellEnd"/>
            <w:r>
              <w:rPr>
                <w:sz w:val="19"/>
              </w:rPr>
              <w:t xml:space="preserve">: </w:t>
            </w:r>
            <w:proofErr w:type="spellStart"/>
            <w:r>
              <w:rPr>
                <w:sz w:val="19"/>
              </w:rPr>
              <w:t>Jefatura</w:t>
            </w:r>
            <w:proofErr w:type="spellEnd"/>
            <w:r>
              <w:rPr>
                <w:sz w:val="19"/>
              </w:rPr>
              <w:t xml:space="preserve"> de </w:t>
            </w:r>
            <w:proofErr w:type="spellStart"/>
            <w:r>
              <w:rPr>
                <w:sz w:val="19"/>
              </w:rPr>
              <w:t>Operaciones</w:t>
            </w:r>
            <w:proofErr w:type="spellEnd"/>
            <w:r>
              <w:rPr>
                <w:sz w:val="19"/>
              </w:rPr>
              <w:t xml:space="preserve"> del </w:t>
            </w:r>
            <w:proofErr w:type="spellStart"/>
            <w:r>
              <w:rPr>
                <w:sz w:val="19"/>
              </w:rPr>
              <w:t>segmento</w:t>
            </w:r>
            <w:proofErr w:type="spellEnd"/>
            <w:r>
              <w:rPr>
                <w:sz w:val="19"/>
              </w:rPr>
              <w:t xml:space="preserve">, </w:t>
            </w:r>
            <w:proofErr w:type="spellStart"/>
            <w:r>
              <w:rPr>
                <w:sz w:val="19"/>
              </w:rPr>
              <w:t>Oficial</w:t>
            </w:r>
            <w:proofErr w:type="spellEnd"/>
            <w:r>
              <w:rPr>
                <w:sz w:val="19"/>
              </w:rPr>
              <w:t xml:space="preserve"> de </w:t>
            </w:r>
            <w:proofErr w:type="spellStart"/>
            <w:r>
              <w:rPr>
                <w:sz w:val="19"/>
              </w:rPr>
              <w:t>Cumplimiento</w:t>
            </w:r>
            <w:proofErr w:type="spellEnd"/>
            <w:r>
              <w:rPr>
                <w:sz w:val="19"/>
              </w:rPr>
              <w:t xml:space="preserve">, </w:t>
            </w:r>
            <w:proofErr w:type="spellStart"/>
            <w:r>
              <w:rPr>
                <w:sz w:val="19"/>
              </w:rPr>
              <w:t>Auditoría</w:t>
            </w:r>
            <w:proofErr w:type="spellEnd"/>
            <w:r>
              <w:rPr>
                <w:sz w:val="19"/>
              </w:rPr>
              <w:t xml:space="preserve"> Interna, </w:t>
            </w:r>
            <w:proofErr w:type="spellStart"/>
            <w:r>
              <w:rPr>
                <w:sz w:val="19"/>
              </w:rPr>
              <w:t>Superintendencia</w:t>
            </w:r>
            <w:proofErr w:type="spellEnd"/>
            <w:r>
              <w:rPr>
                <w:sz w:val="19"/>
              </w:rPr>
              <w:t xml:space="preserve"> de Banca, </w:t>
            </w:r>
            <w:proofErr w:type="spellStart"/>
            <w:r>
              <w:rPr>
                <w:sz w:val="19"/>
              </w:rPr>
              <w:t>Seguros</w:t>
            </w:r>
            <w:proofErr w:type="spellEnd"/>
            <w:r>
              <w:rPr>
                <w:sz w:val="19"/>
              </w:rPr>
              <w:t xml:space="preserve"> y AFP (SBS) y </w:t>
            </w:r>
            <w:proofErr w:type="spellStart"/>
            <w:r>
              <w:rPr>
                <w:sz w:val="19"/>
              </w:rPr>
              <w:t>docente</w:t>
            </w:r>
            <w:proofErr w:type="spellEnd"/>
            <w:r>
              <w:rPr>
                <w:sz w:val="19"/>
              </w:rPr>
              <w:t xml:space="preserve"> </w:t>
            </w:r>
            <w:proofErr w:type="spellStart"/>
            <w:r>
              <w:rPr>
                <w:sz w:val="19"/>
              </w:rPr>
              <w:t>asesor</w:t>
            </w:r>
            <w:proofErr w:type="spellEnd"/>
            <w:r>
              <w:rPr>
                <w:sz w:val="19"/>
              </w:rPr>
              <w:t xml:space="preserve"> del </w:t>
            </w:r>
            <w:proofErr w:type="spellStart"/>
            <w:r>
              <w:rPr>
                <w:sz w:val="19"/>
              </w:rPr>
              <w:t>curso</w:t>
            </w:r>
            <w:proofErr w:type="spellEnd"/>
            <w:r>
              <w:rPr>
                <w:sz w:val="19"/>
              </w:rPr>
              <w:t>.</w:t>
            </w:r>
          </w:p>
        </w:tc>
      </w:tr>
      <w:tr w:rsidR="003D796D" w:rsidRPr="00AF7F97" w14:paraId="42D79146" w14:textId="77777777" w:rsidTr="00CA7131">
        <w:trPr>
          <w:trHeight w:val="288"/>
        </w:trPr>
        <w:tc>
          <w:tcPr>
            <w:tcW w:w="2614" w:type="dxa"/>
            <w:vMerge/>
            <w:shd w:val="clear" w:color="auto" w:fill="E6E6E6"/>
            <w:vAlign w:val="center"/>
          </w:tcPr>
          <w:p w14:paraId="41DBC810" w14:textId="77777777" w:rsidR="000C295A" w:rsidRPr="00AF7F97" w:rsidRDefault="000C295A" w:rsidP="00054D35">
            <w:pPr>
              <w:ind w:left="90"/>
              <w:rPr>
                <w:rFonts w:ascii="Inter" w:hAnsi="Inter" w:cs="Arial" w:hint="eastAsia"/>
                <w:color w:val="082146"/>
                <w:szCs w:val="20"/>
              </w:rPr>
            </w:pPr>
          </w:p>
        </w:tc>
        <w:tc>
          <w:tcPr>
            <w:tcW w:w="2614" w:type="dxa"/>
            <w:vAlign w:val="center"/>
          </w:tcPr>
          <w:p w14:paraId="2796F032" w14:textId="77777777" w:rsidR="000C295A" w:rsidRDefault="00312292">
            <w:pPr>
              <w:spacing w:after="40"/>
            </w:pPr>
            <w:proofErr w:type="spellStart"/>
            <w:r>
              <w:rPr>
                <w:b/>
                <w:sz w:val="19"/>
              </w:rPr>
              <w:t>Proveedores</w:t>
            </w:r>
            <w:proofErr w:type="spellEnd"/>
          </w:p>
          <w:p w14:paraId="64897498" w14:textId="77777777" w:rsidR="000C295A" w:rsidRDefault="00312292">
            <w:pPr>
              <w:spacing w:after="40"/>
            </w:pPr>
            <w:r>
              <w:rPr>
                <w:b/>
                <w:sz w:val="19"/>
              </w:rPr>
              <w:t>Contractors</w:t>
            </w:r>
          </w:p>
        </w:tc>
        <w:tc>
          <w:tcPr>
            <w:tcW w:w="5228" w:type="dxa"/>
            <w:gridSpan w:val="2"/>
            <w:vAlign w:val="center"/>
          </w:tcPr>
          <w:p w14:paraId="084AE189" w14:textId="77777777" w:rsidR="000C295A" w:rsidRDefault="00312292">
            <w:pPr>
              <w:spacing w:after="40"/>
            </w:pPr>
            <w:r>
              <w:rPr>
                <w:sz w:val="19"/>
              </w:rPr>
              <w:t xml:space="preserve">Oracle Cloud Infrastructure — </w:t>
            </w:r>
            <w:proofErr w:type="spellStart"/>
            <w:r>
              <w:rPr>
                <w:sz w:val="19"/>
              </w:rPr>
              <w:t>cómputo</w:t>
            </w:r>
            <w:proofErr w:type="spellEnd"/>
            <w:r>
              <w:rPr>
                <w:sz w:val="19"/>
              </w:rPr>
              <w:t xml:space="preserve"> y </w:t>
            </w:r>
            <w:proofErr w:type="spellStart"/>
            <w:r>
              <w:rPr>
                <w:sz w:val="19"/>
              </w:rPr>
              <w:t>almacenamiento</w:t>
            </w:r>
            <w:proofErr w:type="spellEnd"/>
            <w:r>
              <w:rPr>
                <w:sz w:val="19"/>
              </w:rPr>
              <w:t xml:space="preserve"> de </w:t>
            </w:r>
            <w:proofErr w:type="spellStart"/>
            <w:r>
              <w:rPr>
                <w:sz w:val="19"/>
              </w:rPr>
              <w:t>producción</w:t>
            </w:r>
            <w:proofErr w:type="spellEnd"/>
            <w:r>
              <w:rPr>
                <w:sz w:val="19"/>
              </w:rPr>
              <w:t xml:space="preserve"> (</w:t>
            </w:r>
            <w:proofErr w:type="spellStart"/>
            <w:r>
              <w:rPr>
                <w:sz w:val="19"/>
              </w:rPr>
              <w:t>nivel</w:t>
            </w:r>
            <w:proofErr w:type="spellEnd"/>
            <w:r>
              <w:rPr>
                <w:sz w:val="19"/>
              </w:rPr>
              <w:t xml:space="preserve"> Always Free).</w:t>
            </w:r>
          </w:p>
          <w:p w14:paraId="3BBAF0FA" w14:textId="77777777" w:rsidR="000C295A" w:rsidRDefault="00312292">
            <w:pPr>
              <w:spacing w:after="40"/>
            </w:pPr>
            <w:r>
              <w:rPr>
                <w:sz w:val="19"/>
              </w:rPr>
              <w:t xml:space="preserve">GitHub — </w:t>
            </w:r>
            <w:proofErr w:type="spellStart"/>
            <w:r>
              <w:rPr>
                <w:sz w:val="19"/>
              </w:rPr>
              <w:t>repositorio</w:t>
            </w:r>
            <w:proofErr w:type="spellEnd"/>
            <w:r>
              <w:rPr>
                <w:sz w:val="19"/>
              </w:rPr>
              <w:t xml:space="preserve">, </w:t>
            </w:r>
            <w:proofErr w:type="spellStart"/>
            <w:r>
              <w:rPr>
                <w:sz w:val="19"/>
              </w:rPr>
              <w:t>integración</w:t>
            </w:r>
            <w:proofErr w:type="spellEnd"/>
            <w:r>
              <w:rPr>
                <w:sz w:val="19"/>
              </w:rPr>
              <w:t xml:space="preserve"> y </w:t>
            </w:r>
            <w:proofErr w:type="spellStart"/>
            <w:r>
              <w:rPr>
                <w:sz w:val="19"/>
              </w:rPr>
              <w:t>despliegue</w:t>
            </w:r>
            <w:proofErr w:type="spellEnd"/>
            <w:r>
              <w:rPr>
                <w:sz w:val="19"/>
              </w:rPr>
              <w:t xml:space="preserve"> </w:t>
            </w:r>
            <w:proofErr w:type="spellStart"/>
            <w:r>
              <w:rPr>
                <w:sz w:val="19"/>
              </w:rPr>
              <w:t>continuos</w:t>
            </w:r>
            <w:proofErr w:type="spellEnd"/>
            <w:r>
              <w:rPr>
                <w:sz w:val="19"/>
              </w:rPr>
              <w:t xml:space="preserve">, </w:t>
            </w:r>
            <w:proofErr w:type="spellStart"/>
            <w:r>
              <w:rPr>
                <w:sz w:val="19"/>
              </w:rPr>
              <w:t>registro</w:t>
            </w:r>
            <w:proofErr w:type="spellEnd"/>
            <w:r>
              <w:rPr>
                <w:sz w:val="19"/>
              </w:rPr>
              <w:t xml:space="preserve"> de </w:t>
            </w:r>
            <w:proofErr w:type="spellStart"/>
            <w:r>
              <w:rPr>
                <w:sz w:val="19"/>
              </w:rPr>
              <w:t>imágenes</w:t>
            </w:r>
            <w:proofErr w:type="spellEnd"/>
            <w:r>
              <w:rPr>
                <w:sz w:val="19"/>
              </w:rPr>
              <w:t>.</w:t>
            </w:r>
          </w:p>
          <w:p w14:paraId="0DBB871B" w14:textId="77777777" w:rsidR="000C295A" w:rsidRDefault="00312292">
            <w:pPr>
              <w:spacing w:after="40"/>
            </w:pPr>
            <w:r>
              <w:rPr>
                <w:sz w:val="19"/>
              </w:rPr>
              <w:t xml:space="preserve">Atlassian Jira — </w:t>
            </w:r>
            <w:proofErr w:type="spellStart"/>
            <w:r>
              <w:rPr>
                <w:sz w:val="19"/>
              </w:rPr>
              <w:t>plataforma</w:t>
            </w:r>
            <w:proofErr w:type="spellEnd"/>
            <w:r>
              <w:rPr>
                <w:sz w:val="19"/>
              </w:rPr>
              <w:t xml:space="preserve"> de </w:t>
            </w:r>
            <w:proofErr w:type="spellStart"/>
            <w:r>
              <w:rPr>
                <w:sz w:val="19"/>
              </w:rPr>
              <w:t>gestión</w:t>
            </w:r>
            <w:proofErr w:type="spellEnd"/>
            <w:r>
              <w:rPr>
                <w:sz w:val="19"/>
              </w:rPr>
              <w:t xml:space="preserve"> </w:t>
            </w:r>
            <w:proofErr w:type="spellStart"/>
            <w:r>
              <w:rPr>
                <w:sz w:val="19"/>
              </w:rPr>
              <w:t>ágil</w:t>
            </w:r>
            <w:proofErr w:type="spellEnd"/>
            <w:r>
              <w:rPr>
                <w:sz w:val="19"/>
              </w:rPr>
              <w:t xml:space="preserve"> del </w:t>
            </w:r>
            <w:proofErr w:type="spellStart"/>
            <w:r>
              <w:rPr>
                <w:sz w:val="19"/>
              </w:rPr>
              <w:t>proyecto</w:t>
            </w:r>
            <w:proofErr w:type="spellEnd"/>
            <w:r>
              <w:rPr>
                <w:sz w:val="19"/>
              </w:rPr>
              <w:t>.</w:t>
            </w:r>
          </w:p>
          <w:p w14:paraId="6E3AD9F1" w14:textId="77777777" w:rsidR="000C295A" w:rsidRDefault="00312292">
            <w:pPr>
              <w:spacing w:after="40"/>
            </w:pPr>
            <w:r>
              <w:rPr>
                <w:sz w:val="19"/>
              </w:rPr>
              <w:t xml:space="preserve">Cloudflare / Let's Encrypt — </w:t>
            </w:r>
            <w:proofErr w:type="spellStart"/>
            <w:r>
              <w:rPr>
                <w:sz w:val="19"/>
              </w:rPr>
              <w:t>túnel</w:t>
            </w:r>
            <w:proofErr w:type="spellEnd"/>
            <w:r>
              <w:rPr>
                <w:sz w:val="19"/>
              </w:rPr>
              <w:t xml:space="preserve"> de </w:t>
            </w:r>
            <w:proofErr w:type="spellStart"/>
            <w:r>
              <w:rPr>
                <w:sz w:val="19"/>
              </w:rPr>
              <w:t>acceso</w:t>
            </w:r>
            <w:proofErr w:type="spellEnd"/>
            <w:r>
              <w:rPr>
                <w:sz w:val="19"/>
              </w:rPr>
              <w:t xml:space="preserve"> y </w:t>
            </w:r>
            <w:proofErr w:type="spellStart"/>
            <w:r>
              <w:rPr>
                <w:sz w:val="19"/>
              </w:rPr>
              <w:t>certificados</w:t>
            </w:r>
            <w:proofErr w:type="spellEnd"/>
            <w:r>
              <w:rPr>
                <w:sz w:val="19"/>
              </w:rPr>
              <w:t xml:space="preserve"> TLS.</w:t>
            </w:r>
          </w:p>
          <w:p w14:paraId="62C7E929" w14:textId="77777777" w:rsidR="000C295A" w:rsidRDefault="00312292">
            <w:pPr>
              <w:spacing w:after="40"/>
            </w:pPr>
            <w:r>
              <w:rPr>
                <w:sz w:val="19"/>
              </w:rPr>
              <w:t xml:space="preserve">SUNAT / BCRP — </w:t>
            </w:r>
            <w:proofErr w:type="spellStart"/>
            <w:r>
              <w:rPr>
                <w:sz w:val="19"/>
              </w:rPr>
              <w:t>servicio</w:t>
            </w:r>
            <w:proofErr w:type="spellEnd"/>
            <w:r>
              <w:rPr>
                <w:sz w:val="19"/>
              </w:rPr>
              <w:t xml:space="preserve"> </w:t>
            </w:r>
            <w:proofErr w:type="spellStart"/>
            <w:r>
              <w:rPr>
                <w:sz w:val="19"/>
              </w:rPr>
              <w:t>público</w:t>
            </w:r>
            <w:proofErr w:type="spellEnd"/>
            <w:r>
              <w:rPr>
                <w:sz w:val="19"/>
              </w:rPr>
              <w:t xml:space="preserve"> de consulta de </w:t>
            </w:r>
            <w:proofErr w:type="spellStart"/>
            <w:r>
              <w:rPr>
                <w:sz w:val="19"/>
              </w:rPr>
              <w:t>tipo</w:t>
            </w:r>
            <w:proofErr w:type="spellEnd"/>
            <w:r>
              <w:rPr>
                <w:sz w:val="19"/>
              </w:rPr>
              <w:t xml:space="preserve"> de </w:t>
            </w:r>
            <w:proofErr w:type="spellStart"/>
            <w:r>
              <w:rPr>
                <w:sz w:val="19"/>
              </w:rPr>
              <w:t>cambio</w:t>
            </w:r>
            <w:proofErr w:type="spellEnd"/>
            <w:r>
              <w:rPr>
                <w:sz w:val="19"/>
              </w:rPr>
              <w:t xml:space="preserve"> </w:t>
            </w:r>
            <w:proofErr w:type="spellStart"/>
            <w:r>
              <w:rPr>
                <w:sz w:val="19"/>
              </w:rPr>
              <w:t>oficial</w:t>
            </w:r>
            <w:proofErr w:type="spellEnd"/>
            <w:r>
              <w:rPr>
                <w:sz w:val="19"/>
              </w:rPr>
              <w:t>.</w:t>
            </w:r>
          </w:p>
          <w:p w14:paraId="2A48B86A" w14:textId="77777777" w:rsidR="000C295A" w:rsidRDefault="00312292">
            <w:pPr>
              <w:spacing w:after="40"/>
            </w:pPr>
            <w:proofErr w:type="spellStart"/>
            <w:r>
              <w:rPr>
                <w:sz w:val="19"/>
              </w:rPr>
              <w:t>Brevo</w:t>
            </w:r>
            <w:proofErr w:type="spellEnd"/>
            <w:r>
              <w:rPr>
                <w:sz w:val="19"/>
              </w:rPr>
              <w:t xml:space="preserve"> / Resend — </w:t>
            </w:r>
            <w:proofErr w:type="spellStart"/>
            <w:r>
              <w:rPr>
                <w:sz w:val="19"/>
              </w:rPr>
              <w:t>servicio</w:t>
            </w:r>
            <w:proofErr w:type="spellEnd"/>
            <w:r>
              <w:rPr>
                <w:sz w:val="19"/>
              </w:rPr>
              <w:t xml:space="preserve"> de </w:t>
            </w:r>
            <w:proofErr w:type="spellStart"/>
            <w:r>
              <w:rPr>
                <w:sz w:val="19"/>
              </w:rPr>
              <w:t>correo</w:t>
            </w:r>
            <w:proofErr w:type="spellEnd"/>
            <w:r>
              <w:rPr>
                <w:sz w:val="19"/>
              </w:rPr>
              <w:t xml:space="preserve"> </w:t>
            </w:r>
            <w:proofErr w:type="spellStart"/>
            <w:r>
              <w:rPr>
                <w:sz w:val="19"/>
              </w:rPr>
              <w:t>transaccional</w:t>
            </w:r>
            <w:proofErr w:type="spellEnd"/>
            <w:r>
              <w:rPr>
                <w:sz w:val="19"/>
              </w:rPr>
              <w:t>.</w:t>
            </w:r>
          </w:p>
        </w:tc>
      </w:tr>
      <w:tr w:rsidR="00CA7131" w:rsidRPr="00AF7F97" w14:paraId="7A6AD106" w14:textId="77777777" w:rsidTr="00CA7131">
        <w:trPr>
          <w:trHeight w:val="288"/>
        </w:trPr>
        <w:tc>
          <w:tcPr>
            <w:tcW w:w="2614" w:type="dxa"/>
            <w:vMerge/>
            <w:shd w:val="clear" w:color="auto" w:fill="E6E6E6"/>
            <w:vAlign w:val="center"/>
          </w:tcPr>
          <w:p w14:paraId="62ED114E" w14:textId="77777777" w:rsidR="000C295A" w:rsidRPr="00AF7F97" w:rsidRDefault="000C295A" w:rsidP="00054D35">
            <w:pPr>
              <w:ind w:left="90"/>
              <w:rPr>
                <w:rFonts w:ascii="Inter" w:hAnsi="Inter" w:cs="Arial" w:hint="eastAsia"/>
                <w:color w:val="082146"/>
                <w:szCs w:val="20"/>
              </w:rPr>
            </w:pPr>
          </w:p>
        </w:tc>
        <w:tc>
          <w:tcPr>
            <w:tcW w:w="7842" w:type="dxa"/>
            <w:gridSpan w:val="3"/>
            <w:vAlign w:val="center"/>
          </w:tcPr>
          <w:p w14:paraId="3BBDC63C" w14:textId="77777777" w:rsidR="000C295A" w:rsidRDefault="00312292">
            <w:pPr>
              <w:spacing w:after="40"/>
            </w:pPr>
            <w:r>
              <w:rPr>
                <w:b/>
                <w:sz w:val="19"/>
              </w:rPr>
              <w:t xml:space="preserve">EQUIPO </w:t>
            </w:r>
            <w:proofErr w:type="gramStart"/>
            <w:r>
              <w:rPr>
                <w:b/>
                <w:sz w:val="19"/>
              </w:rPr>
              <w:t>SCRUM  ·</w:t>
            </w:r>
            <w:proofErr w:type="gramEnd"/>
            <w:r>
              <w:rPr>
                <w:b/>
                <w:sz w:val="19"/>
              </w:rPr>
              <w:t xml:space="preserve">  Project Team and Scrum Roles</w:t>
            </w:r>
          </w:p>
        </w:tc>
      </w:tr>
      <w:tr w:rsidR="003D796D" w:rsidRPr="00AF7F97" w14:paraId="2A55CC6C" w14:textId="77777777" w:rsidTr="006B191C">
        <w:trPr>
          <w:trHeight w:val="288"/>
        </w:trPr>
        <w:tc>
          <w:tcPr>
            <w:tcW w:w="2614" w:type="dxa"/>
            <w:shd w:val="clear" w:color="auto" w:fill="E6E6E6"/>
            <w:vAlign w:val="center"/>
          </w:tcPr>
          <w:p w14:paraId="6EE1BC3A" w14:textId="77777777" w:rsidR="000C295A" w:rsidRDefault="00312292">
            <w:pPr>
              <w:spacing w:after="40"/>
            </w:pPr>
            <w:r>
              <w:rPr>
                <w:b/>
                <w:sz w:val="19"/>
              </w:rPr>
              <w:t>Scrum Master</w:t>
            </w:r>
          </w:p>
          <w:p w14:paraId="64FEF062" w14:textId="77777777" w:rsidR="000C295A" w:rsidRDefault="00312292">
            <w:pPr>
              <w:spacing w:after="40"/>
            </w:pPr>
            <w:r>
              <w:rPr>
                <w:b/>
                <w:sz w:val="19"/>
              </w:rPr>
              <w:t>Project Manager</w:t>
            </w:r>
          </w:p>
        </w:tc>
        <w:tc>
          <w:tcPr>
            <w:tcW w:w="2614" w:type="dxa"/>
            <w:vAlign w:val="center"/>
          </w:tcPr>
          <w:p w14:paraId="2358CE6C" w14:textId="77777777" w:rsidR="000C295A" w:rsidRDefault="00312292">
            <w:pPr>
              <w:spacing w:after="40"/>
            </w:pPr>
            <w:r>
              <w:rPr>
                <w:sz w:val="19"/>
              </w:rPr>
              <w:t>Joaquín Alfonso Loa Denegri</w:t>
            </w:r>
          </w:p>
          <w:p w14:paraId="20F3D183" w14:textId="77777777" w:rsidR="000C295A" w:rsidRDefault="00312292">
            <w:pPr>
              <w:spacing w:after="40"/>
            </w:pPr>
            <w:r>
              <w:rPr>
                <w:sz w:val="19"/>
              </w:rPr>
              <w:t>(Scrum Master + Developer)</w:t>
            </w:r>
          </w:p>
        </w:tc>
        <w:tc>
          <w:tcPr>
            <w:tcW w:w="2614" w:type="dxa"/>
            <w:shd w:val="clear" w:color="auto" w:fill="E6E6E6"/>
            <w:vAlign w:val="center"/>
          </w:tcPr>
          <w:p w14:paraId="44B964FB" w14:textId="77777777" w:rsidR="000C295A" w:rsidRDefault="00312292">
            <w:pPr>
              <w:spacing w:after="40"/>
            </w:pPr>
            <w:proofErr w:type="spellStart"/>
            <w:r>
              <w:rPr>
                <w:b/>
                <w:sz w:val="19"/>
              </w:rPr>
              <w:t>Correo</w:t>
            </w:r>
            <w:proofErr w:type="spellEnd"/>
            <w:r>
              <w:rPr>
                <w:b/>
                <w:sz w:val="19"/>
              </w:rPr>
              <w:t xml:space="preserve"> </w:t>
            </w:r>
            <w:proofErr w:type="spellStart"/>
            <w:r>
              <w:rPr>
                <w:b/>
                <w:sz w:val="19"/>
              </w:rPr>
              <w:t>electrónico</w:t>
            </w:r>
            <w:proofErr w:type="spellEnd"/>
          </w:p>
          <w:p w14:paraId="1763DB96" w14:textId="77777777" w:rsidR="000C295A" w:rsidRDefault="00312292">
            <w:pPr>
              <w:spacing w:after="40"/>
            </w:pPr>
            <w:r>
              <w:rPr>
                <w:b/>
                <w:sz w:val="19"/>
              </w:rPr>
              <w:t>Email Address</w:t>
            </w:r>
          </w:p>
        </w:tc>
        <w:tc>
          <w:tcPr>
            <w:tcW w:w="2614" w:type="dxa"/>
            <w:vAlign w:val="center"/>
          </w:tcPr>
          <w:p w14:paraId="6CEBBA45" w14:textId="77777777" w:rsidR="000C295A" w:rsidRDefault="00312292">
            <w:pPr>
              <w:spacing w:after="40"/>
            </w:pPr>
            <w:r>
              <w:rPr>
                <w:sz w:val="19"/>
              </w:rPr>
              <w:t>jloadenegri@gmail.com</w:t>
            </w:r>
          </w:p>
        </w:tc>
      </w:tr>
      <w:tr w:rsidR="002A3973" w:rsidRPr="00AF7F97" w14:paraId="714B7280" w14:textId="77777777" w:rsidTr="006B191C">
        <w:trPr>
          <w:trHeight w:val="288"/>
        </w:trPr>
        <w:tc>
          <w:tcPr>
            <w:tcW w:w="2614" w:type="dxa"/>
            <w:shd w:val="clear" w:color="auto" w:fill="E6E6E6"/>
            <w:vAlign w:val="center"/>
          </w:tcPr>
          <w:p w14:paraId="38901FAE" w14:textId="77777777" w:rsidR="000C295A" w:rsidRDefault="00312292">
            <w:pPr>
              <w:spacing w:after="40"/>
            </w:pPr>
            <w:r>
              <w:rPr>
                <w:b/>
                <w:sz w:val="19"/>
              </w:rPr>
              <w:t>Product Owner</w:t>
            </w:r>
          </w:p>
          <w:p w14:paraId="0C1C24E4" w14:textId="77777777" w:rsidR="000C295A" w:rsidRDefault="00312292">
            <w:pPr>
              <w:spacing w:after="40"/>
            </w:pPr>
            <w:r>
              <w:rPr>
                <w:b/>
                <w:sz w:val="19"/>
              </w:rPr>
              <w:t>Product Owner</w:t>
            </w:r>
          </w:p>
        </w:tc>
        <w:tc>
          <w:tcPr>
            <w:tcW w:w="2614" w:type="dxa"/>
            <w:vAlign w:val="center"/>
          </w:tcPr>
          <w:p w14:paraId="2EBFE7AA" w14:textId="77777777" w:rsidR="000C295A" w:rsidRDefault="00312292">
            <w:pPr>
              <w:spacing w:after="40"/>
            </w:pPr>
            <w:r>
              <w:rPr>
                <w:sz w:val="19"/>
              </w:rPr>
              <w:t>Dr. Carlos R. P. Tovar</w:t>
            </w:r>
          </w:p>
          <w:p w14:paraId="13273E60" w14:textId="77777777" w:rsidR="000C295A" w:rsidRDefault="00312292">
            <w:pPr>
              <w:spacing w:after="40"/>
            </w:pPr>
            <w:r>
              <w:rPr>
                <w:sz w:val="19"/>
              </w:rPr>
              <w:t>(</w:t>
            </w:r>
            <w:proofErr w:type="spellStart"/>
            <w:r>
              <w:rPr>
                <w:sz w:val="19"/>
              </w:rPr>
              <w:t>docente</w:t>
            </w:r>
            <w:proofErr w:type="spellEnd"/>
            <w:r>
              <w:rPr>
                <w:sz w:val="19"/>
              </w:rPr>
              <w:t xml:space="preserve"> del </w:t>
            </w:r>
            <w:proofErr w:type="spellStart"/>
            <w:r>
              <w:rPr>
                <w:sz w:val="19"/>
              </w:rPr>
              <w:t>curso</w:t>
            </w:r>
            <w:proofErr w:type="spellEnd"/>
            <w:r>
              <w:rPr>
                <w:sz w:val="19"/>
              </w:rPr>
              <w:t>)</w:t>
            </w:r>
          </w:p>
        </w:tc>
        <w:tc>
          <w:tcPr>
            <w:tcW w:w="2614" w:type="dxa"/>
            <w:shd w:val="clear" w:color="auto" w:fill="E6E6E6"/>
            <w:vAlign w:val="center"/>
          </w:tcPr>
          <w:p w14:paraId="6390A5A4" w14:textId="77777777" w:rsidR="000C295A" w:rsidRDefault="00312292">
            <w:pPr>
              <w:spacing w:after="40"/>
            </w:pPr>
            <w:proofErr w:type="spellStart"/>
            <w:r>
              <w:rPr>
                <w:b/>
                <w:sz w:val="19"/>
              </w:rPr>
              <w:t>Repositorio</w:t>
            </w:r>
            <w:proofErr w:type="spellEnd"/>
            <w:r>
              <w:rPr>
                <w:b/>
                <w:sz w:val="19"/>
              </w:rPr>
              <w:t xml:space="preserve"> del </w:t>
            </w:r>
            <w:proofErr w:type="spellStart"/>
            <w:r>
              <w:rPr>
                <w:b/>
                <w:sz w:val="19"/>
              </w:rPr>
              <w:t>proyecto</w:t>
            </w:r>
            <w:proofErr w:type="spellEnd"/>
          </w:p>
          <w:p w14:paraId="3F2F6A55" w14:textId="77777777" w:rsidR="000C295A" w:rsidRDefault="00312292">
            <w:pPr>
              <w:spacing w:after="40"/>
            </w:pPr>
            <w:r>
              <w:rPr>
                <w:b/>
                <w:sz w:val="19"/>
              </w:rPr>
              <w:t>Website</w:t>
            </w:r>
          </w:p>
        </w:tc>
        <w:tc>
          <w:tcPr>
            <w:tcW w:w="2614" w:type="dxa"/>
            <w:vAlign w:val="center"/>
          </w:tcPr>
          <w:p w14:paraId="190F0BFC" w14:textId="77777777" w:rsidR="000C295A" w:rsidRDefault="00312292">
            <w:pPr>
              <w:spacing w:after="40"/>
            </w:pPr>
            <w:r>
              <w:rPr>
                <w:sz w:val="19"/>
              </w:rPr>
              <w:t>github.com/LOAD-13/</w:t>
            </w:r>
            <w:proofErr w:type="spellStart"/>
            <w:r>
              <w:rPr>
                <w:sz w:val="19"/>
              </w:rPr>
              <w:t>ayni</w:t>
            </w:r>
            <w:proofErr w:type="spellEnd"/>
            <w:r>
              <w:rPr>
                <w:sz w:val="19"/>
              </w:rPr>
              <w:t>-bank</w:t>
            </w:r>
          </w:p>
        </w:tc>
      </w:tr>
      <w:tr w:rsidR="005C3FBE" w:rsidRPr="00AF7F97" w14:paraId="2BA34588" w14:textId="77777777" w:rsidTr="00F7191B">
        <w:trPr>
          <w:trHeight w:val="864"/>
        </w:trPr>
        <w:tc>
          <w:tcPr>
            <w:tcW w:w="2614" w:type="dxa"/>
            <w:shd w:val="clear" w:color="auto" w:fill="E6E6E6"/>
            <w:vAlign w:val="center"/>
          </w:tcPr>
          <w:p w14:paraId="76747BED" w14:textId="77777777" w:rsidR="000C295A" w:rsidRDefault="00312292">
            <w:pPr>
              <w:spacing w:after="40"/>
            </w:pPr>
            <w:proofErr w:type="spellStart"/>
            <w:r>
              <w:rPr>
                <w:b/>
                <w:sz w:val="19"/>
              </w:rPr>
              <w:t>Equipo</w:t>
            </w:r>
            <w:proofErr w:type="spellEnd"/>
            <w:r>
              <w:rPr>
                <w:b/>
                <w:sz w:val="19"/>
              </w:rPr>
              <w:t xml:space="preserve"> del Proyecto</w:t>
            </w:r>
          </w:p>
          <w:p w14:paraId="6DC334CC" w14:textId="77777777" w:rsidR="000C295A" w:rsidRDefault="00312292">
            <w:pPr>
              <w:spacing w:after="40"/>
            </w:pPr>
            <w:r>
              <w:rPr>
                <w:b/>
                <w:sz w:val="19"/>
              </w:rPr>
              <w:t>Project Team</w:t>
            </w:r>
          </w:p>
        </w:tc>
        <w:tc>
          <w:tcPr>
            <w:tcW w:w="7842" w:type="dxa"/>
            <w:gridSpan w:val="3"/>
            <w:vAlign w:val="center"/>
          </w:tcPr>
          <w:p w14:paraId="74CD6021" w14:textId="77777777" w:rsidR="000C295A" w:rsidRDefault="00312292">
            <w:pPr>
              <w:spacing w:after="40"/>
            </w:pPr>
            <w:r>
              <w:rPr>
                <w:sz w:val="19"/>
              </w:rPr>
              <w:t xml:space="preserve">Dr. Carlos R. P. Tovar — PRODUCT OWNER. Define la </w:t>
            </w:r>
            <w:proofErr w:type="spellStart"/>
            <w:r>
              <w:rPr>
                <w:sz w:val="19"/>
              </w:rPr>
              <w:t>visión</w:t>
            </w:r>
            <w:proofErr w:type="spellEnd"/>
            <w:r>
              <w:rPr>
                <w:sz w:val="19"/>
              </w:rPr>
              <w:t xml:space="preserve"> del </w:t>
            </w:r>
            <w:proofErr w:type="spellStart"/>
            <w:r>
              <w:rPr>
                <w:sz w:val="19"/>
              </w:rPr>
              <w:t>producto</w:t>
            </w:r>
            <w:proofErr w:type="spellEnd"/>
            <w:r>
              <w:rPr>
                <w:sz w:val="19"/>
              </w:rPr>
              <w:t xml:space="preserve">, </w:t>
            </w:r>
            <w:proofErr w:type="spellStart"/>
            <w:r>
              <w:rPr>
                <w:sz w:val="19"/>
              </w:rPr>
              <w:t>prioriza</w:t>
            </w:r>
            <w:proofErr w:type="spellEnd"/>
            <w:r>
              <w:rPr>
                <w:sz w:val="19"/>
              </w:rPr>
              <w:t xml:space="preserve"> </w:t>
            </w:r>
            <w:proofErr w:type="spellStart"/>
            <w:r>
              <w:rPr>
                <w:sz w:val="19"/>
              </w:rPr>
              <w:t>el</w:t>
            </w:r>
            <w:proofErr w:type="spellEnd"/>
            <w:r>
              <w:rPr>
                <w:sz w:val="19"/>
              </w:rPr>
              <w:t xml:space="preserve"> Product Backlog, formula </w:t>
            </w:r>
            <w:proofErr w:type="spellStart"/>
            <w:r>
              <w:rPr>
                <w:sz w:val="19"/>
              </w:rPr>
              <w:t>el</w:t>
            </w:r>
            <w:proofErr w:type="spellEnd"/>
            <w:r>
              <w:rPr>
                <w:sz w:val="19"/>
              </w:rPr>
              <w:t xml:space="preserve"> Product Goal y decide </w:t>
            </w:r>
            <w:proofErr w:type="spellStart"/>
            <w:r>
              <w:rPr>
                <w:sz w:val="19"/>
              </w:rPr>
              <w:t>cuándo</w:t>
            </w:r>
            <w:proofErr w:type="spellEnd"/>
            <w:r>
              <w:rPr>
                <w:sz w:val="19"/>
              </w:rPr>
              <w:t xml:space="preserve"> se </w:t>
            </w:r>
            <w:proofErr w:type="spellStart"/>
            <w:r>
              <w:rPr>
                <w:sz w:val="19"/>
              </w:rPr>
              <w:t>despliega</w:t>
            </w:r>
            <w:proofErr w:type="spellEnd"/>
            <w:r>
              <w:rPr>
                <w:sz w:val="19"/>
              </w:rPr>
              <w:t xml:space="preserve"> </w:t>
            </w:r>
            <w:proofErr w:type="spellStart"/>
            <w:r>
              <w:rPr>
                <w:sz w:val="19"/>
              </w:rPr>
              <w:t>el</w:t>
            </w:r>
            <w:proofErr w:type="spellEnd"/>
            <w:r>
              <w:rPr>
                <w:sz w:val="19"/>
              </w:rPr>
              <w:t xml:space="preserve"> </w:t>
            </w:r>
            <w:proofErr w:type="spellStart"/>
            <w:r>
              <w:rPr>
                <w:sz w:val="19"/>
              </w:rPr>
              <w:t>incremento</w:t>
            </w:r>
            <w:proofErr w:type="spellEnd"/>
            <w:r>
              <w:rPr>
                <w:sz w:val="19"/>
              </w:rPr>
              <w:t xml:space="preserve">. No </w:t>
            </w:r>
            <w:proofErr w:type="spellStart"/>
            <w:r>
              <w:rPr>
                <w:sz w:val="19"/>
              </w:rPr>
              <w:t>gestiona</w:t>
            </w:r>
            <w:proofErr w:type="spellEnd"/>
            <w:r>
              <w:rPr>
                <w:sz w:val="19"/>
              </w:rPr>
              <w:t xml:space="preserve"> </w:t>
            </w:r>
            <w:proofErr w:type="spellStart"/>
            <w:r>
              <w:rPr>
                <w:sz w:val="19"/>
              </w:rPr>
              <w:t>el</w:t>
            </w:r>
            <w:proofErr w:type="spellEnd"/>
            <w:r>
              <w:rPr>
                <w:sz w:val="19"/>
              </w:rPr>
              <w:t xml:space="preserve"> </w:t>
            </w:r>
            <w:proofErr w:type="spellStart"/>
            <w:r>
              <w:rPr>
                <w:sz w:val="19"/>
              </w:rPr>
              <w:t>cómo</w:t>
            </w:r>
            <w:proofErr w:type="spellEnd"/>
            <w:r>
              <w:rPr>
                <w:sz w:val="19"/>
              </w:rPr>
              <w:t xml:space="preserve"> </w:t>
            </w:r>
            <w:proofErr w:type="spellStart"/>
            <w:r>
              <w:rPr>
                <w:sz w:val="19"/>
              </w:rPr>
              <w:t>técnico</w:t>
            </w:r>
            <w:proofErr w:type="spellEnd"/>
            <w:r>
              <w:rPr>
                <w:sz w:val="19"/>
              </w:rPr>
              <w:t>.</w:t>
            </w:r>
          </w:p>
          <w:p w14:paraId="05EDD318" w14:textId="77777777" w:rsidR="000C295A" w:rsidRDefault="00312292">
            <w:pPr>
              <w:spacing w:after="40"/>
            </w:pPr>
            <w:r>
              <w:rPr>
                <w:sz w:val="19"/>
              </w:rPr>
              <w:t xml:space="preserve">Joaquín Alfonso Loa Denegri — SCRUM MASTER / Developer. </w:t>
            </w:r>
            <w:proofErr w:type="spellStart"/>
            <w:r>
              <w:rPr>
                <w:sz w:val="19"/>
              </w:rPr>
              <w:t>Líder</w:t>
            </w:r>
            <w:proofErr w:type="spellEnd"/>
            <w:r>
              <w:rPr>
                <w:sz w:val="19"/>
              </w:rPr>
              <w:t xml:space="preserve"> </w:t>
            </w:r>
            <w:proofErr w:type="spellStart"/>
            <w:r>
              <w:rPr>
                <w:sz w:val="19"/>
              </w:rPr>
              <w:t>servicial</w:t>
            </w:r>
            <w:proofErr w:type="spellEnd"/>
            <w:r>
              <w:rPr>
                <w:sz w:val="19"/>
              </w:rPr>
              <w:t xml:space="preserve">: </w:t>
            </w:r>
            <w:proofErr w:type="spellStart"/>
            <w:r>
              <w:rPr>
                <w:sz w:val="19"/>
              </w:rPr>
              <w:t>facilita</w:t>
            </w:r>
            <w:proofErr w:type="spellEnd"/>
            <w:r>
              <w:rPr>
                <w:sz w:val="19"/>
              </w:rPr>
              <w:t xml:space="preserve"> </w:t>
            </w:r>
            <w:proofErr w:type="spellStart"/>
            <w:r>
              <w:rPr>
                <w:sz w:val="19"/>
              </w:rPr>
              <w:t>los</w:t>
            </w:r>
            <w:proofErr w:type="spellEnd"/>
            <w:r>
              <w:rPr>
                <w:sz w:val="19"/>
              </w:rPr>
              <w:t xml:space="preserve"> </w:t>
            </w:r>
            <w:proofErr w:type="spellStart"/>
            <w:r>
              <w:rPr>
                <w:sz w:val="19"/>
              </w:rPr>
              <w:t>eventos</w:t>
            </w:r>
            <w:proofErr w:type="spellEnd"/>
            <w:r>
              <w:rPr>
                <w:sz w:val="19"/>
              </w:rPr>
              <w:t xml:space="preserve"> de Scrum, </w:t>
            </w:r>
            <w:proofErr w:type="spellStart"/>
            <w:r>
              <w:rPr>
                <w:sz w:val="19"/>
              </w:rPr>
              <w:t>retira</w:t>
            </w:r>
            <w:proofErr w:type="spellEnd"/>
            <w:r>
              <w:rPr>
                <w:sz w:val="19"/>
              </w:rPr>
              <w:t xml:space="preserve"> </w:t>
            </w:r>
            <w:proofErr w:type="spellStart"/>
            <w:r>
              <w:rPr>
                <w:sz w:val="19"/>
              </w:rPr>
              <w:t>impedimentos</w:t>
            </w:r>
            <w:proofErr w:type="spellEnd"/>
            <w:r>
              <w:rPr>
                <w:sz w:val="19"/>
              </w:rPr>
              <w:t xml:space="preserve"> y vela </w:t>
            </w:r>
            <w:proofErr w:type="spellStart"/>
            <w:r>
              <w:rPr>
                <w:sz w:val="19"/>
              </w:rPr>
              <w:t>por</w:t>
            </w:r>
            <w:proofErr w:type="spellEnd"/>
            <w:r>
              <w:rPr>
                <w:sz w:val="19"/>
              </w:rPr>
              <w:t xml:space="preserve"> </w:t>
            </w:r>
            <w:proofErr w:type="spellStart"/>
            <w:r>
              <w:rPr>
                <w:sz w:val="19"/>
              </w:rPr>
              <w:t>el</w:t>
            </w:r>
            <w:proofErr w:type="spellEnd"/>
            <w:r>
              <w:rPr>
                <w:sz w:val="19"/>
              </w:rPr>
              <w:t xml:space="preserve"> </w:t>
            </w:r>
            <w:proofErr w:type="spellStart"/>
            <w:r>
              <w:rPr>
                <w:sz w:val="19"/>
              </w:rPr>
              <w:t>cumplimiento</w:t>
            </w:r>
            <w:proofErr w:type="spellEnd"/>
            <w:r>
              <w:rPr>
                <w:sz w:val="19"/>
              </w:rPr>
              <w:t xml:space="preserve"> de la Definition of Done. No es jefe de </w:t>
            </w:r>
            <w:proofErr w:type="spellStart"/>
            <w:r>
              <w:rPr>
                <w:sz w:val="19"/>
              </w:rPr>
              <w:t>proyecto</w:t>
            </w:r>
            <w:proofErr w:type="spellEnd"/>
            <w:r>
              <w:rPr>
                <w:sz w:val="19"/>
              </w:rPr>
              <w:t xml:space="preserve"> </w:t>
            </w:r>
            <w:proofErr w:type="spellStart"/>
            <w:r>
              <w:rPr>
                <w:sz w:val="19"/>
              </w:rPr>
              <w:t>ni</w:t>
            </w:r>
            <w:proofErr w:type="spellEnd"/>
            <w:r>
              <w:rPr>
                <w:sz w:val="19"/>
              </w:rPr>
              <w:t xml:space="preserve"> </w:t>
            </w:r>
            <w:proofErr w:type="spellStart"/>
            <w:r>
              <w:rPr>
                <w:sz w:val="19"/>
              </w:rPr>
              <w:t>secretario</w:t>
            </w:r>
            <w:proofErr w:type="spellEnd"/>
            <w:r>
              <w:rPr>
                <w:sz w:val="19"/>
              </w:rPr>
              <w:t xml:space="preserve"> del </w:t>
            </w:r>
            <w:proofErr w:type="spellStart"/>
            <w:r>
              <w:rPr>
                <w:sz w:val="19"/>
              </w:rPr>
              <w:t>equipo</w:t>
            </w:r>
            <w:proofErr w:type="spellEnd"/>
            <w:r>
              <w:rPr>
                <w:sz w:val="19"/>
              </w:rPr>
              <w:t>.</w:t>
            </w:r>
          </w:p>
          <w:p w14:paraId="0FC7F200" w14:textId="77777777" w:rsidR="000C295A" w:rsidRDefault="00312292">
            <w:pPr>
              <w:spacing w:after="40"/>
            </w:pPr>
            <w:r>
              <w:rPr>
                <w:sz w:val="19"/>
              </w:rPr>
              <w:t xml:space="preserve">Kiara </w:t>
            </w:r>
            <w:proofErr w:type="spellStart"/>
            <w:r>
              <w:rPr>
                <w:sz w:val="19"/>
              </w:rPr>
              <w:t>Mishell</w:t>
            </w:r>
            <w:proofErr w:type="spellEnd"/>
            <w:r>
              <w:rPr>
                <w:sz w:val="19"/>
              </w:rPr>
              <w:t xml:space="preserve"> Santti Saavedra — Developer.</w:t>
            </w:r>
          </w:p>
          <w:p w14:paraId="049B98E9" w14:textId="77777777" w:rsidR="000C295A" w:rsidRDefault="00312292">
            <w:pPr>
              <w:spacing w:after="40"/>
            </w:pPr>
            <w:r>
              <w:rPr>
                <w:sz w:val="19"/>
              </w:rPr>
              <w:t xml:space="preserve">Gerardo Raúl </w:t>
            </w:r>
            <w:proofErr w:type="spellStart"/>
            <w:r>
              <w:rPr>
                <w:sz w:val="19"/>
              </w:rPr>
              <w:t>Socualaya</w:t>
            </w:r>
            <w:proofErr w:type="spellEnd"/>
            <w:r>
              <w:rPr>
                <w:sz w:val="19"/>
              </w:rPr>
              <w:t xml:space="preserve"> </w:t>
            </w:r>
            <w:proofErr w:type="spellStart"/>
            <w:r>
              <w:rPr>
                <w:sz w:val="19"/>
              </w:rPr>
              <w:t>Mandamiento</w:t>
            </w:r>
            <w:proofErr w:type="spellEnd"/>
            <w:r>
              <w:rPr>
                <w:sz w:val="19"/>
              </w:rPr>
              <w:t xml:space="preserve"> — Developer.</w:t>
            </w:r>
          </w:p>
          <w:p w14:paraId="6045CAE1" w14:textId="77777777" w:rsidR="000C295A" w:rsidRDefault="00312292">
            <w:pPr>
              <w:spacing w:after="40"/>
            </w:pPr>
            <w:r>
              <w:rPr>
                <w:sz w:val="19"/>
              </w:rPr>
              <w:t xml:space="preserve">Eduardo Vargas </w:t>
            </w:r>
            <w:proofErr w:type="spellStart"/>
            <w:r>
              <w:rPr>
                <w:sz w:val="19"/>
              </w:rPr>
              <w:t>Zumaeta</w:t>
            </w:r>
            <w:proofErr w:type="spellEnd"/>
            <w:r>
              <w:rPr>
                <w:sz w:val="19"/>
              </w:rPr>
              <w:t xml:space="preserve"> — Developer.</w:t>
            </w:r>
          </w:p>
          <w:p w14:paraId="70850854" w14:textId="77777777" w:rsidR="000C295A" w:rsidRDefault="00312292">
            <w:pPr>
              <w:spacing w:after="40"/>
            </w:pPr>
            <w:r>
              <w:rPr>
                <w:sz w:val="19"/>
              </w:rPr>
              <w:t xml:space="preserve">Frank </w:t>
            </w:r>
            <w:proofErr w:type="spellStart"/>
            <w:r>
              <w:rPr>
                <w:sz w:val="19"/>
              </w:rPr>
              <w:t>Grheg</w:t>
            </w:r>
            <w:proofErr w:type="spellEnd"/>
            <w:r>
              <w:rPr>
                <w:sz w:val="19"/>
              </w:rPr>
              <w:t xml:space="preserve"> Sotomayor </w:t>
            </w:r>
            <w:proofErr w:type="spellStart"/>
            <w:r>
              <w:rPr>
                <w:sz w:val="19"/>
              </w:rPr>
              <w:t>Suasnabar</w:t>
            </w:r>
            <w:proofErr w:type="spellEnd"/>
            <w:r>
              <w:rPr>
                <w:sz w:val="19"/>
              </w:rPr>
              <w:t xml:space="preserve"> — Developer.</w:t>
            </w:r>
          </w:p>
          <w:p w14:paraId="3A9D829D" w14:textId="77777777" w:rsidR="000C295A" w:rsidRDefault="00312292">
            <w:pPr>
              <w:spacing w:after="40"/>
            </w:pPr>
            <w:r>
              <w:rPr>
                <w:sz w:val="19"/>
              </w:rPr>
              <w:t xml:space="preserve">Fabián García </w:t>
            </w:r>
            <w:proofErr w:type="spellStart"/>
            <w:r>
              <w:rPr>
                <w:sz w:val="19"/>
              </w:rPr>
              <w:t>Champi</w:t>
            </w:r>
            <w:proofErr w:type="spellEnd"/>
            <w:r>
              <w:rPr>
                <w:sz w:val="19"/>
              </w:rPr>
              <w:t xml:space="preserve"> — Developer.</w:t>
            </w:r>
          </w:p>
          <w:p w14:paraId="47A8A3DE" w14:textId="77777777" w:rsidR="000C295A" w:rsidRDefault="00312292">
            <w:pPr>
              <w:spacing w:after="40"/>
            </w:pPr>
            <w:r>
              <w:rPr>
                <w:sz w:val="19"/>
              </w:rPr>
              <w:t xml:space="preserve">El </w:t>
            </w:r>
            <w:proofErr w:type="spellStart"/>
            <w:r>
              <w:rPr>
                <w:sz w:val="19"/>
              </w:rPr>
              <w:t>equipo</w:t>
            </w:r>
            <w:proofErr w:type="spellEnd"/>
            <w:r>
              <w:rPr>
                <w:sz w:val="19"/>
              </w:rPr>
              <w:t xml:space="preserve"> es </w:t>
            </w:r>
            <w:proofErr w:type="spellStart"/>
            <w:r>
              <w:rPr>
                <w:sz w:val="19"/>
              </w:rPr>
              <w:t>multifuncional</w:t>
            </w:r>
            <w:proofErr w:type="spellEnd"/>
            <w:r>
              <w:rPr>
                <w:sz w:val="19"/>
              </w:rPr>
              <w:t xml:space="preserve"> y auto-</w:t>
            </w:r>
            <w:proofErr w:type="spellStart"/>
            <w:r>
              <w:rPr>
                <w:sz w:val="19"/>
              </w:rPr>
              <w:t>organizado</w:t>
            </w:r>
            <w:proofErr w:type="spellEnd"/>
            <w:r>
              <w:rPr>
                <w:sz w:val="19"/>
              </w:rPr>
              <w:t xml:space="preserve">. Los seis </w:t>
            </w:r>
            <w:proofErr w:type="spellStart"/>
            <w:r>
              <w:rPr>
                <w:sz w:val="19"/>
              </w:rPr>
              <w:t>integrantes</w:t>
            </w:r>
            <w:proofErr w:type="spellEnd"/>
            <w:r>
              <w:rPr>
                <w:sz w:val="19"/>
              </w:rPr>
              <w:t xml:space="preserve"> </w:t>
            </w:r>
            <w:proofErr w:type="spellStart"/>
            <w:r>
              <w:rPr>
                <w:sz w:val="19"/>
              </w:rPr>
              <w:t>ejercen</w:t>
            </w:r>
            <w:proofErr w:type="spellEnd"/>
            <w:r>
              <w:rPr>
                <w:sz w:val="19"/>
              </w:rPr>
              <w:t xml:space="preserve"> </w:t>
            </w:r>
            <w:proofErr w:type="spellStart"/>
            <w:r>
              <w:rPr>
                <w:sz w:val="19"/>
              </w:rPr>
              <w:t>el</w:t>
            </w:r>
            <w:proofErr w:type="spellEnd"/>
            <w:r>
              <w:rPr>
                <w:sz w:val="19"/>
              </w:rPr>
              <w:t xml:space="preserve"> </w:t>
            </w:r>
            <w:proofErr w:type="spellStart"/>
            <w:r>
              <w:rPr>
                <w:sz w:val="19"/>
              </w:rPr>
              <w:t>rol</w:t>
            </w:r>
            <w:proofErr w:type="spellEnd"/>
            <w:r>
              <w:rPr>
                <w:sz w:val="19"/>
              </w:rPr>
              <w:t xml:space="preserve"> de Developer; </w:t>
            </w:r>
            <w:proofErr w:type="spellStart"/>
            <w:r>
              <w:rPr>
                <w:sz w:val="19"/>
              </w:rPr>
              <w:t>el</w:t>
            </w:r>
            <w:proofErr w:type="spellEnd"/>
            <w:r>
              <w:rPr>
                <w:sz w:val="19"/>
              </w:rPr>
              <w:t xml:space="preserve"> Scrum Master lo </w:t>
            </w:r>
            <w:proofErr w:type="spellStart"/>
            <w:r>
              <w:rPr>
                <w:sz w:val="19"/>
              </w:rPr>
              <w:t>hace</w:t>
            </w:r>
            <w:proofErr w:type="spellEnd"/>
            <w:r>
              <w:rPr>
                <w:sz w:val="19"/>
              </w:rPr>
              <w:t xml:space="preserve"> </w:t>
            </w:r>
            <w:proofErr w:type="spellStart"/>
            <w:r>
              <w:rPr>
                <w:sz w:val="19"/>
              </w:rPr>
              <w:t>además</w:t>
            </w:r>
            <w:proofErr w:type="spellEnd"/>
            <w:r>
              <w:rPr>
                <w:sz w:val="19"/>
              </w:rPr>
              <w:t xml:space="preserve"> de </w:t>
            </w:r>
            <w:proofErr w:type="spellStart"/>
            <w:r>
              <w:rPr>
                <w:sz w:val="19"/>
              </w:rPr>
              <w:t>su</w:t>
            </w:r>
            <w:proofErr w:type="spellEnd"/>
            <w:r>
              <w:rPr>
                <w:sz w:val="19"/>
              </w:rPr>
              <w:t xml:space="preserve"> </w:t>
            </w:r>
            <w:proofErr w:type="spellStart"/>
            <w:r>
              <w:rPr>
                <w:sz w:val="19"/>
              </w:rPr>
              <w:t>función</w:t>
            </w:r>
            <w:proofErr w:type="spellEnd"/>
            <w:r>
              <w:rPr>
                <w:sz w:val="19"/>
              </w:rPr>
              <w:t xml:space="preserve"> de </w:t>
            </w:r>
            <w:proofErr w:type="spellStart"/>
            <w:r>
              <w:rPr>
                <w:sz w:val="19"/>
              </w:rPr>
              <w:t>facilitación</w:t>
            </w:r>
            <w:proofErr w:type="spellEnd"/>
            <w:r>
              <w:rPr>
                <w:sz w:val="19"/>
              </w:rPr>
              <w:t xml:space="preserve">. </w:t>
            </w:r>
            <w:proofErr w:type="spellStart"/>
            <w:r>
              <w:rPr>
                <w:sz w:val="19"/>
              </w:rPr>
              <w:t>Capacidad</w:t>
            </w:r>
            <w:proofErr w:type="spellEnd"/>
            <w:r>
              <w:rPr>
                <w:sz w:val="19"/>
              </w:rPr>
              <w:t xml:space="preserve"> del </w:t>
            </w:r>
            <w:proofErr w:type="spellStart"/>
            <w:r>
              <w:rPr>
                <w:sz w:val="19"/>
              </w:rPr>
              <w:t>equipo</w:t>
            </w:r>
            <w:proofErr w:type="spellEnd"/>
            <w:r>
              <w:rPr>
                <w:sz w:val="19"/>
              </w:rPr>
              <w:t xml:space="preserve">: 6 personas x 2 </w:t>
            </w:r>
            <w:proofErr w:type="spellStart"/>
            <w:r>
              <w:rPr>
                <w:sz w:val="19"/>
              </w:rPr>
              <w:t>semanas</w:t>
            </w:r>
            <w:proofErr w:type="spellEnd"/>
            <w:r>
              <w:rPr>
                <w:sz w:val="19"/>
              </w:rPr>
              <w:t xml:space="preserve"> x ~10 h </w:t>
            </w:r>
            <w:proofErr w:type="spellStart"/>
            <w:r>
              <w:rPr>
                <w:sz w:val="19"/>
              </w:rPr>
              <w:t>semanales</w:t>
            </w:r>
            <w:proofErr w:type="spellEnd"/>
            <w:r>
              <w:rPr>
                <w:sz w:val="19"/>
              </w:rPr>
              <w:t xml:space="preserve"> = 120 horas </w:t>
            </w:r>
            <w:proofErr w:type="spellStart"/>
            <w:r>
              <w:rPr>
                <w:sz w:val="19"/>
              </w:rPr>
              <w:t>por</w:t>
            </w:r>
            <w:proofErr w:type="spellEnd"/>
            <w:r>
              <w:rPr>
                <w:sz w:val="19"/>
              </w:rPr>
              <w:t xml:space="preserve"> sprint, de las que se </w:t>
            </w:r>
            <w:proofErr w:type="spellStart"/>
            <w:r>
              <w:rPr>
                <w:sz w:val="19"/>
              </w:rPr>
              <w:t>compromete</w:t>
            </w:r>
            <w:proofErr w:type="spellEnd"/>
            <w:r>
              <w:rPr>
                <w:sz w:val="19"/>
              </w:rPr>
              <w:t xml:space="preserve"> </w:t>
            </w:r>
            <w:proofErr w:type="spellStart"/>
            <w:r>
              <w:rPr>
                <w:sz w:val="19"/>
              </w:rPr>
              <w:t>como</w:t>
            </w:r>
            <w:proofErr w:type="spellEnd"/>
            <w:r>
              <w:rPr>
                <w:sz w:val="19"/>
              </w:rPr>
              <w:t xml:space="preserve"> </w:t>
            </w:r>
            <w:proofErr w:type="spellStart"/>
            <w:r>
              <w:rPr>
                <w:sz w:val="19"/>
              </w:rPr>
              <w:t>máximo</w:t>
            </w:r>
            <w:proofErr w:type="spellEnd"/>
            <w:r>
              <w:rPr>
                <w:sz w:val="19"/>
              </w:rPr>
              <w:t xml:space="preserve"> </w:t>
            </w:r>
            <w:proofErr w:type="spellStart"/>
            <w:r>
              <w:rPr>
                <w:sz w:val="19"/>
              </w:rPr>
              <w:t>el</w:t>
            </w:r>
            <w:proofErr w:type="spellEnd"/>
            <w:r>
              <w:rPr>
                <w:sz w:val="19"/>
              </w:rPr>
              <w:t xml:space="preserve"> 85 % (102 h).</w:t>
            </w:r>
          </w:p>
        </w:tc>
      </w:tr>
      <w:tr w:rsidR="00D674E7" w:rsidRPr="00AF7F97" w14:paraId="27DCDA4F" w14:textId="77777777" w:rsidTr="00F7191B">
        <w:trPr>
          <w:trHeight w:val="288"/>
        </w:trPr>
        <w:tc>
          <w:tcPr>
            <w:tcW w:w="10456" w:type="dxa"/>
            <w:gridSpan w:val="4"/>
            <w:shd w:val="clear" w:color="auto" w:fill="004C96"/>
            <w:vAlign w:val="center"/>
          </w:tcPr>
          <w:p w14:paraId="31AF29A1" w14:textId="77777777" w:rsidR="000C295A" w:rsidRPr="00577CEE" w:rsidRDefault="00312292">
            <w:pPr>
              <w:spacing w:after="40"/>
              <w:rPr>
                <w:color w:val="FFFFFF" w:themeColor="background1"/>
              </w:rPr>
            </w:pPr>
            <w:r w:rsidRPr="00577CEE">
              <w:rPr>
                <w:b/>
                <w:color w:val="FFFFFF" w:themeColor="background1"/>
                <w:sz w:val="19"/>
              </w:rPr>
              <w:t xml:space="preserve">DESCRIPCIÓN DEL </w:t>
            </w:r>
            <w:proofErr w:type="gramStart"/>
            <w:r w:rsidRPr="00577CEE">
              <w:rPr>
                <w:b/>
                <w:color w:val="FFFFFF" w:themeColor="background1"/>
                <w:sz w:val="19"/>
              </w:rPr>
              <w:t>PROYECTO  ·</w:t>
            </w:r>
            <w:proofErr w:type="gramEnd"/>
            <w:r w:rsidRPr="00577CEE">
              <w:rPr>
                <w:b/>
                <w:color w:val="FFFFFF" w:themeColor="background1"/>
                <w:sz w:val="19"/>
              </w:rPr>
              <w:t xml:space="preserve">  Project Description</w:t>
            </w:r>
          </w:p>
        </w:tc>
      </w:tr>
      <w:tr w:rsidR="005C3FBE" w:rsidRPr="00AF7F97" w14:paraId="41E9108E" w14:textId="77777777" w:rsidTr="00F7191B">
        <w:trPr>
          <w:trHeight w:val="864"/>
        </w:trPr>
        <w:tc>
          <w:tcPr>
            <w:tcW w:w="2614" w:type="dxa"/>
            <w:shd w:val="clear" w:color="auto" w:fill="E6E6E6"/>
            <w:vAlign w:val="center"/>
          </w:tcPr>
          <w:p w14:paraId="5EAFD3DA" w14:textId="77777777" w:rsidR="000C295A" w:rsidRDefault="00312292">
            <w:pPr>
              <w:spacing w:after="40"/>
            </w:pPr>
            <w:proofErr w:type="spellStart"/>
            <w:r>
              <w:rPr>
                <w:b/>
                <w:sz w:val="19"/>
              </w:rPr>
              <w:lastRenderedPageBreak/>
              <w:t>Declaración</w:t>
            </w:r>
            <w:proofErr w:type="spellEnd"/>
            <w:r>
              <w:rPr>
                <w:b/>
                <w:sz w:val="19"/>
              </w:rPr>
              <w:t xml:space="preserve"> del </w:t>
            </w:r>
            <w:proofErr w:type="spellStart"/>
            <w:r>
              <w:rPr>
                <w:b/>
                <w:sz w:val="19"/>
              </w:rPr>
              <w:t>Objetivo</w:t>
            </w:r>
            <w:proofErr w:type="spellEnd"/>
          </w:p>
          <w:p w14:paraId="1A5F3328" w14:textId="77777777" w:rsidR="000C295A" w:rsidRDefault="00312292">
            <w:pPr>
              <w:spacing w:after="40"/>
            </w:pPr>
            <w:r>
              <w:rPr>
                <w:b/>
                <w:sz w:val="19"/>
              </w:rPr>
              <w:t>Goal Statement</w:t>
            </w:r>
          </w:p>
        </w:tc>
        <w:tc>
          <w:tcPr>
            <w:tcW w:w="7842" w:type="dxa"/>
            <w:gridSpan w:val="3"/>
            <w:vAlign w:val="center"/>
          </w:tcPr>
          <w:p w14:paraId="513A3AA8" w14:textId="77777777" w:rsidR="000C295A" w:rsidRDefault="00312292">
            <w:pPr>
              <w:spacing w:after="40"/>
            </w:pPr>
            <w:proofErr w:type="spellStart"/>
            <w:r>
              <w:rPr>
                <w:sz w:val="19"/>
              </w:rPr>
              <w:t>Diseñar</w:t>
            </w:r>
            <w:proofErr w:type="spellEnd"/>
            <w:r>
              <w:rPr>
                <w:sz w:val="19"/>
              </w:rPr>
              <w:t xml:space="preserve">, </w:t>
            </w:r>
            <w:proofErr w:type="spellStart"/>
            <w:r>
              <w:rPr>
                <w:sz w:val="19"/>
              </w:rPr>
              <w:t>construir</w:t>
            </w:r>
            <w:proofErr w:type="spellEnd"/>
            <w:r>
              <w:rPr>
                <w:sz w:val="19"/>
              </w:rPr>
              <w:t xml:space="preserve"> y </w:t>
            </w:r>
            <w:proofErr w:type="spellStart"/>
            <w:r>
              <w:rPr>
                <w:sz w:val="19"/>
              </w:rPr>
              <w:t>desplegar</w:t>
            </w:r>
            <w:proofErr w:type="spellEnd"/>
            <w:r>
              <w:rPr>
                <w:sz w:val="19"/>
              </w:rPr>
              <w:t xml:space="preserve"> </w:t>
            </w:r>
            <w:proofErr w:type="spellStart"/>
            <w:r>
              <w:rPr>
                <w:sz w:val="19"/>
              </w:rPr>
              <w:t>en</w:t>
            </w:r>
            <w:proofErr w:type="spellEnd"/>
            <w:r>
              <w:rPr>
                <w:sz w:val="19"/>
              </w:rPr>
              <w:t xml:space="preserve"> </w:t>
            </w:r>
            <w:proofErr w:type="spellStart"/>
            <w:r>
              <w:rPr>
                <w:sz w:val="19"/>
              </w:rPr>
              <w:t>producción</w:t>
            </w:r>
            <w:proofErr w:type="spellEnd"/>
            <w:r>
              <w:rPr>
                <w:sz w:val="19"/>
              </w:rPr>
              <w:t xml:space="preserve"> </w:t>
            </w:r>
            <w:proofErr w:type="spellStart"/>
            <w:r>
              <w:rPr>
                <w:sz w:val="19"/>
              </w:rPr>
              <w:t>una</w:t>
            </w:r>
            <w:proofErr w:type="spellEnd"/>
            <w:r>
              <w:rPr>
                <w:sz w:val="19"/>
              </w:rPr>
              <w:t xml:space="preserve"> </w:t>
            </w:r>
            <w:proofErr w:type="spellStart"/>
            <w:r>
              <w:rPr>
                <w:sz w:val="19"/>
              </w:rPr>
              <w:t>plataforma</w:t>
            </w:r>
            <w:proofErr w:type="spellEnd"/>
            <w:r>
              <w:rPr>
                <w:sz w:val="19"/>
              </w:rPr>
              <w:t xml:space="preserve"> de banca 100% digital que </w:t>
            </w:r>
            <w:proofErr w:type="spellStart"/>
            <w:r>
              <w:rPr>
                <w:sz w:val="19"/>
              </w:rPr>
              <w:t>permita</w:t>
            </w:r>
            <w:proofErr w:type="spellEnd"/>
            <w:r>
              <w:rPr>
                <w:sz w:val="19"/>
              </w:rPr>
              <w:t xml:space="preserve"> a </w:t>
            </w:r>
            <w:proofErr w:type="spellStart"/>
            <w:r>
              <w:rPr>
                <w:sz w:val="19"/>
              </w:rPr>
              <w:t>una</w:t>
            </w:r>
            <w:proofErr w:type="spellEnd"/>
            <w:r>
              <w:rPr>
                <w:sz w:val="19"/>
              </w:rPr>
              <w:t xml:space="preserve"> persona natural </w:t>
            </w:r>
            <w:proofErr w:type="spellStart"/>
            <w:r>
              <w:rPr>
                <w:sz w:val="19"/>
              </w:rPr>
              <w:t>residente</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Perú </w:t>
            </w:r>
            <w:proofErr w:type="spellStart"/>
            <w:r>
              <w:rPr>
                <w:sz w:val="19"/>
              </w:rPr>
              <w:t>convertirse</w:t>
            </w:r>
            <w:proofErr w:type="spellEnd"/>
            <w:r>
              <w:rPr>
                <w:sz w:val="19"/>
              </w:rPr>
              <w:t xml:space="preserve"> </w:t>
            </w:r>
            <w:proofErr w:type="spellStart"/>
            <w:r>
              <w:rPr>
                <w:sz w:val="19"/>
              </w:rPr>
              <w:t>en</w:t>
            </w:r>
            <w:proofErr w:type="spellEnd"/>
            <w:r>
              <w:rPr>
                <w:sz w:val="19"/>
              </w:rPr>
              <w:t xml:space="preserve"> </w:t>
            </w:r>
            <w:proofErr w:type="spellStart"/>
            <w:r>
              <w:rPr>
                <w:sz w:val="19"/>
              </w:rPr>
              <w:t>cliente</w:t>
            </w:r>
            <w:proofErr w:type="spellEnd"/>
            <w:r>
              <w:rPr>
                <w:sz w:val="19"/>
              </w:rPr>
              <w:t xml:space="preserve">, </w:t>
            </w:r>
            <w:proofErr w:type="spellStart"/>
            <w:r>
              <w:rPr>
                <w:sz w:val="19"/>
              </w:rPr>
              <w:t>abrir</w:t>
            </w:r>
            <w:proofErr w:type="spellEnd"/>
            <w:r>
              <w:rPr>
                <w:sz w:val="19"/>
              </w:rPr>
              <w:t xml:space="preserve"> </w:t>
            </w:r>
            <w:proofErr w:type="spellStart"/>
            <w:r>
              <w:rPr>
                <w:sz w:val="19"/>
              </w:rPr>
              <w:t>una</w:t>
            </w:r>
            <w:proofErr w:type="spellEnd"/>
            <w:r>
              <w:rPr>
                <w:sz w:val="19"/>
              </w:rPr>
              <w:t xml:space="preserve"> </w:t>
            </w:r>
            <w:proofErr w:type="spellStart"/>
            <w:r>
              <w:rPr>
                <w:sz w:val="19"/>
              </w:rPr>
              <w:t>cuenta</w:t>
            </w:r>
            <w:proofErr w:type="spellEnd"/>
            <w:r>
              <w:rPr>
                <w:sz w:val="19"/>
              </w:rPr>
              <w:t xml:space="preserve"> de </w:t>
            </w:r>
            <w:proofErr w:type="spellStart"/>
            <w:r>
              <w:rPr>
                <w:sz w:val="19"/>
              </w:rPr>
              <w:t>ahorro</w:t>
            </w:r>
            <w:proofErr w:type="spellEnd"/>
            <w:r>
              <w:rPr>
                <w:sz w:val="19"/>
              </w:rPr>
              <w:t xml:space="preserve"> </w:t>
            </w:r>
            <w:proofErr w:type="spellStart"/>
            <w:r>
              <w:rPr>
                <w:sz w:val="19"/>
              </w:rPr>
              <w:t>remunerada</w:t>
            </w:r>
            <w:proofErr w:type="spellEnd"/>
            <w:r>
              <w:rPr>
                <w:sz w:val="19"/>
              </w:rPr>
              <w:t xml:space="preserve">, </w:t>
            </w:r>
            <w:proofErr w:type="spellStart"/>
            <w:r>
              <w:rPr>
                <w:sz w:val="19"/>
              </w:rPr>
              <w:t>obtener</w:t>
            </w:r>
            <w:proofErr w:type="spellEnd"/>
            <w:r>
              <w:rPr>
                <w:sz w:val="19"/>
              </w:rPr>
              <w:t xml:space="preserve"> </w:t>
            </w:r>
            <w:proofErr w:type="spellStart"/>
            <w:r>
              <w:rPr>
                <w:sz w:val="19"/>
              </w:rPr>
              <w:t>una</w:t>
            </w:r>
            <w:proofErr w:type="spellEnd"/>
            <w:r>
              <w:rPr>
                <w:sz w:val="19"/>
              </w:rPr>
              <w:t xml:space="preserve"> </w:t>
            </w:r>
            <w:proofErr w:type="spellStart"/>
            <w:r>
              <w:rPr>
                <w:sz w:val="19"/>
              </w:rPr>
              <w:t>tarjeta</w:t>
            </w:r>
            <w:proofErr w:type="spellEnd"/>
            <w:r>
              <w:rPr>
                <w:sz w:val="19"/>
              </w:rPr>
              <w:t xml:space="preserve"> de </w:t>
            </w:r>
            <w:proofErr w:type="spellStart"/>
            <w:r>
              <w:rPr>
                <w:sz w:val="19"/>
              </w:rPr>
              <w:t>débito</w:t>
            </w:r>
            <w:proofErr w:type="spellEnd"/>
            <w:r>
              <w:rPr>
                <w:sz w:val="19"/>
              </w:rPr>
              <w:t xml:space="preserve"> virtual y </w:t>
            </w:r>
            <w:proofErr w:type="spellStart"/>
            <w:r>
              <w:rPr>
                <w:sz w:val="19"/>
              </w:rPr>
              <w:t>transferir</w:t>
            </w:r>
            <w:proofErr w:type="spellEnd"/>
            <w:r>
              <w:rPr>
                <w:sz w:val="19"/>
              </w:rPr>
              <w:t xml:space="preserve"> dinero, </w:t>
            </w:r>
            <w:proofErr w:type="spellStart"/>
            <w:r>
              <w:rPr>
                <w:sz w:val="19"/>
              </w:rPr>
              <w:t>íntegramente</w:t>
            </w:r>
            <w:proofErr w:type="spellEnd"/>
            <w:r>
              <w:rPr>
                <w:sz w:val="19"/>
              </w:rPr>
              <w:t xml:space="preserve"> </w:t>
            </w:r>
            <w:proofErr w:type="spellStart"/>
            <w:r>
              <w:rPr>
                <w:sz w:val="19"/>
              </w:rPr>
              <w:t>desde</w:t>
            </w:r>
            <w:proofErr w:type="spellEnd"/>
            <w:r>
              <w:rPr>
                <w:sz w:val="19"/>
              </w:rPr>
              <w:t xml:space="preserve"> un </w:t>
            </w:r>
            <w:proofErr w:type="spellStart"/>
            <w:r>
              <w:rPr>
                <w:sz w:val="19"/>
              </w:rPr>
              <w:t>navegador</w:t>
            </w:r>
            <w:proofErr w:type="spellEnd"/>
            <w:r>
              <w:rPr>
                <w:sz w:val="19"/>
              </w:rPr>
              <w:t xml:space="preserve"> web y sin </w:t>
            </w:r>
            <w:proofErr w:type="spellStart"/>
            <w:r>
              <w:rPr>
                <w:sz w:val="19"/>
              </w:rPr>
              <w:t>acudir</w:t>
            </w:r>
            <w:proofErr w:type="spellEnd"/>
            <w:r>
              <w:rPr>
                <w:sz w:val="19"/>
              </w:rPr>
              <w:t xml:space="preserve"> </w:t>
            </w:r>
            <w:proofErr w:type="spellStart"/>
            <w:r>
              <w:rPr>
                <w:sz w:val="19"/>
              </w:rPr>
              <w:t>en</w:t>
            </w:r>
            <w:proofErr w:type="spellEnd"/>
            <w:r>
              <w:rPr>
                <w:sz w:val="19"/>
              </w:rPr>
              <w:t xml:space="preserve"> </w:t>
            </w:r>
            <w:proofErr w:type="spellStart"/>
            <w:r>
              <w:rPr>
                <w:sz w:val="19"/>
              </w:rPr>
              <w:t>ningún</w:t>
            </w:r>
            <w:proofErr w:type="spellEnd"/>
            <w:r>
              <w:rPr>
                <w:sz w:val="19"/>
              </w:rPr>
              <w:t xml:space="preserve"> </w:t>
            </w:r>
            <w:proofErr w:type="spellStart"/>
            <w:r>
              <w:rPr>
                <w:sz w:val="19"/>
              </w:rPr>
              <w:t>momento</w:t>
            </w:r>
            <w:proofErr w:type="spellEnd"/>
            <w:r>
              <w:rPr>
                <w:sz w:val="19"/>
              </w:rPr>
              <w:t xml:space="preserve"> a </w:t>
            </w:r>
            <w:proofErr w:type="spellStart"/>
            <w:r>
              <w:rPr>
                <w:sz w:val="19"/>
              </w:rPr>
              <w:t>una</w:t>
            </w:r>
            <w:proofErr w:type="spellEnd"/>
            <w:r>
              <w:rPr>
                <w:sz w:val="19"/>
              </w:rPr>
              <w:t xml:space="preserve"> </w:t>
            </w:r>
            <w:proofErr w:type="spellStart"/>
            <w:r>
              <w:rPr>
                <w:sz w:val="19"/>
              </w:rPr>
              <w:t>agencia</w:t>
            </w:r>
            <w:proofErr w:type="spellEnd"/>
            <w:r>
              <w:rPr>
                <w:sz w:val="19"/>
              </w:rPr>
              <w:t xml:space="preserve"> </w:t>
            </w:r>
            <w:proofErr w:type="spellStart"/>
            <w:r>
              <w:rPr>
                <w:sz w:val="19"/>
              </w:rPr>
              <w:t>física</w:t>
            </w:r>
            <w:proofErr w:type="spellEnd"/>
            <w:r>
              <w:rPr>
                <w:sz w:val="19"/>
              </w:rPr>
              <w:t xml:space="preserve">; </w:t>
            </w:r>
            <w:proofErr w:type="spellStart"/>
            <w:r>
              <w:rPr>
                <w:sz w:val="19"/>
              </w:rPr>
              <w:t>aplicando</w:t>
            </w:r>
            <w:proofErr w:type="spellEnd"/>
            <w:r>
              <w:rPr>
                <w:sz w:val="19"/>
              </w:rPr>
              <w:t xml:space="preserve"> </w:t>
            </w:r>
            <w:proofErr w:type="spellStart"/>
            <w:r>
              <w:rPr>
                <w:sz w:val="19"/>
              </w:rPr>
              <w:t>prácticas</w:t>
            </w:r>
            <w:proofErr w:type="spellEnd"/>
            <w:r>
              <w:rPr>
                <w:sz w:val="19"/>
              </w:rPr>
              <w:t xml:space="preserve"> </w:t>
            </w:r>
            <w:proofErr w:type="spellStart"/>
            <w:r>
              <w:rPr>
                <w:sz w:val="19"/>
              </w:rPr>
              <w:t>verificables</w:t>
            </w:r>
            <w:proofErr w:type="spellEnd"/>
            <w:r>
              <w:rPr>
                <w:sz w:val="19"/>
              </w:rPr>
              <w:t xml:space="preserve"> de </w:t>
            </w:r>
            <w:proofErr w:type="spellStart"/>
            <w:r>
              <w:rPr>
                <w:sz w:val="19"/>
              </w:rPr>
              <w:t>calidad</w:t>
            </w:r>
            <w:proofErr w:type="spellEnd"/>
            <w:r>
              <w:rPr>
                <w:sz w:val="19"/>
              </w:rPr>
              <w:t xml:space="preserve"> de software </w:t>
            </w:r>
            <w:proofErr w:type="spellStart"/>
            <w:r>
              <w:rPr>
                <w:sz w:val="19"/>
              </w:rPr>
              <w:t>según</w:t>
            </w:r>
            <w:proofErr w:type="spellEnd"/>
            <w:r>
              <w:rPr>
                <w:sz w:val="19"/>
              </w:rPr>
              <w:t xml:space="preserve"> ISO/IEC 25010:2023 y de </w:t>
            </w:r>
            <w:proofErr w:type="spellStart"/>
            <w:r>
              <w:rPr>
                <w:sz w:val="19"/>
              </w:rPr>
              <w:t>seguridad</w:t>
            </w:r>
            <w:proofErr w:type="spellEnd"/>
            <w:r>
              <w:rPr>
                <w:sz w:val="19"/>
              </w:rPr>
              <w:t xml:space="preserve"> de la </w:t>
            </w:r>
            <w:proofErr w:type="spellStart"/>
            <w:r>
              <w:rPr>
                <w:sz w:val="19"/>
              </w:rPr>
              <w:t>información</w:t>
            </w:r>
            <w:proofErr w:type="spellEnd"/>
            <w:r>
              <w:rPr>
                <w:sz w:val="19"/>
              </w:rPr>
              <w:t xml:space="preserve"> </w:t>
            </w:r>
            <w:proofErr w:type="spellStart"/>
            <w:r>
              <w:rPr>
                <w:sz w:val="19"/>
              </w:rPr>
              <w:t>según</w:t>
            </w:r>
            <w:proofErr w:type="spellEnd"/>
            <w:r>
              <w:rPr>
                <w:sz w:val="19"/>
              </w:rPr>
              <w:t xml:space="preserve"> OWASP ASVS e ISO/IEC 27001, </w:t>
            </w:r>
            <w:proofErr w:type="spellStart"/>
            <w:r>
              <w:rPr>
                <w:sz w:val="19"/>
              </w:rPr>
              <w:t>en</w:t>
            </w:r>
            <w:proofErr w:type="spellEnd"/>
            <w:r>
              <w:rPr>
                <w:sz w:val="19"/>
              </w:rPr>
              <w:t xml:space="preserve"> un </w:t>
            </w:r>
            <w:proofErr w:type="spellStart"/>
            <w:r>
              <w:rPr>
                <w:sz w:val="19"/>
              </w:rPr>
              <w:t>plazo</w:t>
            </w:r>
            <w:proofErr w:type="spellEnd"/>
            <w:r>
              <w:rPr>
                <w:sz w:val="19"/>
              </w:rPr>
              <w:t xml:space="preserve"> de 17 </w:t>
            </w:r>
            <w:proofErr w:type="spellStart"/>
            <w:r>
              <w:rPr>
                <w:sz w:val="19"/>
              </w:rPr>
              <w:t>semanas</w:t>
            </w:r>
            <w:proofErr w:type="spellEnd"/>
            <w:r>
              <w:rPr>
                <w:sz w:val="19"/>
              </w:rPr>
              <w:t>.</w:t>
            </w:r>
          </w:p>
        </w:tc>
      </w:tr>
      <w:tr w:rsidR="005C3FBE" w:rsidRPr="00AF7F97" w14:paraId="2272065E" w14:textId="77777777" w:rsidTr="00F7191B">
        <w:trPr>
          <w:trHeight w:val="864"/>
        </w:trPr>
        <w:tc>
          <w:tcPr>
            <w:tcW w:w="2614" w:type="dxa"/>
            <w:shd w:val="clear" w:color="auto" w:fill="E6E6E6"/>
            <w:vAlign w:val="center"/>
          </w:tcPr>
          <w:p w14:paraId="252CE30A" w14:textId="77777777" w:rsidR="000C295A" w:rsidRDefault="00312292">
            <w:pPr>
              <w:spacing w:after="40"/>
            </w:pPr>
            <w:proofErr w:type="spellStart"/>
            <w:r>
              <w:rPr>
                <w:b/>
                <w:sz w:val="19"/>
              </w:rPr>
              <w:t>Descripción</w:t>
            </w:r>
            <w:proofErr w:type="spellEnd"/>
            <w:r>
              <w:rPr>
                <w:b/>
                <w:sz w:val="19"/>
              </w:rPr>
              <w:t xml:space="preserve"> y </w:t>
            </w:r>
            <w:proofErr w:type="spellStart"/>
            <w:r>
              <w:rPr>
                <w:b/>
                <w:sz w:val="19"/>
              </w:rPr>
              <w:t>Antecedentes</w:t>
            </w:r>
            <w:proofErr w:type="spellEnd"/>
          </w:p>
          <w:p w14:paraId="460ECD1A" w14:textId="77777777" w:rsidR="000C295A" w:rsidRDefault="00312292">
            <w:pPr>
              <w:spacing w:after="40"/>
            </w:pPr>
            <w:r>
              <w:rPr>
                <w:b/>
                <w:sz w:val="19"/>
              </w:rPr>
              <w:t>Description and Background</w:t>
            </w:r>
          </w:p>
        </w:tc>
        <w:tc>
          <w:tcPr>
            <w:tcW w:w="7842" w:type="dxa"/>
            <w:gridSpan w:val="3"/>
            <w:vAlign w:val="center"/>
          </w:tcPr>
          <w:p w14:paraId="40DF2973" w14:textId="77777777" w:rsidR="000C295A" w:rsidRDefault="00312292">
            <w:pPr>
              <w:spacing w:after="40"/>
            </w:pPr>
            <w:r>
              <w:rPr>
                <w:sz w:val="19"/>
              </w:rPr>
              <w:t xml:space="preserve">SITUACIÓN ACTUAL (AS-IS). El </w:t>
            </w:r>
            <w:proofErr w:type="spellStart"/>
            <w:r>
              <w:rPr>
                <w:sz w:val="19"/>
              </w:rPr>
              <w:t>acceso</w:t>
            </w:r>
            <w:proofErr w:type="spellEnd"/>
            <w:r>
              <w:rPr>
                <w:sz w:val="19"/>
              </w:rPr>
              <w:t xml:space="preserve"> a </w:t>
            </w:r>
            <w:proofErr w:type="spellStart"/>
            <w:r>
              <w:rPr>
                <w:sz w:val="19"/>
              </w:rPr>
              <w:t>productos</w:t>
            </w:r>
            <w:proofErr w:type="spellEnd"/>
            <w:r>
              <w:rPr>
                <w:sz w:val="19"/>
              </w:rPr>
              <w:t xml:space="preserve"> de </w:t>
            </w:r>
            <w:proofErr w:type="spellStart"/>
            <w:r>
              <w:rPr>
                <w:sz w:val="19"/>
              </w:rPr>
              <w:t>ahorro</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Perú </w:t>
            </w:r>
            <w:proofErr w:type="spellStart"/>
            <w:r>
              <w:rPr>
                <w:sz w:val="19"/>
              </w:rPr>
              <w:t>presenta</w:t>
            </w:r>
            <w:proofErr w:type="spellEnd"/>
            <w:r>
              <w:rPr>
                <w:sz w:val="19"/>
              </w:rPr>
              <w:t xml:space="preserve"> </w:t>
            </w:r>
            <w:proofErr w:type="spellStart"/>
            <w:r>
              <w:rPr>
                <w:sz w:val="19"/>
              </w:rPr>
              <w:t>tres</w:t>
            </w:r>
            <w:proofErr w:type="spellEnd"/>
            <w:r>
              <w:rPr>
                <w:sz w:val="19"/>
              </w:rPr>
              <w:t xml:space="preserve"> </w:t>
            </w:r>
            <w:proofErr w:type="spellStart"/>
            <w:r>
              <w:rPr>
                <w:sz w:val="19"/>
              </w:rPr>
              <w:t>fricciones</w:t>
            </w:r>
            <w:proofErr w:type="spellEnd"/>
            <w:r>
              <w:rPr>
                <w:sz w:val="19"/>
              </w:rPr>
              <w:t xml:space="preserve"> que </w:t>
            </w:r>
            <w:proofErr w:type="spellStart"/>
            <w:r>
              <w:rPr>
                <w:sz w:val="19"/>
              </w:rPr>
              <w:t>excluyen</w:t>
            </w:r>
            <w:proofErr w:type="spellEnd"/>
            <w:r>
              <w:rPr>
                <w:sz w:val="19"/>
              </w:rPr>
              <w:t xml:space="preserve"> </w:t>
            </w:r>
            <w:proofErr w:type="spellStart"/>
            <w:r>
              <w:rPr>
                <w:sz w:val="19"/>
              </w:rPr>
              <w:t>precisamente</w:t>
            </w:r>
            <w:proofErr w:type="spellEnd"/>
            <w:r>
              <w:rPr>
                <w:sz w:val="19"/>
              </w:rPr>
              <w:t xml:space="preserve"> al </w:t>
            </w:r>
            <w:proofErr w:type="spellStart"/>
            <w:r>
              <w:rPr>
                <w:sz w:val="19"/>
              </w:rPr>
              <w:t>segmento</w:t>
            </w:r>
            <w:proofErr w:type="spellEnd"/>
            <w:r>
              <w:rPr>
                <w:sz w:val="19"/>
              </w:rPr>
              <w:t xml:space="preserve"> con </w:t>
            </w:r>
            <w:proofErr w:type="spellStart"/>
            <w:r>
              <w:rPr>
                <w:sz w:val="19"/>
              </w:rPr>
              <w:t>menor</w:t>
            </w:r>
            <w:proofErr w:type="spellEnd"/>
            <w:r>
              <w:rPr>
                <w:sz w:val="19"/>
              </w:rPr>
              <w:t xml:space="preserve"> </w:t>
            </w:r>
            <w:proofErr w:type="spellStart"/>
            <w:r>
              <w:rPr>
                <w:sz w:val="19"/>
              </w:rPr>
              <w:t>margen</w:t>
            </w:r>
            <w:proofErr w:type="spellEnd"/>
            <w:r>
              <w:rPr>
                <w:sz w:val="19"/>
              </w:rPr>
              <w:t xml:space="preserve"> </w:t>
            </w:r>
            <w:proofErr w:type="spellStart"/>
            <w:r>
              <w:rPr>
                <w:sz w:val="19"/>
              </w:rPr>
              <w:t>económico</w:t>
            </w:r>
            <w:proofErr w:type="spellEnd"/>
            <w:r>
              <w:rPr>
                <w:sz w:val="19"/>
              </w:rPr>
              <w:t>:</w:t>
            </w:r>
          </w:p>
          <w:p w14:paraId="4C45F3CC" w14:textId="77777777" w:rsidR="000C295A" w:rsidRDefault="00312292">
            <w:pPr>
              <w:spacing w:after="40"/>
            </w:pPr>
            <w:r>
              <w:rPr>
                <w:sz w:val="19"/>
              </w:rPr>
              <w:t xml:space="preserve">1) </w:t>
            </w:r>
            <w:proofErr w:type="spellStart"/>
            <w:r>
              <w:rPr>
                <w:sz w:val="19"/>
              </w:rPr>
              <w:t>Presencialidad</w:t>
            </w:r>
            <w:proofErr w:type="spellEnd"/>
            <w:r>
              <w:rPr>
                <w:sz w:val="19"/>
              </w:rPr>
              <w:t xml:space="preserve"> </w:t>
            </w:r>
            <w:proofErr w:type="spellStart"/>
            <w:r>
              <w:rPr>
                <w:sz w:val="19"/>
              </w:rPr>
              <w:t>obligatoria</w:t>
            </w:r>
            <w:proofErr w:type="spellEnd"/>
            <w:r>
              <w:rPr>
                <w:sz w:val="19"/>
              </w:rPr>
              <w:t xml:space="preserve">: la </w:t>
            </w:r>
            <w:proofErr w:type="spellStart"/>
            <w:r>
              <w:rPr>
                <w:sz w:val="19"/>
              </w:rPr>
              <w:t>apertura</w:t>
            </w:r>
            <w:proofErr w:type="spellEnd"/>
            <w:r>
              <w:rPr>
                <w:sz w:val="19"/>
              </w:rPr>
              <w:t xml:space="preserve"> de </w:t>
            </w:r>
            <w:proofErr w:type="spellStart"/>
            <w:r>
              <w:rPr>
                <w:sz w:val="19"/>
              </w:rPr>
              <w:t>una</w:t>
            </w:r>
            <w:proofErr w:type="spellEnd"/>
            <w:r>
              <w:rPr>
                <w:sz w:val="19"/>
              </w:rPr>
              <w:t xml:space="preserve"> </w:t>
            </w:r>
            <w:proofErr w:type="spellStart"/>
            <w:r>
              <w:rPr>
                <w:sz w:val="19"/>
              </w:rPr>
              <w:t>cuenta</w:t>
            </w:r>
            <w:proofErr w:type="spellEnd"/>
            <w:r>
              <w:rPr>
                <w:sz w:val="19"/>
              </w:rPr>
              <w:t xml:space="preserve"> </w:t>
            </w:r>
            <w:proofErr w:type="spellStart"/>
            <w:r>
              <w:rPr>
                <w:sz w:val="19"/>
              </w:rPr>
              <w:t>exige</w:t>
            </w:r>
            <w:proofErr w:type="spellEnd"/>
            <w:r>
              <w:rPr>
                <w:sz w:val="19"/>
              </w:rPr>
              <w:t xml:space="preserve"> </w:t>
            </w:r>
            <w:proofErr w:type="spellStart"/>
            <w:r>
              <w:rPr>
                <w:sz w:val="19"/>
              </w:rPr>
              <w:t>acudir</w:t>
            </w:r>
            <w:proofErr w:type="spellEnd"/>
            <w:r>
              <w:rPr>
                <w:sz w:val="19"/>
              </w:rPr>
              <w:t xml:space="preserve"> a </w:t>
            </w:r>
            <w:proofErr w:type="spellStart"/>
            <w:r>
              <w:rPr>
                <w:sz w:val="19"/>
              </w:rPr>
              <w:t>una</w:t>
            </w:r>
            <w:proofErr w:type="spellEnd"/>
            <w:r>
              <w:rPr>
                <w:sz w:val="19"/>
              </w:rPr>
              <w:t xml:space="preserve"> </w:t>
            </w:r>
            <w:proofErr w:type="spellStart"/>
            <w:r>
              <w:rPr>
                <w:sz w:val="19"/>
              </w:rPr>
              <w:t>agencia</w:t>
            </w:r>
            <w:proofErr w:type="spellEnd"/>
            <w:r>
              <w:rPr>
                <w:sz w:val="19"/>
              </w:rPr>
              <w:t xml:space="preserve"> </w:t>
            </w:r>
            <w:proofErr w:type="spellStart"/>
            <w:r>
              <w:rPr>
                <w:sz w:val="19"/>
              </w:rPr>
              <w:t>en</w:t>
            </w:r>
            <w:proofErr w:type="spellEnd"/>
            <w:r>
              <w:rPr>
                <w:sz w:val="19"/>
              </w:rPr>
              <w:t xml:space="preserve"> </w:t>
            </w:r>
            <w:proofErr w:type="spellStart"/>
            <w:r>
              <w:rPr>
                <w:sz w:val="19"/>
              </w:rPr>
              <w:t>horario</w:t>
            </w:r>
            <w:proofErr w:type="spellEnd"/>
            <w:r>
              <w:rPr>
                <w:sz w:val="19"/>
              </w:rPr>
              <w:t xml:space="preserve"> </w:t>
            </w:r>
            <w:proofErr w:type="spellStart"/>
            <w:r>
              <w:rPr>
                <w:sz w:val="19"/>
              </w:rPr>
              <w:t>bancario</w:t>
            </w:r>
            <w:proofErr w:type="spellEnd"/>
            <w:r>
              <w:rPr>
                <w:sz w:val="19"/>
              </w:rPr>
              <w:t xml:space="preserve">, lo que </w:t>
            </w:r>
            <w:proofErr w:type="spellStart"/>
            <w:r>
              <w:rPr>
                <w:sz w:val="19"/>
              </w:rPr>
              <w:t>implica</w:t>
            </w:r>
            <w:proofErr w:type="spellEnd"/>
            <w:r>
              <w:rPr>
                <w:sz w:val="19"/>
              </w:rPr>
              <w:t xml:space="preserve"> </w:t>
            </w:r>
            <w:proofErr w:type="spellStart"/>
            <w:r>
              <w:rPr>
                <w:sz w:val="19"/>
              </w:rPr>
              <w:t>permiso</w:t>
            </w:r>
            <w:proofErr w:type="spellEnd"/>
            <w:r>
              <w:rPr>
                <w:sz w:val="19"/>
              </w:rPr>
              <w:t xml:space="preserve"> </w:t>
            </w:r>
            <w:proofErr w:type="spellStart"/>
            <w:r>
              <w:rPr>
                <w:sz w:val="19"/>
              </w:rPr>
              <w:t>laboral</w:t>
            </w:r>
            <w:proofErr w:type="spellEnd"/>
            <w:r>
              <w:rPr>
                <w:sz w:val="19"/>
              </w:rPr>
              <w:t xml:space="preserve"> y </w:t>
            </w:r>
            <w:proofErr w:type="spellStart"/>
            <w:r>
              <w:rPr>
                <w:sz w:val="19"/>
              </w:rPr>
              <w:t>costos</w:t>
            </w:r>
            <w:proofErr w:type="spellEnd"/>
            <w:r>
              <w:rPr>
                <w:sz w:val="19"/>
              </w:rPr>
              <w:t xml:space="preserve"> de </w:t>
            </w:r>
            <w:proofErr w:type="spellStart"/>
            <w:r>
              <w:rPr>
                <w:sz w:val="19"/>
              </w:rPr>
              <w:t>desplazamiento</w:t>
            </w:r>
            <w:proofErr w:type="spellEnd"/>
            <w:r>
              <w:rPr>
                <w:sz w:val="19"/>
              </w:rPr>
              <w:t>.</w:t>
            </w:r>
          </w:p>
          <w:p w14:paraId="32A6BCD7" w14:textId="77777777" w:rsidR="000C295A" w:rsidRDefault="00312292">
            <w:pPr>
              <w:spacing w:after="40"/>
            </w:pPr>
            <w:r>
              <w:rPr>
                <w:sz w:val="19"/>
              </w:rPr>
              <w:t xml:space="preserve">2) </w:t>
            </w:r>
            <w:proofErr w:type="spellStart"/>
            <w:r>
              <w:rPr>
                <w:sz w:val="19"/>
              </w:rPr>
              <w:t>Rendimiento</w:t>
            </w:r>
            <w:proofErr w:type="spellEnd"/>
            <w:r>
              <w:rPr>
                <w:sz w:val="19"/>
              </w:rPr>
              <w:t xml:space="preserve"> </w:t>
            </w:r>
            <w:proofErr w:type="spellStart"/>
            <w:r>
              <w:rPr>
                <w:sz w:val="19"/>
              </w:rPr>
              <w:t>prácticamente</w:t>
            </w:r>
            <w:proofErr w:type="spellEnd"/>
            <w:r>
              <w:rPr>
                <w:sz w:val="19"/>
              </w:rPr>
              <w:t xml:space="preserve"> </w:t>
            </w:r>
            <w:proofErr w:type="spellStart"/>
            <w:r>
              <w:rPr>
                <w:sz w:val="19"/>
              </w:rPr>
              <w:t>nulo</w:t>
            </w:r>
            <w:proofErr w:type="spellEnd"/>
            <w:r>
              <w:rPr>
                <w:sz w:val="19"/>
              </w:rPr>
              <w:t xml:space="preserve">: las </w:t>
            </w:r>
            <w:proofErr w:type="spellStart"/>
            <w:r>
              <w:rPr>
                <w:sz w:val="19"/>
              </w:rPr>
              <w:t>cuentas</w:t>
            </w:r>
            <w:proofErr w:type="spellEnd"/>
            <w:r>
              <w:rPr>
                <w:sz w:val="19"/>
              </w:rPr>
              <w:t xml:space="preserve"> de </w:t>
            </w:r>
            <w:proofErr w:type="spellStart"/>
            <w:r>
              <w:rPr>
                <w:sz w:val="19"/>
              </w:rPr>
              <w:t>ahorro</w:t>
            </w:r>
            <w:proofErr w:type="spellEnd"/>
            <w:r>
              <w:rPr>
                <w:sz w:val="19"/>
              </w:rPr>
              <w:t xml:space="preserve"> </w:t>
            </w:r>
            <w:proofErr w:type="spellStart"/>
            <w:r>
              <w:rPr>
                <w:sz w:val="19"/>
              </w:rPr>
              <w:t>tradicionales</w:t>
            </w:r>
            <w:proofErr w:type="spellEnd"/>
            <w:r>
              <w:rPr>
                <w:sz w:val="19"/>
              </w:rPr>
              <w:t xml:space="preserve"> </w:t>
            </w:r>
            <w:proofErr w:type="spellStart"/>
            <w:r>
              <w:rPr>
                <w:sz w:val="19"/>
              </w:rPr>
              <w:t>ofrecen</w:t>
            </w:r>
            <w:proofErr w:type="spellEnd"/>
            <w:r>
              <w:rPr>
                <w:sz w:val="19"/>
              </w:rPr>
              <w:t xml:space="preserve"> </w:t>
            </w:r>
            <w:proofErr w:type="spellStart"/>
            <w:r>
              <w:rPr>
                <w:sz w:val="19"/>
              </w:rPr>
              <w:t>rendimientos</w:t>
            </w:r>
            <w:proofErr w:type="spellEnd"/>
            <w:r>
              <w:rPr>
                <w:sz w:val="19"/>
              </w:rPr>
              <w:t xml:space="preserve"> </w:t>
            </w:r>
            <w:proofErr w:type="spellStart"/>
            <w:r>
              <w:rPr>
                <w:sz w:val="19"/>
              </w:rPr>
              <w:t>cercanos</w:t>
            </w:r>
            <w:proofErr w:type="spellEnd"/>
            <w:r>
              <w:rPr>
                <w:sz w:val="19"/>
              </w:rPr>
              <w:t xml:space="preserve"> al 0.5% de TREA, </w:t>
            </w:r>
            <w:proofErr w:type="spellStart"/>
            <w:r>
              <w:rPr>
                <w:sz w:val="19"/>
              </w:rPr>
              <w:t>por</w:t>
            </w:r>
            <w:proofErr w:type="spellEnd"/>
            <w:r>
              <w:rPr>
                <w:sz w:val="19"/>
              </w:rPr>
              <w:t xml:space="preserve"> </w:t>
            </w:r>
            <w:proofErr w:type="spellStart"/>
            <w:r>
              <w:rPr>
                <w:sz w:val="19"/>
              </w:rPr>
              <w:t>debajo</w:t>
            </w:r>
            <w:proofErr w:type="spellEnd"/>
            <w:r>
              <w:rPr>
                <w:sz w:val="19"/>
              </w:rPr>
              <w:t xml:space="preserve"> de la </w:t>
            </w:r>
            <w:proofErr w:type="spellStart"/>
            <w:r>
              <w:rPr>
                <w:sz w:val="19"/>
              </w:rPr>
              <w:t>inflación</w:t>
            </w:r>
            <w:proofErr w:type="spellEnd"/>
            <w:r>
              <w:rPr>
                <w:sz w:val="19"/>
              </w:rPr>
              <w:t xml:space="preserve">, de modo que </w:t>
            </w:r>
            <w:proofErr w:type="spellStart"/>
            <w:r>
              <w:rPr>
                <w:sz w:val="19"/>
              </w:rPr>
              <w:t>el</w:t>
            </w:r>
            <w:proofErr w:type="spellEnd"/>
            <w:r>
              <w:rPr>
                <w:sz w:val="19"/>
              </w:rPr>
              <w:t xml:space="preserve"> </w:t>
            </w:r>
            <w:proofErr w:type="spellStart"/>
            <w:r>
              <w:rPr>
                <w:sz w:val="19"/>
              </w:rPr>
              <w:t>ahorrista</w:t>
            </w:r>
            <w:proofErr w:type="spellEnd"/>
            <w:r>
              <w:rPr>
                <w:sz w:val="19"/>
              </w:rPr>
              <w:t xml:space="preserve"> </w:t>
            </w:r>
            <w:proofErr w:type="spellStart"/>
            <w:r>
              <w:rPr>
                <w:sz w:val="19"/>
              </w:rPr>
              <w:t>pierde</w:t>
            </w:r>
            <w:proofErr w:type="spellEnd"/>
            <w:r>
              <w:rPr>
                <w:sz w:val="19"/>
              </w:rPr>
              <w:t xml:space="preserve"> </w:t>
            </w:r>
            <w:proofErr w:type="spellStart"/>
            <w:r>
              <w:rPr>
                <w:sz w:val="19"/>
              </w:rPr>
              <w:t>poder</w:t>
            </w:r>
            <w:proofErr w:type="spellEnd"/>
            <w:r>
              <w:rPr>
                <w:sz w:val="19"/>
              </w:rPr>
              <w:t xml:space="preserve"> </w:t>
            </w:r>
            <w:proofErr w:type="spellStart"/>
            <w:r>
              <w:rPr>
                <w:sz w:val="19"/>
              </w:rPr>
              <w:t>adquisitivo</w:t>
            </w:r>
            <w:proofErr w:type="spellEnd"/>
            <w:r>
              <w:rPr>
                <w:sz w:val="19"/>
              </w:rPr>
              <w:t xml:space="preserve"> </w:t>
            </w:r>
            <w:proofErr w:type="spellStart"/>
            <w:r>
              <w:rPr>
                <w:sz w:val="19"/>
              </w:rPr>
              <w:t>por</w:t>
            </w:r>
            <w:proofErr w:type="spellEnd"/>
            <w:r>
              <w:rPr>
                <w:sz w:val="19"/>
              </w:rPr>
              <w:t xml:space="preserve"> </w:t>
            </w:r>
            <w:proofErr w:type="spellStart"/>
            <w:r>
              <w:rPr>
                <w:sz w:val="19"/>
              </w:rPr>
              <w:t>el</w:t>
            </w:r>
            <w:proofErr w:type="spellEnd"/>
            <w:r>
              <w:rPr>
                <w:sz w:val="19"/>
              </w:rPr>
              <w:t xml:space="preserve"> solo </w:t>
            </w:r>
            <w:proofErr w:type="spellStart"/>
            <w:r>
              <w:rPr>
                <w:sz w:val="19"/>
              </w:rPr>
              <w:t>hecho</w:t>
            </w:r>
            <w:proofErr w:type="spellEnd"/>
            <w:r>
              <w:rPr>
                <w:sz w:val="19"/>
              </w:rPr>
              <w:t xml:space="preserve"> de </w:t>
            </w:r>
            <w:proofErr w:type="spellStart"/>
            <w:r>
              <w:rPr>
                <w:sz w:val="19"/>
              </w:rPr>
              <w:t>ahorrar</w:t>
            </w:r>
            <w:proofErr w:type="spellEnd"/>
            <w:r>
              <w:rPr>
                <w:sz w:val="19"/>
              </w:rPr>
              <w:t>.</w:t>
            </w:r>
          </w:p>
          <w:p w14:paraId="41A754E1" w14:textId="77777777" w:rsidR="000C295A" w:rsidRDefault="00312292">
            <w:pPr>
              <w:spacing w:after="40"/>
            </w:pPr>
            <w:r>
              <w:rPr>
                <w:sz w:val="19"/>
              </w:rPr>
              <w:t xml:space="preserve">3) </w:t>
            </w:r>
            <w:proofErr w:type="spellStart"/>
            <w:r>
              <w:rPr>
                <w:sz w:val="19"/>
              </w:rPr>
              <w:t>Comisiones</w:t>
            </w:r>
            <w:proofErr w:type="spellEnd"/>
            <w:r>
              <w:rPr>
                <w:sz w:val="19"/>
              </w:rPr>
              <w:t xml:space="preserve"> </w:t>
            </w:r>
            <w:proofErr w:type="spellStart"/>
            <w:r>
              <w:rPr>
                <w:sz w:val="19"/>
              </w:rPr>
              <w:t>erosivas</w:t>
            </w:r>
            <w:proofErr w:type="spellEnd"/>
            <w:r>
              <w:rPr>
                <w:sz w:val="19"/>
              </w:rPr>
              <w:t xml:space="preserve">: la </w:t>
            </w:r>
            <w:proofErr w:type="spellStart"/>
            <w:r>
              <w:rPr>
                <w:sz w:val="19"/>
              </w:rPr>
              <w:t>comisión</w:t>
            </w:r>
            <w:proofErr w:type="spellEnd"/>
            <w:r>
              <w:rPr>
                <w:sz w:val="19"/>
              </w:rPr>
              <w:t xml:space="preserve"> de </w:t>
            </w:r>
            <w:proofErr w:type="spellStart"/>
            <w:r>
              <w:rPr>
                <w:sz w:val="19"/>
              </w:rPr>
              <w:t>mantenimiento</w:t>
            </w:r>
            <w:proofErr w:type="spellEnd"/>
            <w:r>
              <w:rPr>
                <w:sz w:val="19"/>
              </w:rPr>
              <w:t xml:space="preserve"> consume </w:t>
            </w:r>
            <w:proofErr w:type="spellStart"/>
            <w:r>
              <w:rPr>
                <w:sz w:val="19"/>
              </w:rPr>
              <w:t>una</w:t>
            </w:r>
            <w:proofErr w:type="spellEnd"/>
            <w:r>
              <w:rPr>
                <w:sz w:val="19"/>
              </w:rPr>
              <w:t xml:space="preserve"> </w:t>
            </w:r>
            <w:proofErr w:type="spellStart"/>
            <w:r>
              <w:rPr>
                <w:sz w:val="19"/>
              </w:rPr>
              <w:t>proporción</w:t>
            </w:r>
            <w:proofErr w:type="spellEnd"/>
            <w:r>
              <w:rPr>
                <w:sz w:val="19"/>
              </w:rPr>
              <w:t xml:space="preserve"> mayor del </w:t>
            </w:r>
            <w:proofErr w:type="spellStart"/>
            <w:r>
              <w:rPr>
                <w:sz w:val="19"/>
              </w:rPr>
              <w:t>saldo</w:t>
            </w:r>
            <w:proofErr w:type="spellEnd"/>
            <w:r>
              <w:rPr>
                <w:sz w:val="19"/>
              </w:rPr>
              <w:t xml:space="preserve"> </w:t>
            </w:r>
            <w:proofErr w:type="spellStart"/>
            <w:r>
              <w:rPr>
                <w:sz w:val="19"/>
              </w:rPr>
              <w:t>cuanto</w:t>
            </w:r>
            <w:proofErr w:type="spellEnd"/>
            <w:r>
              <w:rPr>
                <w:sz w:val="19"/>
              </w:rPr>
              <w:t xml:space="preserve"> </w:t>
            </w:r>
            <w:proofErr w:type="spellStart"/>
            <w:r>
              <w:rPr>
                <w:sz w:val="19"/>
              </w:rPr>
              <w:t>menor</w:t>
            </w:r>
            <w:proofErr w:type="spellEnd"/>
            <w:r>
              <w:rPr>
                <w:sz w:val="19"/>
              </w:rPr>
              <w:t xml:space="preserve"> es </w:t>
            </w:r>
            <w:proofErr w:type="spellStart"/>
            <w:r>
              <w:rPr>
                <w:sz w:val="19"/>
              </w:rPr>
              <w:t>este</w:t>
            </w:r>
            <w:proofErr w:type="spellEnd"/>
            <w:r>
              <w:rPr>
                <w:sz w:val="19"/>
              </w:rPr>
              <w:t xml:space="preserve">, </w:t>
            </w:r>
            <w:proofErr w:type="spellStart"/>
            <w:r>
              <w:rPr>
                <w:sz w:val="19"/>
              </w:rPr>
              <w:t>penalizando</w:t>
            </w:r>
            <w:proofErr w:type="spellEnd"/>
            <w:r>
              <w:rPr>
                <w:sz w:val="19"/>
              </w:rPr>
              <w:t xml:space="preserve"> de forma </w:t>
            </w:r>
            <w:proofErr w:type="spellStart"/>
            <w:r>
              <w:rPr>
                <w:sz w:val="19"/>
              </w:rPr>
              <w:t>regresiva</w:t>
            </w:r>
            <w:proofErr w:type="spellEnd"/>
            <w:r>
              <w:rPr>
                <w:sz w:val="19"/>
              </w:rPr>
              <w:t xml:space="preserve"> a </w:t>
            </w:r>
            <w:proofErr w:type="spellStart"/>
            <w:r>
              <w:rPr>
                <w:sz w:val="19"/>
              </w:rPr>
              <w:t>los</w:t>
            </w:r>
            <w:proofErr w:type="spellEnd"/>
            <w:r>
              <w:rPr>
                <w:sz w:val="19"/>
              </w:rPr>
              <w:t xml:space="preserve"> </w:t>
            </w:r>
            <w:proofErr w:type="spellStart"/>
            <w:r>
              <w:rPr>
                <w:sz w:val="19"/>
              </w:rPr>
              <w:t>saldos</w:t>
            </w:r>
            <w:proofErr w:type="spellEnd"/>
            <w:r>
              <w:rPr>
                <w:sz w:val="19"/>
              </w:rPr>
              <w:t xml:space="preserve"> </w:t>
            </w:r>
            <w:proofErr w:type="spellStart"/>
            <w:r>
              <w:rPr>
                <w:sz w:val="19"/>
              </w:rPr>
              <w:t>pequeños</w:t>
            </w:r>
            <w:proofErr w:type="spellEnd"/>
            <w:r>
              <w:rPr>
                <w:sz w:val="19"/>
              </w:rPr>
              <w:t>.</w:t>
            </w:r>
          </w:p>
          <w:p w14:paraId="4B700E3C" w14:textId="77777777" w:rsidR="000C295A" w:rsidRDefault="00312292">
            <w:pPr>
              <w:spacing w:after="40"/>
            </w:pPr>
            <w:proofErr w:type="spellStart"/>
            <w:r>
              <w:rPr>
                <w:sz w:val="19"/>
              </w:rPr>
              <w:t>Adicionalmente</w:t>
            </w:r>
            <w:proofErr w:type="spellEnd"/>
            <w:r>
              <w:rPr>
                <w:sz w:val="19"/>
              </w:rPr>
              <w:t xml:space="preserve">, la </w:t>
            </w:r>
            <w:proofErr w:type="spellStart"/>
            <w:r>
              <w:rPr>
                <w:sz w:val="19"/>
              </w:rPr>
              <w:t>verificación</w:t>
            </w:r>
            <w:proofErr w:type="spellEnd"/>
            <w:r>
              <w:rPr>
                <w:sz w:val="19"/>
              </w:rPr>
              <w:t xml:space="preserve"> de </w:t>
            </w:r>
            <w:proofErr w:type="spellStart"/>
            <w:r>
              <w:rPr>
                <w:sz w:val="19"/>
              </w:rPr>
              <w:t>identidad</w:t>
            </w:r>
            <w:proofErr w:type="spellEnd"/>
            <w:r>
              <w:rPr>
                <w:sz w:val="19"/>
              </w:rPr>
              <w:t xml:space="preserve"> se </w:t>
            </w:r>
            <w:proofErr w:type="spellStart"/>
            <w:r>
              <w:rPr>
                <w:sz w:val="19"/>
              </w:rPr>
              <w:t>ejecuta</w:t>
            </w:r>
            <w:proofErr w:type="spellEnd"/>
            <w:r>
              <w:rPr>
                <w:sz w:val="19"/>
              </w:rPr>
              <w:t xml:space="preserve"> de forma manual y </w:t>
            </w:r>
            <w:proofErr w:type="spellStart"/>
            <w:r>
              <w:rPr>
                <w:sz w:val="19"/>
              </w:rPr>
              <w:t>presencial</w:t>
            </w:r>
            <w:proofErr w:type="spellEnd"/>
            <w:r>
              <w:rPr>
                <w:sz w:val="19"/>
              </w:rPr>
              <w:t xml:space="preserve">, sin </w:t>
            </w:r>
            <w:proofErr w:type="spellStart"/>
            <w:r>
              <w:rPr>
                <w:sz w:val="19"/>
              </w:rPr>
              <w:t>trazabilidad</w:t>
            </w:r>
            <w:proofErr w:type="spellEnd"/>
            <w:r>
              <w:rPr>
                <w:sz w:val="19"/>
              </w:rPr>
              <w:t xml:space="preserve"> digital de las </w:t>
            </w:r>
            <w:proofErr w:type="spellStart"/>
            <w:r>
              <w:rPr>
                <w:sz w:val="19"/>
              </w:rPr>
              <w:t>decisiones</w:t>
            </w:r>
            <w:proofErr w:type="spellEnd"/>
            <w:r>
              <w:rPr>
                <w:sz w:val="19"/>
              </w:rPr>
              <w:t xml:space="preserve"> de </w:t>
            </w:r>
            <w:proofErr w:type="spellStart"/>
            <w:r>
              <w:rPr>
                <w:sz w:val="19"/>
              </w:rPr>
              <w:t>aprobación</w:t>
            </w:r>
            <w:proofErr w:type="spellEnd"/>
            <w:r>
              <w:rPr>
                <w:sz w:val="19"/>
              </w:rPr>
              <w:t xml:space="preserve"> o </w:t>
            </w:r>
            <w:proofErr w:type="spellStart"/>
            <w:r>
              <w:rPr>
                <w:sz w:val="19"/>
              </w:rPr>
              <w:t>rechazo</w:t>
            </w:r>
            <w:proofErr w:type="spellEnd"/>
            <w:r>
              <w:rPr>
                <w:sz w:val="19"/>
              </w:rPr>
              <w:t>.</w:t>
            </w:r>
          </w:p>
          <w:p w14:paraId="24DEED1D" w14:textId="77777777" w:rsidR="000C295A" w:rsidRDefault="000C295A">
            <w:pPr>
              <w:spacing w:after="40"/>
            </w:pPr>
          </w:p>
          <w:p w14:paraId="173B38CB" w14:textId="77777777" w:rsidR="000C295A" w:rsidRDefault="00312292">
            <w:pPr>
              <w:spacing w:after="40"/>
            </w:pPr>
            <w:r>
              <w:rPr>
                <w:sz w:val="19"/>
              </w:rPr>
              <w:t xml:space="preserve">SITUACIÓN OBJETIVO (TO-BE). </w:t>
            </w:r>
            <w:proofErr w:type="spellStart"/>
            <w:r>
              <w:rPr>
                <w:sz w:val="19"/>
              </w:rPr>
              <w:t>Ayni</w:t>
            </w:r>
            <w:proofErr w:type="spellEnd"/>
            <w:r>
              <w:rPr>
                <w:sz w:val="19"/>
              </w:rPr>
              <w:t xml:space="preserve"> Bank es un banco 100% digital para personas naturales: sin </w:t>
            </w:r>
            <w:proofErr w:type="spellStart"/>
            <w:r>
              <w:rPr>
                <w:sz w:val="19"/>
              </w:rPr>
              <w:t>agencias</w:t>
            </w:r>
            <w:proofErr w:type="spellEnd"/>
            <w:r>
              <w:rPr>
                <w:sz w:val="19"/>
              </w:rPr>
              <w:t xml:space="preserve">, sin </w:t>
            </w:r>
            <w:proofErr w:type="spellStart"/>
            <w:r>
              <w:rPr>
                <w:sz w:val="19"/>
              </w:rPr>
              <w:t>cajeros</w:t>
            </w:r>
            <w:proofErr w:type="spellEnd"/>
            <w:r>
              <w:rPr>
                <w:sz w:val="19"/>
              </w:rPr>
              <w:t xml:space="preserve"> </w:t>
            </w:r>
            <w:proofErr w:type="spellStart"/>
            <w:r>
              <w:rPr>
                <w:sz w:val="19"/>
              </w:rPr>
              <w:t>propios</w:t>
            </w:r>
            <w:proofErr w:type="spellEnd"/>
            <w:r>
              <w:rPr>
                <w:sz w:val="19"/>
              </w:rPr>
              <w:t xml:space="preserve"> y sin </w:t>
            </w:r>
            <w:proofErr w:type="spellStart"/>
            <w:r>
              <w:rPr>
                <w:sz w:val="19"/>
              </w:rPr>
              <w:t>comisión</w:t>
            </w:r>
            <w:proofErr w:type="spellEnd"/>
            <w:r>
              <w:rPr>
                <w:sz w:val="19"/>
              </w:rPr>
              <w:t xml:space="preserve"> de </w:t>
            </w:r>
            <w:proofErr w:type="spellStart"/>
            <w:r>
              <w:rPr>
                <w:sz w:val="19"/>
              </w:rPr>
              <w:t>mantenimiento</w:t>
            </w:r>
            <w:proofErr w:type="spellEnd"/>
            <w:r>
              <w:rPr>
                <w:sz w:val="19"/>
              </w:rPr>
              <w:t xml:space="preserve">. La </w:t>
            </w:r>
            <w:proofErr w:type="spellStart"/>
            <w:r>
              <w:rPr>
                <w:sz w:val="19"/>
              </w:rPr>
              <w:t>cuenta</w:t>
            </w:r>
            <w:proofErr w:type="spellEnd"/>
            <w:r>
              <w:rPr>
                <w:sz w:val="19"/>
              </w:rPr>
              <w:t xml:space="preserve"> se </w:t>
            </w:r>
            <w:proofErr w:type="spellStart"/>
            <w:r>
              <w:rPr>
                <w:sz w:val="19"/>
              </w:rPr>
              <w:t>abre</w:t>
            </w:r>
            <w:proofErr w:type="spellEnd"/>
            <w:r>
              <w:rPr>
                <w:sz w:val="19"/>
              </w:rPr>
              <w:t xml:space="preserve"> </w:t>
            </w:r>
            <w:proofErr w:type="spellStart"/>
            <w:r>
              <w:rPr>
                <w:sz w:val="19"/>
              </w:rPr>
              <w:t>en</w:t>
            </w:r>
            <w:proofErr w:type="spellEnd"/>
            <w:r>
              <w:rPr>
                <w:sz w:val="19"/>
              </w:rPr>
              <w:t xml:space="preserve"> </w:t>
            </w:r>
            <w:proofErr w:type="spellStart"/>
            <w:r>
              <w:rPr>
                <w:sz w:val="19"/>
              </w:rPr>
              <w:t>minutos</w:t>
            </w:r>
            <w:proofErr w:type="spellEnd"/>
            <w:r>
              <w:rPr>
                <w:sz w:val="19"/>
              </w:rPr>
              <w:t xml:space="preserve"> </w:t>
            </w:r>
            <w:proofErr w:type="spellStart"/>
            <w:r>
              <w:rPr>
                <w:sz w:val="19"/>
              </w:rPr>
              <w:t>desde</w:t>
            </w:r>
            <w:proofErr w:type="spellEnd"/>
            <w:r>
              <w:rPr>
                <w:sz w:val="19"/>
              </w:rPr>
              <w:t xml:space="preserve"> </w:t>
            </w:r>
            <w:proofErr w:type="spellStart"/>
            <w:r>
              <w:rPr>
                <w:sz w:val="19"/>
              </w:rPr>
              <w:t>el</w:t>
            </w:r>
            <w:proofErr w:type="spellEnd"/>
            <w:r>
              <w:rPr>
                <w:sz w:val="19"/>
              </w:rPr>
              <w:t xml:space="preserve"> </w:t>
            </w:r>
            <w:proofErr w:type="spellStart"/>
            <w:r>
              <w:rPr>
                <w:sz w:val="19"/>
              </w:rPr>
              <w:t>navegador</w:t>
            </w:r>
            <w:proofErr w:type="spellEnd"/>
            <w:r>
              <w:rPr>
                <w:sz w:val="19"/>
              </w:rPr>
              <w:t xml:space="preserve"> </w:t>
            </w:r>
            <w:proofErr w:type="spellStart"/>
            <w:r>
              <w:rPr>
                <w:sz w:val="19"/>
              </w:rPr>
              <w:t>mediante</w:t>
            </w:r>
            <w:proofErr w:type="spellEnd"/>
            <w:r>
              <w:rPr>
                <w:sz w:val="19"/>
              </w:rPr>
              <w:t xml:space="preserve"> </w:t>
            </w:r>
            <w:proofErr w:type="spellStart"/>
            <w:r>
              <w:rPr>
                <w:sz w:val="19"/>
              </w:rPr>
              <w:t>captura</w:t>
            </w:r>
            <w:proofErr w:type="spellEnd"/>
            <w:r>
              <w:rPr>
                <w:sz w:val="19"/>
              </w:rPr>
              <w:t xml:space="preserve"> del DNI y </w:t>
            </w:r>
            <w:proofErr w:type="spellStart"/>
            <w:r>
              <w:rPr>
                <w:sz w:val="19"/>
              </w:rPr>
              <w:t>verificación</w:t>
            </w:r>
            <w:proofErr w:type="spellEnd"/>
            <w:r>
              <w:rPr>
                <w:sz w:val="19"/>
              </w:rPr>
              <w:t xml:space="preserve"> </w:t>
            </w:r>
            <w:proofErr w:type="spellStart"/>
            <w:r>
              <w:rPr>
                <w:sz w:val="19"/>
              </w:rPr>
              <w:t>biométrica</w:t>
            </w:r>
            <w:proofErr w:type="spellEnd"/>
            <w:r>
              <w:rPr>
                <w:sz w:val="19"/>
              </w:rPr>
              <w:t xml:space="preserve"> facial; </w:t>
            </w:r>
            <w:proofErr w:type="spellStart"/>
            <w:r>
              <w:rPr>
                <w:sz w:val="19"/>
              </w:rPr>
              <w:t>el</w:t>
            </w:r>
            <w:proofErr w:type="spellEnd"/>
            <w:r>
              <w:rPr>
                <w:sz w:val="19"/>
              </w:rPr>
              <w:t xml:space="preserve"> </w:t>
            </w:r>
            <w:proofErr w:type="spellStart"/>
            <w:r>
              <w:rPr>
                <w:sz w:val="19"/>
              </w:rPr>
              <w:t>saldo</w:t>
            </w:r>
            <w:proofErr w:type="spellEnd"/>
            <w:r>
              <w:rPr>
                <w:sz w:val="19"/>
              </w:rPr>
              <w:t xml:space="preserve"> </w:t>
            </w:r>
            <w:proofErr w:type="spellStart"/>
            <w:r>
              <w:rPr>
                <w:sz w:val="19"/>
              </w:rPr>
              <w:t>devenga</w:t>
            </w:r>
            <w:proofErr w:type="spellEnd"/>
            <w:r>
              <w:rPr>
                <w:sz w:val="19"/>
              </w:rPr>
              <w:t xml:space="preserve"> </w:t>
            </w:r>
            <w:proofErr w:type="spellStart"/>
            <w:r>
              <w:rPr>
                <w:sz w:val="19"/>
              </w:rPr>
              <w:t>interés</w:t>
            </w:r>
            <w:proofErr w:type="spellEnd"/>
            <w:r>
              <w:rPr>
                <w:sz w:val="19"/>
              </w:rPr>
              <w:t xml:space="preserve"> </w:t>
            </w:r>
            <w:proofErr w:type="spellStart"/>
            <w:r>
              <w:rPr>
                <w:sz w:val="19"/>
              </w:rPr>
              <w:t>diariamente</w:t>
            </w:r>
            <w:proofErr w:type="spellEnd"/>
            <w:r>
              <w:rPr>
                <w:sz w:val="19"/>
              </w:rPr>
              <w:t xml:space="preserve">; y la </w:t>
            </w:r>
            <w:proofErr w:type="spellStart"/>
            <w:r>
              <w:rPr>
                <w:sz w:val="19"/>
              </w:rPr>
              <w:t>tarjeta</w:t>
            </w:r>
            <w:proofErr w:type="spellEnd"/>
            <w:r>
              <w:rPr>
                <w:sz w:val="19"/>
              </w:rPr>
              <w:t xml:space="preserve"> de </w:t>
            </w:r>
            <w:proofErr w:type="spellStart"/>
            <w:r>
              <w:rPr>
                <w:sz w:val="19"/>
              </w:rPr>
              <w:t>débito</w:t>
            </w:r>
            <w:proofErr w:type="spellEnd"/>
            <w:r>
              <w:rPr>
                <w:sz w:val="19"/>
              </w:rPr>
              <w:t xml:space="preserve"> virtual se </w:t>
            </w:r>
            <w:proofErr w:type="spellStart"/>
            <w:r>
              <w:rPr>
                <w:sz w:val="19"/>
              </w:rPr>
              <w:t>emite</w:t>
            </w:r>
            <w:proofErr w:type="spellEnd"/>
            <w:r>
              <w:rPr>
                <w:sz w:val="19"/>
              </w:rPr>
              <w:t xml:space="preserve"> y </w:t>
            </w:r>
            <w:proofErr w:type="spellStart"/>
            <w:r>
              <w:rPr>
                <w:sz w:val="19"/>
              </w:rPr>
              <w:t>controla</w:t>
            </w:r>
            <w:proofErr w:type="spellEnd"/>
            <w:r>
              <w:rPr>
                <w:sz w:val="19"/>
              </w:rPr>
              <w:t xml:space="preserve"> </w:t>
            </w:r>
            <w:proofErr w:type="spellStart"/>
            <w:r>
              <w:rPr>
                <w:sz w:val="19"/>
              </w:rPr>
              <w:t>desde</w:t>
            </w:r>
            <w:proofErr w:type="spellEnd"/>
            <w:r>
              <w:rPr>
                <w:sz w:val="19"/>
              </w:rPr>
              <w:t xml:space="preserve"> la </w:t>
            </w:r>
            <w:proofErr w:type="spellStart"/>
            <w:r>
              <w:rPr>
                <w:sz w:val="19"/>
              </w:rPr>
              <w:t>propia</w:t>
            </w:r>
            <w:proofErr w:type="spellEnd"/>
            <w:r>
              <w:rPr>
                <w:sz w:val="19"/>
              </w:rPr>
              <w:t xml:space="preserve"> </w:t>
            </w:r>
            <w:proofErr w:type="spellStart"/>
            <w:r>
              <w:rPr>
                <w:sz w:val="19"/>
              </w:rPr>
              <w:t>plataforma</w:t>
            </w:r>
            <w:proofErr w:type="spellEnd"/>
            <w:r>
              <w:rPr>
                <w:sz w:val="19"/>
              </w:rPr>
              <w:t>.</w:t>
            </w:r>
          </w:p>
          <w:p w14:paraId="55FE939E" w14:textId="77777777" w:rsidR="000C295A" w:rsidRDefault="00312292">
            <w:pPr>
              <w:spacing w:after="40"/>
            </w:pPr>
            <w:r>
              <w:rPr>
                <w:sz w:val="19"/>
              </w:rPr>
              <w:t xml:space="preserve">La </w:t>
            </w:r>
            <w:proofErr w:type="spellStart"/>
            <w:r>
              <w:rPr>
                <w:sz w:val="19"/>
              </w:rPr>
              <w:t>denominación</w:t>
            </w:r>
            <w:proofErr w:type="spellEnd"/>
            <w:r>
              <w:rPr>
                <w:sz w:val="19"/>
              </w:rPr>
              <w:t xml:space="preserve"> </w:t>
            </w:r>
            <w:proofErr w:type="spellStart"/>
            <w:r>
              <w:rPr>
                <w:sz w:val="19"/>
              </w:rPr>
              <w:t>proviene</w:t>
            </w:r>
            <w:proofErr w:type="spellEnd"/>
            <w:r>
              <w:rPr>
                <w:sz w:val="19"/>
              </w:rPr>
              <w:t xml:space="preserve"> del principio </w:t>
            </w:r>
            <w:proofErr w:type="spellStart"/>
            <w:r>
              <w:rPr>
                <w:sz w:val="19"/>
              </w:rPr>
              <w:t>andino</w:t>
            </w:r>
            <w:proofErr w:type="spellEnd"/>
            <w:r>
              <w:rPr>
                <w:sz w:val="19"/>
              </w:rPr>
              <w:t xml:space="preserve"> de </w:t>
            </w:r>
            <w:proofErr w:type="spellStart"/>
            <w:r>
              <w:rPr>
                <w:sz w:val="19"/>
              </w:rPr>
              <w:t>reciprocidad</w:t>
            </w:r>
            <w:proofErr w:type="spellEnd"/>
            <w:r>
              <w:rPr>
                <w:sz w:val="19"/>
              </w:rPr>
              <w:t xml:space="preserve"> </w:t>
            </w:r>
            <w:proofErr w:type="spellStart"/>
            <w:r>
              <w:rPr>
                <w:sz w:val="19"/>
              </w:rPr>
              <w:t>ayni</w:t>
            </w:r>
            <w:proofErr w:type="spellEnd"/>
            <w:r>
              <w:rPr>
                <w:sz w:val="19"/>
              </w:rPr>
              <w:t xml:space="preserve">: «hoy </w:t>
            </w:r>
            <w:proofErr w:type="spellStart"/>
            <w:r>
              <w:rPr>
                <w:sz w:val="19"/>
              </w:rPr>
              <w:t>por</w:t>
            </w:r>
            <w:proofErr w:type="spellEnd"/>
            <w:r>
              <w:rPr>
                <w:sz w:val="19"/>
              </w:rPr>
              <w:t xml:space="preserve"> </w:t>
            </w:r>
            <w:proofErr w:type="spellStart"/>
            <w:r>
              <w:rPr>
                <w:sz w:val="19"/>
              </w:rPr>
              <w:t>ti</w:t>
            </w:r>
            <w:proofErr w:type="spellEnd"/>
            <w:r>
              <w:rPr>
                <w:sz w:val="19"/>
              </w:rPr>
              <w:t xml:space="preserve">, </w:t>
            </w:r>
            <w:proofErr w:type="spellStart"/>
            <w:r>
              <w:rPr>
                <w:sz w:val="19"/>
              </w:rPr>
              <w:t>mañana</w:t>
            </w:r>
            <w:proofErr w:type="spellEnd"/>
            <w:r>
              <w:rPr>
                <w:sz w:val="19"/>
              </w:rPr>
              <w:t xml:space="preserve"> </w:t>
            </w:r>
            <w:proofErr w:type="spellStart"/>
            <w:r>
              <w:rPr>
                <w:sz w:val="19"/>
              </w:rPr>
              <w:t>por</w:t>
            </w:r>
            <w:proofErr w:type="spellEnd"/>
            <w:r>
              <w:rPr>
                <w:sz w:val="19"/>
              </w:rPr>
              <w:t xml:space="preserve"> </w:t>
            </w:r>
            <w:proofErr w:type="spellStart"/>
            <w:r>
              <w:rPr>
                <w:sz w:val="19"/>
              </w:rPr>
              <w:t>mí</w:t>
            </w:r>
            <w:proofErr w:type="spellEnd"/>
            <w:r>
              <w:rPr>
                <w:sz w:val="19"/>
              </w:rPr>
              <w:t xml:space="preserve">». Una </w:t>
            </w:r>
            <w:proofErr w:type="spellStart"/>
            <w:r>
              <w:rPr>
                <w:sz w:val="19"/>
              </w:rPr>
              <w:t>entidad</w:t>
            </w:r>
            <w:proofErr w:type="spellEnd"/>
            <w:r>
              <w:rPr>
                <w:sz w:val="19"/>
              </w:rPr>
              <w:t xml:space="preserve"> sin </w:t>
            </w:r>
            <w:proofErr w:type="spellStart"/>
            <w:r>
              <w:rPr>
                <w:sz w:val="19"/>
              </w:rPr>
              <w:t>comisiones</w:t>
            </w:r>
            <w:proofErr w:type="spellEnd"/>
            <w:r>
              <w:rPr>
                <w:sz w:val="19"/>
              </w:rPr>
              <w:t xml:space="preserve">, </w:t>
            </w:r>
            <w:proofErr w:type="spellStart"/>
            <w:r>
              <w:rPr>
                <w:sz w:val="19"/>
              </w:rPr>
              <w:t>en</w:t>
            </w:r>
            <w:proofErr w:type="spellEnd"/>
            <w:r>
              <w:rPr>
                <w:sz w:val="19"/>
              </w:rPr>
              <w:t xml:space="preserve"> la que </w:t>
            </w:r>
            <w:proofErr w:type="spellStart"/>
            <w:r>
              <w:rPr>
                <w:sz w:val="19"/>
              </w:rPr>
              <w:t>los</w:t>
            </w:r>
            <w:proofErr w:type="spellEnd"/>
            <w:r>
              <w:rPr>
                <w:sz w:val="19"/>
              </w:rPr>
              <w:t xml:space="preserve"> </w:t>
            </w:r>
            <w:proofErr w:type="spellStart"/>
            <w:r>
              <w:rPr>
                <w:sz w:val="19"/>
              </w:rPr>
              <w:t>recursos</w:t>
            </w:r>
            <w:proofErr w:type="spellEnd"/>
            <w:r>
              <w:rPr>
                <w:sz w:val="19"/>
              </w:rPr>
              <w:t xml:space="preserve"> de la </w:t>
            </w:r>
            <w:proofErr w:type="spellStart"/>
            <w:r>
              <w:rPr>
                <w:sz w:val="19"/>
              </w:rPr>
              <w:t>comunidad</w:t>
            </w:r>
            <w:proofErr w:type="spellEnd"/>
            <w:r>
              <w:rPr>
                <w:sz w:val="19"/>
              </w:rPr>
              <w:t xml:space="preserve"> </w:t>
            </w:r>
            <w:proofErr w:type="spellStart"/>
            <w:r>
              <w:rPr>
                <w:sz w:val="19"/>
              </w:rPr>
              <w:t>generan</w:t>
            </w:r>
            <w:proofErr w:type="spellEnd"/>
            <w:r>
              <w:rPr>
                <w:sz w:val="19"/>
              </w:rPr>
              <w:t xml:space="preserve"> </w:t>
            </w:r>
            <w:proofErr w:type="spellStart"/>
            <w:r>
              <w:rPr>
                <w:sz w:val="19"/>
              </w:rPr>
              <w:t>rendimiento</w:t>
            </w:r>
            <w:proofErr w:type="spellEnd"/>
            <w:r>
              <w:rPr>
                <w:sz w:val="19"/>
              </w:rPr>
              <w:t xml:space="preserve"> para la </w:t>
            </w:r>
            <w:proofErr w:type="spellStart"/>
            <w:r>
              <w:rPr>
                <w:sz w:val="19"/>
              </w:rPr>
              <w:t>propia</w:t>
            </w:r>
            <w:proofErr w:type="spellEnd"/>
            <w:r>
              <w:rPr>
                <w:sz w:val="19"/>
              </w:rPr>
              <w:t xml:space="preserve"> </w:t>
            </w:r>
            <w:proofErr w:type="spellStart"/>
            <w:r>
              <w:rPr>
                <w:sz w:val="19"/>
              </w:rPr>
              <w:t>comunidad</w:t>
            </w:r>
            <w:proofErr w:type="spellEnd"/>
            <w:r>
              <w:rPr>
                <w:sz w:val="19"/>
              </w:rPr>
              <w:t xml:space="preserve">, </w:t>
            </w:r>
            <w:proofErr w:type="spellStart"/>
            <w:r>
              <w:rPr>
                <w:sz w:val="19"/>
              </w:rPr>
              <w:t>materializa</w:t>
            </w:r>
            <w:proofErr w:type="spellEnd"/>
            <w:r>
              <w:rPr>
                <w:sz w:val="19"/>
              </w:rPr>
              <w:t xml:space="preserve"> ese principio.</w:t>
            </w:r>
          </w:p>
        </w:tc>
      </w:tr>
      <w:tr w:rsidR="005C3FBE" w:rsidRPr="00AF7F97" w14:paraId="004FDCD7" w14:textId="77777777" w:rsidTr="00F7191B">
        <w:trPr>
          <w:trHeight w:val="864"/>
        </w:trPr>
        <w:tc>
          <w:tcPr>
            <w:tcW w:w="2614" w:type="dxa"/>
            <w:shd w:val="clear" w:color="auto" w:fill="E6E6E6"/>
            <w:vAlign w:val="center"/>
          </w:tcPr>
          <w:p w14:paraId="0B6B0231" w14:textId="77777777" w:rsidR="000C295A" w:rsidRDefault="00312292">
            <w:pPr>
              <w:spacing w:after="40"/>
            </w:pPr>
            <w:proofErr w:type="spellStart"/>
            <w:r>
              <w:rPr>
                <w:b/>
                <w:sz w:val="19"/>
              </w:rPr>
              <w:t>Objetivos</w:t>
            </w:r>
            <w:proofErr w:type="spellEnd"/>
          </w:p>
          <w:p w14:paraId="233FD490" w14:textId="77777777" w:rsidR="000C295A" w:rsidRDefault="00312292">
            <w:pPr>
              <w:spacing w:after="40"/>
            </w:pPr>
            <w:r>
              <w:rPr>
                <w:b/>
                <w:sz w:val="19"/>
              </w:rPr>
              <w:t>Objectives</w:t>
            </w:r>
          </w:p>
        </w:tc>
        <w:tc>
          <w:tcPr>
            <w:tcW w:w="7842" w:type="dxa"/>
            <w:gridSpan w:val="3"/>
            <w:vAlign w:val="center"/>
          </w:tcPr>
          <w:p w14:paraId="62CA6C15" w14:textId="77777777" w:rsidR="000C295A" w:rsidRDefault="00312292">
            <w:pPr>
              <w:spacing w:after="40"/>
            </w:pPr>
            <w:r>
              <w:rPr>
                <w:sz w:val="19"/>
              </w:rPr>
              <w:t xml:space="preserve">OBJ-01. </w:t>
            </w:r>
            <w:proofErr w:type="spellStart"/>
            <w:r>
              <w:rPr>
                <w:sz w:val="19"/>
              </w:rPr>
              <w:t>Desplegar</w:t>
            </w:r>
            <w:proofErr w:type="spellEnd"/>
            <w:r>
              <w:rPr>
                <w:sz w:val="19"/>
              </w:rPr>
              <w:t xml:space="preserve"> </w:t>
            </w:r>
            <w:proofErr w:type="spellStart"/>
            <w:r>
              <w:rPr>
                <w:sz w:val="19"/>
              </w:rPr>
              <w:t>en</w:t>
            </w:r>
            <w:proofErr w:type="spellEnd"/>
            <w:r>
              <w:rPr>
                <w:sz w:val="19"/>
              </w:rPr>
              <w:t xml:space="preserve"> un </w:t>
            </w:r>
            <w:proofErr w:type="spellStart"/>
            <w:r>
              <w:rPr>
                <w:sz w:val="19"/>
              </w:rPr>
              <w:t>entorno</w:t>
            </w:r>
            <w:proofErr w:type="spellEnd"/>
            <w:r>
              <w:rPr>
                <w:sz w:val="19"/>
              </w:rPr>
              <w:t xml:space="preserve"> de </w:t>
            </w:r>
            <w:proofErr w:type="spellStart"/>
            <w:r>
              <w:rPr>
                <w:sz w:val="19"/>
              </w:rPr>
              <w:t>producción</w:t>
            </w:r>
            <w:proofErr w:type="spellEnd"/>
            <w:r>
              <w:rPr>
                <w:sz w:val="19"/>
              </w:rPr>
              <w:t xml:space="preserve"> </w:t>
            </w:r>
            <w:proofErr w:type="spellStart"/>
            <w:r>
              <w:rPr>
                <w:sz w:val="19"/>
              </w:rPr>
              <w:t>accesible</w:t>
            </w:r>
            <w:proofErr w:type="spellEnd"/>
            <w:r>
              <w:rPr>
                <w:sz w:val="19"/>
              </w:rPr>
              <w:t xml:space="preserve"> </w:t>
            </w:r>
            <w:proofErr w:type="spellStart"/>
            <w:r>
              <w:rPr>
                <w:sz w:val="19"/>
              </w:rPr>
              <w:t>públicamente</w:t>
            </w:r>
            <w:proofErr w:type="spellEnd"/>
            <w:r>
              <w:rPr>
                <w:sz w:val="19"/>
              </w:rPr>
              <w:t xml:space="preserve"> </w:t>
            </w:r>
            <w:proofErr w:type="spellStart"/>
            <w:r>
              <w:rPr>
                <w:sz w:val="19"/>
              </w:rPr>
              <w:t>una</w:t>
            </w:r>
            <w:proofErr w:type="spellEnd"/>
            <w:r>
              <w:rPr>
                <w:sz w:val="19"/>
              </w:rPr>
              <w:t xml:space="preserve"> </w:t>
            </w:r>
            <w:proofErr w:type="spellStart"/>
            <w:r>
              <w:rPr>
                <w:sz w:val="19"/>
              </w:rPr>
              <w:t>plataforma</w:t>
            </w:r>
            <w:proofErr w:type="spellEnd"/>
            <w:r>
              <w:rPr>
                <w:sz w:val="19"/>
              </w:rPr>
              <w:t xml:space="preserve"> </w:t>
            </w:r>
            <w:proofErr w:type="spellStart"/>
            <w:r>
              <w:rPr>
                <w:sz w:val="19"/>
              </w:rPr>
              <w:t>bancaria</w:t>
            </w:r>
            <w:proofErr w:type="spellEnd"/>
            <w:r>
              <w:rPr>
                <w:sz w:val="19"/>
              </w:rPr>
              <w:t xml:space="preserve"> </w:t>
            </w:r>
            <w:proofErr w:type="spellStart"/>
            <w:r>
              <w:rPr>
                <w:sz w:val="19"/>
              </w:rPr>
              <w:t>funcional</w:t>
            </w:r>
            <w:proofErr w:type="spellEnd"/>
            <w:r>
              <w:rPr>
                <w:sz w:val="19"/>
              </w:rPr>
              <w:t xml:space="preserve"> con onboarding KYC, </w:t>
            </w:r>
            <w:proofErr w:type="spellStart"/>
            <w:r>
              <w:rPr>
                <w:sz w:val="19"/>
              </w:rPr>
              <w:t>cuenta</w:t>
            </w:r>
            <w:proofErr w:type="spellEnd"/>
            <w:r>
              <w:rPr>
                <w:sz w:val="19"/>
              </w:rPr>
              <w:t xml:space="preserve"> de </w:t>
            </w:r>
            <w:proofErr w:type="spellStart"/>
            <w:r>
              <w:rPr>
                <w:sz w:val="19"/>
              </w:rPr>
              <w:t>ahorro</w:t>
            </w:r>
            <w:proofErr w:type="spellEnd"/>
            <w:r>
              <w:rPr>
                <w:sz w:val="19"/>
              </w:rPr>
              <w:t xml:space="preserve"> </w:t>
            </w:r>
            <w:proofErr w:type="spellStart"/>
            <w:r>
              <w:rPr>
                <w:sz w:val="19"/>
              </w:rPr>
              <w:t>remunerada</w:t>
            </w:r>
            <w:proofErr w:type="spellEnd"/>
            <w:r>
              <w:rPr>
                <w:sz w:val="19"/>
              </w:rPr>
              <w:t xml:space="preserve">, </w:t>
            </w:r>
            <w:proofErr w:type="spellStart"/>
            <w:r>
              <w:rPr>
                <w:sz w:val="19"/>
              </w:rPr>
              <w:t>tarjeta</w:t>
            </w:r>
            <w:proofErr w:type="spellEnd"/>
            <w:r>
              <w:rPr>
                <w:sz w:val="19"/>
              </w:rPr>
              <w:t xml:space="preserve"> de </w:t>
            </w:r>
            <w:proofErr w:type="spellStart"/>
            <w:r>
              <w:rPr>
                <w:sz w:val="19"/>
              </w:rPr>
              <w:t>débito</w:t>
            </w:r>
            <w:proofErr w:type="spellEnd"/>
            <w:r>
              <w:rPr>
                <w:sz w:val="19"/>
              </w:rPr>
              <w:t xml:space="preserve"> virtual y </w:t>
            </w:r>
            <w:proofErr w:type="spellStart"/>
            <w:r>
              <w:rPr>
                <w:sz w:val="19"/>
              </w:rPr>
              <w:t>transferencias</w:t>
            </w:r>
            <w:proofErr w:type="spellEnd"/>
            <w:r>
              <w:rPr>
                <w:sz w:val="19"/>
              </w:rPr>
              <w:t xml:space="preserve">. </w:t>
            </w:r>
            <w:proofErr w:type="spellStart"/>
            <w:r>
              <w:rPr>
                <w:sz w:val="19"/>
              </w:rPr>
              <w:t>Indicador</w:t>
            </w:r>
            <w:proofErr w:type="spellEnd"/>
            <w:r>
              <w:rPr>
                <w:sz w:val="19"/>
              </w:rPr>
              <w:t xml:space="preserve">: </w:t>
            </w:r>
            <w:proofErr w:type="spellStart"/>
            <w:r>
              <w:rPr>
                <w:sz w:val="19"/>
              </w:rPr>
              <w:t>plataforma</w:t>
            </w:r>
            <w:proofErr w:type="spellEnd"/>
            <w:r>
              <w:rPr>
                <w:sz w:val="19"/>
              </w:rPr>
              <w:t xml:space="preserve"> </w:t>
            </w:r>
            <w:proofErr w:type="spellStart"/>
            <w:r>
              <w:rPr>
                <w:sz w:val="19"/>
              </w:rPr>
              <w:t>operativa</w:t>
            </w:r>
            <w:proofErr w:type="spellEnd"/>
            <w:r>
              <w:rPr>
                <w:sz w:val="19"/>
              </w:rPr>
              <w:t xml:space="preserve"> </w:t>
            </w:r>
            <w:proofErr w:type="spellStart"/>
            <w:r>
              <w:rPr>
                <w:sz w:val="19"/>
              </w:rPr>
              <w:t>en</w:t>
            </w:r>
            <w:proofErr w:type="spellEnd"/>
            <w:r>
              <w:rPr>
                <w:sz w:val="19"/>
              </w:rPr>
              <w:t xml:space="preserve"> </w:t>
            </w:r>
            <w:proofErr w:type="spellStart"/>
            <w:r>
              <w:rPr>
                <w:sz w:val="19"/>
              </w:rPr>
              <w:t>dominio</w:t>
            </w:r>
            <w:proofErr w:type="spellEnd"/>
            <w:r>
              <w:rPr>
                <w:sz w:val="19"/>
              </w:rPr>
              <w:t xml:space="preserve"> </w:t>
            </w:r>
            <w:proofErr w:type="spellStart"/>
            <w:r>
              <w:rPr>
                <w:sz w:val="19"/>
              </w:rPr>
              <w:t>propio</w:t>
            </w:r>
            <w:proofErr w:type="spellEnd"/>
            <w:r>
              <w:rPr>
                <w:sz w:val="19"/>
              </w:rPr>
              <w:t xml:space="preserve"> al 13 de </w:t>
            </w:r>
            <w:proofErr w:type="spellStart"/>
            <w:r>
              <w:rPr>
                <w:sz w:val="19"/>
              </w:rPr>
              <w:t>diciembre</w:t>
            </w:r>
            <w:proofErr w:type="spellEnd"/>
            <w:r>
              <w:rPr>
                <w:sz w:val="19"/>
              </w:rPr>
              <w:t xml:space="preserve"> de 2026.</w:t>
            </w:r>
          </w:p>
          <w:p w14:paraId="0AA13E52" w14:textId="77777777" w:rsidR="000C295A" w:rsidRDefault="00312292">
            <w:pPr>
              <w:spacing w:after="40"/>
            </w:pPr>
            <w:r>
              <w:rPr>
                <w:sz w:val="19"/>
              </w:rPr>
              <w:t xml:space="preserve">OBJ-02. </w:t>
            </w:r>
            <w:proofErr w:type="spellStart"/>
            <w:r>
              <w:rPr>
                <w:sz w:val="19"/>
              </w:rPr>
              <w:t>Reducir</w:t>
            </w:r>
            <w:proofErr w:type="spellEnd"/>
            <w:r>
              <w:rPr>
                <w:sz w:val="19"/>
              </w:rPr>
              <w:t xml:space="preserve"> </w:t>
            </w:r>
            <w:proofErr w:type="spellStart"/>
            <w:r>
              <w:rPr>
                <w:sz w:val="19"/>
              </w:rPr>
              <w:t>el</w:t>
            </w:r>
            <w:proofErr w:type="spellEnd"/>
            <w:r>
              <w:rPr>
                <w:sz w:val="19"/>
              </w:rPr>
              <w:t xml:space="preserve"> </w:t>
            </w:r>
            <w:proofErr w:type="spellStart"/>
            <w:r>
              <w:rPr>
                <w:sz w:val="19"/>
              </w:rPr>
              <w:t>tiempo</w:t>
            </w:r>
            <w:proofErr w:type="spellEnd"/>
            <w:r>
              <w:rPr>
                <w:sz w:val="19"/>
              </w:rPr>
              <w:t xml:space="preserve"> de </w:t>
            </w:r>
            <w:proofErr w:type="spellStart"/>
            <w:r>
              <w:rPr>
                <w:sz w:val="19"/>
              </w:rPr>
              <w:t>apertura</w:t>
            </w:r>
            <w:proofErr w:type="spellEnd"/>
            <w:r>
              <w:rPr>
                <w:sz w:val="19"/>
              </w:rPr>
              <w:t xml:space="preserve"> de </w:t>
            </w:r>
            <w:proofErr w:type="spellStart"/>
            <w:r>
              <w:rPr>
                <w:sz w:val="19"/>
              </w:rPr>
              <w:t>una</w:t>
            </w:r>
            <w:proofErr w:type="spellEnd"/>
            <w:r>
              <w:rPr>
                <w:sz w:val="19"/>
              </w:rPr>
              <w:t xml:space="preserve"> </w:t>
            </w:r>
            <w:proofErr w:type="spellStart"/>
            <w:r>
              <w:rPr>
                <w:sz w:val="19"/>
              </w:rPr>
              <w:t>cuenta</w:t>
            </w:r>
            <w:proofErr w:type="spellEnd"/>
            <w:r>
              <w:rPr>
                <w:sz w:val="19"/>
              </w:rPr>
              <w:t xml:space="preserve"> </w:t>
            </w:r>
            <w:proofErr w:type="spellStart"/>
            <w:r>
              <w:rPr>
                <w:sz w:val="19"/>
              </w:rPr>
              <w:t>respecto</w:t>
            </w:r>
            <w:proofErr w:type="spellEnd"/>
            <w:r>
              <w:rPr>
                <w:sz w:val="19"/>
              </w:rPr>
              <w:t xml:space="preserve"> del </w:t>
            </w:r>
            <w:proofErr w:type="spellStart"/>
            <w:r>
              <w:rPr>
                <w:sz w:val="19"/>
              </w:rPr>
              <w:t>proceso</w:t>
            </w:r>
            <w:proofErr w:type="spellEnd"/>
            <w:r>
              <w:rPr>
                <w:sz w:val="19"/>
              </w:rPr>
              <w:t xml:space="preserve"> </w:t>
            </w:r>
            <w:proofErr w:type="spellStart"/>
            <w:r>
              <w:rPr>
                <w:sz w:val="19"/>
              </w:rPr>
              <w:t>presencial</w:t>
            </w:r>
            <w:proofErr w:type="spellEnd"/>
            <w:r>
              <w:rPr>
                <w:sz w:val="19"/>
              </w:rPr>
              <w:t xml:space="preserve">, que </w:t>
            </w:r>
            <w:proofErr w:type="spellStart"/>
            <w:r>
              <w:rPr>
                <w:sz w:val="19"/>
              </w:rPr>
              <w:t>en</w:t>
            </w:r>
            <w:proofErr w:type="spellEnd"/>
            <w:r>
              <w:rPr>
                <w:sz w:val="19"/>
              </w:rPr>
              <w:t xml:space="preserve"> la banca con red de </w:t>
            </w:r>
            <w:proofErr w:type="spellStart"/>
            <w:r>
              <w:rPr>
                <w:sz w:val="19"/>
              </w:rPr>
              <w:t>agencias</w:t>
            </w:r>
            <w:proofErr w:type="spellEnd"/>
            <w:r>
              <w:rPr>
                <w:sz w:val="19"/>
              </w:rPr>
              <w:t xml:space="preserve"> </w:t>
            </w:r>
            <w:proofErr w:type="spellStart"/>
            <w:r>
              <w:rPr>
                <w:sz w:val="19"/>
              </w:rPr>
              <w:t>toma</w:t>
            </w:r>
            <w:proofErr w:type="spellEnd"/>
            <w:r>
              <w:rPr>
                <w:sz w:val="19"/>
              </w:rPr>
              <w:t xml:space="preserve"> de uno a </w:t>
            </w:r>
            <w:proofErr w:type="spellStart"/>
            <w:r>
              <w:rPr>
                <w:sz w:val="19"/>
              </w:rPr>
              <w:t>tres</w:t>
            </w:r>
            <w:proofErr w:type="spellEnd"/>
            <w:r>
              <w:rPr>
                <w:sz w:val="19"/>
              </w:rPr>
              <w:t xml:space="preserve"> días </w:t>
            </w:r>
            <w:proofErr w:type="spellStart"/>
            <w:r>
              <w:rPr>
                <w:sz w:val="19"/>
              </w:rPr>
              <w:t>hábiles</w:t>
            </w:r>
            <w:proofErr w:type="spellEnd"/>
            <w:r>
              <w:rPr>
                <w:sz w:val="19"/>
              </w:rPr>
              <w:t xml:space="preserve">. </w:t>
            </w:r>
            <w:proofErr w:type="spellStart"/>
            <w:r>
              <w:rPr>
                <w:sz w:val="19"/>
              </w:rPr>
              <w:t>Indicadores</w:t>
            </w:r>
            <w:proofErr w:type="spellEnd"/>
            <w:r>
              <w:rPr>
                <w:sz w:val="19"/>
              </w:rPr>
              <w:t xml:space="preserve">: (a) </w:t>
            </w:r>
            <w:proofErr w:type="spellStart"/>
            <w:r>
              <w:rPr>
                <w:sz w:val="19"/>
              </w:rPr>
              <w:t>tiempo</w:t>
            </w:r>
            <w:proofErr w:type="spellEnd"/>
            <w:r>
              <w:rPr>
                <w:sz w:val="19"/>
              </w:rPr>
              <w:t xml:space="preserve"> total del </w:t>
            </w:r>
            <w:proofErr w:type="spellStart"/>
            <w:r>
              <w:rPr>
                <w:sz w:val="19"/>
              </w:rPr>
              <w:t>solicitante</w:t>
            </w:r>
            <w:proofErr w:type="spellEnd"/>
            <w:r>
              <w:rPr>
                <w:sz w:val="19"/>
              </w:rPr>
              <w:t xml:space="preserve"> inferior a 5 </w:t>
            </w:r>
            <w:proofErr w:type="spellStart"/>
            <w:r>
              <w:rPr>
                <w:sz w:val="19"/>
              </w:rPr>
              <w:t>minutos</w:t>
            </w:r>
            <w:proofErr w:type="spellEnd"/>
            <w:r>
              <w:rPr>
                <w:sz w:val="19"/>
              </w:rPr>
              <w:t xml:space="preserve"> </w:t>
            </w:r>
            <w:proofErr w:type="spellStart"/>
            <w:r>
              <w:rPr>
                <w:sz w:val="19"/>
              </w:rPr>
              <w:t>en</w:t>
            </w:r>
            <w:proofErr w:type="spellEnd"/>
            <w:r>
              <w:rPr>
                <w:sz w:val="19"/>
              </w:rPr>
              <w:t xml:space="preserve"> la </w:t>
            </w:r>
            <w:proofErr w:type="spellStart"/>
            <w:r>
              <w:rPr>
                <w:sz w:val="19"/>
              </w:rPr>
              <w:t>mediana</w:t>
            </w:r>
            <w:proofErr w:type="spellEnd"/>
            <w:r>
              <w:rPr>
                <w:sz w:val="19"/>
              </w:rPr>
              <w:t xml:space="preserve"> e inferior </w:t>
            </w:r>
            <w:proofErr w:type="gramStart"/>
            <w:r>
              <w:rPr>
                <w:sz w:val="19"/>
              </w:rPr>
              <w:t>a</w:t>
            </w:r>
            <w:proofErr w:type="gramEnd"/>
            <w:r>
              <w:rPr>
                <w:sz w:val="19"/>
              </w:rPr>
              <w:t xml:space="preserve"> 8 </w:t>
            </w:r>
            <w:proofErr w:type="spellStart"/>
            <w:r>
              <w:rPr>
                <w:sz w:val="19"/>
              </w:rPr>
              <w:t>minutos</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percentil</w:t>
            </w:r>
            <w:proofErr w:type="spellEnd"/>
            <w:r>
              <w:rPr>
                <w:sz w:val="19"/>
              </w:rPr>
              <w:t xml:space="preserve"> 90; (b) </w:t>
            </w:r>
            <w:proofErr w:type="spellStart"/>
            <w:r>
              <w:rPr>
                <w:sz w:val="19"/>
              </w:rPr>
              <w:t>tiempo</w:t>
            </w:r>
            <w:proofErr w:type="spellEnd"/>
            <w:r>
              <w:rPr>
                <w:sz w:val="19"/>
              </w:rPr>
              <w:t xml:space="preserve"> de </w:t>
            </w:r>
            <w:proofErr w:type="spellStart"/>
            <w:r>
              <w:rPr>
                <w:sz w:val="19"/>
              </w:rPr>
              <w:t>procesamiento</w:t>
            </w:r>
            <w:proofErr w:type="spellEnd"/>
            <w:r>
              <w:rPr>
                <w:sz w:val="19"/>
              </w:rPr>
              <w:t xml:space="preserve"> </w:t>
            </w:r>
            <w:proofErr w:type="spellStart"/>
            <w:r>
              <w:rPr>
                <w:sz w:val="19"/>
              </w:rPr>
              <w:t>automático</w:t>
            </w:r>
            <w:proofErr w:type="spellEnd"/>
            <w:r>
              <w:rPr>
                <w:sz w:val="19"/>
              </w:rPr>
              <w:t xml:space="preserve"> de la </w:t>
            </w:r>
            <w:proofErr w:type="spellStart"/>
            <w:r>
              <w:rPr>
                <w:sz w:val="19"/>
              </w:rPr>
              <w:t>plataforma</w:t>
            </w:r>
            <w:proofErr w:type="spellEnd"/>
            <w:r>
              <w:rPr>
                <w:sz w:val="19"/>
              </w:rPr>
              <w:t xml:space="preserve"> —</w:t>
            </w:r>
            <w:proofErr w:type="spellStart"/>
            <w:r>
              <w:rPr>
                <w:sz w:val="19"/>
              </w:rPr>
              <w:t>validación</w:t>
            </w:r>
            <w:proofErr w:type="spellEnd"/>
            <w:r>
              <w:rPr>
                <w:sz w:val="19"/>
              </w:rPr>
              <w:t xml:space="preserve">, OCR, </w:t>
            </w:r>
            <w:proofErr w:type="spellStart"/>
            <w:r>
              <w:rPr>
                <w:sz w:val="19"/>
              </w:rPr>
              <w:t>cotejo</w:t>
            </w:r>
            <w:proofErr w:type="spellEnd"/>
            <w:r>
              <w:rPr>
                <w:sz w:val="19"/>
              </w:rPr>
              <w:t xml:space="preserve"> </w:t>
            </w:r>
            <w:proofErr w:type="spellStart"/>
            <w:r>
              <w:rPr>
                <w:sz w:val="19"/>
              </w:rPr>
              <w:t>biométrico</w:t>
            </w:r>
            <w:proofErr w:type="spellEnd"/>
            <w:r>
              <w:rPr>
                <w:sz w:val="19"/>
              </w:rPr>
              <w:t xml:space="preserve"> y </w:t>
            </w:r>
            <w:proofErr w:type="spellStart"/>
            <w:r>
              <w:rPr>
                <w:sz w:val="19"/>
              </w:rPr>
              <w:t>apertura</w:t>
            </w:r>
            <w:proofErr w:type="spellEnd"/>
            <w:r>
              <w:rPr>
                <w:sz w:val="19"/>
              </w:rPr>
              <w:t xml:space="preserve"> de la </w:t>
            </w:r>
            <w:proofErr w:type="spellStart"/>
            <w:r>
              <w:rPr>
                <w:sz w:val="19"/>
              </w:rPr>
              <w:t>cuenta</w:t>
            </w:r>
            <w:proofErr w:type="spellEnd"/>
            <w:r>
              <w:rPr>
                <w:sz w:val="19"/>
              </w:rPr>
              <w:t xml:space="preserve">— inferior a 90 </w:t>
            </w:r>
            <w:proofErr w:type="spellStart"/>
            <w:r>
              <w:rPr>
                <w:sz w:val="19"/>
              </w:rPr>
              <w:t>segundos</w:t>
            </w:r>
            <w:proofErr w:type="spellEnd"/>
            <w:r>
              <w:rPr>
                <w:sz w:val="19"/>
              </w:rPr>
              <w:t xml:space="preserve">. Se </w:t>
            </w:r>
            <w:proofErr w:type="spellStart"/>
            <w:r>
              <w:rPr>
                <w:sz w:val="19"/>
              </w:rPr>
              <w:t>declaran</w:t>
            </w:r>
            <w:proofErr w:type="spellEnd"/>
            <w:r>
              <w:rPr>
                <w:sz w:val="19"/>
              </w:rPr>
              <w:t xml:space="preserve"> </w:t>
            </w:r>
            <w:proofErr w:type="spellStart"/>
            <w:r>
              <w:rPr>
                <w:sz w:val="19"/>
              </w:rPr>
              <w:t>por</w:t>
            </w:r>
            <w:proofErr w:type="spellEnd"/>
            <w:r>
              <w:rPr>
                <w:sz w:val="19"/>
              </w:rPr>
              <w:t xml:space="preserve"> </w:t>
            </w:r>
            <w:proofErr w:type="spellStart"/>
            <w:r>
              <w:rPr>
                <w:sz w:val="19"/>
              </w:rPr>
              <w:t>separado</w:t>
            </w:r>
            <w:proofErr w:type="spellEnd"/>
            <w:r>
              <w:rPr>
                <w:sz w:val="19"/>
              </w:rPr>
              <w:t xml:space="preserve"> </w:t>
            </w:r>
            <w:proofErr w:type="spellStart"/>
            <w:r>
              <w:rPr>
                <w:sz w:val="19"/>
              </w:rPr>
              <w:t>porque</w:t>
            </w:r>
            <w:proofErr w:type="spellEnd"/>
            <w:r>
              <w:rPr>
                <w:sz w:val="19"/>
              </w:rPr>
              <w:t xml:space="preserve"> </w:t>
            </w:r>
            <w:proofErr w:type="spellStart"/>
            <w:r>
              <w:rPr>
                <w:sz w:val="19"/>
              </w:rPr>
              <w:t>miden</w:t>
            </w:r>
            <w:proofErr w:type="spellEnd"/>
            <w:r>
              <w:rPr>
                <w:sz w:val="19"/>
              </w:rPr>
              <w:t xml:space="preserve"> </w:t>
            </w:r>
            <w:proofErr w:type="spellStart"/>
            <w:r>
              <w:rPr>
                <w:sz w:val="19"/>
              </w:rPr>
              <w:t>cosas</w:t>
            </w:r>
            <w:proofErr w:type="spellEnd"/>
            <w:r>
              <w:rPr>
                <w:sz w:val="19"/>
              </w:rPr>
              <w:t xml:space="preserve"> </w:t>
            </w:r>
            <w:proofErr w:type="spellStart"/>
            <w:r>
              <w:rPr>
                <w:sz w:val="19"/>
              </w:rPr>
              <w:t>distintas</w:t>
            </w:r>
            <w:proofErr w:type="spellEnd"/>
            <w:r>
              <w:rPr>
                <w:sz w:val="19"/>
              </w:rPr>
              <w:t xml:space="preserve">: </w:t>
            </w:r>
            <w:proofErr w:type="spellStart"/>
            <w:r>
              <w:rPr>
                <w:sz w:val="19"/>
              </w:rPr>
              <w:t>el</w:t>
            </w:r>
            <w:proofErr w:type="spellEnd"/>
            <w:r>
              <w:rPr>
                <w:sz w:val="19"/>
              </w:rPr>
              <w:t xml:space="preserve"> primero </w:t>
            </w:r>
            <w:proofErr w:type="spellStart"/>
            <w:r>
              <w:rPr>
                <w:sz w:val="19"/>
              </w:rPr>
              <w:t>incluye</w:t>
            </w:r>
            <w:proofErr w:type="spellEnd"/>
            <w:r>
              <w:rPr>
                <w:sz w:val="19"/>
              </w:rPr>
              <w:t xml:space="preserve"> </w:t>
            </w:r>
            <w:proofErr w:type="spellStart"/>
            <w:r>
              <w:rPr>
                <w:sz w:val="19"/>
              </w:rPr>
              <w:t>el</w:t>
            </w:r>
            <w:proofErr w:type="spellEnd"/>
            <w:r>
              <w:rPr>
                <w:sz w:val="19"/>
              </w:rPr>
              <w:t xml:space="preserve"> </w:t>
            </w:r>
            <w:proofErr w:type="spellStart"/>
            <w:r>
              <w:rPr>
                <w:sz w:val="19"/>
              </w:rPr>
              <w:t>tecleo</w:t>
            </w:r>
            <w:proofErr w:type="spellEnd"/>
            <w:r>
              <w:rPr>
                <w:sz w:val="19"/>
              </w:rPr>
              <w:t xml:space="preserve"> y las </w:t>
            </w:r>
            <w:proofErr w:type="spellStart"/>
            <w:r>
              <w:rPr>
                <w:sz w:val="19"/>
              </w:rPr>
              <w:t>capturas</w:t>
            </w:r>
            <w:proofErr w:type="spellEnd"/>
            <w:r>
              <w:rPr>
                <w:sz w:val="19"/>
              </w:rPr>
              <w:t xml:space="preserve"> que </w:t>
            </w:r>
            <w:proofErr w:type="spellStart"/>
            <w:r>
              <w:rPr>
                <w:sz w:val="19"/>
              </w:rPr>
              <w:t>ejecuta</w:t>
            </w:r>
            <w:proofErr w:type="spellEnd"/>
            <w:r>
              <w:rPr>
                <w:sz w:val="19"/>
              </w:rPr>
              <w:t xml:space="preserve"> la persona, y </w:t>
            </w:r>
            <w:proofErr w:type="gramStart"/>
            <w:r>
              <w:rPr>
                <w:sz w:val="19"/>
              </w:rPr>
              <w:t>solo</w:t>
            </w:r>
            <w:proofErr w:type="gramEnd"/>
            <w:r>
              <w:rPr>
                <w:sz w:val="19"/>
              </w:rPr>
              <w:t xml:space="preserve"> </w:t>
            </w:r>
            <w:proofErr w:type="spellStart"/>
            <w:r>
              <w:rPr>
                <w:sz w:val="19"/>
              </w:rPr>
              <w:t>el</w:t>
            </w:r>
            <w:proofErr w:type="spellEnd"/>
            <w:r>
              <w:rPr>
                <w:sz w:val="19"/>
              </w:rPr>
              <w:t xml:space="preserve"> </w:t>
            </w:r>
            <w:proofErr w:type="spellStart"/>
            <w:r>
              <w:rPr>
                <w:sz w:val="19"/>
              </w:rPr>
              <w:t>segundo</w:t>
            </w:r>
            <w:proofErr w:type="spellEnd"/>
            <w:r>
              <w:rPr>
                <w:sz w:val="19"/>
              </w:rPr>
              <w:t xml:space="preserve"> </w:t>
            </w:r>
            <w:proofErr w:type="spellStart"/>
            <w:r>
              <w:rPr>
                <w:sz w:val="19"/>
              </w:rPr>
              <w:t>depende</w:t>
            </w:r>
            <w:proofErr w:type="spellEnd"/>
            <w:r>
              <w:rPr>
                <w:sz w:val="19"/>
              </w:rPr>
              <w:t xml:space="preserve"> del software. El </w:t>
            </w:r>
            <w:proofErr w:type="spellStart"/>
            <w:r>
              <w:rPr>
                <w:sz w:val="19"/>
              </w:rPr>
              <w:t>indicador</w:t>
            </w:r>
            <w:proofErr w:type="spellEnd"/>
            <w:r>
              <w:rPr>
                <w:sz w:val="19"/>
              </w:rPr>
              <w:t xml:space="preserve"> (a) es </w:t>
            </w:r>
            <w:proofErr w:type="spellStart"/>
            <w:r>
              <w:rPr>
                <w:sz w:val="19"/>
              </w:rPr>
              <w:t>el</w:t>
            </w:r>
            <w:proofErr w:type="spellEnd"/>
            <w:r>
              <w:rPr>
                <w:sz w:val="19"/>
              </w:rPr>
              <w:t xml:space="preserve"> que la </w:t>
            </w:r>
            <w:proofErr w:type="spellStart"/>
            <w:r>
              <w:rPr>
                <w:sz w:val="19"/>
              </w:rPr>
              <w:t>propuesta</w:t>
            </w:r>
            <w:proofErr w:type="spellEnd"/>
            <w:r>
              <w:rPr>
                <w:sz w:val="19"/>
              </w:rPr>
              <w:t xml:space="preserve"> de valor </w:t>
            </w:r>
            <w:proofErr w:type="spellStart"/>
            <w:r>
              <w:rPr>
                <w:sz w:val="19"/>
              </w:rPr>
              <w:t>promete</w:t>
            </w:r>
            <w:proofErr w:type="spellEnd"/>
            <w:r>
              <w:rPr>
                <w:sz w:val="19"/>
              </w:rPr>
              <w:t xml:space="preserve"> </w:t>
            </w:r>
            <w:proofErr w:type="spellStart"/>
            <w:r>
              <w:rPr>
                <w:sz w:val="19"/>
              </w:rPr>
              <w:t>públicamente</w:t>
            </w:r>
            <w:proofErr w:type="spellEnd"/>
            <w:r>
              <w:rPr>
                <w:sz w:val="19"/>
              </w:rPr>
              <w:t xml:space="preserve"> y </w:t>
            </w:r>
            <w:proofErr w:type="spellStart"/>
            <w:r>
              <w:rPr>
                <w:sz w:val="19"/>
              </w:rPr>
              <w:t>el</w:t>
            </w:r>
            <w:proofErr w:type="spellEnd"/>
            <w:r>
              <w:rPr>
                <w:sz w:val="19"/>
              </w:rPr>
              <w:t xml:space="preserve"> que </w:t>
            </w:r>
            <w:proofErr w:type="spellStart"/>
            <w:r>
              <w:rPr>
                <w:sz w:val="19"/>
              </w:rPr>
              <w:t>audita</w:t>
            </w:r>
            <w:proofErr w:type="spellEnd"/>
            <w:r>
              <w:rPr>
                <w:sz w:val="19"/>
              </w:rPr>
              <w:t xml:space="preserve"> el KPI-02.</w:t>
            </w:r>
          </w:p>
          <w:p w14:paraId="66E07759" w14:textId="77777777" w:rsidR="000C295A" w:rsidRDefault="00312292">
            <w:pPr>
              <w:spacing w:after="40"/>
            </w:pPr>
            <w:r>
              <w:rPr>
                <w:sz w:val="19"/>
              </w:rPr>
              <w:t xml:space="preserve">OBJ-03. </w:t>
            </w:r>
            <w:proofErr w:type="spellStart"/>
            <w:r>
              <w:rPr>
                <w:sz w:val="19"/>
              </w:rPr>
              <w:t>Garantizar</w:t>
            </w:r>
            <w:proofErr w:type="spellEnd"/>
            <w:r>
              <w:rPr>
                <w:sz w:val="19"/>
              </w:rPr>
              <w:t xml:space="preserve"> la </w:t>
            </w:r>
            <w:proofErr w:type="spellStart"/>
            <w:r>
              <w:rPr>
                <w:sz w:val="19"/>
              </w:rPr>
              <w:t>integridad</w:t>
            </w:r>
            <w:proofErr w:type="spellEnd"/>
            <w:r>
              <w:rPr>
                <w:sz w:val="19"/>
              </w:rPr>
              <w:t xml:space="preserve"> </w:t>
            </w:r>
            <w:proofErr w:type="spellStart"/>
            <w:r>
              <w:rPr>
                <w:sz w:val="19"/>
              </w:rPr>
              <w:t>contable</w:t>
            </w:r>
            <w:proofErr w:type="spellEnd"/>
            <w:r>
              <w:rPr>
                <w:sz w:val="19"/>
              </w:rPr>
              <w:t xml:space="preserve"> de </w:t>
            </w:r>
            <w:proofErr w:type="spellStart"/>
            <w:r>
              <w:rPr>
                <w:sz w:val="19"/>
              </w:rPr>
              <w:t>toda</w:t>
            </w:r>
            <w:proofErr w:type="spellEnd"/>
            <w:r>
              <w:rPr>
                <w:sz w:val="19"/>
              </w:rPr>
              <w:t xml:space="preserve"> </w:t>
            </w:r>
            <w:proofErr w:type="spellStart"/>
            <w:r>
              <w:rPr>
                <w:sz w:val="19"/>
              </w:rPr>
              <w:t>operación</w:t>
            </w:r>
            <w:proofErr w:type="spellEnd"/>
            <w:r>
              <w:rPr>
                <w:sz w:val="19"/>
              </w:rPr>
              <w:t xml:space="preserve"> </w:t>
            </w:r>
            <w:proofErr w:type="spellStart"/>
            <w:r>
              <w:rPr>
                <w:sz w:val="19"/>
              </w:rPr>
              <w:t>monetaria</w:t>
            </w:r>
            <w:proofErr w:type="spellEnd"/>
            <w:r>
              <w:rPr>
                <w:sz w:val="19"/>
              </w:rPr>
              <w:t xml:space="preserve">. </w:t>
            </w:r>
            <w:proofErr w:type="spellStart"/>
            <w:r>
              <w:rPr>
                <w:sz w:val="19"/>
              </w:rPr>
              <w:t>Indicador</w:t>
            </w:r>
            <w:proofErr w:type="spellEnd"/>
            <w:r>
              <w:rPr>
                <w:sz w:val="19"/>
              </w:rPr>
              <w:t xml:space="preserve">: 100% de </w:t>
            </w:r>
            <w:proofErr w:type="spellStart"/>
            <w:r>
              <w:rPr>
                <w:sz w:val="19"/>
              </w:rPr>
              <w:t>movimientos</w:t>
            </w:r>
            <w:proofErr w:type="spellEnd"/>
            <w:r>
              <w:rPr>
                <w:sz w:val="19"/>
              </w:rPr>
              <w:t xml:space="preserve"> </w:t>
            </w:r>
            <w:proofErr w:type="spellStart"/>
            <w:r>
              <w:rPr>
                <w:sz w:val="19"/>
              </w:rPr>
              <w:t>registrados</w:t>
            </w:r>
            <w:proofErr w:type="spellEnd"/>
            <w:r>
              <w:rPr>
                <w:sz w:val="19"/>
              </w:rPr>
              <w:t xml:space="preserve"> </w:t>
            </w:r>
            <w:proofErr w:type="spellStart"/>
            <w:r>
              <w:rPr>
                <w:sz w:val="19"/>
              </w:rPr>
              <w:t>mediante</w:t>
            </w:r>
            <w:proofErr w:type="spellEnd"/>
            <w:r>
              <w:rPr>
                <w:sz w:val="19"/>
              </w:rPr>
              <w:t xml:space="preserve"> asientos de doble </w:t>
            </w:r>
            <w:proofErr w:type="spellStart"/>
            <w:r>
              <w:rPr>
                <w:sz w:val="19"/>
              </w:rPr>
              <w:t>partida</w:t>
            </w:r>
            <w:proofErr w:type="spellEnd"/>
            <w:r>
              <w:rPr>
                <w:sz w:val="19"/>
              </w:rPr>
              <w:t xml:space="preserve"> que suman cero; cero </w:t>
            </w:r>
            <w:proofErr w:type="spellStart"/>
            <w:r>
              <w:rPr>
                <w:sz w:val="19"/>
              </w:rPr>
              <w:t>descuadres</w:t>
            </w:r>
            <w:proofErr w:type="spellEnd"/>
            <w:r>
              <w:rPr>
                <w:sz w:val="19"/>
              </w:rPr>
              <w:t xml:space="preserve"> </w:t>
            </w:r>
            <w:proofErr w:type="spellStart"/>
            <w:r>
              <w:rPr>
                <w:sz w:val="19"/>
              </w:rPr>
              <w:t>en</w:t>
            </w:r>
            <w:proofErr w:type="spellEnd"/>
            <w:r>
              <w:rPr>
                <w:sz w:val="19"/>
              </w:rPr>
              <w:t xml:space="preserve"> las </w:t>
            </w:r>
            <w:proofErr w:type="spellStart"/>
            <w:r>
              <w:rPr>
                <w:sz w:val="19"/>
              </w:rPr>
              <w:t>pruebas</w:t>
            </w:r>
            <w:proofErr w:type="spellEnd"/>
            <w:r>
              <w:rPr>
                <w:sz w:val="19"/>
              </w:rPr>
              <w:t xml:space="preserve"> de </w:t>
            </w:r>
            <w:proofErr w:type="spellStart"/>
            <w:r>
              <w:rPr>
                <w:sz w:val="19"/>
              </w:rPr>
              <w:t>concurrencia</w:t>
            </w:r>
            <w:proofErr w:type="spellEnd"/>
            <w:r>
              <w:rPr>
                <w:sz w:val="19"/>
              </w:rPr>
              <w:t>.</w:t>
            </w:r>
          </w:p>
          <w:p w14:paraId="4C4F8DF0" w14:textId="77777777" w:rsidR="000C295A" w:rsidRDefault="00312292">
            <w:pPr>
              <w:spacing w:after="40"/>
            </w:pPr>
            <w:r>
              <w:rPr>
                <w:sz w:val="19"/>
              </w:rPr>
              <w:t xml:space="preserve">OBJ-04. </w:t>
            </w:r>
            <w:proofErr w:type="spellStart"/>
            <w:r>
              <w:rPr>
                <w:sz w:val="19"/>
              </w:rPr>
              <w:t>Cumplir</w:t>
            </w:r>
            <w:proofErr w:type="spellEnd"/>
            <w:r>
              <w:rPr>
                <w:sz w:val="19"/>
              </w:rPr>
              <w:t xml:space="preserve"> </w:t>
            </w:r>
            <w:proofErr w:type="spellStart"/>
            <w:r>
              <w:rPr>
                <w:sz w:val="19"/>
              </w:rPr>
              <w:t>los</w:t>
            </w:r>
            <w:proofErr w:type="spellEnd"/>
            <w:r>
              <w:rPr>
                <w:sz w:val="19"/>
              </w:rPr>
              <w:t xml:space="preserve"> </w:t>
            </w:r>
            <w:proofErr w:type="spellStart"/>
            <w:r>
              <w:rPr>
                <w:sz w:val="19"/>
              </w:rPr>
              <w:t>niveles</w:t>
            </w:r>
            <w:proofErr w:type="spellEnd"/>
            <w:r>
              <w:rPr>
                <w:sz w:val="19"/>
              </w:rPr>
              <w:t xml:space="preserve"> de </w:t>
            </w:r>
            <w:proofErr w:type="spellStart"/>
            <w:r>
              <w:rPr>
                <w:sz w:val="19"/>
              </w:rPr>
              <w:t>servicio</w:t>
            </w:r>
            <w:proofErr w:type="spellEnd"/>
            <w:r>
              <w:rPr>
                <w:sz w:val="19"/>
              </w:rPr>
              <w:t xml:space="preserve"> </w:t>
            </w:r>
            <w:proofErr w:type="spellStart"/>
            <w:r>
              <w:rPr>
                <w:sz w:val="19"/>
              </w:rPr>
              <w:t>comprometidos</w:t>
            </w:r>
            <w:proofErr w:type="spellEnd"/>
            <w:r>
              <w:rPr>
                <w:sz w:val="19"/>
              </w:rPr>
              <w:t xml:space="preserve">. </w:t>
            </w:r>
            <w:proofErr w:type="spellStart"/>
            <w:r>
              <w:rPr>
                <w:sz w:val="19"/>
              </w:rPr>
              <w:t>Indicador</w:t>
            </w:r>
            <w:proofErr w:type="spellEnd"/>
            <w:r>
              <w:rPr>
                <w:sz w:val="19"/>
              </w:rPr>
              <w:t xml:space="preserve">: </w:t>
            </w:r>
            <w:proofErr w:type="spellStart"/>
            <w:r>
              <w:rPr>
                <w:sz w:val="19"/>
              </w:rPr>
              <w:t>disponibilidad</w:t>
            </w:r>
            <w:proofErr w:type="spellEnd"/>
            <w:r>
              <w:rPr>
                <w:sz w:val="19"/>
              </w:rPr>
              <w:t xml:space="preserve"> </w:t>
            </w:r>
            <w:proofErr w:type="spellStart"/>
            <w:r>
              <w:rPr>
                <w:sz w:val="19"/>
              </w:rPr>
              <w:t>mensual</w:t>
            </w:r>
            <w:proofErr w:type="spellEnd"/>
            <w:r>
              <w:rPr>
                <w:sz w:val="19"/>
              </w:rPr>
              <w:t xml:space="preserve"> ≥ 99.5%; </w:t>
            </w:r>
            <w:proofErr w:type="spellStart"/>
            <w:r>
              <w:rPr>
                <w:sz w:val="19"/>
              </w:rPr>
              <w:t>latencia</w:t>
            </w:r>
            <w:proofErr w:type="spellEnd"/>
            <w:r>
              <w:rPr>
                <w:sz w:val="19"/>
              </w:rPr>
              <w:t xml:space="preserve"> p95 &lt; 500 </w:t>
            </w:r>
            <w:proofErr w:type="spellStart"/>
            <w:r>
              <w:rPr>
                <w:sz w:val="19"/>
              </w:rPr>
              <w:t>ms</w:t>
            </w:r>
            <w:proofErr w:type="spellEnd"/>
            <w:r>
              <w:rPr>
                <w:sz w:val="19"/>
              </w:rPr>
              <w:t xml:space="preserve">; </w:t>
            </w:r>
            <w:proofErr w:type="spellStart"/>
            <w:r>
              <w:rPr>
                <w:sz w:val="19"/>
              </w:rPr>
              <w:t>tasa</w:t>
            </w:r>
            <w:proofErr w:type="spellEnd"/>
            <w:r>
              <w:rPr>
                <w:sz w:val="19"/>
              </w:rPr>
              <w:t xml:space="preserve"> de error &lt; 0.1%.</w:t>
            </w:r>
          </w:p>
          <w:p w14:paraId="23050CA7" w14:textId="77777777" w:rsidR="000C295A" w:rsidRDefault="00312292">
            <w:pPr>
              <w:spacing w:after="40"/>
            </w:pPr>
            <w:r>
              <w:rPr>
                <w:sz w:val="19"/>
              </w:rPr>
              <w:t xml:space="preserve">OBJ-05. </w:t>
            </w:r>
            <w:proofErr w:type="spellStart"/>
            <w:r>
              <w:rPr>
                <w:sz w:val="19"/>
              </w:rPr>
              <w:t>Evidenciar</w:t>
            </w:r>
            <w:proofErr w:type="spellEnd"/>
            <w:r>
              <w:rPr>
                <w:sz w:val="19"/>
              </w:rPr>
              <w:t xml:space="preserve"> </w:t>
            </w:r>
            <w:proofErr w:type="spellStart"/>
            <w:r>
              <w:rPr>
                <w:sz w:val="19"/>
              </w:rPr>
              <w:t>prácticas</w:t>
            </w:r>
            <w:proofErr w:type="spellEnd"/>
            <w:r>
              <w:rPr>
                <w:sz w:val="19"/>
              </w:rPr>
              <w:t xml:space="preserve"> de </w:t>
            </w:r>
            <w:proofErr w:type="spellStart"/>
            <w:r>
              <w:rPr>
                <w:sz w:val="19"/>
              </w:rPr>
              <w:t>calidad</w:t>
            </w:r>
            <w:proofErr w:type="spellEnd"/>
            <w:r>
              <w:rPr>
                <w:sz w:val="19"/>
              </w:rPr>
              <w:t xml:space="preserve"> </w:t>
            </w:r>
            <w:proofErr w:type="spellStart"/>
            <w:r>
              <w:rPr>
                <w:sz w:val="19"/>
              </w:rPr>
              <w:t>conforme</w:t>
            </w:r>
            <w:proofErr w:type="spellEnd"/>
            <w:r>
              <w:rPr>
                <w:sz w:val="19"/>
              </w:rPr>
              <w:t xml:space="preserve"> </w:t>
            </w:r>
            <w:proofErr w:type="gramStart"/>
            <w:r>
              <w:rPr>
                <w:sz w:val="19"/>
              </w:rPr>
              <w:t>a</w:t>
            </w:r>
            <w:proofErr w:type="gramEnd"/>
            <w:r>
              <w:rPr>
                <w:sz w:val="19"/>
              </w:rPr>
              <w:t xml:space="preserve"> ISO/IEC 25010:2023. </w:t>
            </w:r>
            <w:proofErr w:type="spellStart"/>
            <w:r>
              <w:rPr>
                <w:sz w:val="19"/>
              </w:rPr>
              <w:t>Indicador</w:t>
            </w:r>
            <w:proofErr w:type="spellEnd"/>
            <w:r>
              <w:rPr>
                <w:sz w:val="19"/>
              </w:rPr>
              <w:t xml:space="preserve">: </w:t>
            </w:r>
            <w:proofErr w:type="spellStart"/>
            <w:r>
              <w:rPr>
                <w:sz w:val="19"/>
              </w:rPr>
              <w:t>evidencia</w:t>
            </w:r>
            <w:proofErr w:type="spellEnd"/>
            <w:r>
              <w:rPr>
                <w:sz w:val="19"/>
              </w:rPr>
              <w:t xml:space="preserve"> </w:t>
            </w:r>
            <w:proofErr w:type="spellStart"/>
            <w:r>
              <w:rPr>
                <w:sz w:val="19"/>
              </w:rPr>
              <w:t>documentada</w:t>
            </w:r>
            <w:proofErr w:type="spellEnd"/>
            <w:r>
              <w:rPr>
                <w:sz w:val="19"/>
              </w:rPr>
              <w:t xml:space="preserve"> de las </w:t>
            </w:r>
            <w:proofErr w:type="spellStart"/>
            <w:r>
              <w:rPr>
                <w:sz w:val="19"/>
              </w:rPr>
              <w:t>nueve</w:t>
            </w:r>
            <w:proofErr w:type="spellEnd"/>
            <w:r>
              <w:rPr>
                <w:sz w:val="19"/>
              </w:rPr>
              <w:t xml:space="preserve"> </w:t>
            </w:r>
            <w:proofErr w:type="spellStart"/>
            <w:r>
              <w:rPr>
                <w:sz w:val="19"/>
              </w:rPr>
              <w:t>características</w:t>
            </w:r>
            <w:proofErr w:type="spellEnd"/>
            <w:r>
              <w:rPr>
                <w:sz w:val="19"/>
              </w:rPr>
              <w:t xml:space="preserve">; </w:t>
            </w:r>
            <w:proofErr w:type="spellStart"/>
            <w:r>
              <w:rPr>
                <w:sz w:val="19"/>
              </w:rPr>
              <w:t>cobertura</w:t>
            </w:r>
            <w:proofErr w:type="spellEnd"/>
            <w:r>
              <w:rPr>
                <w:sz w:val="19"/>
              </w:rPr>
              <w:t xml:space="preserve"> de </w:t>
            </w:r>
            <w:proofErr w:type="spellStart"/>
            <w:r>
              <w:rPr>
                <w:sz w:val="19"/>
              </w:rPr>
              <w:t>pruebas</w:t>
            </w:r>
            <w:proofErr w:type="spellEnd"/>
            <w:r>
              <w:rPr>
                <w:sz w:val="19"/>
              </w:rPr>
              <w:t xml:space="preserve"> del </w:t>
            </w:r>
            <w:proofErr w:type="spellStart"/>
            <w:r>
              <w:rPr>
                <w:sz w:val="19"/>
              </w:rPr>
              <w:t>dominio</w:t>
            </w:r>
            <w:proofErr w:type="spellEnd"/>
            <w:r>
              <w:rPr>
                <w:sz w:val="19"/>
              </w:rPr>
              <w:t xml:space="preserve"> ≥ 80%; quality gate </w:t>
            </w:r>
            <w:proofErr w:type="spellStart"/>
            <w:r>
              <w:rPr>
                <w:sz w:val="19"/>
              </w:rPr>
              <w:t>superado</w:t>
            </w:r>
            <w:proofErr w:type="spellEnd"/>
            <w:r>
              <w:rPr>
                <w:sz w:val="19"/>
              </w:rPr>
              <w:t xml:space="preserve"> </w:t>
            </w:r>
            <w:proofErr w:type="spellStart"/>
            <w:r>
              <w:rPr>
                <w:sz w:val="19"/>
              </w:rPr>
              <w:t>en</w:t>
            </w:r>
            <w:proofErr w:type="spellEnd"/>
            <w:r>
              <w:rPr>
                <w:sz w:val="19"/>
              </w:rPr>
              <w:t xml:space="preserve"> </w:t>
            </w:r>
            <w:proofErr w:type="spellStart"/>
            <w:r>
              <w:rPr>
                <w:sz w:val="19"/>
              </w:rPr>
              <w:t>cada</w:t>
            </w:r>
            <w:proofErr w:type="spellEnd"/>
            <w:r>
              <w:rPr>
                <w:sz w:val="19"/>
              </w:rPr>
              <w:t xml:space="preserve"> </w:t>
            </w:r>
            <w:proofErr w:type="spellStart"/>
            <w:r>
              <w:rPr>
                <w:sz w:val="19"/>
              </w:rPr>
              <w:t>integración</w:t>
            </w:r>
            <w:proofErr w:type="spellEnd"/>
            <w:r>
              <w:rPr>
                <w:sz w:val="19"/>
              </w:rPr>
              <w:t>.</w:t>
            </w:r>
          </w:p>
          <w:p w14:paraId="13C31BB1" w14:textId="77777777" w:rsidR="000C295A" w:rsidRDefault="00312292">
            <w:pPr>
              <w:spacing w:after="40"/>
            </w:pPr>
            <w:r>
              <w:rPr>
                <w:sz w:val="19"/>
              </w:rPr>
              <w:t xml:space="preserve">OBJ-06. </w:t>
            </w:r>
            <w:proofErr w:type="spellStart"/>
            <w:r>
              <w:rPr>
                <w:sz w:val="19"/>
              </w:rPr>
              <w:t>Aplicar</w:t>
            </w:r>
            <w:proofErr w:type="spellEnd"/>
            <w:r>
              <w:rPr>
                <w:sz w:val="19"/>
              </w:rPr>
              <w:t xml:space="preserve"> </w:t>
            </w:r>
            <w:proofErr w:type="spellStart"/>
            <w:r>
              <w:rPr>
                <w:sz w:val="19"/>
              </w:rPr>
              <w:t>controles</w:t>
            </w:r>
            <w:proofErr w:type="spellEnd"/>
            <w:r>
              <w:rPr>
                <w:sz w:val="19"/>
              </w:rPr>
              <w:t xml:space="preserve"> de </w:t>
            </w:r>
            <w:proofErr w:type="spellStart"/>
            <w:r>
              <w:rPr>
                <w:sz w:val="19"/>
              </w:rPr>
              <w:t>seguridad</w:t>
            </w:r>
            <w:proofErr w:type="spellEnd"/>
            <w:r>
              <w:rPr>
                <w:sz w:val="19"/>
              </w:rPr>
              <w:t xml:space="preserve"> </w:t>
            </w:r>
            <w:proofErr w:type="spellStart"/>
            <w:r>
              <w:rPr>
                <w:sz w:val="19"/>
              </w:rPr>
              <w:t>verificables</w:t>
            </w:r>
            <w:proofErr w:type="spellEnd"/>
            <w:r>
              <w:rPr>
                <w:sz w:val="19"/>
              </w:rPr>
              <w:t xml:space="preserve">. </w:t>
            </w:r>
            <w:proofErr w:type="spellStart"/>
            <w:r>
              <w:rPr>
                <w:sz w:val="19"/>
              </w:rPr>
              <w:t>Indicador</w:t>
            </w:r>
            <w:proofErr w:type="spellEnd"/>
            <w:r>
              <w:rPr>
                <w:sz w:val="19"/>
              </w:rPr>
              <w:t xml:space="preserve">: cero </w:t>
            </w:r>
            <w:proofErr w:type="spellStart"/>
            <w:r>
              <w:rPr>
                <w:sz w:val="19"/>
              </w:rPr>
              <w:t>vulnerabilidades</w:t>
            </w:r>
            <w:proofErr w:type="spellEnd"/>
            <w:r>
              <w:rPr>
                <w:sz w:val="19"/>
              </w:rPr>
              <w:t xml:space="preserve"> </w:t>
            </w:r>
            <w:proofErr w:type="spellStart"/>
            <w:r>
              <w:rPr>
                <w:sz w:val="19"/>
              </w:rPr>
              <w:t>críticas</w:t>
            </w:r>
            <w:proofErr w:type="spellEnd"/>
            <w:r>
              <w:rPr>
                <w:sz w:val="19"/>
              </w:rPr>
              <w:t xml:space="preserve"> o </w:t>
            </w:r>
            <w:proofErr w:type="spellStart"/>
            <w:r>
              <w:rPr>
                <w:sz w:val="19"/>
              </w:rPr>
              <w:t>altas</w:t>
            </w:r>
            <w:proofErr w:type="spellEnd"/>
            <w:r>
              <w:rPr>
                <w:sz w:val="19"/>
              </w:rPr>
              <w:t xml:space="preserve">; </w:t>
            </w:r>
            <w:proofErr w:type="spellStart"/>
            <w:r>
              <w:rPr>
                <w:sz w:val="19"/>
              </w:rPr>
              <w:t>cumplimiento</w:t>
            </w:r>
            <w:proofErr w:type="spellEnd"/>
            <w:r>
              <w:rPr>
                <w:sz w:val="19"/>
              </w:rPr>
              <w:t xml:space="preserve"> de OWASP ASVS </w:t>
            </w:r>
            <w:proofErr w:type="spellStart"/>
            <w:r>
              <w:rPr>
                <w:sz w:val="19"/>
              </w:rPr>
              <w:t>nivel</w:t>
            </w:r>
            <w:proofErr w:type="spellEnd"/>
            <w:r>
              <w:rPr>
                <w:sz w:val="19"/>
              </w:rPr>
              <w:t xml:space="preserve"> 2; </w:t>
            </w:r>
            <w:proofErr w:type="spellStart"/>
            <w:r>
              <w:rPr>
                <w:sz w:val="19"/>
              </w:rPr>
              <w:t>pista</w:t>
            </w:r>
            <w:proofErr w:type="spellEnd"/>
            <w:r>
              <w:rPr>
                <w:sz w:val="19"/>
              </w:rPr>
              <w:t xml:space="preserve"> de </w:t>
            </w:r>
            <w:proofErr w:type="spellStart"/>
            <w:r>
              <w:rPr>
                <w:sz w:val="19"/>
              </w:rPr>
              <w:t>auditoría</w:t>
            </w:r>
            <w:proofErr w:type="spellEnd"/>
            <w:r>
              <w:rPr>
                <w:sz w:val="19"/>
              </w:rPr>
              <w:t xml:space="preserve"> inalterable </w:t>
            </w:r>
            <w:proofErr w:type="spellStart"/>
            <w:r>
              <w:rPr>
                <w:sz w:val="19"/>
              </w:rPr>
              <w:t>operativa</w:t>
            </w:r>
            <w:proofErr w:type="spellEnd"/>
            <w:r>
              <w:rPr>
                <w:sz w:val="19"/>
              </w:rPr>
              <w:t>.</w:t>
            </w:r>
          </w:p>
          <w:p w14:paraId="3F0A118B" w14:textId="77777777" w:rsidR="000C295A" w:rsidRDefault="00312292">
            <w:pPr>
              <w:spacing w:after="40"/>
            </w:pPr>
            <w:r>
              <w:rPr>
                <w:sz w:val="19"/>
              </w:rPr>
              <w:t xml:space="preserve">OBJ-07. </w:t>
            </w:r>
            <w:proofErr w:type="spellStart"/>
            <w:r>
              <w:rPr>
                <w:sz w:val="19"/>
              </w:rPr>
              <w:t>Alinear</w:t>
            </w:r>
            <w:proofErr w:type="spellEnd"/>
            <w:r>
              <w:rPr>
                <w:sz w:val="19"/>
              </w:rPr>
              <w:t xml:space="preserve"> </w:t>
            </w:r>
            <w:proofErr w:type="spellStart"/>
            <w:r>
              <w:rPr>
                <w:sz w:val="19"/>
              </w:rPr>
              <w:t>el</w:t>
            </w:r>
            <w:proofErr w:type="spellEnd"/>
            <w:r>
              <w:rPr>
                <w:sz w:val="19"/>
              </w:rPr>
              <w:t xml:space="preserve"> </w:t>
            </w:r>
            <w:proofErr w:type="spellStart"/>
            <w:r>
              <w:rPr>
                <w:sz w:val="19"/>
              </w:rPr>
              <w:t>diseño</w:t>
            </w:r>
            <w:proofErr w:type="spellEnd"/>
            <w:r>
              <w:rPr>
                <w:sz w:val="19"/>
              </w:rPr>
              <w:t xml:space="preserve"> del </w:t>
            </w:r>
            <w:proofErr w:type="spellStart"/>
            <w:r>
              <w:rPr>
                <w:sz w:val="19"/>
              </w:rPr>
              <w:t>producto</w:t>
            </w:r>
            <w:proofErr w:type="spellEnd"/>
            <w:r>
              <w:rPr>
                <w:sz w:val="19"/>
              </w:rPr>
              <w:t xml:space="preserve"> con </w:t>
            </w:r>
            <w:proofErr w:type="spellStart"/>
            <w:r>
              <w:rPr>
                <w:sz w:val="19"/>
              </w:rPr>
              <w:t>el</w:t>
            </w:r>
            <w:proofErr w:type="spellEnd"/>
            <w:r>
              <w:rPr>
                <w:sz w:val="19"/>
              </w:rPr>
              <w:t xml:space="preserve"> </w:t>
            </w:r>
            <w:proofErr w:type="spellStart"/>
            <w:r>
              <w:rPr>
                <w:sz w:val="19"/>
              </w:rPr>
              <w:t>marco</w:t>
            </w:r>
            <w:proofErr w:type="spellEnd"/>
            <w:r>
              <w:rPr>
                <w:sz w:val="19"/>
              </w:rPr>
              <w:t xml:space="preserve"> </w:t>
            </w:r>
            <w:proofErr w:type="spellStart"/>
            <w:r>
              <w:rPr>
                <w:sz w:val="19"/>
              </w:rPr>
              <w:t>normativo</w:t>
            </w:r>
            <w:proofErr w:type="spellEnd"/>
            <w:r>
              <w:rPr>
                <w:sz w:val="19"/>
              </w:rPr>
              <w:t xml:space="preserve"> del </w:t>
            </w:r>
            <w:proofErr w:type="spellStart"/>
            <w:r>
              <w:rPr>
                <w:sz w:val="19"/>
              </w:rPr>
              <w:t>sistema</w:t>
            </w:r>
            <w:proofErr w:type="spellEnd"/>
            <w:r>
              <w:rPr>
                <w:sz w:val="19"/>
              </w:rPr>
              <w:t xml:space="preserve"> </w:t>
            </w:r>
            <w:proofErr w:type="spellStart"/>
            <w:r>
              <w:rPr>
                <w:sz w:val="19"/>
              </w:rPr>
              <w:t>financiero</w:t>
            </w:r>
            <w:proofErr w:type="spellEnd"/>
            <w:r>
              <w:rPr>
                <w:sz w:val="19"/>
              </w:rPr>
              <w:t xml:space="preserve"> </w:t>
            </w:r>
            <w:proofErr w:type="spellStart"/>
            <w:r>
              <w:rPr>
                <w:sz w:val="19"/>
              </w:rPr>
              <w:t>peruano</w:t>
            </w:r>
            <w:proofErr w:type="spellEnd"/>
            <w:r>
              <w:rPr>
                <w:sz w:val="19"/>
              </w:rPr>
              <w:t xml:space="preserve">. </w:t>
            </w:r>
            <w:proofErr w:type="spellStart"/>
            <w:r>
              <w:rPr>
                <w:sz w:val="19"/>
              </w:rPr>
              <w:t>Indicador</w:t>
            </w:r>
            <w:proofErr w:type="spellEnd"/>
            <w:r>
              <w:rPr>
                <w:sz w:val="19"/>
              </w:rPr>
              <w:t xml:space="preserve">: </w:t>
            </w:r>
            <w:proofErr w:type="spellStart"/>
            <w:r>
              <w:rPr>
                <w:sz w:val="19"/>
              </w:rPr>
              <w:t>publicación</w:t>
            </w:r>
            <w:proofErr w:type="spellEnd"/>
            <w:r>
              <w:rPr>
                <w:sz w:val="19"/>
              </w:rPr>
              <w:t xml:space="preserve"> </w:t>
            </w:r>
            <w:proofErr w:type="spellStart"/>
            <w:r>
              <w:rPr>
                <w:sz w:val="19"/>
              </w:rPr>
              <w:t>transparente</w:t>
            </w:r>
            <w:proofErr w:type="spellEnd"/>
            <w:r>
              <w:rPr>
                <w:sz w:val="19"/>
              </w:rPr>
              <w:t xml:space="preserve"> de la TREA </w:t>
            </w:r>
            <w:proofErr w:type="spellStart"/>
            <w:r>
              <w:rPr>
                <w:sz w:val="19"/>
              </w:rPr>
              <w:t>conforme</w:t>
            </w:r>
            <w:proofErr w:type="spellEnd"/>
            <w:r>
              <w:rPr>
                <w:sz w:val="19"/>
              </w:rPr>
              <w:t xml:space="preserve"> al </w:t>
            </w:r>
            <w:proofErr w:type="spellStart"/>
            <w:r>
              <w:rPr>
                <w:sz w:val="19"/>
              </w:rPr>
              <w:t>Reglamento</w:t>
            </w:r>
            <w:proofErr w:type="spellEnd"/>
            <w:r>
              <w:rPr>
                <w:sz w:val="19"/>
              </w:rPr>
              <w:t xml:space="preserve"> de </w:t>
            </w:r>
            <w:proofErr w:type="spellStart"/>
            <w:r>
              <w:rPr>
                <w:sz w:val="19"/>
              </w:rPr>
              <w:t>Transparencia</w:t>
            </w:r>
            <w:proofErr w:type="spellEnd"/>
            <w:r>
              <w:rPr>
                <w:sz w:val="19"/>
              </w:rPr>
              <w:t xml:space="preserve"> de la </w:t>
            </w:r>
            <w:proofErr w:type="spellStart"/>
            <w:r>
              <w:rPr>
                <w:sz w:val="19"/>
              </w:rPr>
              <w:t>Información</w:t>
            </w:r>
            <w:proofErr w:type="spellEnd"/>
            <w:r>
              <w:rPr>
                <w:sz w:val="19"/>
              </w:rPr>
              <w:t xml:space="preserve"> de la SBS; </w:t>
            </w:r>
            <w:proofErr w:type="spellStart"/>
            <w:r>
              <w:rPr>
                <w:sz w:val="19"/>
              </w:rPr>
              <w:t>información</w:t>
            </w:r>
            <w:proofErr w:type="spellEnd"/>
            <w:r>
              <w:rPr>
                <w:sz w:val="19"/>
              </w:rPr>
              <w:t xml:space="preserve"> previa al </w:t>
            </w:r>
            <w:proofErr w:type="spellStart"/>
            <w:r>
              <w:rPr>
                <w:sz w:val="19"/>
              </w:rPr>
              <w:t>cliente</w:t>
            </w:r>
            <w:proofErr w:type="spellEnd"/>
            <w:r>
              <w:rPr>
                <w:sz w:val="19"/>
              </w:rPr>
              <w:t xml:space="preserve"> </w:t>
            </w:r>
            <w:proofErr w:type="spellStart"/>
            <w:r>
              <w:rPr>
                <w:sz w:val="19"/>
              </w:rPr>
              <w:t>sobre</w:t>
            </w:r>
            <w:proofErr w:type="spellEnd"/>
            <w:r>
              <w:rPr>
                <w:sz w:val="19"/>
              </w:rPr>
              <w:t xml:space="preserve"> </w:t>
            </w:r>
            <w:proofErr w:type="spellStart"/>
            <w:r>
              <w:rPr>
                <w:sz w:val="19"/>
              </w:rPr>
              <w:t>comisiones</w:t>
            </w:r>
            <w:proofErr w:type="spellEnd"/>
            <w:r>
              <w:rPr>
                <w:sz w:val="19"/>
              </w:rPr>
              <w:t xml:space="preserve"> y </w:t>
            </w:r>
            <w:proofErr w:type="spellStart"/>
            <w:r>
              <w:rPr>
                <w:sz w:val="19"/>
              </w:rPr>
              <w:t>tipo</w:t>
            </w:r>
            <w:proofErr w:type="spellEnd"/>
            <w:r>
              <w:rPr>
                <w:sz w:val="19"/>
              </w:rPr>
              <w:t xml:space="preserve"> de </w:t>
            </w:r>
            <w:proofErr w:type="spellStart"/>
            <w:r>
              <w:rPr>
                <w:sz w:val="19"/>
              </w:rPr>
              <w:t>cambio</w:t>
            </w:r>
            <w:proofErr w:type="spellEnd"/>
            <w:r>
              <w:rPr>
                <w:sz w:val="19"/>
              </w:rPr>
              <w:t xml:space="preserve"> </w:t>
            </w:r>
            <w:proofErr w:type="spellStart"/>
            <w:r>
              <w:rPr>
                <w:sz w:val="19"/>
              </w:rPr>
              <w:t>aplicado</w:t>
            </w:r>
            <w:proofErr w:type="spellEnd"/>
            <w:r>
              <w:rPr>
                <w:sz w:val="19"/>
              </w:rPr>
              <w:t xml:space="preserve">; </w:t>
            </w:r>
            <w:proofErr w:type="spellStart"/>
            <w:r>
              <w:rPr>
                <w:sz w:val="19"/>
              </w:rPr>
              <w:t>adopción</w:t>
            </w:r>
            <w:proofErr w:type="spellEnd"/>
            <w:r>
              <w:rPr>
                <w:sz w:val="19"/>
              </w:rPr>
              <w:t xml:space="preserve"> de las </w:t>
            </w:r>
            <w:proofErr w:type="spellStart"/>
            <w:r>
              <w:rPr>
                <w:sz w:val="19"/>
              </w:rPr>
              <w:t>buenas</w:t>
            </w:r>
            <w:proofErr w:type="spellEnd"/>
            <w:r>
              <w:rPr>
                <w:sz w:val="19"/>
              </w:rPr>
              <w:t xml:space="preserve"> </w:t>
            </w:r>
            <w:proofErr w:type="spellStart"/>
            <w:r>
              <w:rPr>
                <w:sz w:val="19"/>
              </w:rPr>
              <w:t>prácticas</w:t>
            </w:r>
            <w:proofErr w:type="spellEnd"/>
            <w:r>
              <w:rPr>
                <w:sz w:val="19"/>
              </w:rPr>
              <w:t xml:space="preserve"> de ASBANC </w:t>
            </w:r>
            <w:proofErr w:type="spellStart"/>
            <w:r>
              <w:rPr>
                <w:sz w:val="19"/>
              </w:rPr>
              <w:t>en</w:t>
            </w:r>
            <w:proofErr w:type="spellEnd"/>
            <w:r>
              <w:rPr>
                <w:sz w:val="19"/>
              </w:rPr>
              <w:t xml:space="preserve"> </w:t>
            </w:r>
            <w:proofErr w:type="spellStart"/>
            <w:r>
              <w:rPr>
                <w:sz w:val="19"/>
              </w:rPr>
              <w:t>prevención</w:t>
            </w:r>
            <w:proofErr w:type="spellEnd"/>
            <w:r>
              <w:rPr>
                <w:sz w:val="19"/>
              </w:rPr>
              <w:t xml:space="preserve"> del </w:t>
            </w:r>
            <w:proofErr w:type="spellStart"/>
            <w:r>
              <w:rPr>
                <w:sz w:val="19"/>
              </w:rPr>
              <w:t>fraude</w:t>
            </w:r>
            <w:proofErr w:type="spellEnd"/>
            <w:r>
              <w:rPr>
                <w:sz w:val="19"/>
              </w:rPr>
              <w:t xml:space="preserve"> digital; </w:t>
            </w:r>
            <w:proofErr w:type="spellStart"/>
            <w:r>
              <w:rPr>
                <w:sz w:val="19"/>
              </w:rPr>
              <w:t>tratamiento</w:t>
            </w:r>
            <w:proofErr w:type="spellEnd"/>
            <w:r>
              <w:rPr>
                <w:sz w:val="19"/>
              </w:rPr>
              <w:t xml:space="preserve"> de </w:t>
            </w:r>
            <w:proofErr w:type="spellStart"/>
            <w:r>
              <w:rPr>
                <w:sz w:val="19"/>
              </w:rPr>
              <w:t>datos</w:t>
            </w:r>
            <w:proofErr w:type="spellEnd"/>
            <w:r>
              <w:rPr>
                <w:sz w:val="19"/>
              </w:rPr>
              <w:t xml:space="preserve"> </w:t>
            </w:r>
            <w:proofErr w:type="spellStart"/>
            <w:r>
              <w:rPr>
                <w:sz w:val="19"/>
              </w:rPr>
              <w:t>personales</w:t>
            </w:r>
            <w:proofErr w:type="spellEnd"/>
            <w:r>
              <w:rPr>
                <w:sz w:val="19"/>
              </w:rPr>
              <w:t xml:space="preserve"> y </w:t>
            </w:r>
            <w:proofErr w:type="spellStart"/>
            <w:r>
              <w:rPr>
                <w:sz w:val="19"/>
              </w:rPr>
              <w:t>biométricos</w:t>
            </w:r>
            <w:proofErr w:type="spellEnd"/>
            <w:r>
              <w:rPr>
                <w:sz w:val="19"/>
              </w:rPr>
              <w:t xml:space="preserve"> </w:t>
            </w:r>
            <w:proofErr w:type="spellStart"/>
            <w:r>
              <w:rPr>
                <w:sz w:val="19"/>
              </w:rPr>
              <w:t>conforme</w:t>
            </w:r>
            <w:proofErr w:type="spellEnd"/>
            <w:r>
              <w:rPr>
                <w:sz w:val="19"/>
              </w:rPr>
              <w:t xml:space="preserve"> a la Ley </w:t>
            </w:r>
            <w:proofErr w:type="gramStart"/>
            <w:r>
              <w:rPr>
                <w:sz w:val="19"/>
              </w:rPr>
              <w:t>N.º</w:t>
            </w:r>
            <w:proofErr w:type="gramEnd"/>
            <w:r>
              <w:rPr>
                <w:sz w:val="19"/>
              </w:rPr>
              <w:t xml:space="preserve"> 29733; </w:t>
            </w:r>
            <w:proofErr w:type="spellStart"/>
            <w:r>
              <w:rPr>
                <w:sz w:val="19"/>
              </w:rPr>
              <w:t>matriz</w:t>
            </w:r>
            <w:proofErr w:type="spellEnd"/>
            <w:r>
              <w:rPr>
                <w:sz w:val="19"/>
              </w:rPr>
              <w:t xml:space="preserve"> de </w:t>
            </w:r>
            <w:proofErr w:type="spellStart"/>
            <w:r>
              <w:rPr>
                <w:sz w:val="19"/>
              </w:rPr>
              <w:t>trazabilidad</w:t>
            </w:r>
            <w:proofErr w:type="spellEnd"/>
            <w:r>
              <w:rPr>
                <w:sz w:val="19"/>
              </w:rPr>
              <w:t xml:space="preserve"> </w:t>
            </w:r>
            <w:proofErr w:type="spellStart"/>
            <w:r>
              <w:rPr>
                <w:sz w:val="19"/>
              </w:rPr>
              <w:t>normativa</w:t>
            </w:r>
            <w:proofErr w:type="spellEnd"/>
            <w:r>
              <w:rPr>
                <w:sz w:val="19"/>
              </w:rPr>
              <w:t xml:space="preserve"> que </w:t>
            </w:r>
            <w:proofErr w:type="spellStart"/>
            <w:r>
              <w:rPr>
                <w:sz w:val="19"/>
              </w:rPr>
              <w:t>vincule</w:t>
            </w:r>
            <w:proofErr w:type="spellEnd"/>
            <w:r>
              <w:rPr>
                <w:sz w:val="19"/>
              </w:rPr>
              <w:t xml:space="preserve"> </w:t>
            </w:r>
            <w:proofErr w:type="spellStart"/>
            <w:r>
              <w:rPr>
                <w:sz w:val="19"/>
              </w:rPr>
              <w:t>cada</w:t>
            </w:r>
            <w:proofErr w:type="spellEnd"/>
            <w:r>
              <w:rPr>
                <w:sz w:val="19"/>
              </w:rPr>
              <w:t xml:space="preserve"> </w:t>
            </w:r>
            <w:proofErr w:type="spellStart"/>
            <w:r>
              <w:rPr>
                <w:sz w:val="19"/>
              </w:rPr>
              <w:t>exigencia</w:t>
            </w:r>
            <w:proofErr w:type="spellEnd"/>
            <w:r>
              <w:rPr>
                <w:sz w:val="19"/>
              </w:rPr>
              <w:t xml:space="preserve"> con </w:t>
            </w:r>
            <w:proofErr w:type="spellStart"/>
            <w:r>
              <w:rPr>
                <w:sz w:val="19"/>
              </w:rPr>
              <w:t>el</w:t>
            </w:r>
            <w:proofErr w:type="spellEnd"/>
            <w:r>
              <w:rPr>
                <w:sz w:val="19"/>
              </w:rPr>
              <w:t xml:space="preserve"> control que la </w:t>
            </w:r>
            <w:proofErr w:type="spellStart"/>
            <w:r>
              <w:rPr>
                <w:sz w:val="19"/>
              </w:rPr>
              <w:t>satisface</w:t>
            </w:r>
            <w:proofErr w:type="spellEnd"/>
            <w:r>
              <w:rPr>
                <w:sz w:val="19"/>
              </w:rPr>
              <w:t>.</w:t>
            </w:r>
          </w:p>
        </w:tc>
      </w:tr>
      <w:tr w:rsidR="005C3FBE" w:rsidRPr="00AF7F97" w14:paraId="5660C3DC" w14:textId="77777777" w:rsidTr="00F7191B">
        <w:trPr>
          <w:trHeight w:val="864"/>
        </w:trPr>
        <w:tc>
          <w:tcPr>
            <w:tcW w:w="2614" w:type="dxa"/>
            <w:shd w:val="clear" w:color="auto" w:fill="E6E6E6"/>
            <w:vAlign w:val="center"/>
          </w:tcPr>
          <w:p w14:paraId="12D7C155" w14:textId="77777777" w:rsidR="000C295A" w:rsidRDefault="00312292">
            <w:pPr>
              <w:spacing w:after="40"/>
            </w:pPr>
            <w:proofErr w:type="spellStart"/>
            <w:r>
              <w:rPr>
                <w:b/>
                <w:sz w:val="19"/>
              </w:rPr>
              <w:t>Alcance</w:t>
            </w:r>
            <w:proofErr w:type="spellEnd"/>
          </w:p>
          <w:p w14:paraId="7A208735" w14:textId="77777777" w:rsidR="000C295A" w:rsidRDefault="00312292">
            <w:pPr>
              <w:spacing w:after="40"/>
            </w:pPr>
            <w:r>
              <w:rPr>
                <w:b/>
                <w:sz w:val="19"/>
              </w:rPr>
              <w:t>Scope</w:t>
            </w:r>
          </w:p>
        </w:tc>
        <w:tc>
          <w:tcPr>
            <w:tcW w:w="7842" w:type="dxa"/>
            <w:gridSpan w:val="3"/>
            <w:vAlign w:val="center"/>
          </w:tcPr>
          <w:p w14:paraId="4CF006B4" w14:textId="77777777" w:rsidR="000C295A" w:rsidRDefault="00312292">
            <w:pPr>
              <w:spacing w:after="40"/>
            </w:pPr>
            <w:r>
              <w:rPr>
                <w:sz w:val="19"/>
              </w:rPr>
              <w:t xml:space="preserve">DENTRO DEL ALCANCE. </w:t>
            </w:r>
            <w:proofErr w:type="spellStart"/>
            <w:r>
              <w:rPr>
                <w:sz w:val="19"/>
              </w:rPr>
              <w:t>Registro</w:t>
            </w:r>
            <w:proofErr w:type="spellEnd"/>
            <w:r>
              <w:rPr>
                <w:sz w:val="19"/>
              </w:rPr>
              <w:t xml:space="preserve"> y </w:t>
            </w:r>
            <w:proofErr w:type="spellStart"/>
            <w:r>
              <w:rPr>
                <w:sz w:val="19"/>
              </w:rPr>
              <w:t>autenticación</w:t>
            </w:r>
            <w:proofErr w:type="spellEnd"/>
            <w:r>
              <w:rPr>
                <w:sz w:val="19"/>
              </w:rPr>
              <w:t xml:space="preserve"> con </w:t>
            </w:r>
            <w:proofErr w:type="spellStart"/>
            <w:r>
              <w:rPr>
                <w:sz w:val="19"/>
              </w:rPr>
              <w:t>segundo</w:t>
            </w:r>
            <w:proofErr w:type="spellEnd"/>
            <w:r>
              <w:rPr>
                <w:sz w:val="19"/>
              </w:rPr>
              <w:t xml:space="preserve"> factor (TOTP). Onboarding con </w:t>
            </w:r>
            <w:proofErr w:type="spellStart"/>
            <w:r>
              <w:rPr>
                <w:sz w:val="19"/>
              </w:rPr>
              <w:t>verificación</w:t>
            </w:r>
            <w:proofErr w:type="spellEnd"/>
            <w:r>
              <w:rPr>
                <w:sz w:val="19"/>
              </w:rPr>
              <w:t xml:space="preserve"> de </w:t>
            </w:r>
            <w:proofErr w:type="spellStart"/>
            <w:r>
              <w:rPr>
                <w:sz w:val="19"/>
              </w:rPr>
              <w:t>identidad</w:t>
            </w:r>
            <w:proofErr w:type="spellEnd"/>
            <w:r>
              <w:rPr>
                <w:sz w:val="19"/>
              </w:rPr>
              <w:t xml:space="preserve">: </w:t>
            </w:r>
            <w:proofErr w:type="spellStart"/>
            <w:r>
              <w:rPr>
                <w:sz w:val="19"/>
              </w:rPr>
              <w:t>captura</w:t>
            </w:r>
            <w:proofErr w:type="spellEnd"/>
            <w:r>
              <w:rPr>
                <w:sz w:val="19"/>
              </w:rPr>
              <w:t xml:space="preserve"> del DNI </w:t>
            </w:r>
            <w:proofErr w:type="spellStart"/>
            <w:r>
              <w:rPr>
                <w:sz w:val="19"/>
              </w:rPr>
              <w:t>por</w:t>
            </w:r>
            <w:proofErr w:type="spellEnd"/>
            <w:r>
              <w:rPr>
                <w:sz w:val="19"/>
              </w:rPr>
              <w:t xml:space="preserve"> ambas </w:t>
            </w:r>
            <w:proofErr w:type="spellStart"/>
            <w:r>
              <w:rPr>
                <w:sz w:val="19"/>
              </w:rPr>
              <w:t>caras</w:t>
            </w:r>
            <w:proofErr w:type="spellEnd"/>
            <w:r>
              <w:rPr>
                <w:sz w:val="19"/>
              </w:rPr>
              <w:t xml:space="preserve">, </w:t>
            </w:r>
            <w:proofErr w:type="spellStart"/>
            <w:r>
              <w:rPr>
                <w:sz w:val="19"/>
              </w:rPr>
              <w:t>detección</w:t>
            </w:r>
            <w:proofErr w:type="spellEnd"/>
            <w:r>
              <w:rPr>
                <w:sz w:val="19"/>
              </w:rPr>
              <w:t xml:space="preserve"> </w:t>
            </w:r>
            <w:proofErr w:type="spellStart"/>
            <w:r>
              <w:rPr>
                <w:sz w:val="19"/>
              </w:rPr>
              <w:t>automática</w:t>
            </w:r>
            <w:proofErr w:type="spellEnd"/>
            <w:r>
              <w:rPr>
                <w:sz w:val="19"/>
              </w:rPr>
              <w:t xml:space="preserve"> del </w:t>
            </w:r>
            <w:proofErr w:type="spellStart"/>
            <w:r>
              <w:rPr>
                <w:sz w:val="19"/>
              </w:rPr>
              <w:t>documento</w:t>
            </w:r>
            <w:proofErr w:type="spellEnd"/>
            <w:r>
              <w:rPr>
                <w:sz w:val="19"/>
              </w:rPr>
              <w:t xml:space="preserve">, </w:t>
            </w:r>
            <w:proofErr w:type="spellStart"/>
            <w:r>
              <w:rPr>
                <w:sz w:val="19"/>
              </w:rPr>
              <w:t>extracción</w:t>
            </w:r>
            <w:proofErr w:type="spellEnd"/>
            <w:r>
              <w:rPr>
                <w:sz w:val="19"/>
              </w:rPr>
              <w:t xml:space="preserve"> de </w:t>
            </w:r>
            <w:proofErr w:type="spellStart"/>
            <w:r>
              <w:rPr>
                <w:sz w:val="19"/>
              </w:rPr>
              <w:t>datos</w:t>
            </w:r>
            <w:proofErr w:type="spellEnd"/>
            <w:r>
              <w:rPr>
                <w:sz w:val="19"/>
              </w:rPr>
              <w:t xml:space="preserve"> </w:t>
            </w:r>
            <w:proofErr w:type="spellStart"/>
            <w:r>
              <w:rPr>
                <w:sz w:val="19"/>
              </w:rPr>
              <w:t>por</w:t>
            </w:r>
            <w:proofErr w:type="spellEnd"/>
            <w:r>
              <w:rPr>
                <w:sz w:val="19"/>
              </w:rPr>
              <w:t xml:space="preserve"> OCR, selfie con </w:t>
            </w:r>
            <w:proofErr w:type="spellStart"/>
            <w:r>
              <w:rPr>
                <w:sz w:val="19"/>
              </w:rPr>
              <w:t>prueba</w:t>
            </w:r>
            <w:proofErr w:type="spellEnd"/>
            <w:r>
              <w:rPr>
                <w:sz w:val="19"/>
              </w:rPr>
              <w:t xml:space="preserve"> de </w:t>
            </w:r>
            <w:proofErr w:type="spellStart"/>
            <w:r>
              <w:rPr>
                <w:sz w:val="19"/>
              </w:rPr>
              <w:t>vivacidad</w:t>
            </w:r>
            <w:proofErr w:type="spellEnd"/>
            <w:r>
              <w:rPr>
                <w:sz w:val="19"/>
              </w:rPr>
              <w:t xml:space="preserve"> y </w:t>
            </w:r>
            <w:proofErr w:type="spellStart"/>
            <w:r>
              <w:rPr>
                <w:sz w:val="19"/>
              </w:rPr>
              <w:t>cotejo</w:t>
            </w:r>
            <w:proofErr w:type="spellEnd"/>
            <w:r>
              <w:rPr>
                <w:sz w:val="19"/>
              </w:rPr>
              <w:t xml:space="preserve"> </w:t>
            </w:r>
            <w:proofErr w:type="spellStart"/>
            <w:r>
              <w:rPr>
                <w:sz w:val="19"/>
              </w:rPr>
              <w:t>biométrico</w:t>
            </w:r>
            <w:proofErr w:type="spellEnd"/>
            <w:r>
              <w:rPr>
                <w:sz w:val="19"/>
              </w:rPr>
              <w:t xml:space="preserve"> facial. </w:t>
            </w:r>
            <w:proofErr w:type="spellStart"/>
            <w:r>
              <w:rPr>
                <w:sz w:val="19"/>
              </w:rPr>
              <w:t>Cuenta</w:t>
            </w:r>
            <w:proofErr w:type="spellEnd"/>
            <w:r>
              <w:rPr>
                <w:sz w:val="19"/>
              </w:rPr>
              <w:t xml:space="preserve"> de </w:t>
            </w:r>
            <w:proofErr w:type="spellStart"/>
            <w:r>
              <w:rPr>
                <w:sz w:val="19"/>
              </w:rPr>
              <w:t>ahorro</w:t>
            </w:r>
            <w:proofErr w:type="spellEnd"/>
            <w:r>
              <w:rPr>
                <w:sz w:val="19"/>
              </w:rPr>
              <w:t xml:space="preserve"> </w:t>
            </w:r>
            <w:proofErr w:type="spellStart"/>
            <w:r>
              <w:rPr>
                <w:sz w:val="19"/>
              </w:rPr>
              <w:t>remunerada</w:t>
            </w:r>
            <w:proofErr w:type="spellEnd"/>
            <w:r>
              <w:rPr>
                <w:sz w:val="19"/>
              </w:rPr>
              <w:t xml:space="preserve"> </w:t>
            </w:r>
            <w:proofErr w:type="spellStart"/>
            <w:r>
              <w:rPr>
                <w:sz w:val="19"/>
              </w:rPr>
              <w:t>en</w:t>
            </w:r>
            <w:proofErr w:type="spellEnd"/>
            <w:r>
              <w:rPr>
                <w:sz w:val="19"/>
              </w:rPr>
              <w:t xml:space="preserve"> soles y </w:t>
            </w:r>
            <w:proofErr w:type="spellStart"/>
            <w:r>
              <w:rPr>
                <w:sz w:val="19"/>
              </w:rPr>
              <w:t>en</w:t>
            </w:r>
            <w:proofErr w:type="spellEnd"/>
            <w:r>
              <w:rPr>
                <w:sz w:val="19"/>
              </w:rPr>
              <w:t xml:space="preserve"> </w:t>
            </w:r>
            <w:proofErr w:type="spellStart"/>
            <w:r>
              <w:rPr>
                <w:sz w:val="19"/>
              </w:rPr>
              <w:t>dólares</w:t>
            </w:r>
            <w:proofErr w:type="spellEnd"/>
            <w:r>
              <w:rPr>
                <w:sz w:val="19"/>
              </w:rPr>
              <w:t xml:space="preserve">, con </w:t>
            </w:r>
            <w:proofErr w:type="spellStart"/>
            <w:r>
              <w:rPr>
                <w:sz w:val="19"/>
              </w:rPr>
              <w:t>devengo</w:t>
            </w:r>
            <w:proofErr w:type="spellEnd"/>
            <w:r>
              <w:rPr>
                <w:sz w:val="19"/>
              </w:rPr>
              <w:t xml:space="preserve"> </w:t>
            </w:r>
            <w:proofErr w:type="spellStart"/>
            <w:r>
              <w:rPr>
                <w:sz w:val="19"/>
              </w:rPr>
              <w:t>diario</w:t>
            </w:r>
            <w:proofErr w:type="spellEnd"/>
            <w:r>
              <w:rPr>
                <w:sz w:val="19"/>
              </w:rPr>
              <w:t xml:space="preserve"> de </w:t>
            </w:r>
            <w:proofErr w:type="spellStart"/>
            <w:r>
              <w:rPr>
                <w:sz w:val="19"/>
              </w:rPr>
              <w:t>interés</w:t>
            </w:r>
            <w:proofErr w:type="spellEnd"/>
            <w:r>
              <w:rPr>
                <w:sz w:val="19"/>
              </w:rPr>
              <w:t xml:space="preserve">, </w:t>
            </w:r>
            <w:proofErr w:type="spellStart"/>
            <w:r>
              <w:rPr>
                <w:sz w:val="19"/>
              </w:rPr>
              <w:t>capitalización</w:t>
            </w:r>
            <w:proofErr w:type="spellEnd"/>
            <w:r>
              <w:rPr>
                <w:sz w:val="19"/>
              </w:rPr>
              <w:t xml:space="preserve"> </w:t>
            </w:r>
            <w:proofErr w:type="spellStart"/>
            <w:r>
              <w:rPr>
                <w:sz w:val="19"/>
              </w:rPr>
              <w:t>mensual</w:t>
            </w:r>
            <w:proofErr w:type="spellEnd"/>
            <w:r>
              <w:rPr>
                <w:sz w:val="19"/>
              </w:rPr>
              <w:t xml:space="preserve"> y </w:t>
            </w:r>
            <w:proofErr w:type="spellStart"/>
            <w:r>
              <w:rPr>
                <w:sz w:val="19"/>
              </w:rPr>
              <w:t>publicación</w:t>
            </w:r>
            <w:proofErr w:type="spellEnd"/>
            <w:r>
              <w:rPr>
                <w:sz w:val="19"/>
              </w:rPr>
              <w:t xml:space="preserve"> </w:t>
            </w:r>
            <w:proofErr w:type="spellStart"/>
            <w:r>
              <w:rPr>
                <w:sz w:val="19"/>
              </w:rPr>
              <w:t>transparente</w:t>
            </w:r>
            <w:proofErr w:type="spellEnd"/>
            <w:r>
              <w:rPr>
                <w:sz w:val="19"/>
              </w:rPr>
              <w:t xml:space="preserve"> de la TREA. Libro mayor </w:t>
            </w:r>
            <w:proofErr w:type="spellStart"/>
            <w:r>
              <w:rPr>
                <w:sz w:val="19"/>
              </w:rPr>
              <w:t>contable</w:t>
            </w:r>
            <w:proofErr w:type="spellEnd"/>
            <w:r>
              <w:rPr>
                <w:sz w:val="19"/>
              </w:rPr>
              <w:t xml:space="preserve"> de doble </w:t>
            </w:r>
            <w:proofErr w:type="spellStart"/>
            <w:r>
              <w:rPr>
                <w:sz w:val="19"/>
              </w:rPr>
              <w:t>partida</w:t>
            </w:r>
            <w:proofErr w:type="spellEnd"/>
            <w:r>
              <w:rPr>
                <w:sz w:val="19"/>
              </w:rPr>
              <w:t xml:space="preserve">. </w:t>
            </w:r>
            <w:proofErr w:type="spellStart"/>
            <w:r>
              <w:rPr>
                <w:sz w:val="19"/>
              </w:rPr>
              <w:t>Tarjeta</w:t>
            </w:r>
            <w:proofErr w:type="spellEnd"/>
            <w:r>
              <w:rPr>
                <w:sz w:val="19"/>
              </w:rPr>
              <w:t xml:space="preserve"> de </w:t>
            </w:r>
            <w:proofErr w:type="spellStart"/>
            <w:r>
              <w:rPr>
                <w:sz w:val="19"/>
              </w:rPr>
              <w:t>débito</w:t>
            </w:r>
            <w:proofErr w:type="spellEnd"/>
            <w:r>
              <w:rPr>
                <w:sz w:val="19"/>
              </w:rPr>
              <w:t xml:space="preserve"> virtual con </w:t>
            </w:r>
            <w:proofErr w:type="spellStart"/>
            <w:r>
              <w:rPr>
                <w:sz w:val="19"/>
              </w:rPr>
              <w:t>congelamiento</w:t>
            </w:r>
            <w:proofErr w:type="spellEnd"/>
            <w:r>
              <w:rPr>
                <w:sz w:val="19"/>
              </w:rPr>
              <w:t xml:space="preserve">, </w:t>
            </w:r>
            <w:proofErr w:type="spellStart"/>
            <w:r>
              <w:rPr>
                <w:sz w:val="19"/>
              </w:rPr>
              <w:t>límite</w:t>
            </w:r>
            <w:proofErr w:type="spellEnd"/>
            <w:r>
              <w:rPr>
                <w:sz w:val="19"/>
              </w:rPr>
              <w:t xml:space="preserve"> </w:t>
            </w:r>
            <w:proofErr w:type="spellStart"/>
            <w:r>
              <w:rPr>
                <w:sz w:val="19"/>
              </w:rPr>
              <w:t>diario</w:t>
            </w:r>
            <w:proofErr w:type="spellEnd"/>
            <w:r>
              <w:rPr>
                <w:sz w:val="19"/>
              </w:rPr>
              <w:t xml:space="preserve"> de </w:t>
            </w:r>
            <w:proofErr w:type="spellStart"/>
            <w:r>
              <w:rPr>
                <w:sz w:val="19"/>
              </w:rPr>
              <w:t>consumo</w:t>
            </w:r>
            <w:proofErr w:type="spellEnd"/>
            <w:r>
              <w:rPr>
                <w:sz w:val="19"/>
              </w:rPr>
              <w:t xml:space="preserve"> y control de </w:t>
            </w:r>
            <w:proofErr w:type="spellStart"/>
            <w:r>
              <w:rPr>
                <w:sz w:val="19"/>
              </w:rPr>
              <w:t>compras</w:t>
            </w:r>
            <w:proofErr w:type="spellEnd"/>
            <w:r>
              <w:rPr>
                <w:sz w:val="19"/>
              </w:rPr>
              <w:t xml:space="preserve"> </w:t>
            </w:r>
            <w:proofErr w:type="spellStart"/>
            <w:r>
              <w:rPr>
                <w:sz w:val="19"/>
              </w:rPr>
              <w:t>por</w:t>
            </w:r>
            <w:proofErr w:type="spellEnd"/>
            <w:r>
              <w:rPr>
                <w:sz w:val="19"/>
              </w:rPr>
              <w:t xml:space="preserve"> internet. </w:t>
            </w:r>
            <w:proofErr w:type="spellStart"/>
            <w:r>
              <w:rPr>
                <w:sz w:val="19"/>
              </w:rPr>
              <w:t>Transferencias</w:t>
            </w:r>
            <w:proofErr w:type="spellEnd"/>
            <w:r>
              <w:rPr>
                <w:sz w:val="19"/>
              </w:rPr>
              <w:t xml:space="preserve"> </w:t>
            </w:r>
            <w:proofErr w:type="spellStart"/>
            <w:r>
              <w:rPr>
                <w:sz w:val="19"/>
              </w:rPr>
              <w:t>internas</w:t>
            </w:r>
            <w:proofErr w:type="spellEnd"/>
            <w:r>
              <w:rPr>
                <w:sz w:val="19"/>
              </w:rPr>
              <w:t xml:space="preserve"> e </w:t>
            </w:r>
            <w:proofErr w:type="spellStart"/>
            <w:r>
              <w:rPr>
                <w:sz w:val="19"/>
              </w:rPr>
              <w:t>interbancarias</w:t>
            </w:r>
            <w:proofErr w:type="spellEnd"/>
            <w:r>
              <w:rPr>
                <w:sz w:val="19"/>
              </w:rPr>
              <w:t xml:space="preserve"> </w:t>
            </w:r>
            <w:proofErr w:type="spellStart"/>
            <w:r>
              <w:rPr>
                <w:sz w:val="19"/>
              </w:rPr>
              <w:t>mediante</w:t>
            </w:r>
            <w:proofErr w:type="spellEnd"/>
            <w:r>
              <w:rPr>
                <w:sz w:val="19"/>
              </w:rPr>
              <w:t xml:space="preserve"> CCI. </w:t>
            </w:r>
            <w:proofErr w:type="spellStart"/>
            <w:r>
              <w:rPr>
                <w:sz w:val="19"/>
              </w:rPr>
              <w:t>Conversión</w:t>
            </w:r>
            <w:proofErr w:type="spellEnd"/>
            <w:r>
              <w:rPr>
                <w:sz w:val="19"/>
              </w:rPr>
              <w:t xml:space="preserve"> de </w:t>
            </w:r>
            <w:proofErr w:type="spellStart"/>
            <w:r>
              <w:rPr>
                <w:sz w:val="19"/>
              </w:rPr>
              <w:t>moneda</w:t>
            </w:r>
            <w:proofErr w:type="spellEnd"/>
            <w:r>
              <w:rPr>
                <w:sz w:val="19"/>
              </w:rPr>
              <w:t xml:space="preserve"> </w:t>
            </w:r>
            <w:proofErr w:type="spellStart"/>
            <w:r>
              <w:rPr>
                <w:sz w:val="19"/>
              </w:rPr>
              <w:t>tomando</w:t>
            </w:r>
            <w:proofErr w:type="spellEnd"/>
            <w:r>
              <w:rPr>
                <w:sz w:val="19"/>
              </w:rPr>
              <w:t xml:space="preserve"> </w:t>
            </w:r>
            <w:proofErr w:type="spellStart"/>
            <w:r>
              <w:rPr>
                <w:sz w:val="19"/>
              </w:rPr>
              <w:t>como</w:t>
            </w:r>
            <w:proofErr w:type="spellEnd"/>
            <w:r>
              <w:rPr>
                <w:sz w:val="19"/>
              </w:rPr>
              <w:t xml:space="preserve"> </w:t>
            </w:r>
            <w:proofErr w:type="spellStart"/>
            <w:r>
              <w:rPr>
                <w:sz w:val="19"/>
              </w:rPr>
              <w:t>referencia</w:t>
            </w:r>
            <w:proofErr w:type="spellEnd"/>
            <w:r>
              <w:rPr>
                <w:sz w:val="19"/>
              </w:rPr>
              <w:t xml:space="preserve"> </w:t>
            </w:r>
            <w:proofErr w:type="spellStart"/>
            <w:r>
              <w:rPr>
                <w:sz w:val="19"/>
              </w:rPr>
              <w:t>el</w:t>
            </w:r>
            <w:proofErr w:type="spellEnd"/>
            <w:r>
              <w:rPr>
                <w:sz w:val="19"/>
              </w:rPr>
              <w:t xml:space="preserve"> </w:t>
            </w:r>
            <w:proofErr w:type="spellStart"/>
            <w:r>
              <w:rPr>
                <w:sz w:val="19"/>
              </w:rPr>
              <w:t>tipo</w:t>
            </w:r>
            <w:proofErr w:type="spellEnd"/>
            <w:r>
              <w:rPr>
                <w:sz w:val="19"/>
              </w:rPr>
              <w:t xml:space="preserve"> de </w:t>
            </w:r>
            <w:proofErr w:type="spellStart"/>
            <w:r>
              <w:rPr>
                <w:sz w:val="19"/>
              </w:rPr>
              <w:t>cambio</w:t>
            </w:r>
            <w:proofErr w:type="spellEnd"/>
            <w:r>
              <w:rPr>
                <w:sz w:val="19"/>
              </w:rPr>
              <w:t xml:space="preserve"> </w:t>
            </w:r>
            <w:proofErr w:type="spellStart"/>
            <w:r>
              <w:rPr>
                <w:sz w:val="19"/>
              </w:rPr>
              <w:t>oficial</w:t>
            </w:r>
            <w:proofErr w:type="spellEnd"/>
            <w:r>
              <w:rPr>
                <w:sz w:val="19"/>
              </w:rPr>
              <w:t xml:space="preserve"> de SUNAT/BCRP, </w:t>
            </w:r>
            <w:proofErr w:type="spellStart"/>
            <w:r>
              <w:rPr>
                <w:sz w:val="19"/>
              </w:rPr>
              <w:t>sobre</w:t>
            </w:r>
            <w:proofErr w:type="spellEnd"/>
            <w:r>
              <w:rPr>
                <w:sz w:val="19"/>
              </w:rPr>
              <w:t xml:space="preserve"> </w:t>
            </w:r>
            <w:proofErr w:type="spellStart"/>
            <w:r>
              <w:rPr>
                <w:sz w:val="19"/>
              </w:rPr>
              <w:t>el</w:t>
            </w:r>
            <w:proofErr w:type="spellEnd"/>
            <w:r>
              <w:rPr>
                <w:sz w:val="19"/>
              </w:rPr>
              <w:t xml:space="preserve"> que </w:t>
            </w:r>
            <w:proofErr w:type="spellStart"/>
            <w:r>
              <w:rPr>
                <w:sz w:val="19"/>
              </w:rPr>
              <w:t>Ayni</w:t>
            </w:r>
            <w:proofErr w:type="spellEnd"/>
            <w:r>
              <w:rPr>
                <w:sz w:val="19"/>
              </w:rPr>
              <w:t xml:space="preserve"> </w:t>
            </w:r>
            <w:proofErr w:type="spellStart"/>
            <w:r>
              <w:rPr>
                <w:sz w:val="19"/>
              </w:rPr>
              <w:t>aplica</w:t>
            </w:r>
            <w:proofErr w:type="spellEnd"/>
            <w:r>
              <w:rPr>
                <w:sz w:val="19"/>
              </w:rPr>
              <w:t xml:space="preserve"> un spread </w:t>
            </w:r>
            <w:proofErr w:type="spellStart"/>
            <w:r>
              <w:rPr>
                <w:sz w:val="19"/>
              </w:rPr>
              <w:t>propio</w:t>
            </w:r>
            <w:proofErr w:type="spellEnd"/>
            <w:r>
              <w:rPr>
                <w:sz w:val="19"/>
              </w:rPr>
              <w:t xml:space="preserve"> del </w:t>
            </w:r>
            <w:r>
              <w:rPr>
                <w:sz w:val="19"/>
              </w:rPr>
              <w:lastRenderedPageBreak/>
              <w:t>0.50 % (</w:t>
            </w:r>
            <w:proofErr w:type="spellStart"/>
            <w:r>
              <w:rPr>
                <w:sz w:val="19"/>
              </w:rPr>
              <w:t>compra</w:t>
            </w:r>
            <w:proofErr w:type="spellEnd"/>
            <w:r>
              <w:rPr>
                <w:sz w:val="19"/>
              </w:rPr>
              <w:t xml:space="preserve"> a </w:t>
            </w:r>
            <w:proofErr w:type="spellStart"/>
            <w:r>
              <w:rPr>
                <w:sz w:val="19"/>
              </w:rPr>
              <w:t>referencia</w:t>
            </w:r>
            <w:proofErr w:type="spellEnd"/>
            <w:r>
              <w:rPr>
                <w:sz w:val="19"/>
              </w:rPr>
              <w:t xml:space="preserve"> </w:t>
            </w:r>
            <w:proofErr w:type="spellStart"/>
            <w:r>
              <w:rPr>
                <w:sz w:val="19"/>
              </w:rPr>
              <w:t>menos</w:t>
            </w:r>
            <w:proofErr w:type="spellEnd"/>
            <w:r>
              <w:rPr>
                <w:sz w:val="19"/>
              </w:rPr>
              <w:t xml:space="preserve"> 0.25 %, </w:t>
            </w:r>
            <w:proofErr w:type="spellStart"/>
            <w:r>
              <w:rPr>
                <w:sz w:val="19"/>
              </w:rPr>
              <w:t>venta</w:t>
            </w:r>
            <w:proofErr w:type="spellEnd"/>
            <w:r>
              <w:rPr>
                <w:sz w:val="19"/>
              </w:rPr>
              <w:t xml:space="preserve"> a </w:t>
            </w:r>
            <w:proofErr w:type="spellStart"/>
            <w:r>
              <w:rPr>
                <w:sz w:val="19"/>
              </w:rPr>
              <w:t>referencia</w:t>
            </w:r>
            <w:proofErr w:type="spellEnd"/>
            <w:r>
              <w:rPr>
                <w:sz w:val="19"/>
              </w:rPr>
              <w:t xml:space="preserve"> </w:t>
            </w:r>
            <w:proofErr w:type="spellStart"/>
            <w:r>
              <w:rPr>
                <w:sz w:val="19"/>
              </w:rPr>
              <w:t>más</w:t>
            </w:r>
            <w:proofErr w:type="spellEnd"/>
            <w:r>
              <w:rPr>
                <w:sz w:val="19"/>
              </w:rPr>
              <w:t xml:space="preserve"> 0.25 %) y un </w:t>
            </w:r>
            <w:proofErr w:type="spellStart"/>
            <w:r>
              <w:rPr>
                <w:sz w:val="19"/>
              </w:rPr>
              <w:t>tipo</w:t>
            </w:r>
            <w:proofErr w:type="spellEnd"/>
            <w:r>
              <w:rPr>
                <w:sz w:val="19"/>
              </w:rPr>
              <w:t xml:space="preserve"> de </w:t>
            </w:r>
            <w:proofErr w:type="spellStart"/>
            <w:r>
              <w:rPr>
                <w:sz w:val="19"/>
              </w:rPr>
              <w:t>cambio</w:t>
            </w:r>
            <w:proofErr w:type="spellEnd"/>
            <w:r>
              <w:rPr>
                <w:sz w:val="19"/>
              </w:rPr>
              <w:t xml:space="preserve"> </w:t>
            </w:r>
            <w:proofErr w:type="spellStart"/>
            <w:r>
              <w:rPr>
                <w:sz w:val="19"/>
              </w:rPr>
              <w:t>preferencial</w:t>
            </w:r>
            <w:proofErr w:type="spellEnd"/>
            <w:r>
              <w:rPr>
                <w:sz w:val="19"/>
              </w:rPr>
              <w:t xml:space="preserve"> con spread </w:t>
            </w:r>
            <w:proofErr w:type="spellStart"/>
            <w:r>
              <w:rPr>
                <w:sz w:val="19"/>
              </w:rPr>
              <w:t>reducido</w:t>
            </w:r>
            <w:proofErr w:type="spellEnd"/>
            <w:r>
              <w:rPr>
                <w:sz w:val="19"/>
              </w:rPr>
              <w:t xml:space="preserve"> al 0.25 % para </w:t>
            </w:r>
            <w:proofErr w:type="spellStart"/>
            <w:r>
              <w:rPr>
                <w:sz w:val="19"/>
              </w:rPr>
              <w:t>clientes</w:t>
            </w:r>
            <w:proofErr w:type="spellEnd"/>
            <w:r>
              <w:rPr>
                <w:sz w:val="19"/>
              </w:rPr>
              <w:t xml:space="preserve"> con </w:t>
            </w:r>
            <w:proofErr w:type="spellStart"/>
            <w:r>
              <w:rPr>
                <w:sz w:val="19"/>
              </w:rPr>
              <w:t>saldo</w:t>
            </w:r>
            <w:proofErr w:type="spellEnd"/>
            <w:r>
              <w:rPr>
                <w:sz w:val="19"/>
              </w:rPr>
              <w:t xml:space="preserve"> </w:t>
            </w:r>
            <w:proofErr w:type="spellStart"/>
            <w:r>
              <w:rPr>
                <w:sz w:val="19"/>
              </w:rPr>
              <w:t>promedio</w:t>
            </w:r>
            <w:proofErr w:type="spellEnd"/>
            <w:r>
              <w:rPr>
                <w:sz w:val="19"/>
              </w:rPr>
              <w:t xml:space="preserve"> </w:t>
            </w:r>
            <w:proofErr w:type="spellStart"/>
            <w:r>
              <w:rPr>
                <w:sz w:val="19"/>
              </w:rPr>
              <w:t>mensual</w:t>
            </w:r>
            <w:proofErr w:type="spellEnd"/>
            <w:r>
              <w:rPr>
                <w:sz w:val="19"/>
              </w:rPr>
              <w:t xml:space="preserve"> </w:t>
            </w:r>
            <w:proofErr w:type="spellStart"/>
            <w:r>
              <w:rPr>
                <w:sz w:val="19"/>
              </w:rPr>
              <w:t>igual</w:t>
            </w:r>
            <w:proofErr w:type="spellEnd"/>
            <w:r>
              <w:rPr>
                <w:sz w:val="19"/>
              </w:rPr>
              <w:t xml:space="preserve"> o superior a S/ </w:t>
            </w:r>
            <w:proofErr w:type="gramStart"/>
            <w:r>
              <w:rPr>
                <w:sz w:val="19"/>
              </w:rPr>
              <w:t>5 000;</w:t>
            </w:r>
            <w:proofErr w:type="gramEnd"/>
            <w:r>
              <w:rPr>
                <w:sz w:val="19"/>
              </w:rPr>
              <w:t xml:space="preserve"> la </w:t>
            </w:r>
            <w:proofErr w:type="spellStart"/>
            <w:r>
              <w:rPr>
                <w:sz w:val="19"/>
              </w:rPr>
              <w:t>interfaz</w:t>
            </w:r>
            <w:proofErr w:type="spellEnd"/>
            <w:r>
              <w:rPr>
                <w:sz w:val="19"/>
              </w:rPr>
              <w:t xml:space="preserve"> </w:t>
            </w:r>
            <w:proofErr w:type="spellStart"/>
            <w:r>
              <w:rPr>
                <w:sz w:val="19"/>
              </w:rPr>
              <w:t>muestra</w:t>
            </w:r>
            <w:proofErr w:type="spellEnd"/>
            <w:r>
              <w:rPr>
                <w:sz w:val="19"/>
              </w:rPr>
              <w:t xml:space="preserve"> </w:t>
            </w:r>
            <w:proofErr w:type="spellStart"/>
            <w:r>
              <w:rPr>
                <w:sz w:val="19"/>
              </w:rPr>
              <w:t>siempre</w:t>
            </w:r>
            <w:proofErr w:type="spellEnd"/>
            <w:r>
              <w:rPr>
                <w:sz w:val="19"/>
              </w:rPr>
              <w:t xml:space="preserve"> </w:t>
            </w:r>
            <w:proofErr w:type="spellStart"/>
            <w:r>
              <w:rPr>
                <w:sz w:val="19"/>
              </w:rPr>
              <w:t>el</w:t>
            </w:r>
            <w:proofErr w:type="spellEnd"/>
            <w:r>
              <w:rPr>
                <w:sz w:val="19"/>
              </w:rPr>
              <w:t xml:space="preserve"> </w:t>
            </w:r>
            <w:proofErr w:type="spellStart"/>
            <w:r>
              <w:rPr>
                <w:sz w:val="19"/>
              </w:rPr>
              <w:t>tipo</w:t>
            </w:r>
            <w:proofErr w:type="spellEnd"/>
            <w:r>
              <w:rPr>
                <w:sz w:val="19"/>
              </w:rPr>
              <w:t xml:space="preserve"> de </w:t>
            </w:r>
            <w:proofErr w:type="spellStart"/>
            <w:r>
              <w:rPr>
                <w:sz w:val="19"/>
              </w:rPr>
              <w:t>referencia</w:t>
            </w:r>
            <w:proofErr w:type="spellEnd"/>
            <w:r>
              <w:rPr>
                <w:sz w:val="19"/>
              </w:rPr>
              <w:t xml:space="preserve">, </w:t>
            </w:r>
            <w:proofErr w:type="spellStart"/>
            <w:r>
              <w:rPr>
                <w:sz w:val="19"/>
              </w:rPr>
              <w:t>el</w:t>
            </w:r>
            <w:proofErr w:type="spellEnd"/>
            <w:r>
              <w:rPr>
                <w:sz w:val="19"/>
              </w:rPr>
              <w:t xml:space="preserve"> </w:t>
            </w:r>
            <w:proofErr w:type="spellStart"/>
            <w:r>
              <w:rPr>
                <w:sz w:val="19"/>
              </w:rPr>
              <w:t>margen</w:t>
            </w:r>
            <w:proofErr w:type="spellEnd"/>
            <w:r>
              <w:rPr>
                <w:sz w:val="19"/>
              </w:rPr>
              <w:t xml:space="preserve"> </w:t>
            </w:r>
            <w:proofErr w:type="spellStart"/>
            <w:r>
              <w:rPr>
                <w:sz w:val="19"/>
              </w:rPr>
              <w:t>aplicado</w:t>
            </w:r>
            <w:proofErr w:type="spellEnd"/>
            <w:r>
              <w:rPr>
                <w:sz w:val="19"/>
              </w:rPr>
              <w:t xml:space="preserve"> y </w:t>
            </w:r>
            <w:proofErr w:type="spellStart"/>
            <w:r>
              <w:rPr>
                <w:sz w:val="19"/>
              </w:rPr>
              <w:t>el</w:t>
            </w:r>
            <w:proofErr w:type="spellEnd"/>
            <w:r>
              <w:rPr>
                <w:sz w:val="19"/>
              </w:rPr>
              <w:t xml:space="preserve"> </w:t>
            </w:r>
            <w:proofErr w:type="spellStart"/>
            <w:r>
              <w:rPr>
                <w:sz w:val="19"/>
              </w:rPr>
              <w:t>tipo</w:t>
            </w:r>
            <w:proofErr w:type="spellEnd"/>
            <w:r>
              <w:rPr>
                <w:sz w:val="19"/>
              </w:rPr>
              <w:t xml:space="preserve"> final antes de </w:t>
            </w:r>
            <w:proofErr w:type="spellStart"/>
            <w:r>
              <w:rPr>
                <w:sz w:val="19"/>
              </w:rPr>
              <w:t>confirmar</w:t>
            </w:r>
            <w:proofErr w:type="spellEnd"/>
            <w:r>
              <w:rPr>
                <w:sz w:val="19"/>
              </w:rPr>
              <w:t xml:space="preserve"> la </w:t>
            </w:r>
            <w:proofErr w:type="spellStart"/>
            <w:r>
              <w:rPr>
                <w:sz w:val="19"/>
              </w:rPr>
              <w:t>operación</w:t>
            </w:r>
            <w:proofErr w:type="spellEnd"/>
            <w:r>
              <w:rPr>
                <w:sz w:val="19"/>
              </w:rPr>
              <w:t xml:space="preserve">. </w:t>
            </w:r>
            <w:proofErr w:type="spellStart"/>
            <w:r>
              <w:rPr>
                <w:sz w:val="19"/>
              </w:rPr>
              <w:t>Notificaciones</w:t>
            </w:r>
            <w:proofErr w:type="spellEnd"/>
            <w:r>
              <w:rPr>
                <w:sz w:val="19"/>
              </w:rPr>
              <w:t xml:space="preserve"> </w:t>
            </w:r>
            <w:proofErr w:type="spellStart"/>
            <w:r>
              <w:rPr>
                <w:sz w:val="19"/>
              </w:rPr>
              <w:t>por</w:t>
            </w:r>
            <w:proofErr w:type="spellEnd"/>
            <w:r>
              <w:rPr>
                <w:sz w:val="19"/>
              </w:rPr>
              <w:t xml:space="preserve"> </w:t>
            </w:r>
            <w:proofErr w:type="spellStart"/>
            <w:r>
              <w:rPr>
                <w:sz w:val="19"/>
              </w:rPr>
              <w:t>correo</w:t>
            </w:r>
            <w:proofErr w:type="spellEnd"/>
            <w:r>
              <w:rPr>
                <w:sz w:val="19"/>
              </w:rPr>
              <w:t xml:space="preserve"> </w:t>
            </w:r>
            <w:proofErr w:type="spellStart"/>
            <w:r>
              <w:rPr>
                <w:sz w:val="19"/>
              </w:rPr>
              <w:t>electrónico</w:t>
            </w:r>
            <w:proofErr w:type="spellEnd"/>
            <w:r>
              <w:rPr>
                <w:sz w:val="19"/>
              </w:rPr>
              <w:t xml:space="preserve"> y </w:t>
            </w:r>
            <w:proofErr w:type="spellStart"/>
            <w:r>
              <w:rPr>
                <w:sz w:val="19"/>
              </w:rPr>
              <w:t>por</w:t>
            </w:r>
            <w:proofErr w:type="spellEnd"/>
            <w:r>
              <w:rPr>
                <w:sz w:val="19"/>
              </w:rPr>
              <w:t xml:space="preserve"> SMS. Consulta de </w:t>
            </w:r>
            <w:proofErr w:type="spellStart"/>
            <w:r>
              <w:rPr>
                <w:sz w:val="19"/>
              </w:rPr>
              <w:t>movimientos</w:t>
            </w:r>
            <w:proofErr w:type="spellEnd"/>
            <w:r>
              <w:rPr>
                <w:sz w:val="19"/>
              </w:rPr>
              <w:t xml:space="preserve"> y </w:t>
            </w:r>
            <w:proofErr w:type="spellStart"/>
            <w:r>
              <w:rPr>
                <w:sz w:val="19"/>
              </w:rPr>
              <w:t>estado</w:t>
            </w:r>
            <w:proofErr w:type="spellEnd"/>
            <w:r>
              <w:rPr>
                <w:sz w:val="19"/>
              </w:rPr>
              <w:t xml:space="preserve"> de </w:t>
            </w:r>
            <w:proofErr w:type="spellStart"/>
            <w:r>
              <w:rPr>
                <w:sz w:val="19"/>
              </w:rPr>
              <w:t>cuenta</w:t>
            </w:r>
            <w:proofErr w:type="spellEnd"/>
            <w:r>
              <w:rPr>
                <w:sz w:val="19"/>
              </w:rPr>
              <w:t xml:space="preserve"> </w:t>
            </w:r>
            <w:proofErr w:type="spellStart"/>
            <w:r>
              <w:rPr>
                <w:sz w:val="19"/>
              </w:rPr>
              <w:t>en</w:t>
            </w:r>
            <w:proofErr w:type="spellEnd"/>
            <w:r>
              <w:rPr>
                <w:sz w:val="19"/>
              </w:rPr>
              <w:t xml:space="preserve"> PDF. Sitio </w:t>
            </w:r>
            <w:proofErr w:type="spellStart"/>
            <w:r>
              <w:rPr>
                <w:sz w:val="19"/>
              </w:rPr>
              <w:t>público</w:t>
            </w:r>
            <w:proofErr w:type="spellEnd"/>
            <w:r>
              <w:rPr>
                <w:sz w:val="19"/>
              </w:rPr>
              <w:t xml:space="preserve"> </w:t>
            </w:r>
            <w:proofErr w:type="spellStart"/>
            <w:r>
              <w:rPr>
                <w:sz w:val="19"/>
              </w:rPr>
              <w:t>institucional</w:t>
            </w:r>
            <w:proofErr w:type="spellEnd"/>
            <w:r>
              <w:rPr>
                <w:sz w:val="19"/>
              </w:rPr>
              <w:t xml:space="preserve"> y banca </w:t>
            </w:r>
            <w:proofErr w:type="spellStart"/>
            <w:r>
              <w:rPr>
                <w:sz w:val="19"/>
              </w:rPr>
              <w:t>en</w:t>
            </w:r>
            <w:proofErr w:type="spellEnd"/>
            <w:r>
              <w:rPr>
                <w:sz w:val="19"/>
              </w:rPr>
              <w:t xml:space="preserve"> </w:t>
            </w:r>
            <w:proofErr w:type="spellStart"/>
            <w:r>
              <w:rPr>
                <w:sz w:val="19"/>
              </w:rPr>
              <w:t>línea</w:t>
            </w:r>
            <w:proofErr w:type="spellEnd"/>
            <w:r>
              <w:rPr>
                <w:sz w:val="19"/>
              </w:rPr>
              <w:t xml:space="preserve">. </w:t>
            </w:r>
            <w:proofErr w:type="spellStart"/>
            <w:r>
              <w:rPr>
                <w:sz w:val="19"/>
              </w:rPr>
              <w:t>Módulo</w:t>
            </w:r>
            <w:proofErr w:type="spellEnd"/>
            <w:r>
              <w:rPr>
                <w:sz w:val="19"/>
              </w:rPr>
              <w:t xml:space="preserve"> </w:t>
            </w:r>
            <w:proofErr w:type="spellStart"/>
            <w:r>
              <w:rPr>
                <w:sz w:val="19"/>
              </w:rPr>
              <w:t>interno</w:t>
            </w:r>
            <w:proofErr w:type="spellEnd"/>
            <w:r>
              <w:rPr>
                <w:sz w:val="19"/>
              </w:rPr>
              <w:t xml:space="preserve"> de </w:t>
            </w:r>
            <w:proofErr w:type="spellStart"/>
            <w:r>
              <w:rPr>
                <w:sz w:val="19"/>
              </w:rPr>
              <w:t>operaciones</w:t>
            </w:r>
            <w:proofErr w:type="spellEnd"/>
            <w:r>
              <w:rPr>
                <w:sz w:val="19"/>
              </w:rPr>
              <w:t xml:space="preserve"> con </w:t>
            </w:r>
            <w:proofErr w:type="spellStart"/>
            <w:r>
              <w:rPr>
                <w:sz w:val="19"/>
              </w:rPr>
              <w:t>segregación</w:t>
            </w:r>
            <w:proofErr w:type="spellEnd"/>
            <w:r>
              <w:rPr>
                <w:sz w:val="19"/>
              </w:rPr>
              <w:t xml:space="preserve"> de </w:t>
            </w:r>
            <w:proofErr w:type="spellStart"/>
            <w:r>
              <w:rPr>
                <w:sz w:val="19"/>
              </w:rPr>
              <w:t>funciones</w:t>
            </w:r>
            <w:proofErr w:type="spellEnd"/>
            <w:r>
              <w:rPr>
                <w:sz w:val="19"/>
              </w:rPr>
              <w:t xml:space="preserve"> y principio de cuatro </w:t>
            </w:r>
            <w:proofErr w:type="spellStart"/>
            <w:r>
              <w:rPr>
                <w:sz w:val="19"/>
              </w:rPr>
              <w:t>ojos</w:t>
            </w:r>
            <w:proofErr w:type="spellEnd"/>
            <w:r>
              <w:rPr>
                <w:sz w:val="19"/>
              </w:rPr>
              <w:t>.</w:t>
            </w:r>
          </w:p>
          <w:p w14:paraId="2F3DFC96" w14:textId="77777777" w:rsidR="000C295A" w:rsidRDefault="000C295A">
            <w:pPr>
              <w:spacing w:after="40"/>
            </w:pPr>
          </w:p>
          <w:p w14:paraId="780FCE1F" w14:textId="77777777" w:rsidR="000C295A" w:rsidRDefault="00312292">
            <w:pPr>
              <w:spacing w:after="40"/>
            </w:pPr>
            <w:r>
              <w:rPr>
                <w:sz w:val="19"/>
              </w:rPr>
              <w:t xml:space="preserve">VOLUMETRÍA COMPROMETIDA. El </w:t>
            </w:r>
            <w:proofErr w:type="spellStart"/>
            <w:r>
              <w:rPr>
                <w:sz w:val="19"/>
              </w:rPr>
              <w:t>alcance</w:t>
            </w:r>
            <w:proofErr w:type="spellEnd"/>
            <w:r>
              <w:rPr>
                <w:sz w:val="19"/>
              </w:rPr>
              <w:t xml:space="preserve"> se </w:t>
            </w:r>
            <w:proofErr w:type="spellStart"/>
            <w:r>
              <w:rPr>
                <w:sz w:val="19"/>
              </w:rPr>
              <w:t>dimensiona</w:t>
            </w:r>
            <w:proofErr w:type="spellEnd"/>
            <w:r>
              <w:rPr>
                <w:sz w:val="19"/>
              </w:rPr>
              <w:t xml:space="preserve"> </w:t>
            </w:r>
            <w:proofErr w:type="spellStart"/>
            <w:r>
              <w:rPr>
                <w:sz w:val="19"/>
              </w:rPr>
              <w:t>sobre</w:t>
            </w:r>
            <w:proofErr w:type="spellEnd"/>
            <w:r>
              <w:rPr>
                <w:sz w:val="19"/>
              </w:rPr>
              <w:t xml:space="preserve"> las </w:t>
            </w:r>
            <w:proofErr w:type="spellStart"/>
            <w:r>
              <w:rPr>
                <w:sz w:val="19"/>
              </w:rPr>
              <w:t>siguientes</w:t>
            </w:r>
            <w:proofErr w:type="spellEnd"/>
            <w:r>
              <w:rPr>
                <w:sz w:val="19"/>
              </w:rPr>
              <w:t xml:space="preserve"> magnitudes, que son las que </w:t>
            </w:r>
            <w:proofErr w:type="spellStart"/>
            <w:r>
              <w:rPr>
                <w:sz w:val="19"/>
              </w:rPr>
              <w:t>deben</w:t>
            </w:r>
            <w:proofErr w:type="spellEnd"/>
            <w:r>
              <w:rPr>
                <w:sz w:val="19"/>
              </w:rPr>
              <w:t xml:space="preserve"> </w:t>
            </w:r>
            <w:proofErr w:type="spellStart"/>
            <w:r>
              <w:rPr>
                <w:sz w:val="19"/>
              </w:rPr>
              <w:t>soportar</w:t>
            </w:r>
            <w:proofErr w:type="spellEnd"/>
            <w:r>
              <w:rPr>
                <w:sz w:val="19"/>
              </w:rPr>
              <w:t xml:space="preserve"> las </w:t>
            </w:r>
            <w:proofErr w:type="spellStart"/>
            <w:r>
              <w:rPr>
                <w:sz w:val="19"/>
              </w:rPr>
              <w:t>pruebas</w:t>
            </w:r>
            <w:proofErr w:type="spellEnd"/>
            <w:r>
              <w:rPr>
                <w:sz w:val="19"/>
              </w:rPr>
              <w:t xml:space="preserve"> de carga y las que </w:t>
            </w:r>
            <w:proofErr w:type="spellStart"/>
            <w:r>
              <w:rPr>
                <w:sz w:val="19"/>
              </w:rPr>
              <w:t>sustentan</w:t>
            </w:r>
            <w:proofErr w:type="spellEnd"/>
            <w:r>
              <w:rPr>
                <w:sz w:val="19"/>
              </w:rPr>
              <w:t xml:space="preserve"> </w:t>
            </w:r>
            <w:proofErr w:type="spellStart"/>
            <w:r>
              <w:rPr>
                <w:sz w:val="19"/>
              </w:rPr>
              <w:t>el</w:t>
            </w:r>
            <w:proofErr w:type="spellEnd"/>
            <w:r>
              <w:rPr>
                <w:sz w:val="19"/>
              </w:rPr>
              <w:t xml:space="preserve"> </w:t>
            </w:r>
            <w:proofErr w:type="spellStart"/>
            <w:r>
              <w:rPr>
                <w:sz w:val="19"/>
              </w:rPr>
              <w:t>dimensionamiento</w:t>
            </w:r>
            <w:proofErr w:type="spellEnd"/>
            <w:r>
              <w:rPr>
                <w:sz w:val="19"/>
              </w:rPr>
              <w:t xml:space="preserve"> de la </w:t>
            </w:r>
            <w:proofErr w:type="spellStart"/>
            <w:r>
              <w:rPr>
                <w:sz w:val="19"/>
              </w:rPr>
              <w:t>infraestructura</w:t>
            </w:r>
            <w:proofErr w:type="spellEnd"/>
            <w:r>
              <w:rPr>
                <w:sz w:val="19"/>
              </w:rPr>
              <w:t xml:space="preserve">: 10 000 </w:t>
            </w:r>
            <w:proofErr w:type="spellStart"/>
            <w:r>
              <w:rPr>
                <w:sz w:val="19"/>
              </w:rPr>
              <w:t>clientes</w:t>
            </w:r>
            <w:proofErr w:type="spellEnd"/>
            <w:r>
              <w:rPr>
                <w:sz w:val="19"/>
              </w:rPr>
              <w:t xml:space="preserve"> </w:t>
            </w:r>
            <w:proofErr w:type="spellStart"/>
            <w:r>
              <w:rPr>
                <w:sz w:val="19"/>
              </w:rPr>
              <w:t>registrados</w:t>
            </w:r>
            <w:proofErr w:type="spellEnd"/>
            <w:r>
              <w:rPr>
                <w:sz w:val="19"/>
              </w:rPr>
              <w:t xml:space="preserve"> y 13 000 </w:t>
            </w:r>
            <w:proofErr w:type="spellStart"/>
            <w:r>
              <w:rPr>
                <w:sz w:val="19"/>
              </w:rPr>
              <w:t>cuentas</w:t>
            </w:r>
            <w:proofErr w:type="spellEnd"/>
            <w:r>
              <w:rPr>
                <w:sz w:val="19"/>
              </w:rPr>
              <w:t xml:space="preserve"> </w:t>
            </w:r>
            <w:proofErr w:type="spellStart"/>
            <w:r>
              <w:rPr>
                <w:sz w:val="19"/>
              </w:rPr>
              <w:t>activas</w:t>
            </w:r>
            <w:proofErr w:type="spellEnd"/>
            <w:r>
              <w:rPr>
                <w:sz w:val="19"/>
              </w:rPr>
              <w:t xml:space="preserve"> al </w:t>
            </w:r>
            <w:proofErr w:type="spellStart"/>
            <w:r>
              <w:rPr>
                <w:sz w:val="19"/>
              </w:rPr>
              <w:t>cierre</w:t>
            </w:r>
            <w:proofErr w:type="spellEnd"/>
            <w:r>
              <w:rPr>
                <w:sz w:val="19"/>
              </w:rPr>
              <w:t xml:space="preserve"> del </w:t>
            </w:r>
            <w:proofErr w:type="spellStart"/>
            <w:r>
              <w:rPr>
                <w:sz w:val="19"/>
              </w:rPr>
              <w:t>proyecto</w:t>
            </w:r>
            <w:proofErr w:type="spellEnd"/>
            <w:r>
              <w:rPr>
                <w:sz w:val="19"/>
              </w:rPr>
              <w:t xml:space="preserve">; 200 </w:t>
            </w:r>
            <w:proofErr w:type="spellStart"/>
            <w:r>
              <w:rPr>
                <w:sz w:val="19"/>
              </w:rPr>
              <w:t>usuarios</w:t>
            </w:r>
            <w:proofErr w:type="spellEnd"/>
            <w:r>
              <w:rPr>
                <w:sz w:val="19"/>
              </w:rPr>
              <w:t xml:space="preserve"> </w:t>
            </w:r>
            <w:proofErr w:type="spellStart"/>
            <w:r>
              <w:rPr>
                <w:sz w:val="19"/>
              </w:rPr>
              <w:t>concurrentes</w:t>
            </w:r>
            <w:proofErr w:type="spellEnd"/>
            <w:r>
              <w:rPr>
                <w:sz w:val="19"/>
              </w:rPr>
              <w:t xml:space="preserve"> y 50 </w:t>
            </w:r>
            <w:proofErr w:type="spellStart"/>
            <w:r>
              <w:rPr>
                <w:sz w:val="19"/>
              </w:rPr>
              <w:t>transacciones</w:t>
            </w:r>
            <w:proofErr w:type="spellEnd"/>
            <w:r>
              <w:rPr>
                <w:sz w:val="19"/>
              </w:rPr>
              <w:t xml:space="preserve"> </w:t>
            </w:r>
            <w:proofErr w:type="spellStart"/>
            <w:r>
              <w:rPr>
                <w:sz w:val="19"/>
              </w:rPr>
              <w:t>por</w:t>
            </w:r>
            <w:proofErr w:type="spellEnd"/>
            <w:r>
              <w:rPr>
                <w:sz w:val="19"/>
              </w:rPr>
              <w:t xml:space="preserve"> </w:t>
            </w:r>
            <w:proofErr w:type="spellStart"/>
            <w:r>
              <w:rPr>
                <w:sz w:val="19"/>
              </w:rPr>
              <w:t>minuto</w:t>
            </w:r>
            <w:proofErr w:type="spellEnd"/>
            <w:r>
              <w:rPr>
                <w:sz w:val="19"/>
              </w:rPr>
              <w:t xml:space="preserve"> </w:t>
            </w:r>
            <w:proofErr w:type="spellStart"/>
            <w:r>
              <w:rPr>
                <w:sz w:val="19"/>
              </w:rPr>
              <w:t>en</w:t>
            </w:r>
            <w:proofErr w:type="spellEnd"/>
            <w:r>
              <w:rPr>
                <w:sz w:val="19"/>
              </w:rPr>
              <w:t xml:space="preserve"> </w:t>
            </w:r>
            <w:proofErr w:type="spellStart"/>
            <w:r>
              <w:rPr>
                <w:sz w:val="19"/>
              </w:rPr>
              <w:t>tráfico</w:t>
            </w:r>
            <w:proofErr w:type="spellEnd"/>
            <w:r>
              <w:rPr>
                <w:sz w:val="19"/>
              </w:rPr>
              <w:t xml:space="preserve"> normal; 500 </w:t>
            </w:r>
            <w:proofErr w:type="spellStart"/>
            <w:r>
              <w:rPr>
                <w:sz w:val="19"/>
              </w:rPr>
              <w:t>usuarios</w:t>
            </w:r>
            <w:proofErr w:type="spellEnd"/>
            <w:r>
              <w:rPr>
                <w:sz w:val="19"/>
              </w:rPr>
              <w:t xml:space="preserve"> </w:t>
            </w:r>
            <w:proofErr w:type="spellStart"/>
            <w:r>
              <w:rPr>
                <w:sz w:val="19"/>
              </w:rPr>
              <w:t>concurrentes</w:t>
            </w:r>
            <w:proofErr w:type="spellEnd"/>
            <w:r>
              <w:rPr>
                <w:sz w:val="19"/>
              </w:rPr>
              <w:t xml:space="preserve"> y 150 </w:t>
            </w:r>
            <w:proofErr w:type="spellStart"/>
            <w:r>
              <w:rPr>
                <w:sz w:val="19"/>
              </w:rPr>
              <w:t>transacciones</w:t>
            </w:r>
            <w:proofErr w:type="spellEnd"/>
            <w:r>
              <w:rPr>
                <w:sz w:val="19"/>
              </w:rPr>
              <w:t xml:space="preserve"> </w:t>
            </w:r>
            <w:proofErr w:type="spellStart"/>
            <w:r>
              <w:rPr>
                <w:sz w:val="19"/>
              </w:rPr>
              <w:t>por</w:t>
            </w:r>
            <w:proofErr w:type="spellEnd"/>
            <w:r>
              <w:rPr>
                <w:sz w:val="19"/>
              </w:rPr>
              <w:t xml:space="preserve"> </w:t>
            </w:r>
            <w:proofErr w:type="spellStart"/>
            <w:r>
              <w:rPr>
                <w:sz w:val="19"/>
              </w:rPr>
              <w:t>minuto</w:t>
            </w:r>
            <w:proofErr w:type="spellEnd"/>
            <w:r>
              <w:rPr>
                <w:sz w:val="19"/>
              </w:rPr>
              <w:t xml:space="preserve"> </w:t>
            </w:r>
            <w:proofErr w:type="spellStart"/>
            <w:r>
              <w:rPr>
                <w:sz w:val="19"/>
              </w:rPr>
              <w:t>en</w:t>
            </w:r>
            <w:proofErr w:type="spellEnd"/>
            <w:r>
              <w:rPr>
                <w:sz w:val="19"/>
              </w:rPr>
              <w:t xml:space="preserve"> </w:t>
            </w:r>
            <w:proofErr w:type="spellStart"/>
            <w:r>
              <w:rPr>
                <w:sz w:val="19"/>
              </w:rPr>
              <w:t>tráfico</w:t>
            </w:r>
            <w:proofErr w:type="spellEnd"/>
            <w:r>
              <w:rPr>
                <w:sz w:val="19"/>
              </w:rPr>
              <w:t xml:space="preserve"> </w:t>
            </w:r>
            <w:proofErr w:type="spellStart"/>
            <w:r>
              <w:rPr>
                <w:sz w:val="19"/>
              </w:rPr>
              <w:t>pico</w:t>
            </w:r>
            <w:proofErr w:type="spellEnd"/>
            <w:r>
              <w:rPr>
                <w:sz w:val="19"/>
              </w:rPr>
              <w:t xml:space="preserve">; </w:t>
            </w:r>
            <w:proofErr w:type="spellStart"/>
            <w:r>
              <w:rPr>
                <w:sz w:val="19"/>
              </w:rPr>
              <w:t>aproximadamente</w:t>
            </w:r>
            <w:proofErr w:type="spellEnd"/>
            <w:r>
              <w:rPr>
                <w:sz w:val="19"/>
              </w:rPr>
              <w:t xml:space="preserve"> 1 200 000 </w:t>
            </w:r>
            <w:proofErr w:type="spellStart"/>
            <w:r>
              <w:rPr>
                <w:sz w:val="19"/>
              </w:rPr>
              <w:t>movimientos</w:t>
            </w:r>
            <w:proofErr w:type="spellEnd"/>
            <w:r>
              <w:rPr>
                <w:sz w:val="19"/>
              </w:rPr>
              <w:t xml:space="preserve"> </w:t>
            </w:r>
            <w:proofErr w:type="spellStart"/>
            <w:r>
              <w:rPr>
                <w:sz w:val="19"/>
              </w:rPr>
              <w:t>acumulados</w:t>
            </w:r>
            <w:proofErr w:type="spellEnd"/>
            <w:r>
              <w:rPr>
                <w:sz w:val="19"/>
              </w:rPr>
              <w:t xml:space="preserve"> y 30 000 </w:t>
            </w:r>
            <w:proofErr w:type="spellStart"/>
            <w:r>
              <w:rPr>
                <w:sz w:val="19"/>
              </w:rPr>
              <w:t>documentos</w:t>
            </w:r>
            <w:proofErr w:type="spellEnd"/>
            <w:r>
              <w:rPr>
                <w:sz w:val="19"/>
              </w:rPr>
              <w:t xml:space="preserve"> de </w:t>
            </w:r>
            <w:proofErr w:type="spellStart"/>
            <w:r>
              <w:rPr>
                <w:sz w:val="19"/>
              </w:rPr>
              <w:t>identidad</w:t>
            </w:r>
            <w:proofErr w:type="spellEnd"/>
            <w:r>
              <w:rPr>
                <w:sz w:val="19"/>
              </w:rPr>
              <w:t xml:space="preserve"> </w:t>
            </w:r>
            <w:proofErr w:type="spellStart"/>
            <w:r>
              <w:rPr>
                <w:sz w:val="19"/>
              </w:rPr>
              <w:t>almacenados</w:t>
            </w:r>
            <w:proofErr w:type="spellEnd"/>
            <w:r>
              <w:rPr>
                <w:sz w:val="19"/>
              </w:rPr>
              <w:t xml:space="preserve">. El factor de 2.5 </w:t>
            </w:r>
            <w:proofErr w:type="spellStart"/>
            <w:r>
              <w:rPr>
                <w:sz w:val="19"/>
              </w:rPr>
              <w:t>veces</w:t>
            </w:r>
            <w:proofErr w:type="spellEnd"/>
            <w:r>
              <w:rPr>
                <w:sz w:val="19"/>
              </w:rPr>
              <w:t xml:space="preserve"> entre </w:t>
            </w:r>
            <w:proofErr w:type="spellStart"/>
            <w:r>
              <w:rPr>
                <w:sz w:val="19"/>
              </w:rPr>
              <w:t>el</w:t>
            </w:r>
            <w:proofErr w:type="spellEnd"/>
            <w:r>
              <w:rPr>
                <w:sz w:val="19"/>
              </w:rPr>
              <w:t xml:space="preserve"> </w:t>
            </w:r>
            <w:proofErr w:type="spellStart"/>
            <w:r>
              <w:rPr>
                <w:sz w:val="19"/>
              </w:rPr>
              <w:t>tráfico</w:t>
            </w:r>
            <w:proofErr w:type="spellEnd"/>
            <w:r>
              <w:rPr>
                <w:sz w:val="19"/>
              </w:rPr>
              <w:t xml:space="preserve"> normal y </w:t>
            </w:r>
            <w:proofErr w:type="spellStart"/>
            <w:r>
              <w:rPr>
                <w:sz w:val="19"/>
              </w:rPr>
              <w:t>el</w:t>
            </w:r>
            <w:proofErr w:type="spellEnd"/>
            <w:r>
              <w:rPr>
                <w:sz w:val="19"/>
              </w:rPr>
              <w:t xml:space="preserve"> </w:t>
            </w:r>
            <w:proofErr w:type="spellStart"/>
            <w:r>
              <w:rPr>
                <w:sz w:val="19"/>
              </w:rPr>
              <w:t>pico</w:t>
            </w:r>
            <w:proofErr w:type="spellEnd"/>
            <w:r>
              <w:rPr>
                <w:sz w:val="19"/>
              </w:rPr>
              <w:t xml:space="preserve"> </w:t>
            </w:r>
            <w:proofErr w:type="spellStart"/>
            <w:r>
              <w:rPr>
                <w:sz w:val="19"/>
              </w:rPr>
              <w:t>responde</w:t>
            </w:r>
            <w:proofErr w:type="spellEnd"/>
            <w:r>
              <w:rPr>
                <w:sz w:val="19"/>
              </w:rPr>
              <w:t xml:space="preserve"> a la </w:t>
            </w:r>
            <w:proofErr w:type="spellStart"/>
            <w:r>
              <w:rPr>
                <w:sz w:val="19"/>
              </w:rPr>
              <w:t>estacionalidad</w:t>
            </w:r>
            <w:proofErr w:type="spellEnd"/>
            <w:r>
              <w:rPr>
                <w:sz w:val="19"/>
              </w:rPr>
              <w:t xml:space="preserve"> </w:t>
            </w:r>
            <w:proofErr w:type="spellStart"/>
            <w:r>
              <w:rPr>
                <w:sz w:val="19"/>
              </w:rPr>
              <w:t>propia</w:t>
            </w:r>
            <w:proofErr w:type="spellEnd"/>
            <w:r>
              <w:rPr>
                <w:sz w:val="19"/>
              </w:rPr>
              <w:t xml:space="preserve"> de la banca peruana, </w:t>
            </w:r>
            <w:proofErr w:type="spellStart"/>
            <w:r>
              <w:rPr>
                <w:sz w:val="19"/>
              </w:rPr>
              <w:t>donde</w:t>
            </w:r>
            <w:proofErr w:type="spellEnd"/>
            <w:r>
              <w:rPr>
                <w:sz w:val="19"/>
              </w:rPr>
              <w:t xml:space="preserve"> la </w:t>
            </w:r>
            <w:proofErr w:type="spellStart"/>
            <w:r>
              <w:rPr>
                <w:sz w:val="19"/>
              </w:rPr>
              <w:t>concurrencia</w:t>
            </w:r>
            <w:proofErr w:type="spellEnd"/>
            <w:r>
              <w:rPr>
                <w:sz w:val="19"/>
              </w:rPr>
              <w:t xml:space="preserve"> se </w:t>
            </w:r>
            <w:proofErr w:type="spellStart"/>
            <w:r>
              <w:rPr>
                <w:sz w:val="19"/>
              </w:rPr>
              <w:t>concentra</w:t>
            </w:r>
            <w:proofErr w:type="spellEnd"/>
            <w:r>
              <w:rPr>
                <w:sz w:val="19"/>
              </w:rPr>
              <w:t xml:space="preserve"> </w:t>
            </w:r>
            <w:proofErr w:type="spellStart"/>
            <w:r>
              <w:rPr>
                <w:sz w:val="19"/>
              </w:rPr>
              <w:t>en</w:t>
            </w:r>
            <w:proofErr w:type="spellEnd"/>
            <w:r>
              <w:rPr>
                <w:sz w:val="19"/>
              </w:rPr>
              <w:t xml:space="preserve"> </w:t>
            </w:r>
            <w:proofErr w:type="spellStart"/>
            <w:r>
              <w:rPr>
                <w:sz w:val="19"/>
              </w:rPr>
              <w:t>quincena</w:t>
            </w:r>
            <w:proofErr w:type="spellEnd"/>
            <w:r>
              <w:rPr>
                <w:sz w:val="19"/>
              </w:rPr>
              <w:t xml:space="preserve"> y fin de </w:t>
            </w:r>
            <w:proofErr w:type="spellStart"/>
            <w:r>
              <w:rPr>
                <w:sz w:val="19"/>
              </w:rPr>
              <w:t>mes</w:t>
            </w:r>
            <w:proofErr w:type="spellEnd"/>
            <w:r>
              <w:rPr>
                <w:sz w:val="19"/>
              </w:rPr>
              <w:t xml:space="preserve"> </w:t>
            </w:r>
            <w:proofErr w:type="spellStart"/>
            <w:r>
              <w:rPr>
                <w:sz w:val="19"/>
              </w:rPr>
              <w:t>por</w:t>
            </w:r>
            <w:proofErr w:type="spellEnd"/>
            <w:r>
              <w:rPr>
                <w:sz w:val="19"/>
              </w:rPr>
              <w:t xml:space="preserve"> </w:t>
            </w:r>
            <w:proofErr w:type="spellStart"/>
            <w:r>
              <w:rPr>
                <w:sz w:val="19"/>
              </w:rPr>
              <w:t>el</w:t>
            </w:r>
            <w:proofErr w:type="spellEnd"/>
            <w:r>
              <w:rPr>
                <w:sz w:val="19"/>
              </w:rPr>
              <w:t xml:space="preserve"> </w:t>
            </w:r>
            <w:proofErr w:type="spellStart"/>
            <w:r>
              <w:rPr>
                <w:sz w:val="19"/>
              </w:rPr>
              <w:t>pago</w:t>
            </w:r>
            <w:proofErr w:type="spellEnd"/>
            <w:r>
              <w:rPr>
                <w:sz w:val="19"/>
              </w:rPr>
              <w:t xml:space="preserve"> de </w:t>
            </w:r>
            <w:proofErr w:type="spellStart"/>
            <w:r>
              <w:rPr>
                <w:sz w:val="19"/>
              </w:rPr>
              <w:t>remuneraciones</w:t>
            </w:r>
            <w:proofErr w:type="spellEnd"/>
            <w:r>
              <w:rPr>
                <w:sz w:val="19"/>
              </w:rPr>
              <w:t>.</w:t>
            </w:r>
          </w:p>
          <w:p w14:paraId="11636DFB" w14:textId="77777777" w:rsidR="000C295A" w:rsidRDefault="000C295A">
            <w:pPr>
              <w:spacing w:after="40"/>
            </w:pPr>
          </w:p>
          <w:p w14:paraId="2E7EED42" w14:textId="77777777" w:rsidR="000C295A" w:rsidRDefault="00312292">
            <w:pPr>
              <w:spacing w:after="40"/>
            </w:pPr>
            <w:r>
              <w:rPr>
                <w:sz w:val="19"/>
              </w:rPr>
              <w:t xml:space="preserve">FUERA DEL ALCANCE. </w:t>
            </w:r>
            <w:proofErr w:type="spellStart"/>
            <w:r>
              <w:rPr>
                <w:sz w:val="19"/>
              </w:rPr>
              <w:t>Aplicativo</w:t>
            </w:r>
            <w:proofErr w:type="spellEnd"/>
            <w:r>
              <w:rPr>
                <w:sz w:val="19"/>
              </w:rPr>
              <w:t xml:space="preserve"> </w:t>
            </w:r>
            <w:proofErr w:type="spellStart"/>
            <w:r>
              <w:rPr>
                <w:sz w:val="19"/>
              </w:rPr>
              <w:t>móvil</w:t>
            </w:r>
            <w:proofErr w:type="spellEnd"/>
            <w:r>
              <w:rPr>
                <w:sz w:val="19"/>
              </w:rPr>
              <w:t xml:space="preserve"> </w:t>
            </w:r>
            <w:proofErr w:type="spellStart"/>
            <w:r>
              <w:rPr>
                <w:sz w:val="19"/>
              </w:rPr>
              <w:t>nativo</w:t>
            </w:r>
            <w:proofErr w:type="spellEnd"/>
            <w:r>
              <w:rPr>
                <w:sz w:val="19"/>
              </w:rPr>
              <w:t xml:space="preserve">. </w:t>
            </w:r>
            <w:proofErr w:type="spellStart"/>
            <w:r>
              <w:rPr>
                <w:sz w:val="19"/>
              </w:rPr>
              <w:t>Billetera</w:t>
            </w:r>
            <w:proofErr w:type="spellEnd"/>
            <w:r>
              <w:rPr>
                <w:sz w:val="19"/>
              </w:rPr>
              <w:t xml:space="preserve"> digital y </w:t>
            </w:r>
            <w:proofErr w:type="spellStart"/>
            <w:r>
              <w:rPr>
                <w:sz w:val="19"/>
              </w:rPr>
              <w:t>pagos</w:t>
            </w:r>
            <w:proofErr w:type="spellEnd"/>
            <w:r>
              <w:rPr>
                <w:sz w:val="19"/>
              </w:rPr>
              <w:t xml:space="preserve"> con </w:t>
            </w:r>
            <w:proofErr w:type="spellStart"/>
            <w:r>
              <w:rPr>
                <w:sz w:val="19"/>
              </w:rPr>
              <w:t>código</w:t>
            </w:r>
            <w:proofErr w:type="spellEnd"/>
            <w:r>
              <w:rPr>
                <w:sz w:val="19"/>
              </w:rPr>
              <w:t xml:space="preserve"> QR. </w:t>
            </w:r>
            <w:proofErr w:type="spellStart"/>
            <w:r>
              <w:rPr>
                <w:sz w:val="19"/>
              </w:rPr>
              <w:t>Productos</w:t>
            </w:r>
            <w:proofErr w:type="spellEnd"/>
            <w:r>
              <w:rPr>
                <w:sz w:val="19"/>
              </w:rPr>
              <w:t xml:space="preserve"> de </w:t>
            </w:r>
            <w:proofErr w:type="spellStart"/>
            <w:r>
              <w:rPr>
                <w:sz w:val="19"/>
              </w:rPr>
              <w:t>crédito</w:t>
            </w:r>
            <w:proofErr w:type="spellEnd"/>
            <w:r>
              <w:rPr>
                <w:sz w:val="19"/>
              </w:rPr>
              <w:t xml:space="preserve"> (</w:t>
            </w:r>
            <w:proofErr w:type="spellStart"/>
            <w:r>
              <w:rPr>
                <w:sz w:val="19"/>
              </w:rPr>
              <w:t>tarjetas</w:t>
            </w:r>
            <w:proofErr w:type="spellEnd"/>
            <w:r>
              <w:rPr>
                <w:sz w:val="19"/>
              </w:rPr>
              <w:t xml:space="preserve"> de </w:t>
            </w:r>
            <w:proofErr w:type="spellStart"/>
            <w:r>
              <w:rPr>
                <w:sz w:val="19"/>
              </w:rPr>
              <w:t>crédito</w:t>
            </w:r>
            <w:proofErr w:type="spellEnd"/>
            <w:r>
              <w:rPr>
                <w:sz w:val="19"/>
              </w:rPr>
              <w:t xml:space="preserve">, </w:t>
            </w:r>
            <w:proofErr w:type="spellStart"/>
            <w:r>
              <w:rPr>
                <w:sz w:val="19"/>
              </w:rPr>
              <w:t>préstamos</w:t>
            </w:r>
            <w:proofErr w:type="spellEnd"/>
            <w:r>
              <w:rPr>
                <w:sz w:val="19"/>
              </w:rPr>
              <w:t xml:space="preserve"> y </w:t>
            </w:r>
            <w:proofErr w:type="spellStart"/>
            <w:r>
              <w:rPr>
                <w:sz w:val="19"/>
              </w:rPr>
              <w:t>líneas</w:t>
            </w:r>
            <w:proofErr w:type="spellEnd"/>
            <w:r>
              <w:rPr>
                <w:sz w:val="19"/>
              </w:rPr>
              <w:t xml:space="preserve"> de </w:t>
            </w:r>
            <w:proofErr w:type="spellStart"/>
            <w:r>
              <w:rPr>
                <w:sz w:val="19"/>
              </w:rPr>
              <w:t>crédito</w:t>
            </w:r>
            <w:proofErr w:type="spellEnd"/>
            <w:r>
              <w:rPr>
                <w:sz w:val="19"/>
              </w:rPr>
              <w:t xml:space="preserve">). </w:t>
            </w:r>
            <w:proofErr w:type="spellStart"/>
            <w:r>
              <w:rPr>
                <w:sz w:val="19"/>
              </w:rPr>
              <w:t>Productos</w:t>
            </w:r>
            <w:proofErr w:type="spellEnd"/>
            <w:r>
              <w:rPr>
                <w:sz w:val="19"/>
              </w:rPr>
              <w:t xml:space="preserve"> de </w:t>
            </w:r>
            <w:proofErr w:type="spellStart"/>
            <w:r>
              <w:rPr>
                <w:sz w:val="19"/>
              </w:rPr>
              <w:t>inversión</w:t>
            </w:r>
            <w:proofErr w:type="spellEnd"/>
            <w:r>
              <w:rPr>
                <w:sz w:val="19"/>
              </w:rPr>
              <w:t xml:space="preserve"> (</w:t>
            </w:r>
            <w:proofErr w:type="spellStart"/>
            <w:r>
              <w:rPr>
                <w:sz w:val="19"/>
              </w:rPr>
              <w:t>depósitos</w:t>
            </w:r>
            <w:proofErr w:type="spellEnd"/>
            <w:r>
              <w:rPr>
                <w:sz w:val="19"/>
              </w:rPr>
              <w:t xml:space="preserve"> a </w:t>
            </w:r>
            <w:proofErr w:type="spellStart"/>
            <w:r>
              <w:rPr>
                <w:sz w:val="19"/>
              </w:rPr>
              <w:t>plazo</w:t>
            </w:r>
            <w:proofErr w:type="spellEnd"/>
            <w:r>
              <w:rPr>
                <w:sz w:val="19"/>
              </w:rPr>
              <w:t xml:space="preserve"> y </w:t>
            </w:r>
            <w:proofErr w:type="spellStart"/>
            <w:r>
              <w:rPr>
                <w:sz w:val="19"/>
              </w:rPr>
              <w:t>fondos</w:t>
            </w:r>
            <w:proofErr w:type="spellEnd"/>
            <w:r>
              <w:rPr>
                <w:sz w:val="19"/>
              </w:rPr>
              <w:t xml:space="preserve"> </w:t>
            </w:r>
            <w:proofErr w:type="spellStart"/>
            <w:r>
              <w:rPr>
                <w:sz w:val="19"/>
              </w:rPr>
              <w:t>mutuos</w:t>
            </w:r>
            <w:proofErr w:type="spellEnd"/>
            <w:r>
              <w:rPr>
                <w:sz w:val="19"/>
              </w:rPr>
              <w:t xml:space="preserve">). </w:t>
            </w:r>
            <w:proofErr w:type="spellStart"/>
            <w:r>
              <w:rPr>
                <w:sz w:val="19"/>
              </w:rPr>
              <w:t>Agencias</w:t>
            </w:r>
            <w:proofErr w:type="spellEnd"/>
            <w:r>
              <w:rPr>
                <w:sz w:val="19"/>
              </w:rPr>
              <w:t xml:space="preserve">, </w:t>
            </w:r>
            <w:proofErr w:type="spellStart"/>
            <w:r>
              <w:rPr>
                <w:sz w:val="19"/>
              </w:rPr>
              <w:t>cajeros</w:t>
            </w:r>
            <w:proofErr w:type="spellEnd"/>
            <w:r>
              <w:rPr>
                <w:sz w:val="19"/>
              </w:rPr>
              <w:t xml:space="preserve"> </w:t>
            </w:r>
            <w:proofErr w:type="spellStart"/>
            <w:r>
              <w:rPr>
                <w:sz w:val="19"/>
              </w:rPr>
              <w:t>automáticos</w:t>
            </w:r>
            <w:proofErr w:type="spellEnd"/>
            <w:r>
              <w:rPr>
                <w:sz w:val="19"/>
              </w:rPr>
              <w:t xml:space="preserve"> y </w:t>
            </w:r>
            <w:proofErr w:type="spellStart"/>
            <w:r>
              <w:rPr>
                <w:sz w:val="19"/>
              </w:rPr>
              <w:t>cualquier</w:t>
            </w:r>
            <w:proofErr w:type="spellEnd"/>
            <w:r>
              <w:rPr>
                <w:sz w:val="19"/>
              </w:rPr>
              <w:t xml:space="preserve"> canal </w:t>
            </w:r>
            <w:proofErr w:type="spellStart"/>
            <w:r>
              <w:rPr>
                <w:sz w:val="19"/>
              </w:rPr>
              <w:t>presencial</w:t>
            </w:r>
            <w:proofErr w:type="spellEnd"/>
            <w:r>
              <w:rPr>
                <w:sz w:val="19"/>
              </w:rPr>
              <w:t xml:space="preserve">. </w:t>
            </w:r>
            <w:proofErr w:type="spellStart"/>
            <w:r>
              <w:rPr>
                <w:sz w:val="19"/>
              </w:rPr>
              <w:t>Emisión</w:t>
            </w:r>
            <w:proofErr w:type="spellEnd"/>
            <w:r>
              <w:rPr>
                <w:sz w:val="19"/>
              </w:rPr>
              <w:t xml:space="preserve"> de </w:t>
            </w:r>
            <w:proofErr w:type="spellStart"/>
            <w:r>
              <w:rPr>
                <w:sz w:val="19"/>
              </w:rPr>
              <w:t>tarjetas</w:t>
            </w:r>
            <w:proofErr w:type="spellEnd"/>
            <w:r>
              <w:rPr>
                <w:sz w:val="19"/>
              </w:rPr>
              <w:t xml:space="preserve"> </w:t>
            </w:r>
            <w:proofErr w:type="spellStart"/>
            <w:r>
              <w:rPr>
                <w:sz w:val="19"/>
              </w:rPr>
              <w:t>físicas</w:t>
            </w:r>
            <w:proofErr w:type="spellEnd"/>
            <w:r>
              <w:rPr>
                <w:sz w:val="19"/>
              </w:rPr>
              <w:t xml:space="preserve">. </w:t>
            </w:r>
            <w:proofErr w:type="spellStart"/>
            <w:r>
              <w:rPr>
                <w:sz w:val="19"/>
              </w:rPr>
              <w:t>Integración</w:t>
            </w:r>
            <w:proofErr w:type="spellEnd"/>
            <w:r>
              <w:rPr>
                <w:sz w:val="19"/>
              </w:rPr>
              <w:t xml:space="preserve"> </w:t>
            </w:r>
            <w:proofErr w:type="spellStart"/>
            <w:r>
              <w:rPr>
                <w:sz w:val="19"/>
              </w:rPr>
              <w:t>productiva</w:t>
            </w:r>
            <w:proofErr w:type="spellEnd"/>
            <w:r>
              <w:rPr>
                <w:sz w:val="19"/>
              </w:rPr>
              <w:t xml:space="preserve"> real con RENIEC y con la Cámara de </w:t>
            </w:r>
            <w:proofErr w:type="spellStart"/>
            <w:r>
              <w:rPr>
                <w:sz w:val="19"/>
              </w:rPr>
              <w:t>Compensación</w:t>
            </w:r>
            <w:proofErr w:type="spellEnd"/>
            <w:r>
              <w:rPr>
                <w:sz w:val="19"/>
              </w:rPr>
              <w:t xml:space="preserve"> </w:t>
            </w:r>
            <w:proofErr w:type="spellStart"/>
            <w:r>
              <w:rPr>
                <w:sz w:val="19"/>
              </w:rPr>
              <w:t>Electrónica</w:t>
            </w:r>
            <w:proofErr w:type="spellEnd"/>
            <w:r>
              <w:rPr>
                <w:sz w:val="19"/>
              </w:rPr>
              <w:t xml:space="preserve">, que se </w:t>
            </w:r>
            <w:proofErr w:type="spellStart"/>
            <w:r>
              <w:rPr>
                <w:sz w:val="19"/>
              </w:rPr>
              <w:t>implementan</w:t>
            </w:r>
            <w:proofErr w:type="spellEnd"/>
            <w:r>
              <w:rPr>
                <w:sz w:val="19"/>
              </w:rPr>
              <w:t xml:space="preserve"> </w:t>
            </w:r>
            <w:proofErr w:type="spellStart"/>
            <w:r>
              <w:rPr>
                <w:sz w:val="19"/>
              </w:rPr>
              <w:t>como</w:t>
            </w:r>
            <w:proofErr w:type="spellEnd"/>
            <w:r>
              <w:rPr>
                <w:sz w:val="19"/>
              </w:rPr>
              <w:t xml:space="preserve"> </w:t>
            </w:r>
            <w:proofErr w:type="spellStart"/>
            <w:r>
              <w:rPr>
                <w:sz w:val="19"/>
              </w:rPr>
              <w:t>servicios</w:t>
            </w:r>
            <w:proofErr w:type="spellEnd"/>
            <w:r>
              <w:rPr>
                <w:sz w:val="19"/>
              </w:rPr>
              <w:t xml:space="preserve"> </w:t>
            </w:r>
            <w:proofErr w:type="spellStart"/>
            <w:r>
              <w:rPr>
                <w:sz w:val="19"/>
              </w:rPr>
              <w:t>simulados</w:t>
            </w:r>
            <w:proofErr w:type="spellEnd"/>
            <w:r>
              <w:rPr>
                <w:sz w:val="19"/>
              </w:rPr>
              <w:t xml:space="preserve"> con </w:t>
            </w:r>
            <w:proofErr w:type="spellStart"/>
            <w:r>
              <w:rPr>
                <w:sz w:val="19"/>
              </w:rPr>
              <w:t>contrato</w:t>
            </w:r>
            <w:proofErr w:type="spellEnd"/>
            <w:r>
              <w:rPr>
                <w:sz w:val="19"/>
              </w:rPr>
              <w:t xml:space="preserve"> de </w:t>
            </w:r>
            <w:proofErr w:type="spellStart"/>
            <w:r>
              <w:rPr>
                <w:sz w:val="19"/>
              </w:rPr>
              <w:t>interfaz</w:t>
            </w:r>
            <w:proofErr w:type="spellEnd"/>
            <w:r>
              <w:rPr>
                <w:sz w:val="19"/>
              </w:rPr>
              <w:t xml:space="preserve"> </w:t>
            </w:r>
            <w:proofErr w:type="spellStart"/>
            <w:r>
              <w:rPr>
                <w:sz w:val="19"/>
              </w:rPr>
              <w:t>documentado</w:t>
            </w:r>
            <w:proofErr w:type="spellEnd"/>
            <w:r>
              <w:rPr>
                <w:sz w:val="19"/>
              </w:rPr>
              <w:t xml:space="preserve">. </w:t>
            </w:r>
            <w:proofErr w:type="spellStart"/>
            <w:r>
              <w:rPr>
                <w:sz w:val="19"/>
              </w:rPr>
              <w:t>Autorización</w:t>
            </w:r>
            <w:proofErr w:type="spellEnd"/>
            <w:r>
              <w:rPr>
                <w:sz w:val="19"/>
              </w:rPr>
              <w:t xml:space="preserve"> y </w:t>
            </w:r>
            <w:proofErr w:type="spellStart"/>
            <w:r>
              <w:rPr>
                <w:sz w:val="19"/>
              </w:rPr>
              <w:t>certificación</w:t>
            </w:r>
            <w:proofErr w:type="spellEnd"/>
            <w:r>
              <w:rPr>
                <w:sz w:val="19"/>
              </w:rPr>
              <w:t xml:space="preserve"> ante la SBS.</w:t>
            </w:r>
          </w:p>
        </w:tc>
      </w:tr>
      <w:tr w:rsidR="005C3FBE" w:rsidRPr="00AF7F97" w14:paraId="11D2AF54" w14:textId="77777777" w:rsidTr="00F7191B">
        <w:trPr>
          <w:trHeight w:val="864"/>
        </w:trPr>
        <w:tc>
          <w:tcPr>
            <w:tcW w:w="2614" w:type="dxa"/>
            <w:shd w:val="clear" w:color="auto" w:fill="E6E6E6"/>
            <w:vAlign w:val="center"/>
          </w:tcPr>
          <w:p w14:paraId="5946A251" w14:textId="77777777" w:rsidR="000C295A" w:rsidRDefault="00312292">
            <w:pPr>
              <w:spacing w:after="40"/>
            </w:pPr>
            <w:proofErr w:type="spellStart"/>
            <w:r>
              <w:rPr>
                <w:b/>
                <w:sz w:val="19"/>
              </w:rPr>
              <w:lastRenderedPageBreak/>
              <w:t>Entregables</w:t>
            </w:r>
            <w:proofErr w:type="spellEnd"/>
          </w:p>
          <w:p w14:paraId="05CDDDA3" w14:textId="77777777" w:rsidR="000C295A" w:rsidRDefault="00312292">
            <w:pPr>
              <w:spacing w:after="40"/>
            </w:pPr>
            <w:r>
              <w:rPr>
                <w:b/>
                <w:sz w:val="19"/>
              </w:rPr>
              <w:t>Deliverables</w:t>
            </w:r>
          </w:p>
        </w:tc>
        <w:tc>
          <w:tcPr>
            <w:tcW w:w="7842" w:type="dxa"/>
            <w:gridSpan w:val="3"/>
            <w:vAlign w:val="center"/>
          </w:tcPr>
          <w:p w14:paraId="45BC7262" w14:textId="77777777" w:rsidR="000C295A" w:rsidRDefault="00312292">
            <w:pPr>
              <w:spacing w:after="40"/>
            </w:pPr>
            <w:r>
              <w:rPr>
                <w:sz w:val="19"/>
              </w:rPr>
              <w:t xml:space="preserve">1. Acta de </w:t>
            </w:r>
            <w:proofErr w:type="spellStart"/>
            <w:r>
              <w:rPr>
                <w:sz w:val="19"/>
              </w:rPr>
              <w:t>Constitución</w:t>
            </w:r>
            <w:proofErr w:type="spellEnd"/>
            <w:r>
              <w:rPr>
                <w:sz w:val="19"/>
              </w:rPr>
              <w:t xml:space="preserve"> del Proyecto — 17 de </w:t>
            </w:r>
            <w:proofErr w:type="spellStart"/>
            <w:r>
              <w:rPr>
                <w:sz w:val="19"/>
              </w:rPr>
              <w:t>agosto</w:t>
            </w:r>
            <w:proofErr w:type="spellEnd"/>
            <w:r>
              <w:rPr>
                <w:sz w:val="19"/>
              </w:rPr>
              <w:t xml:space="preserve"> de 2026.</w:t>
            </w:r>
          </w:p>
          <w:p w14:paraId="697CEDF8" w14:textId="77777777" w:rsidR="000C295A" w:rsidRDefault="00312292">
            <w:pPr>
              <w:spacing w:after="40"/>
            </w:pPr>
            <w:r>
              <w:rPr>
                <w:sz w:val="19"/>
              </w:rPr>
              <w:t xml:space="preserve">2. Plan de </w:t>
            </w:r>
            <w:proofErr w:type="spellStart"/>
            <w:r>
              <w:rPr>
                <w:sz w:val="19"/>
              </w:rPr>
              <w:t>gestión</w:t>
            </w:r>
            <w:proofErr w:type="spellEnd"/>
            <w:r>
              <w:rPr>
                <w:sz w:val="19"/>
              </w:rPr>
              <w:t xml:space="preserve">: </w:t>
            </w:r>
            <w:proofErr w:type="spellStart"/>
            <w:r>
              <w:rPr>
                <w:sz w:val="19"/>
              </w:rPr>
              <w:t>cronograma</w:t>
            </w:r>
            <w:proofErr w:type="spellEnd"/>
            <w:r>
              <w:rPr>
                <w:sz w:val="19"/>
              </w:rPr>
              <w:t xml:space="preserve">, Product Backlog </w:t>
            </w:r>
            <w:proofErr w:type="spellStart"/>
            <w:r>
              <w:rPr>
                <w:sz w:val="19"/>
              </w:rPr>
              <w:t>priorizado</w:t>
            </w:r>
            <w:proofErr w:type="spellEnd"/>
            <w:r>
              <w:rPr>
                <w:sz w:val="19"/>
              </w:rPr>
              <w:t xml:space="preserve">, </w:t>
            </w:r>
            <w:proofErr w:type="spellStart"/>
            <w:r>
              <w:rPr>
                <w:sz w:val="19"/>
              </w:rPr>
              <w:t>matriz</w:t>
            </w:r>
            <w:proofErr w:type="spellEnd"/>
            <w:r>
              <w:rPr>
                <w:sz w:val="19"/>
              </w:rPr>
              <w:t xml:space="preserve"> de </w:t>
            </w:r>
            <w:proofErr w:type="spellStart"/>
            <w:r>
              <w:rPr>
                <w:sz w:val="19"/>
              </w:rPr>
              <w:t>interesados</w:t>
            </w:r>
            <w:proofErr w:type="spellEnd"/>
            <w:r>
              <w:rPr>
                <w:sz w:val="19"/>
              </w:rPr>
              <w:t xml:space="preserve">, </w:t>
            </w:r>
            <w:proofErr w:type="spellStart"/>
            <w:r>
              <w:rPr>
                <w:sz w:val="19"/>
              </w:rPr>
              <w:t>matriz</w:t>
            </w:r>
            <w:proofErr w:type="spellEnd"/>
            <w:r>
              <w:rPr>
                <w:sz w:val="19"/>
              </w:rPr>
              <w:t xml:space="preserve"> de </w:t>
            </w:r>
            <w:proofErr w:type="spellStart"/>
            <w:r>
              <w:rPr>
                <w:sz w:val="19"/>
              </w:rPr>
              <w:t>riesgos</w:t>
            </w:r>
            <w:proofErr w:type="spellEnd"/>
            <w:r>
              <w:rPr>
                <w:sz w:val="19"/>
              </w:rPr>
              <w:t xml:space="preserve"> y </w:t>
            </w:r>
            <w:proofErr w:type="spellStart"/>
            <w:r>
              <w:rPr>
                <w:sz w:val="19"/>
              </w:rPr>
              <w:t>listado</w:t>
            </w:r>
            <w:proofErr w:type="spellEnd"/>
            <w:r>
              <w:rPr>
                <w:sz w:val="19"/>
              </w:rPr>
              <w:t xml:space="preserve"> de </w:t>
            </w:r>
            <w:proofErr w:type="spellStart"/>
            <w:r>
              <w:rPr>
                <w:sz w:val="19"/>
              </w:rPr>
              <w:t>adquisiciones</w:t>
            </w:r>
            <w:proofErr w:type="spellEnd"/>
            <w:r>
              <w:rPr>
                <w:sz w:val="19"/>
              </w:rPr>
              <w:t xml:space="preserve"> — 23 de </w:t>
            </w:r>
            <w:proofErr w:type="spellStart"/>
            <w:r>
              <w:rPr>
                <w:sz w:val="19"/>
              </w:rPr>
              <w:t>agosto</w:t>
            </w:r>
            <w:proofErr w:type="spellEnd"/>
            <w:r>
              <w:rPr>
                <w:sz w:val="19"/>
              </w:rPr>
              <w:t xml:space="preserve"> de 2026.</w:t>
            </w:r>
          </w:p>
          <w:p w14:paraId="78C23129" w14:textId="77777777" w:rsidR="000C295A" w:rsidRDefault="00312292">
            <w:pPr>
              <w:spacing w:after="40"/>
            </w:pPr>
            <w:r>
              <w:rPr>
                <w:sz w:val="19"/>
              </w:rPr>
              <w:t xml:space="preserve">3. Plataforma </w:t>
            </w:r>
            <w:proofErr w:type="spellStart"/>
            <w:r>
              <w:rPr>
                <w:sz w:val="19"/>
              </w:rPr>
              <w:t>técnica</w:t>
            </w:r>
            <w:proofErr w:type="spellEnd"/>
            <w:r>
              <w:rPr>
                <w:sz w:val="19"/>
              </w:rPr>
              <w:t xml:space="preserve"> base: </w:t>
            </w:r>
            <w:proofErr w:type="spellStart"/>
            <w:r>
              <w:rPr>
                <w:sz w:val="19"/>
              </w:rPr>
              <w:t>repositorio</w:t>
            </w:r>
            <w:proofErr w:type="spellEnd"/>
            <w:r>
              <w:rPr>
                <w:sz w:val="19"/>
              </w:rPr>
              <w:t xml:space="preserve">, CI/CD, </w:t>
            </w:r>
            <w:proofErr w:type="spellStart"/>
            <w:r>
              <w:rPr>
                <w:sz w:val="19"/>
              </w:rPr>
              <w:t>entornos</w:t>
            </w:r>
            <w:proofErr w:type="spellEnd"/>
            <w:r>
              <w:rPr>
                <w:sz w:val="19"/>
              </w:rPr>
              <w:t xml:space="preserve"> y </w:t>
            </w:r>
            <w:proofErr w:type="spellStart"/>
            <w:r>
              <w:rPr>
                <w:sz w:val="19"/>
              </w:rPr>
              <w:t>arquitectura</w:t>
            </w:r>
            <w:proofErr w:type="spellEnd"/>
            <w:r>
              <w:rPr>
                <w:sz w:val="19"/>
              </w:rPr>
              <w:t xml:space="preserve"> — 23 de </w:t>
            </w:r>
            <w:proofErr w:type="spellStart"/>
            <w:r>
              <w:rPr>
                <w:sz w:val="19"/>
              </w:rPr>
              <w:t>agosto</w:t>
            </w:r>
            <w:proofErr w:type="spellEnd"/>
            <w:r>
              <w:rPr>
                <w:sz w:val="19"/>
              </w:rPr>
              <w:t xml:space="preserve"> de 2026.</w:t>
            </w:r>
          </w:p>
          <w:p w14:paraId="4CE4EB94" w14:textId="77777777" w:rsidR="000C295A" w:rsidRDefault="00312292">
            <w:pPr>
              <w:spacing w:after="40"/>
            </w:pPr>
            <w:r>
              <w:rPr>
                <w:sz w:val="19"/>
              </w:rPr>
              <w:t xml:space="preserve">4. </w:t>
            </w:r>
            <w:proofErr w:type="spellStart"/>
            <w:r>
              <w:rPr>
                <w:sz w:val="19"/>
              </w:rPr>
              <w:t>Prototipos</w:t>
            </w:r>
            <w:proofErr w:type="spellEnd"/>
            <w:r>
              <w:rPr>
                <w:sz w:val="19"/>
              </w:rPr>
              <w:t xml:space="preserve"> e </w:t>
            </w:r>
            <w:proofErr w:type="spellStart"/>
            <w:r>
              <w:rPr>
                <w:sz w:val="19"/>
              </w:rPr>
              <w:t>identidad</w:t>
            </w:r>
            <w:proofErr w:type="spellEnd"/>
            <w:r>
              <w:rPr>
                <w:sz w:val="19"/>
              </w:rPr>
              <w:t xml:space="preserve"> visual: </w:t>
            </w:r>
            <w:proofErr w:type="spellStart"/>
            <w:r>
              <w:rPr>
                <w:sz w:val="19"/>
              </w:rPr>
              <w:t>sistema</w:t>
            </w:r>
            <w:proofErr w:type="spellEnd"/>
            <w:r>
              <w:rPr>
                <w:sz w:val="19"/>
              </w:rPr>
              <w:t xml:space="preserve"> de </w:t>
            </w:r>
            <w:proofErr w:type="spellStart"/>
            <w:r>
              <w:rPr>
                <w:sz w:val="19"/>
              </w:rPr>
              <w:t>diseño</w:t>
            </w:r>
            <w:proofErr w:type="spellEnd"/>
            <w:r>
              <w:rPr>
                <w:sz w:val="19"/>
              </w:rPr>
              <w:t xml:space="preserve">, </w:t>
            </w:r>
            <w:proofErr w:type="spellStart"/>
            <w:r>
              <w:rPr>
                <w:sz w:val="19"/>
              </w:rPr>
              <w:t>logotipo</w:t>
            </w:r>
            <w:proofErr w:type="spellEnd"/>
            <w:r>
              <w:rPr>
                <w:sz w:val="19"/>
              </w:rPr>
              <w:t xml:space="preserve">, wireframes y mockups — 6 de </w:t>
            </w:r>
            <w:proofErr w:type="spellStart"/>
            <w:r>
              <w:rPr>
                <w:sz w:val="19"/>
              </w:rPr>
              <w:t>septiembre</w:t>
            </w:r>
            <w:proofErr w:type="spellEnd"/>
            <w:r>
              <w:rPr>
                <w:sz w:val="19"/>
              </w:rPr>
              <w:t xml:space="preserve"> de 2026.</w:t>
            </w:r>
          </w:p>
          <w:p w14:paraId="052E6602" w14:textId="77777777" w:rsidR="000C295A" w:rsidRDefault="00312292">
            <w:pPr>
              <w:spacing w:after="40"/>
            </w:pPr>
            <w:r>
              <w:rPr>
                <w:sz w:val="19"/>
              </w:rPr>
              <w:t xml:space="preserve">5. </w:t>
            </w:r>
            <w:proofErr w:type="spellStart"/>
            <w:r>
              <w:rPr>
                <w:sz w:val="19"/>
              </w:rPr>
              <w:t>Incremento</w:t>
            </w:r>
            <w:proofErr w:type="spellEnd"/>
            <w:r>
              <w:rPr>
                <w:sz w:val="19"/>
              </w:rPr>
              <w:t xml:space="preserve"> </w:t>
            </w:r>
            <w:proofErr w:type="spellStart"/>
            <w:r>
              <w:rPr>
                <w:sz w:val="19"/>
              </w:rPr>
              <w:t>funcional</w:t>
            </w:r>
            <w:proofErr w:type="spellEnd"/>
            <w:r>
              <w:rPr>
                <w:sz w:val="19"/>
              </w:rPr>
              <w:t xml:space="preserve"> </w:t>
            </w:r>
            <w:proofErr w:type="spellStart"/>
            <w:r>
              <w:rPr>
                <w:sz w:val="19"/>
              </w:rPr>
              <w:t>operativo</w:t>
            </w:r>
            <w:proofErr w:type="spellEnd"/>
            <w:r>
              <w:rPr>
                <w:sz w:val="19"/>
              </w:rPr>
              <w:t xml:space="preserve"> y </w:t>
            </w:r>
            <w:proofErr w:type="spellStart"/>
            <w:r>
              <w:rPr>
                <w:sz w:val="19"/>
              </w:rPr>
              <w:t>desplegable</w:t>
            </w:r>
            <w:proofErr w:type="spellEnd"/>
            <w:r>
              <w:rPr>
                <w:sz w:val="19"/>
              </w:rPr>
              <w:t xml:space="preserve"> al </w:t>
            </w:r>
            <w:proofErr w:type="spellStart"/>
            <w:r>
              <w:rPr>
                <w:sz w:val="19"/>
              </w:rPr>
              <w:t>cierre</w:t>
            </w:r>
            <w:proofErr w:type="spellEnd"/>
            <w:r>
              <w:rPr>
                <w:sz w:val="19"/>
              </w:rPr>
              <w:t xml:space="preserve"> de </w:t>
            </w:r>
            <w:proofErr w:type="spellStart"/>
            <w:r>
              <w:rPr>
                <w:sz w:val="19"/>
              </w:rPr>
              <w:t>cada</w:t>
            </w:r>
            <w:proofErr w:type="spellEnd"/>
            <w:r>
              <w:rPr>
                <w:sz w:val="19"/>
              </w:rPr>
              <w:t xml:space="preserve"> sprint — </w:t>
            </w:r>
            <w:proofErr w:type="spellStart"/>
            <w:r>
              <w:rPr>
                <w:sz w:val="19"/>
              </w:rPr>
              <w:t>cada</w:t>
            </w:r>
            <w:proofErr w:type="spellEnd"/>
            <w:r>
              <w:rPr>
                <w:sz w:val="19"/>
              </w:rPr>
              <w:t xml:space="preserve"> dos </w:t>
            </w:r>
            <w:proofErr w:type="spellStart"/>
            <w:r>
              <w:rPr>
                <w:sz w:val="19"/>
              </w:rPr>
              <w:t>semanas</w:t>
            </w:r>
            <w:proofErr w:type="spellEnd"/>
            <w:r>
              <w:rPr>
                <w:sz w:val="19"/>
              </w:rPr>
              <w:t>.</w:t>
            </w:r>
          </w:p>
          <w:p w14:paraId="600C1B03" w14:textId="77777777" w:rsidR="000C295A" w:rsidRDefault="00312292">
            <w:pPr>
              <w:spacing w:after="40"/>
            </w:pPr>
            <w:r>
              <w:rPr>
                <w:sz w:val="19"/>
              </w:rPr>
              <w:t xml:space="preserve">6. </w:t>
            </w:r>
            <w:proofErr w:type="spellStart"/>
            <w:r>
              <w:rPr>
                <w:sz w:val="19"/>
              </w:rPr>
              <w:t>Despliegue</w:t>
            </w:r>
            <w:proofErr w:type="spellEnd"/>
            <w:r>
              <w:rPr>
                <w:sz w:val="19"/>
              </w:rPr>
              <w:t xml:space="preserve"> a </w:t>
            </w:r>
            <w:proofErr w:type="spellStart"/>
            <w:r>
              <w:rPr>
                <w:sz w:val="19"/>
              </w:rPr>
              <w:t>producción</w:t>
            </w:r>
            <w:proofErr w:type="spellEnd"/>
            <w:r>
              <w:rPr>
                <w:sz w:val="19"/>
              </w:rPr>
              <w:t xml:space="preserve"> </w:t>
            </w:r>
            <w:proofErr w:type="spellStart"/>
            <w:r>
              <w:rPr>
                <w:sz w:val="19"/>
              </w:rPr>
              <w:t>versión</w:t>
            </w:r>
            <w:proofErr w:type="spellEnd"/>
            <w:r>
              <w:rPr>
                <w:sz w:val="19"/>
              </w:rPr>
              <w:t xml:space="preserve"> 1: onboarding y </w:t>
            </w:r>
            <w:proofErr w:type="spellStart"/>
            <w:r>
              <w:rPr>
                <w:sz w:val="19"/>
              </w:rPr>
              <w:t>núcleo</w:t>
            </w:r>
            <w:proofErr w:type="spellEnd"/>
            <w:r>
              <w:rPr>
                <w:sz w:val="19"/>
              </w:rPr>
              <w:t xml:space="preserve"> </w:t>
            </w:r>
            <w:proofErr w:type="spellStart"/>
            <w:r>
              <w:rPr>
                <w:sz w:val="19"/>
              </w:rPr>
              <w:t>transaccional</w:t>
            </w:r>
            <w:proofErr w:type="spellEnd"/>
            <w:r>
              <w:rPr>
                <w:sz w:val="19"/>
              </w:rPr>
              <w:t xml:space="preserve"> — 4 de </w:t>
            </w:r>
            <w:proofErr w:type="spellStart"/>
            <w:r>
              <w:rPr>
                <w:sz w:val="19"/>
              </w:rPr>
              <w:t>octubre</w:t>
            </w:r>
            <w:proofErr w:type="spellEnd"/>
            <w:r>
              <w:rPr>
                <w:sz w:val="19"/>
              </w:rPr>
              <w:t xml:space="preserve"> de 2026.</w:t>
            </w:r>
          </w:p>
          <w:p w14:paraId="4B753C73" w14:textId="77777777" w:rsidR="000C295A" w:rsidRDefault="00312292">
            <w:pPr>
              <w:spacing w:after="40"/>
            </w:pPr>
            <w:r>
              <w:rPr>
                <w:sz w:val="19"/>
              </w:rPr>
              <w:t xml:space="preserve">7. </w:t>
            </w:r>
            <w:proofErr w:type="spellStart"/>
            <w:r>
              <w:rPr>
                <w:sz w:val="19"/>
              </w:rPr>
              <w:t>Despliegue</w:t>
            </w:r>
            <w:proofErr w:type="spellEnd"/>
            <w:r>
              <w:rPr>
                <w:sz w:val="19"/>
              </w:rPr>
              <w:t xml:space="preserve"> a </w:t>
            </w:r>
            <w:proofErr w:type="spellStart"/>
            <w:r>
              <w:rPr>
                <w:sz w:val="19"/>
              </w:rPr>
              <w:t>producción</w:t>
            </w:r>
            <w:proofErr w:type="spellEnd"/>
            <w:r>
              <w:rPr>
                <w:sz w:val="19"/>
              </w:rPr>
              <w:t xml:space="preserve"> </w:t>
            </w:r>
            <w:proofErr w:type="spellStart"/>
            <w:r>
              <w:rPr>
                <w:sz w:val="19"/>
              </w:rPr>
              <w:t>versión</w:t>
            </w:r>
            <w:proofErr w:type="spellEnd"/>
            <w:r>
              <w:rPr>
                <w:sz w:val="19"/>
              </w:rPr>
              <w:t xml:space="preserve"> 2: </w:t>
            </w:r>
            <w:proofErr w:type="spellStart"/>
            <w:r>
              <w:rPr>
                <w:sz w:val="19"/>
              </w:rPr>
              <w:t>tarjeta</w:t>
            </w:r>
            <w:proofErr w:type="spellEnd"/>
            <w:r>
              <w:rPr>
                <w:sz w:val="19"/>
              </w:rPr>
              <w:t xml:space="preserve">, </w:t>
            </w:r>
            <w:proofErr w:type="spellStart"/>
            <w:r>
              <w:rPr>
                <w:sz w:val="19"/>
              </w:rPr>
              <w:t>transferencias</w:t>
            </w:r>
            <w:proofErr w:type="spellEnd"/>
            <w:r>
              <w:rPr>
                <w:sz w:val="19"/>
              </w:rPr>
              <w:t xml:space="preserve"> e </w:t>
            </w:r>
            <w:proofErr w:type="spellStart"/>
            <w:r>
              <w:rPr>
                <w:sz w:val="19"/>
              </w:rPr>
              <w:t>interoperabilidad</w:t>
            </w:r>
            <w:proofErr w:type="spellEnd"/>
            <w:r>
              <w:rPr>
                <w:sz w:val="19"/>
              </w:rPr>
              <w:t xml:space="preserve"> — 1 de </w:t>
            </w:r>
            <w:proofErr w:type="spellStart"/>
            <w:r>
              <w:rPr>
                <w:sz w:val="19"/>
              </w:rPr>
              <w:t>noviembre</w:t>
            </w:r>
            <w:proofErr w:type="spellEnd"/>
            <w:r>
              <w:rPr>
                <w:sz w:val="19"/>
              </w:rPr>
              <w:t xml:space="preserve"> de 2026.</w:t>
            </w:r>
          </w:p>
          <w:p w14:paraId="6B9CD301" w14:textId="77777777" w:rsidR="000C295A" w:rsidRDefault="00312292">
            <w:pPr>
              <w:spacing w:after="40"/>
            </w:pPr>
            <w:r>
              <w:rPr>
                <w:sz w:val="19"/>
              </w:rPr>
              <w:t xml:space="preserve">8. </w:t>
            </w:r>
            <w:proofErr w:type="spellStart"/>
            <w:r>
              <w:rPr>
                <w:sz w:val="19"/>
              </w:rPr>
              <w:t>Evidencias</w:t>
            </w:r>
            <w:proofErr w:type="spellEnd"/>
            <w:r>
              <w:rPr>
                <w:sz w:val="19"/>
              </w:rPr>
              <w:t xml:space="preserve"> de </w:t>
            </w:r>
            <w:proofErr w:type="spellStart"/>
            <w:r>
              <w:rPr>
                <w:sz w:val="19"/>
              </w:rPr>
              <w:t>calidad</w:t>
            </w:r>
            <w:proofErr w:type="spellEnd"/>
            <w:r>
              <w:rPr>
                <w:sz w:val="19"/>
              </w:rPr>
              <w:t xml:space="preserve"> ISO/IEC 25010: </w:t>
            </w:r>
            <w:proofErr w:type="spellStart"/>
            <w:r>
              <w:rPr>
                <w:sz w:val="19"/>
              </w:rPr>
              <w:t>informes</w:t>
            </w:r>
            <w:proofErr w:type="spellEnd"/>
            <w:r>
              <w:rPr>
                <w:sz w:val="19"/>
              </w:rPr>
              <w:t xml:space="preserve"> de </w:t>
            </w:r>
            <w:proofErr w:type="spellStart"/>
            <w:r>
              <w:rPr>
                <w:sz w:val="19"/>
              </w:rPr>
              <w:t>pruebas</w:t>
            </w:r>
            <w:proofErr w:type="spellEnd"/>
            <w:r>
              <w:rPr>
                <w:sz w:val="19"/>
              </w:rPr>
              <w:t xml:space="preserve"> </w:t>
            </w:r>
            <w:proofErr w:type="spellStart"/>
            <w:r>
              <w:rPr>
                <w:sz w:val="19"/>
              </w:rPr>
              <w:t>funcionales</w:t>
            </w:r>
            <w:proofErr w:type="spellEnd"/>
            <w:r>
              <w:rPr>
                <w:sz w:val="19"/>
              </w:rPr>
              <w:t xml:space="preserve">, de </w:t>
            </w:r>
            <w:proofErr w:type="spellStart"/>
            <w:r>
              <w:rPr>
                <w:sz w:val="19"/>
              </w:rPr>
              <w:t>compatibilidad</w:t>
            </w:r>
            <w:proofErr w:type="spellEnd"/>
            <w:r>
              <w:rPr>
                <w:sz w:val="19"/>
              </w:rPr>
              <w:t xml:space="preserve">, de </w:t>
            </w:r>
            <w:proofErr w:type="spellStart"/>
            <w:r>
              <w:rPr>
                <w:sz w:val="19"/>
              </w:rPr>
              <w:t>usabilidad</w:t>
            </w:r>
            <w:proofErr w:type="spellEnd"/>
            <w:r>
              <w:rPr>
                <w:sz w:val="19"/>
              </w:rPr>
              <w:t xml:space="preserve">, de </w:t>
            </w:r>
            <w:proofErr w:type="spellStart"/>
            <w:r>
              <w:rPr>
                <w:sz w:val="19"/>
              </w:rPr>
              <w:t>rendimiento</w:t>
            </w:r>
            <w:proofErr w:type="spellEnd"/>
            <w:r>
              <w:rPr>
                <w:sz w:val="19"/>
              </w:rPr>
              <w:t xml:space="preserve"> y de </w:t>
            </w:r>
            <w:proofErr w:type="spellStart"/>
            <w:r>
              <w:rPr>
                <w:sz w:val="19"/>
              </w:rPr>
              <w:t>fiabilidad</w:t>
            </w:r>
            <w:proofErr w:type="spellEnd"/>
            <w:r>
              <w:rPr>
                <w:sz w:val="19"/>
              </w:rPr>
              <w:t xml:space="preserve"> — 29 de </w:t>
            </w:r>
            <w:proofErr w:type="spellStart"/>
            <w:r>
              <w:rPr>
                <w:sz w:val="19"/>
              </w:rPr>
              <w:t>noviembre</w:t>
            </w:r>
            <w:proofErr w:type="spellEnd"/>
            <w:r>
              <w:rPr>
                <w:sz w:val="19"/>
              </w:rPr>
              <w:t xml:space="preserve"> de 2026.</w:t>
            </w:r>
          </w:p>
          <w:p w14:paraId="7A57B549" w14:textId="77777777" w:rsidR="000C295A" w:rsidRDefault="00312292">
            <w:pPr>
              <w:spacing w:after="40"/>
            </w:pPr>
            <w:r>
              <w:rPr>
                <w:sz w:val="19"/>
              </w:rPr>
              <w:t xml:space="preserve">9. </w:t>
            </w:r>
            <w:proofErr w:type="spellStart"/>
            <w:r>
              <w:rPr>
                <w:sz w:val="19"/>
              </w:rPr>
              <w:t>Producto</w:t>
            </w:r>
            <w:proofErr w:type="spellEnd"/>
            <w:r>
              <w:rPr>
                <w:sz w:val="19"/>
              </w:rPr>
              <w:t xml:space="preserve"> </w:t>
            </w:r>
            <w:proofErr w:type="spellStart"/>
            <w:r>
              <w:rPr>
                <w:sz w:val="19"/>
              </w:rPr>
              <w:t>Mínimo</w:t>
            </w:r>
            <w:proofErr w:type="spellEnd"/>
            <w:r>
              <w:rPr>
                <w:sz w:val="19"/>
              </w:rPr>
              <w:t xml:space="preserve"> Viable — Release 1.0.0: </w:t>
            </w:r>
            <w:proofErr w:type="spellStart"/>
            <w:r>
              <w:rPr>
                <w:sz w:val="19"/>
              </w:rPr>
              <w:t>sistema</w:t>
            </w:r>
            <w:proofErr w:type="spellEnd"/>
            <w:r>
              <w:rPr>
                <w:sz w:val="19"/>
              </w:rPr>
              <w:t xml:space="preserve"> </w:t>
            </w:r>
            <w:proofErr w:type="spellStart"/>
            <w:r>
              <w:rPr>
                <w:sz w:val="19"/>
              </w:rPr>
              <w:t>desplegado</w:t>
            </w:r>
            <w:proofErr w:type="spellEnd"/>
            <w:r>
              <w:rPr>
                <w:sz w:val="19"/>
              </w:rPr>
              <w:t xml:space="preserve">, </w:t>
            </w:r>
            <w:proofErr w:type="spellStart"/>
            <w:r>
              <w:rPr>
                <w:sz w:val="19"/>
              </w:rPr>
              <w:t>documentado</w:t>
            </w:r>
            <w:proofErr w:type="spellEnd"/>
            <w:r>
              <w:rPr>
                <w:sz w:val="19"/>
              </w:rPr>
              <w:t xml:space="preserve"> y </w:t>
            </w:r>
            <w:proofErr w:type="spellStart"/>
            <w:r>
              <w:rPr>
                <w:sz w:val="19"/>
              </w:rPr>
              <w:t>monitorizado</w:t>
            </w:r>
            <w:proofErr w:type="spellEnd"/>
            <w:r>
              <w:rPr>
                <w:sz w:val="19"/>
              </w:rPr>
              <w:t xml:space="preserve"> — 13 de </w:t>
            </w:r>
            <w:proofErr w:type="spellStart"/>
            <w:r>
              <w:rPr>
                <w:sz w:val="19"/>
              </w:rPr>
              <w:t>diciembre</w:t>
            </w:r>
            <w:proofErr w:type="spellEnd"/>
            <w:r>
              <w:rPr>
                <w:sz w:val="19"/>
              </w:rPr>
              <w:t xml:space="preserve"> de 2026.</w:t>
            </w:r>
          </w:p>
        </w:tc>
      </w:tr>
      <w:tr w:rsidR="00CF7DF6" w:rsidRPr="00AF7F97" w14:paraId="40B7F147" w14:textId="77777777" w:rsidTr="00DA0FE8">
        <w:trPr>
          <w:trHeight w:val="288"/>
        </w:trPr>
        <w:tc>
          <w:tcPr>
            <w:tcW w:w="2614" w:type="dxa"/>
            <w:vMerge w:val="restart"/>
            <w:shd w:val="clear" w:color="auto" w:fill="E6E6E6"/>
            <w:vAlign w:val="center"/>
          </w:tcPr>
          <w:p w14:paraId="5A9CDC17" w14:textId="77777777" w:rsidR="000C295A" w:rsidRDefault="00312292">
            <w:pPr>
              <w:spacing w:after="40"/>
            </w:pPr>
            <w:proofErr w:type="spellStart"/>
            <w:r>
              <w:rPr>
                <w:b/>
                <w:sz w:val="19"/>
              </w:rPr>
              <w:t>Cronograma</w:t>
            </w:r>
            <w:proofErr w:type="spellEnd"/>
          </w:p>
          <w:p w14:paraId="4EB44F7F" w14:textId="77777777" w:rsidR="000C295A" w:rsidRDefault="00312292">
            <w:pPr>
              <w:spacing w:after="40"/>
            </w:pPr>
            <w:r>
              <w:rPr>
                <w:b/>
                <w:sz w:val="19"/>
              </w:rPr>
              <w:t>Schedule</w:t>
            </w:r>
          </w:p>
        </w:tc>
        <w:tc>
          <w:tcPr>
            <w:tcW w:w="2614" w:type="dxa"/>
            <w:shd w:val="clear" w:color="auto" w:fill="E6E6E6"/>
            <w:vAlign w:val="center"/>
          </w:tcPr>
          <w:p w14:paraId="765A9F9D" w14:textId="77777777" w:rsidR="000C295A" w:rsidRDefault="00312292">
            <w:pPr>
              <w:spacing w:after="40"/>
            </w:pPr>
            <w:proofErr w:type="spellStart"/>
            <w:r>
              <w:rPr>
                <w:b/>
                <w:sz w:val="19"/>
              </w:rPr>
              <w:t>Fecha</w:t>
            </w:r>
            <w:proofErr w:type="spellEnd"/>
            <w:r>
              <w:rPr>
                <w:b/>
                <w:sz w:val="19"/>
              </w:rPr>
              <w:t xml:space="preserve"> de </w:t>
            </w:r>
            <w:proofErr w:type="spellStart"/>
            <w:r>
              <w:rPr>
                <w:b/>
                <w:sz w:val="19"/>
              </w:rPr>
              <w:t>inicio</w:t>
            </w:r>
            <w:proofErr w:type="spellEnd"/>
          </w:p>
          <w:p w14:paraId="0DAA3A22" w14:textId="77777777" w:rsidR="000C295A" w:rsidRDefault="00312292">
            <w:pPr>
              <w:spacing w:after="40"/>
            </w:pPr>
            <w:r>
              <w:rPr>
                <w:b/>
                <w:sz w:val="19"/>
              </w:rPr>
              <w:t>Start Date</w:t>
            </w:r>
          </w:p>
        </w:tc>
        <w:tc>
          <w:tcPr>
            <w:tcW w:w="5228" w:type="dxa"/>
            <w:gridSpan w:val="2"/>
            <w:vAlign w:val="center"/>
          </w:tcPr>
          <w:p w14:paraId="5684D3A3" w14:textId="77777777" w:rsidR="000C295A" w:rsidRDefault="00312292">
            <w:pPr>
              <w:spacing w:after="40"/>
            </w:pPr>
            <w:r>
              <w:rPr>
                <w:sz w:val="19"/>
              </w:rPr>
              <w:t xml:space="preserve">14 de </w:t>
            </w:r>
            <w:proofErr w:type="spellStart"/>
            <w:r>
              <w:rPr>
                <w:sz w:val="19"/>
              </w:rPr>
              <w:t>agosto</w:t>
            </w:r>
            <w:proofErr w:type="spellEnd"/>
            <w:r>
              <w:rPr>
                <w:sz w:val="19"/>
              </w:rPr>
              <w:t xml:space="preserve"> de 2026</w:t>
            </w:r>
          </w:p>
        </w:tc>
      </w:tr>
      <w:tr w:rsidR="00CF7DF6" w:rsidRPr="00AF7F97" w14:paraId="5F26DCF1" w14:textId="77777777" w:rsidTr="00DA0FE8">
        <w:trPr>
          <w:trHeight w:val="288"/>
        </w:trPr>
        <w:tc>
          <w:tcPr>
            <w:tcW w:w="2614" w:type="dxa"/>
            <w:vMerge/>
            <w:shd w:val="clear" w:color="auto" w:fill="E6E6E6"/>
            <w:vAlign w:val="center"/>
          </w:tcPr>
          <w:p w14:paraId="6BAFFB32" w14:textId="77777777" w:rsidR="000C295A" w:rsidRPr="00AF7F97" w:rsidRDefault="000C295A" w:rsidP="00054D35">
            <w:pPr>
              <w:ind w:left="90"/>
              <w:rPr>
                <w:rFonts w:ascii="Inter" w:hAnsi="Inter" w:cs="Arial" w:hint="eastAsia"/>
                <w:color w:val="082146"/>
                <w:szCs w:val="20"/>
              </w:rPr>
            </w:pPr>
          </w:p>
        </w:tc>
        <w:tc>
          <w:tcPr>
            <w:tcW w:w="2614" w:type="dxa"/>
            <w:shd w:val="clear" w:color="auto" w:fill="E6E6E6"/>
            <w:vAlign w:val="center"/>
          </w:tcPr>
          <w:p w14:paraId="5944952A" w14:textId="77777777" w:rsidR="000C295A" w:rsidRDefault="00312292">
            <w:pPr>
              <w:spacing w:after="40"/>
            </w:pPr>
            <w:proofErr w:type="spellStart"/>
            <w:r>
              <w:rPr>
                <w:b/>
                <w:sz w:val="19"/>
              </w:rPr>
              <w:t>Fecha</w:t>
            </w:r>
            <w:proofErr w:type="spellEnd"/>
            <w:r>
              <w:rPr>
                <w:b/>
                <w:sz w:val="19"/>
              </w:rPr>
              <w:t xml:space="preserve"> de </w:t>
            </w:r>
            <w:proofErr w:type="spellStart"/>
            <w:r>
              <w:rPr>
                <w:b/>
                <w:sz w:val="19"/>
              </w:rPr>
              <w:t>cierre</w:t>
            </w:r>
            <w:proofErr w:type="spellEnd"/>
          </w:p>
          <w:p w14:paraId="371B4A98" w14:textId="77777777" w:rsidR="000C295A" w:rsidRDefault="00312292">
            <w:pPr>
              <w:spacing w:after="40"/>
            </w:pPr>
            <w:r>
              <w:rPr>
                <w:b/>
                <w:sz w:val="19"/>
              </w:rPr>
              <w:t>End Date</w:t>
            </w:r>
          </w:p>
        </w:tc>
        <w:tc>
          <w:tcPr>
            <w:tcW w:w="5228" w:type="dxa"/>
            <w:gridSpan w:val="2"/>
            <w:vAlign w:val="center"/>
          </w:tcPr>
          <w:p w14:paraId="2D0976FF" w14:textId="77777777" w:rsidR="000C295A" w:rsidRDefault="00312292">
            <w:pPr>
              <w:spacing w:after="40"/>
            </w:pPr>
            <w:r>
              <w:rPr>
                <w:sz w:val="19"/>
              </w:rPr>
              <w:t xml:space="preserve">13 de </w:t>
            </w:r>
            <w:proofErr w:type="spellStart"/>
            <w:r>
              <w:rPr>
                <w:sz w:val="19"/>
              </w:rPr>
              <w:t>diciembre</w:t>
            </w:r>
            <w:proofErr w:type="spellEnd"/>
            <w:r>
              <w:rPr>
                <w:sz w:val="19"/>
              </w:rPr>
              <w:t xml:space="preserve"> de </w:t>
            </w:r>
            <w:proofErr w:type="gramStart"/>
            <w:r>
              <w:rPr>
                <w:sz w:val="19"/>
              </w:rPr>
              <w:t>2026  (</w:t>
            </w:r>
            <w:proofErr w:type="spellStart"/>
            <w:proofErr w:type="gramEnd"/>
            <w:r>
              <w:rPr>
                <w:sz w:val="19"/>
              </w:rPr>
              <w:t>duración</w:t>
            </w:r>
            <w:proofErr w:type="spellEnd"/>
            <w:r>
              <w:rPr>
                <w:sz w:val="19"/>
              </w:rPr>
              <w:t xml:space="preserve"> total: 17 </w:t>
            </w:r>
            <w:proofErr w:type="spellStart"/>
            <w:r>
              <w:rPr>
                <w:sz w:val="19"/>
              </w:rPr>
              <w:t>semanas</w:t>
            </w:r>
            <w:proofErr w:type="spellEnd"/>
            <w:r>
              <w:rPr>
                <w:sz w:val="19"/>
              </w:rPr>
              <w:t>)</w:t>
            </w:r>
          </w:p>
        </w:tc>
      </w:tr>
      <w:tr w:rsidR="00F7191B" w:rsidRPr="00AF7F97" w14:paraId="50A3E55D" w14:textId="77777777" w:rsidTr="00F7191B">
        <w:trPr>
          <w:trHeight w:val="864"/>
        </w:trPr>
        <w:tc>
          <w:tcPr>
            <w:tcW w:w="2614" w:type="dxa"/>
            <w:shd w:val="clear" w:color="auto" w:fill="E6E6E6"/>
            <w:vAlign w:val="center"/>
          </w:tcPr>
          <w:p w14:paraId="70F6EE40" w14:textId="77777777" w:rsidR="000C295A" w:rsidRDefault="00312292">
            <w:pPr>
              <w:spacing w:after="40"/>
            </w:pPr>
            <w:proofErr w:type="spellStart"/>
            <w:r>
              <w:rPr>
                <w:b/>
                <w:sz w:val="19"/>
              </w:rPr>
              <w:t>Reporte</w:t>
            </w:r>
            <w:proofErr w:type="spellEnd"/>
            <w:r>
              <w:rPr>
                <w:b/>
                <w:sz w:val="19"/>
              </w:rPr>
              <w:t xml:space="preserve"> de </w:t>
            </w:r>
            <w:proofErr w:type="spellStart"/>
            <w:r>
              <w:rPr>
                <w:b/>
                <w:sz w:val="19"/>
              </w:rPr>
              <w:t>Avance</w:t>
            </w:r>
            <w:proofErr w:type="spellEnd"/>
          </w:p>
          <w:p w14:paraId="4C1F123F" w14:textId="77777777" w:rsidR="000C295A" w:rsidRDefault="00312292">
            <w:pPr>
              <w:spacing w:after="40"/>
            </w:pPr>
            <w:r>
              <w:rPr>
                <w:b/>
                <w:sz w:val="19"/>
              </w:rPr>
              <w:t>Time Reporting</w:t>
            </w:r>
          </w:p>
        </w:tc>
        <w:tc>
          <w:tcPr>
            <w:tcW w:w="7842" w:type="dxa"/>
            <w:gridSpan w:val="3"/>
            <w:vAlign w:val="center"/>
          </w:tcPr>
          <w:p w14:paraId="5F0BE49C" w14:textId="77777777" w:rsidR="000C295A" w:rsidRDefault="00312292">
            <w:pPr>
              <w:spacing w:after="40"/>
            </w:pPr>
            <w:proofErr w:type="spellStart"/>
            <w:r>
              <w:rPr>
                <w:sz w:val="19"/>
              </w:rPr>
              <w:t>Enfoque</w:t>
            </w:r>
            <w:proofErr w:type="spellEnd"/>
            <w:r>
              <w:rPr>
                <w:sz w:val="19"/>
              </w:rPr>
              <w:t xml:space="preserve"> </w:t>
            </w:r>
            <w:proofErr w:type="spellStart"/>
            <w:r>
              <w:rPr>
                <w:sz w:val="19"/>
              </w:rPr>
              <w:t>híbrido</w:t>
            </w:r>
            <w:proofErr w:type="spellEnd"/>
            <w:r>
              <w:rPr>
                <w:sz w:val="19"/>
              </w:rPr>
              <w:t xml:space="preserve">: </w:t>
            </w:r>
            <w:proofErr w:type="spellStart"/>
            <w:r>
              <w:rPr>
                <w:sz w:val="19"/>
              </w:rPr>
              <w:t>gobernanza</w:t>
            </w:r>
            <w:proofErr w:type="spellEnd"/>
            <w:r>
              <w:rPr>
                <w:sz w:val="19"/>
              </w:rPr>
              <w:t xml:space="preserve"> PMBOK con </w:t>
            </w:r>
            <w:proofErr w:type="spellStart"/>
            <w:r>
              <w:rPr>
                <w:sz w:val="19"/>
              </w:rPr>
              <w:t>ejecución</w:t>
            </w:r>
            <w:proofErr w:type="spellEnd"/>
            <w:r>
              <w:rPr>
                <w:sz w:val="19"/>
              </w:rPr>
              <w:t xml:space="preserve"> </w:t>
            </w:r>
            <w:proofErr w:type="spellStart"/>
            <w:r>
              <w:rPr>
                <w:sz w:val="19"/>
              </w:rPr>
              <w:t>ágil</w:t>
            </w:r>
            <w:proofErr w:type="spellEnd"/>
            <w:r>
              <w:rPr>
                <w:sz w:val="19"/>
              </w:rPr>
              <w:t xml:space="preserve"> </w:t>
            </w:r>
            <w:proofErr w:type="spellStart"/>
            <w:r>
              <w:rPr>
                <w:sz w:val="19"/>
              </w:rPr>
              <w:t>mediante</w:t>
            </w:r>
            <w:proofErr w:type="spellEnd"/>
            <w:r>
              <w:rPr>
                <w:sz w:val="19"/>
              </w:rPr>
              <w:t xml:space="preserve"> Scrum.</w:t>
            </w:r>
          </w:p>
          <w:p w14:paraId="664E19D3" w14:textId="77777777" w:rsidR="000C295A" w:rsidRDefault="00312292">
            <w:pPr>
              <w:spacing w:after="40"/>
            </w:pPr>
            <w:proofErr w:type="spellStart"/>
            <w:r>
              <w:rPr>
                <w:sz w:val="19"/>
              </w:rPr>
              <w:t>Estructura</w:t>
            </w:r>
            <w:proofErr w:type="spellEnd"/>
            <w:r>
              <w:rPr>
                <w:sz w:val="19"/>
              </w:rPr>
              <w:t xml:space="preserve"> de </w:t>
            </w:r>
            <w:proofErr w:type="spellStart"/>
            <w:r>
              <w:rPr>
                <w:sz w:val="19"/>
              </w:rPr>
              <w:t>iteraciones</w:t>
            </w:r>
            <w:proofErr w:type="spellEnd"/>
            <w:r>
              <w:rPr>
                <w:sz w:val="19"/>
              </w:rPr>
              <w:t xml:space="preserve">: </w:t>
            </w:r>
            <w:proofErr w:type="gramStart"/>
            <w:r>
              <w:rPr>
                <w:sz w:val="19"/>
              </w:rPr>
              <w:t>un Sprint</w:t>
            </w:r>
            <w:proofErr w:type="gramEnd"/>
            <w:r>
              <w:rPr>
                <w:sz w:val="19"/>
              </w:rPr>
              <w:t xml:space="preserve"> 0 de </w:t>
            </w:r>
            <w:proofErr w:type="spellStart"/>
            <w:r>
              <w:rPr>
                <w:sz w:val="19"/>
              </w:rPr>
              <w:t>una</w:t>
            </w:r>
            <w:proofErr w:type="spellEnd"/>
            <w:r>
              <w:rPr>
                <w:sz w:val="19"/>
              </w:rPr>
              <w:t xml:space="preserve"> </w:t>
            </w:r>
            <w:proofErr w:type="spellStart"/>
            <w:r>
              <w:rPr>
                <w:sz w:val="19"/>
              </w:rPr>
              <w:t>semana</w:t>
            </w:r>
            <w:proofErr w:type="spellEnd"/>
            <w:r>
              <w:rPr>
                <w:sz w:val="19"/>
              </w:rPr>
              <w:t xml:space="preserve"> y </w:t>
            </w:r>
            <w:proofErr w:type="spellStart"/>
            <w:r>
              <w:rPr>
                <w:sz w:val="19"/>
              </w:rPr>
              <w:t>ocho</w:t>
            </w:r>
            <w:proofErr w:type="spellEnd"/>
            <w:r>
              <w:rPr>
                <w:sz w:val="19"/>
              </w:rPr>
              <w:t xml:space="preserve"> sprints de dos </w:t>
            </w:r>
            <w:proofErr w:type="spellStart"/>
            <w:r>
              <w:rPr>
                <w:sz w:val="19"/>
              </w:rPr>
              <w:t>semanas</w:t>
            </w:r>
            <w:proofErr w:type="spellEnd"/>
            <w:r>
              <w:rPr>
                <w:sz w:val="19"/>
              </w:rPr>
              <w:t xml:space="preserve"> (timebox de 2 </w:t>
            </w:r>
            <w:proofErr w:type="spellStart"/>
            <w:r>
              <w:rPr>
                <w:sz w:val="19"/>
              </w:rPr>
              <w:t>semanas</w:t>
            </w:r>
            <w:proofErr w:type="spellEnd"/>
            <w:r>
              <w:rPr>
                <w:sz w:val="19"/>
              </w:rPr>
              <w:t>).</w:t>
            </w:r>
          </w:p>
          <w:p w14:paraId="5D4195BB" w14:textId="77777777" w:rsidR="000C295A" w:rsidRDefault="00312292">
            <w:pPr>
              <w:spacing w:after="40"/>
            </w:pPr>
            <w:r>
              <w:rPr>
                <w:sz w:val="19"/>
              </w:rPr>
              <w:t xml:space="preserve">Daily Scrum </w:t>
            </w:r>
            <w:proofErr w:type="spellStart"/>
            <w:r>
              <w:rPr>
                <w:sz w:val="19"/>
              </w:rPr>
              <w:t>diario</w:t>
            </w:r>
            <w:proofErr w:type="spellEnd"/>
            <w:r>
              <w:rPr>
                <w:sz w:val="19"/>
              </w:rPr>
              <w:t xml:space="preserve"> de 15 </w:t>
            </w:r>
            <w:proofErr w:type="spellStart"/>
            <w:r>
              <w:rPr>
                <w:sz w:val="19"/>
              </w:rPr>
              <w:t>minutos</w:t>
            </w:r>
            <w:proofErr w:type="spellEnd"/>
            <w:r>
              <w:rPr>
                <w:sz w:val="19"/>
              </w:rPr>
              <w:t xml:space="preserve">. Sprint Planning al </w:t>
            </w:r>
            <w:proofErr w:type="spellStart"/>
            <w:r>
              <w:rPr>
                <w:sz w:val="19"/>
              </w:rPr>
              <w:t>inicio</w:t>
            </w:r>
            <w:proofErr w:type="spellEnd"/>
            <w:r>
              <w:rPr>
                <w:sz w:val="19"/>
              </w:rPr>
              <w:t xml:space="preserve">, Sprint Review y Sprint Retrospective al </w:t>
            </w:r>
            <w:proofErr w:type="spellStart"/>
            <w:r>
              <w:rPr>
                <w:sz w:val="19"/>
              </w:rPr>
              <w:t>cierre</w:t>
            </w:r>
            <w:proofErr w:type="spellEnd"/>
            <w:r>
              <w:rPr>
                <w:sz w:val="19"/>
              </w:rPr>
              <w:t xml:space="preserve"> de </w:t>
            </w:r>
            <w:proofErr w:type="spellStart"/>
            <w:r>
              <w:rPr>
                <w:sz w:val="19"/>
              </w:rPr>
              <w:t>cada</w:t>
            </w:r>
            <w:proofErr w:type="spellEnd"/>
            <w:r>
              <w:rPr>
                <w:sz w:val="19"/>
              </w:rPr>
              <w:t xml:space="preserve"> sprint.</w:t>
            </w:r>
          </w:p>
          <w:p w14:paraId="381A1E38" w14:textId="77777777" w:rsidR="000C295A" w:rsidRDefault="00312292">
            <w:pPr>
              <w:spacing w:after="40"/>
            </w:pPr>
            <w:proofErr w:type="spellStart"/>
            <w:r>
              <w:rPr>
                <w:sz w:val="19"/>
              </w:rPr>
              <w:t>Tablero</w:t>
            </w:r>
            <w:proofErr w:type="spellEnd"/>
            <w:r>
              <w:rPr>
                <w:sz w:val="19"/>
              </w:rPr>
              <w:t xml:space="preserve"> Jira (</w:t>
            </w:r>
            <w:proofErr w:type="spellStart"/>
            <w:r>
              <w:rPr>
                <w:sz w:val="19"/>
              </w:rPr>
              <w:t>proyecto</w:t>
            </w:r>
            <w:proofErr w:type="spellEnd"/>
            <w:r>
              <w:rPr>
                <w:sz w:val="19"/>
              </w:rPr>
              <w:t xml:space="preserve"> AYNI) </w:t>
            </w:r>
            <w:proofErr w:type="spellStart"/>
            <w:r>
              <w:rPr>
                <w:sz w:val="19"/>
              </w:rPr>
              <w:t>actualizado</w:t>
            </w:r>
            <w:proofErr w:type="spellEnd"/>
            <w:r>
              <w:rPr>
                <w:sz w:val="19"/>
              </w:rPr>
              <w:t xml:space="preserve"> de forma </w:t>
            </w:r>
            <w:proofErr w:type="spellStart"/>
            <w:r>
              <w:rPr>
                <w:sz w:val="19"/>
              </w:rPr>
              <w:t>permanente</w:t>
            </w:r>
            <w:proofErr w:type="spellEnd"/>
            <w:r>
              <w:rPr>
                <w:sz w:val="19"/>
              </w:rPr>
              <w:t xml:space="preserve">; </w:t>
            </w:r>
            <w:proofErr w:type="spellStart"/>
            <w:r>
              <w:rPr>
                <w:sz w:val="19"/>
              </w:rPr>
              <w:t>trazabilidad</w:t>
            </w:r>
            <w:proofErr w:type="spellEnd"/>
            <w:r>
              <w:rPr>
                <w:sz w:val="19"/>
              </w:rPr>
              <w:t xml:space="preserve"> </w:t>
            </w:r>
            <w:proofErr w:type="spellStart"/>
            <w:r>
              <w:rPr>
                <w:sz w:val="19"/>
              </w:rPr>
              <w:t>completa</w:t>
            </w:r>
            <w:proofErr w:type="spellEnd"/>
            <w:r>
              <w:rPr>
                <w:sz w:val="19"/>
              </w:rPr>
              <w:t xml:space="preserve"> de </w:t>
            </w:r>
            <w:proofErr w:type="spellStart"/>
            <w:r>
              <w:rPr>
                <w:sz w:val="19"/>
              </w:rPr>
              <w:t>requisito</w:t>
            </w:r>
            <w:proofErr w:type="spellEnd"/>
            <w:r>
              <w:rPr>
                <w:sz w:val="19"/>
              </w:rPr>
              <w:t xml:space="preserve"> a </w:t>
            </w:r>
            <w:proofErr w:type="spellStart"/>
            <w:r>
              <w:rPr>
                <w:sz w:val="19"/>
              </w:rPr>
              <w:t>despliegue</w:t>
            </w:r>
            <w:proofErr w:type="spellEnd"/>
            <w:r>
              <w:rPr>
                <w:sz w:val="19"/>
              </w:rPr>
              <w:t xml:space="preserve"> </w:t>
            </w:r>
            <w:proofErr w:type="spellStart"/>
            <w:r>
              <w:rPr>
                <w:sz w:val="19"/>
              </w:rPr>
              <w:t>mediante</w:t>
            </w:r>
            <w:proofErr w:type="spellEnd"/>
            <w:r>
              <w:rPr>
                <w:sz w:val="19"/>
              </w:rPr>
              <w:t xml:space="preserve"> la clave del </w:t>
            </w:r>
            <w:proofErr w:type="spellStart"/>
            <w:r>
              <w:rPr>
                <w:sz w:val="19"/>
              </w:rPr>
              <w:t>ítem</w:t>
            </w:r>
            <w:proofErr w:type="spellEnd"/>
            <w:r>
              <w:rPr>
                <w:sz w:val="19"/>
              </w:rPr>
              <w:t xml:space="preserve"> </w:t>
            </w:r>
            <w:proofErr w:type="spellStart"/>
            <w:r>
              <w:rPr>
                <w:sz w:val="19"/>
              </w:rPr>
              <w:t>en</w:t>
            </w:r>
            <w:proofErr w:type="spellEnd"/>
            <w:r>
              <w:rPr>
                <w:sz w:val="19"/>
              </w:rPr>
              <w:t xml:space="preserve"> </w:t>
            </w:r>
            <w:proofErr w:type="spellStart"/>
            <w:r>
              <w:rPr>
                <w:sz w:val="19"/>
              </w:rPr>
              <w:t>rama</w:t>
            </w:r>
            <w:proofErr w:type="spellEnd"/>
            <w:r>
              <w:rPr>
                <w:sz w:val="19"/>
              </w:rPr>
              <w:t>, commit y Pull Request.</w:t>
            </w:r>
          </w:p>
          <w:p w14:paraId="5D062AC6" w14:textId="77777777" w:rsidR="000C295A" w:rsidRDefault="00312292">
            <w:pPr>
              <w:spacing w:after="40"/>
            </w:pPr>
            <w:proofErr w:type="spellStart"/>
            <w:r>
              <w:rPr>
                <w:sz w:val="19"/>
              </w:rPr>
              <w:t>Revisiones</w:t>
            </w:r>
            <w:proofErr w:type="spellEnd"/>
            <w:r>
              <w:rPr>
                <w:sz w:val="19"/>
              </w:rPr>
              <w:t xml:space="preserve"> </w:t>
            </w:r>
            <w:proofErr w:type="spellStart"/>
            <w:r>
              <w:rPr>
                <w:sz w:val="19"/>
              </w:rPr>
              <w:t>formales</w:t>
            </w:r>
            <w:proofErr w:type="spellEnd"/>
            <w:r>
              <w:rPr>
                <w:sz w:val="19"/>
              </w:rPr>
              <w:t xml:space="preserve"> de </w:t>
            </w:r>
            <w:proofErr w:type="spellStart"/>
            <w:r>
              <w:rPr>
                <w:sz w:val="19"/>
              </w:rPr>
              <w:t>avance</w:t>
            </w:r>
            <w:proofErr w:type="spellEnd"/>
            <w:r>
              <w:rPr>
                <w:sz w:val="19"/>
              </w:rPr>
              <w:t xml:space="preserve"> con </w:t>
            </w:r>
            <w:proofErr w:type="spellStart"/>
            <w:r>
              <w:rPr>
                <w:sz w:val="19"/>
              </w:rPr>
              <w:t>el</w:t>
            </w:r>
            <w:proofErr w:type="spellEnd"/>
            <w:r>
              <w:rPr>
                <w:sz w:val="19"/>
              </w:rPr>
              <w:t xml:space="preserve"> </w:t>
            </w:r>
            <w:proofErr w:type="spellStart"/>
            <w:r>
              <w:rPr>
                <w:sz w:val="19"/>
              </w:rPr>
              <w:t>patrocinador</w:t>
            </w:r>
            <w:proofErr w:type="spellEnd"/>
            <w:r>
              <w:rPr>
                <w:sz w:val="19"/>
              </w:rPr>
              <w:t xml:space="preserve"> </w:t>
            </w:r>
            <w:proofErr w:type="spellStart"/>
            <w:r>
              <w:rPr>
                <w:sz w:val="19"/>
              </w:rPr>
              <w:t>en</w:t>
            </w:r>
            <w:proofErr w:type="spellEnd"/>
            <w:r>
              <w:rPr>
                <w:sz w:val="19"/>
              </w:rPr>
              <w:t xml:space="preserve"> las </w:t>
            </w:r>
            <w:proofErr w:type="spellStart"/>
            <w:r>
              <w:rPr>
                <w:sz w:val="19"/>
              </w:rPr>
              <w:t>semanas</w:t>
            </w:r>
            <w:proofErr w:type="spellEnd"/>
            <w:r>
              <w:rPr>
                <w:sz w:val="19"/>
              </w:rPr>
              <w:t xml:space="preserve"> 5, 9, 13 y 18.</w:t>
            </w:r>
          </w:p>
        </w:tc>
      </w:tr>
      <w:tr w:rsidR="00CB5336" w:rsidRPr="00AF7F97" w14:paraId="1C893A5D" w14:textId="77777777" w:rsidTr="00CB5336">
        <w:trPr>
          <w:trHeight w:val="288"/>
        </w:trPr>
        <w:tc>
          <w:tcPr>
            <w:tcW w:w="10456" w:type="dxa"/>
            <w:gridSpan w:val="4"/>
            <w:shd w:val="clear" w:color="auto" w:fill="004C96"/>
            <w:vAlign w:val="center"/>
          </w:tcPr>
          <w:p w14:paraId="3AA30F28" w14:textId="77777777" w:rsidR="000C295A" w:rsidRPr="00577CEE" w:rsidRDefault="00312292">
            <w:pPr>
              <w:spacing w:after="40"/>
              <w:rPr>
                <w:color w:val="FFFFFF" w:themeColor="background1"/>
              </w:rPr>
            </w:pPr>
            <w:r w:rsidRPr="00577CEE">
              <w:rPr>
                <w:b/>
                <w:color w:val="FFFFFF" w:themeColor="background1"/>
                <w:sz w:val="19"/>
              </w:rPr>
              <w:t xml:space="preserve">ESTIMACIÓN DE </w:t>
            </w:r>
            <w:proofErr w:type="gramStart"/>
            <w:r w:rsidRPr="00577CEE">
              <w:rPr>
                <w:b/>
                <w:color w:val="FFFFFF" w:themeColor="background1"/>
                <w:sz w:val="19"/>
              </w:rPr>
              <w:t>COSTOS  ·</w:t>
            </w:r>
            <w:proofErr w:type="gramEnd"/>
            <w:r w:rsidRPr="00577CEE">
              <w:rPr>
                <w:b/>
                <w:color w:val="FFFFFF" w:themeColor="background1"/>
                <w:sz w:val="19"/>
              </w:rPr>
              <w:t xml:space="preserve">  Cost Estimate</w:t>
            </w:r>
          </w:p>
        </w:tc>
      </w:tr>
      <w:tr w:rsidR="00CF7DF6" w:rsidRPr="00AF7F97" w14:paraId="61AB52E2" w14:textId="77777777" w:rsidTr="002457F6">
        <w:trPr>
          <w:trHeight w:val="864"/>
        </w:trPr>
        <w:tc>
          <w:tcPr>
            <w:tcW w:w="2614" w:type="dxa"/>
            <w:shd w:val="clear" w:color="auto" w:fill="E6E6E6"/>
            <w:vAlign w:val="center"/>
          </w:tcPr>
          <w:p w14:paraId="5790CA8A" w14:textId="77777777" w:rsidR="000C295A" w:rsidRDefault="00312292">
            <w:pPr>
              <w:spacing w:after="40"/>
            </w:pPr>
            <w:proofErr w:type="spellStart"/>
            <w:r>
              <w:rPr>
                <w:b/>
                <w:sz w:val="19"/>
              </w:rPr>
              <w:t>Presupuesto</w:t>
            </w:r>
            <w:proofErr w:type="spellEnd"/>
          </w:p>
          <w:p w14:paraId="68B6F848" w14:textId="77777777" w:rsidR="000C295A" w:rsidRDefault="00312292">
            <w:pPr>
              <w:spacing w:after="40"/>
            </w:pPr>
            <w:r>
              <w:rPr>
                <w:b/>
                <w:sz w:val="19"/>
              </w:rPr>
              <w:t>Costing</w:t>
            </w:r>
          </w:p>
        </w:tc>
        <w:tc>
          <w:tcPr>
            <w:tcW w:w="7842" w:type="dxa"/>
            <w:gridSpan w:val="3"/>
            <w:vAlign w:val="center"/>
          </w:tcPr>
          <w:p w14:paraId="4E5FCE6D" w14:textId="77777777" w:rsidR="000C295A" w:rsidRDefault="00312292">
            <w:pPr>
              <w:spacing w:after="40"/>
            </w:pPr>
            <w:r>
              <w:rPr>
                <w:sz w:val="19"/>
              </w:rPr>
              <w:t>COSTO EFECTIVO DEL PROYECTO: S/ 15.00 (quince soles).</w:t>
            </w:r>
          </w:p>
          <w:p w14:paraId="4C7F177E" w14:textId="77777777" w:rsidR="000C295A" w:rsidRDefault="00312292">
            <w:pPr>
              <w:spacing w:after="40"/>
            </w:pPr>
            <w:r>
              <w:rPr>
                <w:sz w:val="19"/>
              </w:rPr>
              <w:t xml:space="preserve">• </w:t>
            </w:r>
            <w:proofErr w:type="spellStart"/>
            <w:r>
              <w:rPr>
                <w:sz w:val="19"/>
              </w:rPr>
              <w:t>Servidor</w:t>
            </w:r>
            <w:proofErr w:type="spellEnd"/>
            <w:r>
              <w:rPr>
                <w:sz w:val="19"/>
              </w:rPr>
              <w:t xml:space="preserve"> de </w:t>
            </w:r>
            <w:proofErr w:type="spellStart"/>
            <w:r>
              <w:rPr>
                <w:sz w:val="19"/>
              </w:rPr>
              <w:t>producción</w:t>
            </w:r>
            <w:proofErr w:type="spellEnd"/>
            <w:r>
              <w:rPr>
                <w:sz w:val="19"/>
              </w:rPr>
              <w:t xml:space="preserve"> — 4 vCPU ARM, 24 GB RAM, 200 GB — Oracle Cloud Always Free: S/ 0.00</w:t>
            </w:r>
          </w:p>
          <w:p w14:paraId="42B52C31" w14:textId="77777777" w:rsidR="000C295A" w:rsidRDefault="00312292">
            <w:pPr>
              <w:spacing w:after="40"/>
            </w:pPr>
            <w:r>
              <w:rPr>
                <w:sz w:val="19"/>
              </w:rPr>
              <w:t xml:space="preserve">• </w:t>
            </w:r>
            <w:proofErr w:type="spellStart"/>
            <w:r>
              <w:rPr>
                <w:sz w:val="19"/>
              </w:rPr>
              <w:t>Servidor</w:t>
            </w:r>
            <w:proofErr w:type="spellEnd"/>
            <w:r>
              <w:rPr>
                <w:sz w:val="19"/>
              </w:rPr>
              <w:t xml:space="preserve"> de staging — Raspberry Pi 5 de 8 GB, </w:t>
            </w:r>
            <w:proofErr w:type="spellStart"/>
            <w:r>
              <w:rPr>
                <w:sz w:val="19"/>
              </w:rPr>
              <w:t>activo</w:t>
            </w:r>
            <w:proofErr w:type="spellEnd"/>
            <w:r>
              <w:rPr>
                <w:sz w:val="19"/>
              </w:rPr>
              <w:t xml:space="preserve"> </w:t>
            </w:r>
            <w:proofErr w:type="spellStart"/>
            <w:r>
              <w:rPr>
                <w:sz w:val="19"/>
              </w:rPr>
              <w:t>existente</w:t>
            </w:r>
            <w:proofErr w:type="spellEnd"/>
            <w:r>
              <w:rPr>
                <w:sz w:val="19"/>
              </w:rPr>
              <w:t xml:space="preserve"> (valor </w:t>
            </w:r>
            <w:proofErr w:type="spellStart"/>
            <w:r>
              <w:rPr>
                <w:sz w:val="19"/>
              </w:rPr>
              <w:t>imputado</w:t>
            </w:r>
            <w:proofErr w:type="spellEnd"/>
            <w:r>
              <w:rPr>
                <w:sz w:val="19"/>
              </w:rPr>
              <w:t xml:space="preserve"> S/ 450.00): S/ 0.00</w:t>
            </w:r>
          </w:p>
          <w:p w14:paraId="3B6D3176" w14:textId="77777777" w:rsidR="000C295A" w:rsidRDefault="00312292">
            <w:pPr>
              <w:spacing w:after="40"/>
            </w:pPr>
            <w:r>
              <w:rPr>
                <w:sz w:val="19"/>
              </w:rPr>
              <w:t xml:space="preserve">• </w:t>
            </w:r>
            <w:proofErr w:type="spellStart"/>
            <w:r>
              <w:rPr>
                <w:sz w:val="19"/>
              </w:rPr>
              <w:t>Dominio</w:t>
            </w:r>
            <w:proofErr w:type="spellEnd"/>
            <w:r>
              <w:rPr>
                <w:sz w:val="19"/>
              </w:rPr>
              <w:t xml:space="preserve"> de internet — </w:t>
            </w:r>
            <w:proofErr w:type="spellStart"/>
            <w:r>
              <w:rPr>
                <w:sz w:val="19"/>
              </w:rPr>
              <w:t>activo</w:t>
            </w:r>
            <w:proofErr w:type="spellEnd"/>
            <w:r>
              <w:rPr>
                <w:sz w:val="19"/>
              </w:rPr>
              <w:t xml:space="preserve"> </w:t>
            </w:r>
            <w:proofErr w:type="spellStart"/>
            <w:r>
              <w:rPr>
                <w:sz w:val="19"/>
              </w:rPr>
              <w:t>existente</w:t>
            </w:r>
            <w:proofErr w:type="spellEnd"/>
            <w:r>
              <w:rPr>
                <w:sz w:val="19"/>
              </w:rPr>
              <w:t xml:space="preserve"> (S/ 45.00 </w:t>
            </w:r>
            <w:proofErr w:type="spellStart"/>
            <w:r>
              <w:rPr>
                <w:sz w:val="19"/>
              </w:rPr>
              <w:t>anuales</w:t>
            </w:r>
            <w:proofErr w:type="spellEnd"/>
            <w:r>
              <w:rPr>
                <w:sz w:val="19"/>
              </w:rPr>
              <w:t xml:space="preserve">, </w:t>
            </w:r>
            <w:proofErr w:type="spellStart"/>
            <w:r>
              <w:rPr>
                <w:sz w:val="19"/>
              </w:rPr>
              <w:t>prorrateado</w:t>
            </w:r>
            <w:proofErr w:type="spellEnd"/>
            <w:r>
              <w:rPr>
                <w:sz w:val="19"/>
              </w:rPr>
              <w:t xml:space="preserve"> al </w:t>
            </w:r>
            <w:proofErr w:type="spellStart"/>
            <w:r>
              <w:rPr>
                <w:sz w:val="19"/>
              </w:rPr>
              <w:t>periodo</w:t>
            </w:r>
            <w:proofErr w:type="spellEnd"/>
            <w:r>
              <w:rPr>
                <w:sz w:val="19"/>
              </w:rPr>
              <w:t>): S/ 15.00</w:t>
            </w:r>
          </w:p>
          <w:p w14:paraId="670F57A7" w14:textId="77777777" w:rsidR="000C295A" w:rsidRDefault="00312292">
            <w:pPr>
              <w:spacing w:after="40"/>
            </w:pPr>
            <w:r>
              <w:rPr>
                <w:sz w:val="19"/>
              </w:rPr>
              <w:t xml:space="preserve">• </w:t>
            </w:r>
            <w:proofErr w:type="spellStart"/>
            <w:r>
              <w:rPr>
                <w:sz w:val="19"/>
              </w:rPr>
              <w:t>Repositorio</w:t>
            </w:r>
            <w:proofErr w:type="spellEnd"/>
            <w:r>
              <w:rPr>
                <w:sz w:val="19"/>
              </w:rPr>
              <w:t xml:space="preserve">, CI/CD y </w:t>
            </w:r>
            <w:proofErr w:type="spellStart"/>
            <w:r>
              <w:rPr>
                <w:sz w:val="19"/>
              </w:rPr>
              <w:t>registro</w:t>
            </w:r>
            <w:proofErr w:type="spellEnd"/>
            <w:r>
              <w:rPr>
                <w:sz w:val="19"/>
              </w:rPr>
              <w:t xml:space="preserve"> de </w:t>
            </w:r>
            <w:proofErr w:type="spellStart"/>
            <w:r>
              <w:rPr>
                <w:sz w:val="19"/>
              </w:rPr>
              <w:t>imágenes</w:t>
            </w:r>
            <w:proofErr w:type="spellEnd"/>
            <w:r>
              <w:rPr>
                <w:sz w:val="19"/>
              </w:rPr>
              <w:t xml:space="preserve"> — GitHub Free (2000 min/</w:t>
            </w:r>
            <w:proofErr w:type="spellStart"/>
            <w:r>
              <w:rPr>
                <w:sz w:val="19"/>
              </w:rPr>
              <w:t>mes</w:t>
            </w:r>
            <w:proofErr w:type="spellEnd"/>
            <w:r>
              <w:rPr>
                <w:sz w:val="19"/>
              </w:rPr>
              <w:t>): S/ 0.00</w:t>
            </w:r>
          </w:p>
          <w:p w14:paraId="52A28F10" w14:textId="77777777" w:rsidR="000C295A" w:rsidRDefault="00312292">
            <w:pPr>
              <w:spacing w:after="40"/>
            </w:pPr>
            <w:r>
              <w:rPr>
                <w:sz w:val="19"/>
              </w:rPr>
              <w:t xml:space="preserve">• Plataforma de </w:t>
            </w:r>
            <w:proofErr w:type="spellStart"/>
            <w:r>
              <w:rPr>
                <w:sz w:val="19"/>
              </w:rPr>
              <w:t>gestión</w:t>
            </w:r>
            <w:proofErr w:type="spellEnd"/>
            <w:r>
              <w:rPr>
                <w:sz w:val="19"/>
              </w:rPr>
              <w:t xml:space="preserve"> </w:t>
            </w:r>
            <w:proofErr w:type="spellStart"/>
            <w:r>
              <w:rPr>
                <w:sz w:val="19"/>
              </w:rPr>
              <w:t>ágil</w:t>
            </w:r>
            <w:proofErr w:type="spellEnd"/>
            <w:r>
              <w:rPr>
                <w:sz w:val="19"/>
              </w:rPr>
              <w:t xml:space="preserve"> — Atlassian Jira Free (hasta 10 </w:t>
            </w:r>
            <w:proofErr w:type="spellStart"/>
            <w:r>
              <w:rPr>
                <w:sz w:val="19"/>
              </w:rPr>
              <w:t>usuarios</w:t>
            </w:r>
            <w:proofErr w:type="spellEnd"/>
            <w:r>
              <w:rPr>
                <w:sz w:val="19"/>
              </w:rPr>
              <w:t>): S/ 0.00</w:t>
            </w:r>
          </w:p>
          <w:p w14:paraId="41573A25" w14:textId="77777777" w:rsidR="000C295A" w:rsidRDefault="00312292">
            <w:pPr>
              <w:spacing w:after="40"/>
            </w:pPr>
            <w:r>
              <w:rPr>
                <w:sz w:val="19"/>
              </w:rPr>
              <w:lastRenderedPageBreak/>
              <w:t xml:space="preserve">• </w:t>
            </w:r>
            <w:proofErr w:type="spellStart"/>
            <w:r>
              <w:rPr>
                <w:sz w:val="19"/>
              </w:rPr>
              <w:t>Análisis</w:t>
            </w:r>
            <w:proofErr w:type="spellEnd"/>
            <w:r>
              <w:rPr>
                <w:sz w:val="19"/>
              </w:rPr>
              <w:t xml:space="preserve"> </w:t>
            </w:r>
            <w:proofErr w:type="spellStart"/>
            <w:r>
              <w:rPr>
                <w:sz w:val="19"/>
              </w:rPr>
              <w:t>estático</w:t>
            </w:r>
            <w:proofErr w:type="spellEnd"/>
            <w:r>
              <w:rPr>
                <w:sz w:val="19"/>
              </w:rPr>
              <w:t xml:space="preserve"> y quality gate — </w:t>
            </w:r>
            <w:proofErr w:type="spellStart"/>
            <w:r>
              <w:rPr>
                <w:sz w:val="19"/>
              </w:rPr>
              <w:t>SonarCloud</w:t>
            </w:r>
            <w:proofErr w:type="spellEnd"/>
            <w:r>
              <w:rPr>
                <w:sz w:val="19"/>
              </w:rPr>
              <w:t xml:space="preserve"> para </w:t>
            </w:r>
            <w:proofErr w:type="spellStart"/>
            <w:r>
              <w:rPr>
                <w:sz w:val="19"/>
              </w:rPr>
              <w:t>proyectos</w:t>
            </w:r>
            <w:proofErr w:type="spellEnd"/>
            <w:r>
              <w:rPr>
                <w:sz w:val="19"/>
              </w:rPr>
              <w:t xml:space="preserve"> </w:t>
            </w:r>
            <w:proofErr w:type="spellStart"/>
            <w:r>
              <w:rPr>
                <w:sz w:val="19"/>
              </w:rPr>
              <w:t>públicos</w:t>
            </w:r>
            <w:proofErr w:type="spellEnd"/>
            <w:r>
              <w:rPr>
                <w:sz w:val="19"/>
              </w:rPr>
              <w:t>: S/ 0.00</w:t>
            </w:r>
          </w:p>
          <w:p w14:paraId="4A5E7568" w14:textId="77777777" w:rsidR="000C295A" w:rsidRDefault="00312292">
            <w:pPr>
              <w:spacing w:after="40"/>
            </w:pPr>
            <w:r>
              <w:rPr>
                <w:sz w:val="19"/>
              </w:rPr>
              <w:t xml:space="preserve">• </w:t>
            </w:r>
            <w:proofErr w:type="spellStart"/>
            <w:r>
              <w:rPr>
                <w:sz w:val="19"/>
              </w:rPr>
              <w:t>Túnel</w:t>
            </w:r>
            <w:proofErr w:type="spellEnd"/>
            <w:r>
              <w:rPr>
                <w:sz w:val="19"/>
              </w:rPr>
              <w:t xml:space="preserve"> de </w:t>
            </w:r>
            <w:proofErr w:type="spellStart"/>
            <w:r>
              <w:rPr>
                <w:sz w:val="19"/>
              </w:rPr>
              <w:t>acceso</w:t>
            </w:r>
            <w:proofErr w:type="spellEnd"/>
            <w:r>
              <w:rPr>
                <w:sz w:val="19"/>
              </w:rPr>
              <w:t xml:space="preserve"> y </w:t>
            </w:r>
            <w:proofErr w:type="spellStart"/>
            <w:r>
              <w:rPr>
                <w:sz w:val="19"/>
              </w:rPr>
              <w:t>certificados</w:t>
            </w:r>
            <w:proofErr w:type="spellEnd"/>
            <w:r>
              <w:rPr>
                <w:sz w:val="19"/>
              </w:rPr>
              <w:t xml:space="preserve"> TLS — Cloudflare y Let's Encrypt: S/ 0.00</w:t>
            </w:r>
          </w:p>
          <w:p w14:paraId="24CAFA10" w14:textId="77777777" w:rsidR="000C295A" w:rsidRDefault="00312292">
            <w:pPr>
              <w:spacing w:after="40"/>
            </w:pPr>
            <w:r>
              <w:rPr>
                <w:sz w:val="19"/>
              </w:rPr>
              <w:t xml:space="preserve">• </w:t>
            </w:r>
            <w:proofErr w:type="spellStart"/>
            <w:r>
              <w:rPr>
                <w:sz w:val="19"/>
              </w:rPr>
              <w:t>Correo</w:t>
            </w:r>
            <w:proofErr w:type="spellEnd"/>
            <w:r>
              <w:rPr>
                <w:sz w:val="19"/>
              </w:rPr>
              <w:t xml:space="preserve"> </w:t>
            </w:r>
            <w:proofErr w:type="spellStart"/>
            <w:r>
              <w:rPr>
                <w:sz w:val="19"/>
              </w:rPr>
              <w:t>transaccional</w:t>
            </w:r>
            <w:proofErr w:type="spellEnd"/>
            <w:r>
              <w:rPr>
                <w:sz w:val="19"/>
              </w:rPr>
              <w:t xml:space="preserve"> — </w:t>
            </w:r>
            <w:proofErr w:type="spellStart"/>
            <w:r>
              <w:rPr>
                <w:sz w:val="19"/>
              </w:rPr>
              <w:t>Brevo</w:t>
            </w:r>
            <w:proofErr w:type="spellEnd"/>
            <w:r>
              <w:rPr>
                <w:sz w:val="19"/>
              </w:rPr>
              <w:t xml:space="preserve">/Resend, </w:t>
            </w:r>
            <w:proofErr w:type="spellStart"/>
            <w:r>
              <w:rPr>
                <w:sz w:val="19"/>
              </w:rPr>
              <w:t>capa</w:t>
            </w:r>
            <w:proofErr w:type="spellEnd"/>
            <w:r>
              <w:rPr>
                <w:sz w:val="19"/>
              </w:rPr>
              <w:t xml:space="preserve"> </w:t>
            </w:r>
            <w:proofErr w:type="spellStart"/>
            <w:r>
              <w:rPr>
                <w:sz w:val="19"/>
              </w:rPr>
              <w:t>gratuita</w:t>
            </w:r>
            <w:proofErr w:type="spellEnd"/>
            <w:r>
              <w:rPr>
                <w:sz w:val="19"/>
              </w:rPr>
              <w:t>: S/ 0.00</w:t>
            </w:r>
          </w:p>
          <w:p w14:paraId="19E80524" w14:textId="77777777" w:rsidR="000C295A" w:rsidRDefault="00312292">
            <w:pPr>
              <w:spacing w:after="40"/>
            </w:pPr>
            <w:r>
              <w:rPr>
                <w:sz w:val="19"/>
              </w:rPr>
              <w:t xml:space="preserve">• </w:t>
            </w:r>
            <w:proofErr w:type="spellStart"/>
            <w:r>
              <w:rPr>
                <w:sz w:val="19"/>
              </w:rPr>
              <w:t>Notificaciones</w:t>
            </w:r>
            <w:proofErr w:type="spellEnd"/>
            <w:r>
              <w:rPr>
                <w:sz w:val="19"/>
              </w:rPr>
              <w:t xml:space="preserve"> SMS — </w:t>
            </w:r>
            <w:proofErr w:type="spellStart"/>
            <w:r>
              <w:rPr>
                <w:sz w:val="19"/>
              </w:rPr>
              <w:t>proveedor</w:t>
            </w:r>
            <w:proofErr w:type="spellEnd"/>
            <w:r>
              <w:rPr>
                <w:sz w:val="19"/>
              </w:rPr>
              <w:t xml:space="preserve"> </w:t>
            </w:r>
            <w:proofErr w:type="spellStart"/>
            <w:r>
              <w:rPr>
                <w:sz w:val="19"/>
              </w:rPr>
              <w:t>simulado</w:t>
            </w:r>
            <w:proofErr w:type="spellEnd"/>
            <w:r>
              <w:rPr>
                <w:sz w:val="19"/>
              </w:rPr>
              <w:t xml:space="preserve"> con </w:t>
            </w:r>
            <w:proofErr w:type="spellStart"/>
            <w:r>
              <w:rPr>
                <w:sz w:val="19"/>
              </w:rPr>
              <w:t>contrato</w:t>
            </w:r>
            <w:proofErr w:type="spellEnd"/>
            <w:r>
              <w:rPr>
                <w:sz w:val="19"/>
              </w:rPr>
              <w:t xml:space="preserve"> </w:t>
            </w:r>
            <w:proofErr w:type="spellStart"/>
            <w:r>
              <w:rPr>
                <w:sz w:val="19"/>
              </w:rPr>
              <w:t>documentado</w:t>
            </w:r>
            <w:proofErr w:type="spellEnd"/>
            <w:r>
              <w:rPr>
                <w:sz w:val="19"/>
              </w:rPr>
              <w:t>: S/ 0.00</w:t>
            </w:r>
          </w:p>
          <w:p w14:paraId="7519FAEF" w14:textId="77777777" w:rsidR="000C295A" w:rsidRDefault="000C295A">
            <w:pPr>
              <w:spacing w:after="40"/>
            </w:pPr>
          </w:p>
          <w:p w14:paraId="00BCA042" w14:textId="77777777" w:rsidR="000C295A" w:rsidRDefault="00312292">
            <w:pPr>
              <w:spacing w:after="40"/>
            </w:pPr>
            <w:r>
              <w:rPr>
                <w:sz w:val="19"/>
              </w:rPr>
              <w:t>COSTO DEL EQUIPO SCRUM (</w:t>
            </w:r>
            <w:proofErr w:type="spellStart"/>
            <w:r>
              <w:rPr>
                <w:sz w:val="19"/>
              </w:rPr>
              <w:t>valorizado</w:t>
            </w:r>
            <w:proofErr w:type="spellEnd"/>
            <w:r>
              <w:rPr>
                <w:sz w:val="19"/>
              </w:rPr>
              <w:t xml:space="preserve">, no </w:t>
            </w:r>
            <w:proofErr w:type="spellStart"/>
            <w:r>
              <w:rPr>
                <w:sz w:val="19"/>
              </w:rPr>
              <w:t>desembolsado</w:t>
            </w:r>
            <w:proofErr w:type="spellEnd"/>
            <w:r>
              <w:rPr>
                <w:sz w:val="19"/>
              </w:rPr>
              <w:t>): S/ 20 601.00</w:t>
            </w:r>
          </w:p>
          <w:p w14:paraId="5F5CBA26" w14:textId="77777777" w:rsidR="000C295A" w:rsidRDefault="00312292">
            <w:pPr>
              <w:spacing w:after="40"/>
            </w:pPr>
            <w:r>
              <w:rPr>
                <w:sz w:val="19"/>
              </w:rPr>
              <w:t xml:space="preserve">El </w:t>
            </w:r>
            <w:proofErr w:type="spellStart"/>
            <w:r>
              <w:rPr>
                <w:sz w:val="19"/>
              </w:rPr>
              <w:t>trabajo</w:t>
            </w:r>
            <w:proofErr w:type="spellEnd"/>
            <w:r>
              <w:rPr>
                <w:sz w:val="19"/>
              </w:rPr>
              <w:t xml:space="preserve"> del </w:t>
            </w:r>
            <w:proofErr w:type="spellStart"/>
            <w:r>
              <w:rPr>
                <w:sz w:val="19"/>
              </w:rPr>
              <w:t>equipo</w:t>
            </w:r>
            <w:proofErr w:type="spellEnd"/>
            <w:r>
              <w:rPr>
                <w:sz w:val="19"/>
              </w:rPr>
              <w:t xml:space="preserve"> no genera </w:t>
            </w:r>
            <w:proofErr w:type="spellStart"/>
            <w:r>
              <w:rPr>
                <w:sz w:val="19"/>
              </w:rPr>
              <w:t>desembolso</w:t>
            </w:r>
            <w:proofErr w:type="spellEnd"/>
            <w:r>
              <w:rPr>
                <w:sz w:val="19"/>
              </w:rPr>
              <w:t xml:space="preserve">, </w:t>
            </w:r>
            <w:proofErr w:type="spellStart"/>
            <w:r>
              <w:rPr>
                <w:sz w:val="19"/>
              </w:rPr>
              <w:t>pero</w:t>
            </w:r>
            <w:proofErr w:type="spellEnd"/>
            <w:r>
              <w:rPr>
                <w:sz w:val="19"/>
              </w:rPr>
              <w:t xml:space="preserve"> </w:t>
            </w:r>
            <w:proofErr w:type="spellStart"/>
            <w:r>
              <w:rPr>
                <w:sz w:val="19"/>
              </w:rPr>
              <w:t>sí</w:t>
            </w:r>
            <w:proofErr w:type="spellEnd"/>
            <w:r>
              <w:rPr>
                <w:sz w:val="19"/>
              </w:rPr>
              <w:t xml:space="preserve"> </w:t>
            </w:r>
            <w:proofErr w:type="spellStart"/>
            <w:r>
              <w:rPr>
                <w:sz w:val="19"/>
              </w:rPr>
              <w:t>tiene</w:t>
            </w:r>
            <w:proofErr w:type="spellEnd"/>
            <w:r>
              <w:rPr>
                <w:sz w:val="19"/>
              </w:rPr>
              <w:t xml:space="preserve"> un </w:t>
            </w:r>
            <w:proofErr w:type="spellStart"/>
            <w:r>
              <w:rPr>
                <w:sz w:val="19"/>
              </w:rPr>
              <w:t>costo</w:t>
            </w:r>
            <w:proofErr w:type="spellEnd"/>
            <w:r>
              <w:rPr>
                <w:sz w:val="19"/>
              </w:rPr>
              <w:t xml:space="preserve"> real. Se </w:t>
            </w:r>
            <w:proofErr w:type="spellStart"/>
            <w:r>
              <w:rPr>
                <w:sz w:val="19"/>
              </w:rPr>
              <w:t>valoriza</w:t>
            </w:r>
            <w:proofErr w:type="spellEnd"/>
            <w:r>
              <w:rPr>
                <w:sz w:val="19"/>
              </w:rPr>
              <w:t xml:space="preserve"> a </w:t>
            </w:r>
            <w:proofErr w:type="spellStart"/>
            <w:r>
              <w:rPr>
                <w:sz w:val="19"/>
              </w:rPr>
              <w:t>precios</w:t>
            </w:r>
            <w:proofErr w:type="spellEnd"/>
            <w:r>
              <w:rPr>
                <w:sz w:val="19"/>
              </w:rPr>
              <w:t xml:space="preserve"> del mercado </w:t>
            </w:r>
            <w:proofErr w:type="spellStart"/>
            <w:r>
              <w:rPr>
                <w:sz w:val="19"/>
              </w:rPr>
              <w:t>peruano</w:t>
            </w:r>
            <w:proofErr w:type="spellEnd"/>
            <w:r>
              <w:rPr>
                <w:sz w:val="19"/>
              </w:rPr>
              <w:t xml:space="preserve"> para </w:t>
            </w:r>
            <w:proofErr w:type="spellStart"/>
            <w:r>
              <w:rPr>
                <w:sz w:val="19"/>
              </w:rPr>
              <w:t>dimensionar</w:t>
            </w:r>
            <w:proofErr w:type="spellEnd"/>
            <w:r>
              <w:rPr>
                <w:sz w:val="19"/>
              </w:rPr>
              <w:t xml:space="preserve"> lo que </w:t>
            </w:r>
            <w:proofErr w:type="spellStart"/>
            <w:r>
              <w:rPr>
                <w:sz w:val="19"/>
              </w:rPr>
              <w:t>costaría</w:t>
            </w:r>
            <w:proofErr w:type="spellEnd"/>
            <w:r>
              <w:rPr>
                <w:sz w:val="19"/>
              </w:rPr>
              <w:t xml:space="preserve"> </w:t>
            </w:r>
            <w:proofErr w:type="spellStart"/>
            <w:r>
              <w:rPr>
                <w:sz w:val="19"/>
              </w:rPr>
              <w:t>este</w:t>
            </w:r>
            <w:proofErr w:type="spellEnd"/>
            <w:r>
              <w:rPr>
                <w:sz w:val="19"/>
              </w:rPr>
              <w:t xml:space="preserve"> </w:t>
            </w:r>
            <w:proofErr w:type="spellStart"/>
            <w:r>
              <w:rPr>
                <w:sz w:val="19"/>
              </w:rPr>
              <w:t>proyecto</w:t>
            </w:r>
            <w:proofErr w:type="spellEnd"/>
            <w:r>
              <w:rPr>
                <w:sz w:val="19"/>
              </w:rPr>
              <w:t xml:space="preserve"> </w:t>
            </w:r>
            <w:proofErr w:type="spellStart"/>
            <w:r>
              <w:rPr>
                <w:sz w:val="19"/>
              </w:rPr>
              <w:t>en</w:t>
            </w:r>
            <w:proofErr w:type="spellEnd"/>
            <w:r>
              <w:rPr>
                <w:sz w:val="19"/>
              </w:rPr>
              <w:t xml:space="preserve"> </w:t>
            </w:r>
            <w:proofErr w:type="spellStart"/>
            <w:r>
              <w:rPr>
                <w:sz w:val="19"/>
              </w:rPr>
              <w:t>una</w:t>
            </w:r>
            <w:proofErr w:type="spellEnd"/>
            <w:r>
              <w:rPr>
                <w:sz w:val="19"/>
              </w:rPr>
              <w:t xml:space="preserve"> </w:t>
            </w:r>
            <w:proofErr w:type="spellStart"/>
            <w:r>
              <w:rPr>
                <w:sz w:val="19"/>
              </w:rPr>
              <w:t>organización</w:t>
            </w:r>
            <w:proofErr w:type="spellEnd"/>
            <w:r>
              <w:rPr>
                <w:sz w:val="19"/>
              </w:rPr>
              <w:t xml:space="preserve">, con </w:t>
            </w:r>
            <w:proofErr w:type="spellStart"/>
            <w:r>
              <w:rPr>
                <w:sz w:val="19"/>
              </w:rPr>
              <w:t>una</w:t>
            </w:r>
            <w:proofErr w:type="spellEnd"/>
            <w:r>
              <w:rPr>
                <w:sz w:val="19"/>
              </w:rPr>
              <w:t xml:space="preserve"> </w:t>
            </w:r>
            <w:proofErr w:type="spellStart"/>
            <w:r>
              <w:rPr>
                <w:sz w:val="19"/>
              </w:rPr>
              <w:t>dedicación</w:t>
            </w:r>
            <w:proofErr w:type="spellEnd"/>
            <w:r>
              <w:rPr>
                <w:sz w:val="19"/>
              </w:rPr>
              <w:t xml:space="preserve"> del 25 % (</w:t>
            </w:r>
            <w:proofErr w:type="spellStart"/>
            <w:r>
              <w:rPr>
                <w:sz w:val="19"/>
              </w:rPr>
              <w:t>unas</w:t>
            </w:r>
            <w:proofErr w:type="spellEnd"/>
            <w:r>
              <w:rPr>
                <w:sz w:val="19"/>
              </w:rPr>
              <w:t xml:space="preserve"> 10 horas </w:t>
            </w:r>
            <w:proofErr w:type="spellStart"/>
            <w:r>
              <w:rPr>
                <w:sz w:val="19"/>
              </w:rPr>
              <w:t>semanales</w:t>
            </w:r>
            <w:proofErr w:type="spellEnd"/>
            <w:r>
              <w:rPr>
                <w:sz w:val="19"/>
              </w:rPr>
              <w:t xml:space="preserve">) </w:t>
            </w:r>
            <w:proofErr w:type="spellStart"/>
            <w:r>
              <w:rPr>
                <w:sz w:val="19"/>
              </w:rPr>
              <w:t>durante</w:t>
            </w:r>
            <w:proofErr w:type="spellEnd"/>
            <w:r>
              <w:rPr>
                <w:sz w:val="19"/>
              </w:rPr>
              <w:t xml:space="preserve"> 4 meses:</w:t>
            </w:r>
          </w:p>
          <w:p w14:paraId="035E2A29" w14:textId="77777777" w:rsidR="000C295A" w:rsidRDefault="00312292">
            <w:pPr>
              <w:spacing w:after="40"/>
            </w:pPr>
            <w:r>
              <w:rPr>
                <w:sz w:val="19"/>
              </w:rPr>
              <w:t xml:space="preserve">• Scrum Master — 1 persona a S/ 7 946 </w:t>
            </w:r>
            <w:proofErr w:type="spellStart"/>
            <w:r>
              <w:rPr>
                <w:sz w:val="19"/>
              </w:rPr>
              <w:t>mensuales</w:t>
            </w:r>
            <w:proofErr w:type="spellEnd"/>
            <w:r>
              <w:rPr>
                <w:sz w:val="19"/>
              </w:rPr>
              <w:t xml:space="preserve"> (</w:t>
            </w:r>
            <w:proofErr w:type="spellStart"/>
            <w:r>
              <w:rPr>
                <w:sz w:val="19"/>
              </w:rPr>
              <w:t>promedio</w:t>
            </w:r>
            <w:proofErr w:type="spellEnd"/>
            <w:r>
              <w:rPr>
                <w:sz w:val="19"/>
              </w:rPr>
              <w:t xml:space="preserve"> Lima): S/ 7 946.00</w:t>
            </w:r>
          </w:p>
          <w:p w14:paraId="4E842A7B" w14:textId="77777777" w:rsidR="000C295A" w:rsidRDefault="00312292">
            <w:pPr>
              <w:spacing w:after="40"/>
            </w:pPr>
            <w:r>
              <w:rPr>
                <w:sz w:val="19"/>
              </w:rPr>
              <w:t xml:space="preserve">• Developers — 5 personas a S/ 2 531 </w:t>
            </w:r>
            <w:proofErr w:type="spellStart"/>
            <w:r>
              <w:rPr>
                <w:sz w:val="19"/>
              </w:rPr>
              <w:t>mensuales</w:t>
            </w:r>
            <w:proofErr w:type="spellEnd"/>
            <w:r>
              <w:rPr>
                <w:sz w:val="19"/>
              </w:rPr>
              <w:t xml:space="preserve"> </w:t>
            </w:r>
            <w:proofErr w:type="spellStart"/>
            <w:r>
              <w:rPr>
                <w:sz w:val="19"/>
              </w:rPr>
              <w:t>cada</w:t>
            </w:r>
            <w:proofErr w:type="spellEnd"/>
            <w:r>
              <w:rPr>
                <w:sz w:val="19"/>
              </w:rPr>
              <w:t xml:space="preserve"> </w:t>
            </w:r>
            <w:proofErr w:type="spellStart"/>
            <w:r>
              <w:rPr>
                <w:sz w:val="19"/>
              </w:rPr>
              <w:t>una</w:t>
            </w:r>
            <w:proofErr w:type="spellEnd"/>
            <w:r>
              <w:rPr>
                <w:sz w:val="19"/>
              </w:rPr>
              <w:t>: S/ 12 655.00</w:t>
            </w:r>
          </w:p>
          <w:p w14:paraId="3F5E8461" w14:textId="77777777" w:rsidR="000C295A" w:rsidRDefault="00312292">
            <w:pPr>
              <w:spacing w:after="40"/>
            </w:pPr>
            <w:r>
              <w:rPr>
                <w:sz w:val="19"/>
              </w:rPr>
              <w:t xml:space="preserve">• Product Owner — </w:t>
            </w:r>
            <w:proofErr w:type="spellStart"/>
            <w:r>
              <w:rPr>
                <w:sz w:val="19"/>
              </w:rPr>
              <w:t>aporte</w:t>
            </w:r>
            <w:proofErr w:type="spellEnd"/>
            <w:r>
              <w:rPr>
                <w:sz w:val="19"/>
              </w:rPr>
              <w:t xml:space="preserve"> </w:t>
            </w:r>
            <w:proofErr w:type="spellStart"/>
            <w:r>
              <w:rPr>
                <w:sz w:val="19"/>
              </w:rPr>
              <w:t>académico</w:t>
            </w:r>
            <w:proofErr w:type="spellEnd"/>
            <w:r>
              <w:rPr>
                <w:sz w:val="19"/>
              </w:rPr>
              <w:t xml:space="preserve"> del </w:t>
            </w:r>
            <w:proofErr w:type="spellStart"/>
            <w:r>
              <w:rPr>
                <w:sz w:val="19"/>
              </w:rPr>
              <w:t>docente</w:t>
            </w:r>
            <w:proofErr w:type="spellEnd"/>
            <w:r>
              <w:rPr>
                <w:sz w:val="19"/>
              </w:rPr>
              <w:t xml:space="preserve"> del </w:t>
            </w:r>
            <w:proofErr w:type="spellStart"/>
            <w:r>
              <w:rPr>
                <w:sz w:val="19"/>
              </w:rPr>
              <w:t>curso</w:t>
            </w:r>
            <w:proofErr w:type="spellEnd"/>
            <w:r>
              <w:rPr>
                <w:sz w:val="19"/>
              </w:rPr>
              <w:t xml:space="preserve">: no </w:t>
            </w:r>
            <w:proofErr w:type="spellStart"/>
            <w:r>
              <w:rPr>
                <w:sz w:val="19"/>
              </w:rPr>
              <w:t>imputado</w:t>
            </w:r>
            <w:proofErr w:type="spellEnd"/>
          </w:p>
          <w:p w14:paraId="280952F5" w14:textId="77777777" w:rsidR="000C295A" w:rsidRDefault="00312292">
            <w:pPr>
              <w:spacing w:after="40"/>
            </w:pPr>
            <w:r>
              <w:rPr>
                <w:sz w:val="19"/>
              </w:rPr>
              <w:t xml:space="preserve">Fuentes </w:t>
            </w:r>
            <w:proofErr w:type="spellStart"/>
            <w:r>
              <w:rPr>
                <w:sz w:val="19"/>
              </w:rPr>
              <w:t>salariales</w:t>
            </w:r>
            <w:proofErr w:type="spellEnd"/>
            <w:r>
              <w:rPr>
                <w:sz w:val="19"/>
              </w:rPr>
              <w:t xml:space="preserve">: </w:t>
            </w:r>
            <w:proofErr w:type="gramStart"/>
            <w:r>
              <w:rPr>
                <w:sz w:val="19"/>
              </w:rPr>
              <w:t>Indeed</w:t>
            </w:r>
            <w:proofErr w:type="gramEnd"/>
            <w:r>
              <w:rPr>
                <w:sz w:val="19"/>
              </w:rPr>
              <w:t xml:space="preserve"> Perú y </w:t>
            </w:r>
            <w:proofErr w:type="spellStart"/>
            <w:r>
              <w:rPr>
                <w:sz w:val="19"/>
              </w:rPr>
              <w:t>Computrabajo</w:t>
            </w:r>
            <w:proofErr w:type="spellEnd"/>
            <w:r>
              <w:rPr>
                <w:sz w:val="19"/>
              </w:rPr>
              <w:t xml:space="preserve">, </w:t>
            </w:r>
            <w:proofErr w:type="spellStart"/>
            <w:r>
              <w:rPr>
                <w:sz w:val="19"/>
              </w:rPr>
              <w:t>consultadas</w:t>
            </w:r>
            <w:proofErr w:type="spellEnd"/>
            <w:r>
              <w:rPr>
                <w:sz w:val="19"/>
              </w:rPr>
              <w:t xml:space="preserve"> </w:t>
            </w:r>
            <w:proofErr w:type="spellStart"/>
            <w:r>
              <w:rPr>
                <w:sz w:val="19"/>
              </w:rPr>
              <w:t>en</w:t>
            </w:r>
            <w:proofErr w:type="spellEnd"/>
            <w:r>
              <w:rPr>
                <w:sz w:val="19"/>
              </w:rPr>
              <w:t xml:space="preserve"> 2026. El </w:t>
            </w:r>
            <w:proofErr w:type="spellStart"/>
            <w:r>
              <w:rPr>
                <w:sz w:val="19"/>
              </w:rPr>
              <w:t>rango</w:t>
            </w:r>
            <w:proofErr w:type="spellEnd"/>
            <w:r>
              <w:rPr>
                <w:sz w:val="19"/>
              </w:rPr>
              <w:t xml:space="preserve"> de un </w:t>
            </w:r>
            <w:proofErr w:type="spellStart"/>
            <w:r>
              <w:rPr>
                <w:sz w:val="19"/>
              </w:rPr>
              <w:t>desarrollador</w:t>
            </w:r>
            <w:proofErr w:type="spellEnd"/>
            <w:r>
              <w:rPr>
                <w:sz w:val="19"/>
              </w:rPr>
              <w:t xml:space="preserve"> junior </w:t>
            </w:r>
            <w:proofErr w:type="spellStart"/>
            <w:r>
              <w:rPr>
                <w:sz w:val="19"/>
              </w:rPr>
              <w:t>en</w:t>
            </w:r>
            <w:proofErr w:type="spellEnd"/>
            <w:r>
              <w:rPr>
                <w:sz w:val="19"/>
              </w:rPr>
              <w:t xml:space="preserve"> </w:t>
            </w:r>
            <w:proofErr w:type="spellStart"/>
            <w:r>
              <w:rPr>
                <w:sz w:val="19"/>
              </w:rPr>
              <w:t>el</w:t>
            </w:r>
            <w:proofErr w:type="spellEnd"/>
            <w:r>
              <w:rPr>
                <w:sz w:val="19"/>
              </w:rPr>
              <w:t xml:space="preserve"> mercado </w:t>
            </w:r>
            <w:proofErr w:type="spellStart"/>
            <w:r>
              <w:rPr>
                <w:sz w:val="19"/>
              </w:rPr>
              <w:t>peruano</w:t>
            </w:r>
            <w:proofErr w:type="spellEnd"/>
            <w:r>
              <w:rPr>
                <w:sz w:val="19"/>
              </w:rPr>
              <w:t xml:space="preserve"> se </w:t>
            </w:r>
            <w:proofErr w:type="spellStart"/>
            <w:r>
              <w:rPr>
                <w:sz w:val="19"/>
              </w:rPr>
              <w:t>sitúa</w:t>
            </w:r>
            <w:proofErr w:type="spellEnd"/>
            <w:r>
              <w:rPr>
                <w:sz w:val="19"/>
              </w:rPr>
              <w:t xml:space="preserve"> entre S/ 1 188 y S/ 1 570; se </w:t>
            </w:r>
            <w:proofErr w:type="spellStart"/>
            <w:r>
              <w:rPr>
                <w:sz w:val="19"/>
              </w:rPr>
              <w:t>emplea</w:t>
            </w:r>
            <w:proofErr w:type="spellEnd"/>
            <w:r>
              <w:rPr>
                <w:sz w:val="19"/>
              </w:rPr>
              <w:t xml:space="preserve"> la </w:t>
            </w:r>
            <w:proofErr w:type="spellStart"/>
            <w:r>
              <w:rPr>
                <w:sz w:val="19"/>
              </w:rPr>
              <w:t>tarifa</w:t>
            </w:r>
            <w:proofErr w:type="spellEnd"/>
            <w:r>
              <w:rPr>
                <w:sz w:val="19"/>
              </w:rPr>
              <w:t xml:space="preserve"> de «</w:t>
            </w:r>
            <w:proofErr w:type="spellStart"/>
            <w:r>
              <w:rPr>
                <w:sz w:val="19"/>
              </w:rPr>
              <w:t>desarrollador</w:t>
            </w:r>
            <w:proofErr w:type="spellEnd"/>
            <w:r>
              <w:rPr>
                <w:sz w:val="19"/>
              </w:rPr>
              <w:t xml:space="preserve"> de software» </w:t>
            </w:r>
            <w:proofErr w:type="spellStart"/>
            <w:r>
              <w:rPr>
                <w:sz w:val="19"/>
              </w:rPr>
              <w:t>por</w:t>
            </w:r>
            <w:proofErr w:type="spellEnd"/>
            <w:r>
              <w:rPr>
                <w:sz w:val="19"/>
              </w:rPr>
              <w:t xml:space="preserve"> </w:t>
            </w:r>
            <w:proofErr w:type="spellStart"/>
            <w:r>
              <w:rPr>
                <w:sz w:val="19"/>
              </w:rPr>
              <w:t>corresponder</w:t>
            </w:r>
            <w:proofErr w:type="spellEnd"/>
            <w:r>
              <w:rPr>
                <w:sz w:val="19"/>
              </w:rPr>
              <w:t xml:space="preserve"> </w:t>
            </w:r>
            <w:proofErr w:type="spellStart"/>
            <w:r>
              <w:rPr>
                <w:sz w:val="19"/>
              </w:rPr>
              <w:t>mejor</w:t>
            </w:r>
            <w:proofErr w:type="spellEnd"/>
            <w:r>
              <w:rPr>
                <w:sz w:val="19"/>
              </w:rPr>
              <w:t xml:space="preserve"> al </w:t>
            </w:r>
            <w:proofErr w:type="spellStart"/>
            <w:r>
              <w:rPr>
                <w:sz w:val="19"/>
              </w:rPr>
              <w:t>perfil</w:t>
            </w:r>
            <w:proofErr w:type="spellEnd"/>
            <w:r>
              <w:rPr>
                <w:sz w:val="19"/>
              </w:rPr>
              <w:t xml:space="preserve"> de un </w:t>
            </w:r>
            <w:proofErr w:type="spellStart"/>
            <w:r>
              <w:rPr>
                <w:sz w:val="19"/>
              </w:rPr>
              <w:t>estudiante</w:t>
            </w:r>
            <w:proofErr w:type="spellEnd"/>
            <w:r>
              <w:rPr>
                <w:sz w:val="19"/>
              </w:rPr>
              <w:t xml:space="preserve"> de </w:t>
            </w:r>
            <w:proofErr w:type="spellStart"/>
            <w:r>
              <w:rPr>
                <w:sz w:val="19"/>
              </w:rPr>
              <w:t>décimo</w:t>
            </w:r>
            <w:proofErr w:type="spellEnd"/>
            <w:r>
              <w:rPr>
                <w:sz w:val="19"/>
              </w:rPr>
              <w:t xml:space="preserve"> </w:t>
            </w:r>
            <w:proofErr w:type="spellStart"/>
            <w:r>
              <w:rPr>
                <w:sz w:val="19"/>
              </w:rPr>
              <w:t>ciclo</w:t>
            </w:r>
            <w:proofErr w:type="spellEnd"/>
            <w:r>
              <w:rPr>
                <w:sz w:val="19"/>
              </w:rPr>
              <w:t>.</w:t>
            </w:r>
          </w:p>
          <w:p w14:paraId="08C0530E" w14:textId="77777777" w:rsidR="000C295A" w:rsidRDefault="000C295A">
            <w:pPr>
              <w:spacing w:after="40"/>
            </w:pPr>
          </w:p>
          <w:p w14:paraId="553EEF97" w14:textId="77777777" w:rsidR="000C295A" w:rsidRDefault="00312292">
            <w:pPr>
              <w:spacing w:after="40"/>
            </w:pPr>
            <w:r>
              <w:rPr>
                <w:sz w:val="19"/>
              </w:rPr>
              <w:t>COSTO TOTAL VALORIZADO DEL PROYECTO: S/ 20 616.00</w:t>
            </w:r>
          </w:p>
          <w:p w14:paraId="6A7A53D6" w14:textId="77777777" w:rsidR="000C295A" w:rsidRDefault="00312292">
            <w:pPr>
              <w:spacing w:after="40"/>
            </w:pPr>
            <w:r>
              <w:rPr>
                <w:sz w:val="19"/>
              </w:rPr>
              <w:t xml:space="preserve">(S/ 20 601.00 de mano de </w:t>
            </w:r>
            <w:proofErr w:type="spellStart"/>
            <w:r>
              <w:rPr>
                <w:sz w:val="19"/>
              </w:rPr>
              <w:t>obra</w:t>
            </w:r>
            <w:proofErr w:type="spellEnd"/>
            <w:r>
              <w:rPr>
                <w:sz w:val="19"/>
              </w:rPr>
              <w:t xml:space="preserve"> </w:t>
            </w:r>
            <w:proofErr w:type="spellStart"/>
            <w:r>
              <w:rPr>
                <w:sz w:val="19"/>
              </w:rPr>
              <w:t>más</w:t>
            </w:r>
            <w:proofErr w:type="spellEnd"/>
            <w:r>
              <w:rPr>
                <w:sz w:val="19"/>
              </w:rPr>
              <w:t xml:space="preserve"> S/ 15.00 de </w:t>
            </w:r>
            <w:proofErr w:type="spellStart"/>
            <w:r>
              <w:rPr>
                <w:sz w:val="19"/>
              </w:rPr>
              <w:t>infraestructura</w:t>
            </w:r>
            <w:proofErr w:type="spellEnd"/>
            <w:r>
              <w:rPr>
                <w:sz w:val="19"/>
              </w:rPr>
              <w:t xml:space="preserve"> </w:t>
            </w:r>
            <w:proofErr w:type="spellStart"/>
            <w:r>
              <w:rPr>
                <w:sz w:val="19"/>
              </w:rPr>
              <w:t>durante</w:t>
            </w:r>
            <w:proofErr w:type="spellEnd"/>
            <w:r>
              <w:rPr>
                <w:sz w:val="19"/>
              </w:rPr>
              <w:t xml:space="preserve"> </w:t>
            </w:r>
            <w:proofErr w:type="spellStart"/>
            <w:r>
              <w:rPr>
                <w:sz w:val="19"/>
              </w:rPr>
              <w:t>el</w:t>
            </w:r>
            <w:proofErr w:type="spellEnd"/>
            <w:r>
              <w:rPr>
                <w:sz w:val="19"/>
              </w:rPr>
              <w:t xml:space="preserve"> </w:t>
            </w:r>
            <w:proofErr w:type="spellStart"/>
            <w:r>
              <w:rPr>
                <w:sz w:val="19"/>
              </w:rPr>
              <w:t>ciclo</w:t>
            </w:r>
            <w:proofErr w:type="spellEnd"/>
            <w:r>
              <w:rPr>
                <w:sz w:val="19"/>
              </w:rPr>
              <w:t>).</w:t>
            </w:r>
          </w:p>
          <w:p w14:paraId="71EF2CBA" w14:textId="77777777" w:rsidR="000C295A" w:rsidRDefault="000C295A">
            <w:pPr>
              <w:spacing w:after="40"/>
            </w:pPr>
          </w:p>
          <w:p w14:paraId="7F93E2AA" w14:textId="77777777" w:rsidR="000C295A" w:rsidRDefault="00312292">
            <w:pPr>
              <w:spacing w:after="40"/>
            </w:pPr>
            <w:r>
              <w:rPr>
                <w:sz w:val="19"/>
              </w:rPr>
              <w:t xml:space="preserve">COSTO DE REFERENCIA PARA OPERACIÓN COMERCIAL: USD 270 – 410 </w:t>
            </w:r>
            <w:proofErr w:type="spellStart"/>
            <w:r>
              <w:rPr>
                <w:sz w:val="19"/>
              </w:rPr>
              <w:t>mensuales</w:t>
            </w:r>
            <w:proofErr w:type="spellEnd"/>
            <w:r>
              <w:rPr>
                <w:sz w:val="19"/>
              </w:rPr>
              <w:t>.</w:t>
            </w:r>
          </w:p>
          <w:p w14:paraId="676B80C7" w14:textId="77777777" w:rsidR="000C295A" w:rsidRDefault="00312292">
            <w:pPr>
              <w:spacing w:after="40"/>
            </w:pPr>
            <w:proofErr w:type="spellStart"/>
            <w:r>
              <w:rPr>
                <w:sz w:val="19"/>
              </w:rPr>
              <w:t>Cómputo</w:t>
            </w:r>
            <w:proofErr w:type="spellEnd"/>
            <w:r>
              <w:rPr>
                <w:sz w:val="19"/>
              </w:rPr>
              <w:t xml:space="preserve"> </w:t>
            </w:r>
            <w:proofErr w:type="spellStart"/>
            <w:r>
              <w:rPr>
                <w:sz w:val="19"/>
              </w:rPr>
              <w:t>en</w:t>
            </w:r>
            <w:proofErr w:type="spellEnd"/>
            <w:r>
              <w:rPr>
                <w:sz w:val="19"/>
              </w:rPr>
              <w:t xml:space="preserve"> dos zonas de </w:t>
            </w:r>
            <w:proofErr w:type="spellStart"/>
            <w:r>
              <w:rPr>
                <w:sz w:val="19"/>
              </w:rPr>
              <w:t>disponibilidad</w:t>
            </w:r>
            <w:proofErr w:type="spellEnd"/>
            <w:r>
              <w:rPr>
                <w:sz w:val="19"/>
              </w:rPr>
              <w:t xml:space="preserve"> (USD 60–80), base de </w:t>
            </w:r>
            <w:proofErr w:type="spellStart"/>
            <w:r>
              <w:rPr>
                <w:sz w:val="19"/>
              </w:rPr>
              <w:t>datos</w:t>
            </w:r>
            <w:proofErr w:type="spellEnd"/>
            <w:r>
              <w:rPr>
                <w:sz w:val="19"/>
              </w:rPr>
              <w:t xml:space="preserve"> </w:t>
            </w:r>
            <w:proofErr w:type="spellStart"/>
            <w:r>
              <w:rPr>
                <w:sz w:val="19"/>
              </w:rPr>
              <w:t>gestionada</w:t>
            </w:r>
            <w:proofErr w:type="spellEnd"/>
            <w:r>
              <w:rPr>
                <w:sz w:val="19"/>
              </w:rPr>
              <w:t xml:space="preserve"> </w:t>
            </w:r>
            <w:proofErr w:type="gramStart"/>
            <w:r>
              <w:rPr>
                <w:sz w:val="19"/>
              </w:rPr>
              <w:t>Multi-AZ</w:t>
            </w:r>
            <w:proofErr w:type="gramEnd"/>
            <w:r>
              <w:rPr>
                <w:sz w:val="19"/>
              </w:rPr>
              <w:t xml:space="preserve"> (USD 120–180), </w:t>
            </w:r>
            <w:proofErr w:type="spellStart"/>
            <w:r>
              <w:rPr>
                <w:sz w:val="19"/>
              </w:rPr>
              <w:t>almacenamiento</w:t>
            </w:r>
            <w:proofErr w:type="spellEnd"/>
            <w:r>
              <w:rPr>
                <w:sz w:val="19"/>
              </w:rPr>
              <w:t xml:space="preserve"> de </w:t>
            </w:r>
            <w:proofErr w:type="spellStart"/>
            <w:r>
              <w:rPr>
                <w:sz w:val="19"/>
              </w:rPr>
              <w:t>objetos</w:t>
            </w:r>
            <w:proofErr w:type="spellEnd"/>
            <w:r>
              <w:rPr>
                <w:sz w:val="19"/>
              </w:rPr>
              <w:t xml:space="preserve"> con </w:t>
            </w:r>
            <w:proofErr w:type="spellStart"/>
            <w:r>
              <w:rPr>
                <w:sz w:val="19"/>
              </w:rPr>
              <w:t>replicación</w:t>
            </w:r>
            <w:proofErr w:type="spellEnd"/>
            <w:r>
              <w:rPr>
                <w:sz w:val="19"/>
              </w:rPr>
              <w:t xml:space="preserve"> (USD 15–25), </w:t>
            </w:r>
            <w:proofErr w:type="spellStart"/>
            <w:r>
              <w:rPr>
                <w:sz w:val="19"/>
              </w:rPr>
              <w:t>balanceador</w:t>
            </w:r>
            <w:proofErr w:type="spellEnd"/>
            <w:r>
              <w:rPr>
                <w:sz w:val="19"/>
              </w:rPr>
              <w:t xml:space="preserve"> de carga (USD 25–35), </w:t>
            </w:r>
            <w:proofErr w:type="spellStart"/>
            <w:r>
              <w:rPr>
                <w:sz w:val="19"/>
              </w:rPr>
              <w:t>observabilidad</w:t>
            </w:r>
            <w:proofErr w:type="spellEnd"/>
            <w:r>
              <w:rPr>
                <w:sz w:val="19"/>
              </w:rPr>
              <w:t xml:space="preserve"> (USD 30–50) y </w:t>
            </w:r>
            <w:proofErr w:type="spellStart"/>
            <w:r>
              <w:rPr>
                <w:sz w:val="19"/>
              </w:rPr>
              <w:t>transferencia</w:t>
            </w:r>
            <w:proofErr w:type="spellEnd"/>
            <w:r>
              <w:rPr>
                <w:sz w:val="19"/>
              </w:rPr>
              <w:t xml:space="preserve"> de </w:t>
            </w:r>
            <w:proofErr w:type="spellStart"/>
            <w:r>
              <w:rPr>
                <w:sz w:val="19"/>
              </w:rPr>
              <w:t>datos</w:t>
            </w:r>
            <w:proofErr w:type="spellEnd"/>
            <w:r>
              <w:rPr>
                <w:sz w:val="19"/>
              </w:rPr>
              <w:t xml:space="preserve"> (USD 20–40).</w:t>
            </w:r>
          </w:p>
          <w:p w14:paraId="22383739" w14:textId="77777777" w:rsidR="000C295A" w:rsidRDefault="00312292">
            <w:pPr>
              <w:spacing w:after="40"/>
            </w:pPr>
            <w:r>
              <w:rPr>
                <w:sz w:val="19"/>
              </w:rPr>
              <w:t xml:space="preserve">La </w:t>
            </w:r>
            <w:proofErr w:type="spellStart"/>
            <w:r>
              <w:rPr>
                <w:sz w:val="19"/>
              </w:rPr>
              <w:t>diferencia</w:t>
            </w:r>
            <w:proofErr w:type="spellEnd"/>
            <w:r>
              <w:rPr>
                <w:sz w:val="19"/>
              </w:rPr>
              <w:t xml:space="preserve"> entre ambos </w:t>
            </w:r>
            <w:proofErr w:type="spellStart"/>
            <w:r>
              <w:rPr>
                <w:sz w:val="19"/>
              </w:rPr>
              <w:t>escenarios</w:t>
            </w:r>
            <w:proofErr w:type="spellEnd"/>
            <w:r>
              <w:rPr>
                <w:sz w:val="19"/>
              </w:rPr>
              <w:t xml:space="preserve"> </w:t>
            </w:r>
            <w:proofErr w:type="spellStart"/>
            <w:r>
              <w:rPr>
                <w:sz w:val="19"/>
              </w:rPr>
              <w:t>evidencia</w:t>
            </w:r>
            <w:proofErr w:type="spellEnd"/>
            <w:r>
              <w:rPr>
                <w:sz w:val="19"/>
              </w:rPr>
              <w:t xml:space="preserve"> que la </w:t>
            </w:r>
            <w:proofErr w:type="spellStart"/>
            <w:r>
              <w:rPr>
                <w:sz w:val="19"/>
              </w:rPr>
              <w:t>elección</w:t>
            </w:r>
            <w:proofErr w:type="spellEnd"/>
            <w:r>
              <w:rPr>
                <w:sz w:val="19"/>
              </w:rPr>
              <w:t xml:space="preserve"> de </w:t>
            </w:r>
            <w:proofErr w:type="spellStart"/>
            <w:r>
              <w:rPr>
                <w:sz w:val="19"/>
              </w:rPr>
              <w:t>infraestructura</w:t>
            </w:r>
            <w:proofErr w:type="spellEnd"/>
            <w:r>
              <w:rPr>
                <w:sz w:val="19"/>
              </w:rPr>
              <w:t xml:space="preserve"> </w:t>
            </w:r>
            <w:proofErr w:type="spellStart"/>
            <w:r>
              <w:rPr>
                <w:sz w:val="19"/>
              </w:rPr>
              <w:t>responde</w:t>
            </w:r>
            <w:proofErr w:type="spellEnd"/>
            <w:r>
              <w:rPr>
                <w:sz w:val="19"/>
              </w:rPr>
              <w:t xml:space="preserve"> a </w:t>
            </w:r>
            <w:proofErr w:type="spellStart"/>
            <w:r>
              <w:rPr>
                <w:sz w:val="19"/>
              </w:rPr>
              <w:t>una</w:t>
            </w:r>
            <w:proofErr w:type="spellEnd"/>
            <w:r>
              <w:rPr>
                <w:sz w:val="19"/>
              </w:rPr>
              <w:t xml:space="preserve"> </w:t>
            </w:r>
            <w:proofErr w:type="spellStart"/>
            <w:r>
              <w:rPr>
                <w:sz w:val="19"/>
              </w:rPr>
              <w:t>decisión</w:t>
            </w:r>
            <w:proofErr w:type="spellEnd"/>
            <w:r>
              <w:rPr>
                <w:sz w:val="19"/>
              </w:rPr>
              <w:t xml:space="preserve"> </w:t>
            </w:r>
            <w:proofErr w:type="spellStart"/>
            <w:r>
              <w:rPr>
                <w:sz w:val="19"/>
              </w:rPr>
              <w:t>arquitectónica</w:t>
            </w:r>
            <w:proofErr w:type="spellEnd"/>
            <w:r>
              <w:rPr>
                <w:sz w:val="19"/>
              </w:rPr>
              <w:t xml:space="preserve"> </w:t>
            </w:r>
            <w:proofErr w:type="spellStart"/>
            <w:r>
              <w:rPr>
                <w:sz w:val="19"/>
              </w:rPr>
              <w:t>deliberada</w:t>
            </w:r>
            <w:proofErr w:type="spellEnd"/>
            <w:r>
              <w:rPr>
                <w:sz w:val="19"/>
              </w:rPr>
              <w:t xml:space="preserve"> y </w:t>
            </w:r>
            <w:proofErr w:type="gramStart"/>
            <w:r>
              <w:rPr>
                <w:sz w:val="19"/>
              </w:rPr>
              <w:t>no</w:t>
            </w:r>
            <w:proofErr w:type="gramEnd"/>
            <w:r>
              <w:rPr>
                <w:sz w:val="19"/>
              </w:rPr>
              <w:t xml:space="preserve"> a </w:t>
            </w:r>
            <w:proofErr w:type="spellStart"/>
            <w:r>
              <w:rPr>
                <w:sz w:val="19"/>
              </w:rPr>
              <w:t>una</w:t>
            </w:r>
            <w:proofErr w:type="spellEnd"/>
            <w:r>
              <w:rPr>
                <w:sz w:val="19"/>
              </w:rPr>
              <w:t xml:space="preserve"> </w:t>
            </w:r>
            <w:proofErr w:type="spellStart"/>
            <w:r>
              <w:rPr>
                <w:sz w:val="19"/>
              </w:rPr>
              <w:t>limitación</w:t>
            </w:r>
            <w:proofErr w:type="spellEnd"/>
            <w:r>
              <w:rPr>
                <w:sz w:val="19"/>
              </w:rPr>
              <w:t xml:space="preserve"> no </w:t>
            </w:r>
            <w:proofErr w:type="spellStart"/>
            <w:r>
              <w:rPr>
                <w:sz w:val="19"/>
              </w:rPr>
              <w:t>gestionada</w:t>
            </w:r>
            <w:proofErr w:type="spellEnd"/>
            <w:r>
              <w:rPr>
                <w:sz w:val="19"/>
              </w:rPr>
              <w:t>.</w:t>
            </w:r>
          </w:p>
        </w:tc>
      </w:tr>
      <w:tr w:rsidR="005D01B0" w:rsidRPr="00AF7F97" w14:paraId="43E50646" w14:textId="77777777" w:rsidTr="005D01B0">
        <w:trPr>
          <w:trHeight w:val="288"/>
        </w:trPr>
        <w:tc>
          <w:tcPr>
            <w:tcW w:w="10456" w:type="dxa"/>
            <w:gridSpan w:val="4"/>
            <w:shd w:val="clear" w:color="auto" w:fill="004C96"/>
            <w:vAlign w:val="center"/>
          </w:tcPr>
          <w:p w14:paraId="04978564" w14:textId="77777777" w:rsidR="000C295A" w:rsidRPr="00577CEE" w:rsidRDefault="00312292">
            <w:pPr>
              <w:spacing w:after="40"/>
              <w:rPr>
                <w:color w:val="FFFFFF" w:themeColor="background1"/>
              </w:rPr>
            </w:pPr>
            <w:proofErr w:type="gramStart"/>
            <w:r w:rsidRPr="00577CEE">
              <w:rPr>
                <w:b/>
                <w:color w:val="FFFFFF" w:themeColor="background1"/>
                <w:sz w:val="19"/>
              </w:rPr>
              <w:lastRenderedPageBreak/>
              <w:t>HITOS  ·</w:t>
            </w:r>
            <w:proofErr w:type="gramEnd"/>
            <w:r w:rsidRPr="00577CEE">
              <w:rPr>
                <w:b/>
                <w:color w:val="FFFFFF" w:themeColor="background1"/>
                <w:sz w:val="19"/>
              </w:rPr>
              <w:t xml:space="preserve">  Milestones</w:t>
            </w:r>
          </w:p>
        </w:tc>
      </w:tr>
      <w:tr w:rsidR="00CF7DF6" w:rsidRPr="00AF7F97" w14:paraId="4A92A798" w14:textId="77777777" w:rsidTr="00437FCB">
        <w:trPr>
          <w:trHeight w:val="288"/>
        </w:trPr>
        <w:tc>
          <w:tcPr>
            <w:tcW w:w="2614" w:type="dxa"/>
            <w:shd w:val="clear" w:color="auto" w:fill="E6E6E6"/>
            <w:vAlign w:val="center"/>
          </w:tcPr>
          <w:p w14:paraId="442E8711" w14:textId="77777777" w:rsidR="000C295A" w:rsidRDefault="00312292">
            <w:pPr>
              <w:spacing w:after="40"/>
            </w:pPr>
            <w:proofErr w:type="spellStart"/>
            <w:r>
              <w:rPr>
                <w:b/>
                <w:sz w:val="19"/>
              </w:rPr>
              <w:t>Hitos</w:t>
            </w:r>
            <w:proofErr w:type="spellEnd"/>
            <w:r>
              <w:rPr>
                <w:b/>
                <w:sz w:val="19"/>
              </w:rPr>
              <w:t xml:space="preserve"> del Proyecto</w:t>
            </w:r>
          </w:p>
          <w:p w14:paraId="480076A2" w14:textId="77777777" w:rsidR="000C295A" w:rsidRDefault="00312292">
            <w:pPr>
              <w:spacing w:after="40"/>
            </w:pPr>
            <w:r>
              <w:rPr>
                <w:b/>
                <w:sz w:val="19"/>
              </w:rPr>
              <w:t>Project Milestones</w:t>
            </w:r>
          </w:p>
        </w:tc>
        <w:tc>
          <w:tcPr>
            <w:tcW w:w="7842" w:type="dxa"/>
            <w:gridSpan w:val="3"/>
            <w:vAlign w:val="center"/>
          </w:tcPr>
          <w:p w14:paraId="54D40E6D" w14:textId="77777777" w:rsidR="000C295A" w:rsidRDefault="00312292">
            <w:pPr>
              <w:spacing w:after="40"/>
            </w:pPr>
            <w:r>
              <w:rPr>
                <w:sz w:val="19"/>
              </w:rPr>
              <w:t xml:space="preserve">17 de </w:t>
            </w:r>
            <w:proofErr w:type="spellStart"/>
            <w:r>
              <w:rPr>
                <w:sz w:val="19"/>
              </w:rPr>
              <w:t>agosto</w:t>
            </w:r>
            <w:proofErr w:type="spellEnd"/>
            <w:r>
              <w:rPr>
                <w:sz w:val="19"/>
              </w:rPr>
              <w:t xml:space="preserve"> de 2026 — Acta de </w:t>
            </w:r>
            <w:proofErr w:type="spellStart"/>
            <w:r>
              <w:rPr>
                <w:sz w:val="19"/>
              </w:rPr>
              <w:t>Constitución</w:t>
            </w:r>
            <w:proofErr w:type="spellEnd"/>
            <w:r>
              <w:rPr>
                <w:sz w:val="19"/>
              </w:rPr>
              <w:t xml:space="preserve"> </w:t>
            </w:r>
            <w:proofErr w:type="spellStart"/>
            <w:r>
              <w:rPr>
                <w:sz w:val="19"/>
              </w:rPr>
              <w:t>aprobada</w:t>
            </w:r>
            <w:proofErr w:type="spellEnd"/>
            <w:r>
              <w:rPr>
                <w:sz w:val="19"/>
              </w:rPr>
              <w:t>.</w:t>
            </w:r>
          </w:p>
          <w:p w14:paraId="663A42D0" w14:textId="77777777" w:rsidR="000C295A" w:rsidRDefault="00312292">
            <w:pPr>
              <w:spacing w:after="40"/>
            </w:pPr>
            <w:r>
              <w:rPr>
                <w:sz w:val="19"/>
              </w:rPr>
              <w:t xml:space="preserve">23 de </w:t>
            </w:r>
            <w:proofErr w:type="spellStart"/>
            <w:r>
              <w:rPr>
                <w:sz w:val="19"/>
              </w:rPr>
              <w:t>agosto</w:t>
            </w:r>
            <w:proofErr w:type="spellEnd"/>
            <w:r>
              <w:rPr>
                <w:sz w:val="19"/>
              </w:rPr>
              <w:t xml:space="preserve"> de 2026 — </w:t>
            </w:r>
            <w:proofErr w:type="spellStart"/>
            <w:r>
              <w:rPr>
                <w:sz w:val="19"/>
              </w:rPr>
              <w:t>Línea</w:t>
            </w:r>
            <w:proofErr w:type="spellEnd"/>
            <w:r>
              <w:rPr>
                <w:sz w:val="19"/>
              </w:rPr>
              <w:t xml:space="preserve"> base de </w:t>
            </w:r>
            <w:proofErr w:type="spellStart"/>
            <w:r>
              <w:rPr>
                <w:sz w:val="19"/>
              </w:rPr>
              <w:t>planificación</w:t>
            </w:r>
            <w:proofErr w:type="spellEnd"/>
            <w:r>
              <w:rPr>
                <w:sz w:val="19"/>
              </w:rPr>
              <w:t xml:space="preserve"> </w:t>
            </w:r>
            <w:proofErr w:type="spellStart"/>
            <w:r>
              <w:rPr>
                <w:sz w:val="19"/>
              </w:rPr>
              <w:t>establecida</w:t>
            </w:r>
            <w:proofErr w:type="spellEnd"/>
            <w:r>
              <w:rPr>
                <w:sz w:val="19"/>
              </w:rPr>
              <w:t xml:space="preserve"> y </w:t>
            </w:r>
            <w:proofErr w:type="spellStart"/>
            <w:r>
              <w:rPr>
                <w:sz w:val="19"/>
              </w:rPr>
              <w:t>fundación</w:t>
            </w:r>
            <w:proofErr w:type="spellEnd"/>
            <w:r>
              <w:rPr>
                <w:sz w:val="19"/>
              </w:rPr>
              <w:t xml:space="preserve"> </w:t>
            </w:r>
            <w:proofErr w:type="spellStart"/>
            <w:r>
              <w:rPr>
                <w:sz w:val="19"/>
              </w:rPr>
              <w:t>técnica</w:t>
            </w:r>
            <w:proofErr w:type="spellEnd"/>
            <w:r>
              <w:rPr>
                <w:sz w:val="19"/>
              </w:rPr>
              <w:t xml:space="preserve"> </w:t>
            </w:r>
            <w:proofErr w:type="spellStart"/>
            <w:r>
              <w:rPr>
                <w:sz w:val="19"/>
              </w:rPr>
              <w:t>operativa</w:t>
            </w:r>
            <w:proofErr w:type="spellEnd"/>
            <w:r>
              <w:rPr>
                <w:sz w:val="19"/>
              </w:rPr>
              <w:t>.</w:t>
            </w:r>
          </w:p>
          <w:p w14:paraId="64220FE2" w14:textId="77777777" w:rsidR="000C295A" w:rsidRDefault="00312292">
            <w:pPr>
              <w:spacing w:after="40"/>
            </w:pPr>
            <w:r>
              <w:rPr>
                <w:sz w:val="19"/>
              </w:rPr>
              <w:t xml:space="preserve">6 de </w:t>
            </w:r>
            <w:proofErr w:type="spellStart"/>
            <w:r>
              <w:rPr>
                <w:sz w:val="19"/>
              </w:rPr>
              <w:t>septiembre</w:t>
            </w:r>
            <w:proofErr w:type="spellEnd"/>
            <w:r>
              <w:rPr>
                <w:sz w:val="19"/>
              </w:rPr>
              <w:t xml:space="preserve"> de 2026 — </w:t>
            </w:r>
            <w:proofErr w:type="spellStart"/>
            <w:r>
              <w:rPr>
                <w:sz w:val="19"/>
              </w:rPr>
              <w:t>Integración</w:t>
            </w:r>
            <w:proofErr w:type="spellEnd"/>
            <w:r>
              <w:rPr>
                <w:sz w:val="19"/>
              </w:rPr>
              <w:t xml:space="preserve"> entre </w:t>
            </w:r>
            <w:proofErr w:type="spellStart"/>
            <w:r>
              <w:rPr>
                <w:sz w:val="19"/>
              </w:rPr>
              <w:t>servicios</w:t>
            </w:r>
            <w:proofErr w:type="spellEnd"/>
            <w:r>
              <w:rPr>
                <w:sz w:val="19"/>
              </w:rPr>
              <w:t xml:space="preserve"> </w:t>
            </w:r>
            <w:proofErr w:type="spellStart"/>
            <w:r>
              <w:rPr>
                <w:sz w:val="19"/>
              </w:rPr>
              <w:t>validada</w:t>
            </w:r>
            <w:proofErr w:type="spellEnd"/>
            <w:r>
              <w:rPr>
                <w:sz w:val="19"/>
              </w:rPr>
              <w:t xml:space="preserve"> (</w:t>
            </w:r>
            <w:proofErr w:type="spellStart"/>
            <w:r>
              <w:rPr>
                <w:sz w:val="19"/>
              </w:rPr>
              <w:t>esqueleto</w:t>
            </w:r>
            <w:proofErr w:type="spellEnd"/>
            <w:r>
              <w:rPr>
                <w:sz w:val="19"/>
              </w:rPr>
              <w:t xml:space="preserve"> </w:t>
            </w:r>
            <w:proofErr w:type="spellStart"/>
            <w:r>
              <w:rPr>
                <w:sz w:val="19"/>
              </w:rPr>
              <w:t>ambulante</w:t>
            </w:r>
            <w:proofErr w:type="spellEnd"/>
            <w:r>
              <w:rPr>
                <w:sz w:val="19"/>
              </w:rPr>
              <w:t>).</w:t>
            </w:r>
          </w:p>
          <w:p w14:paraId="09C847A4" w14:textId="77777777" w:rsidR="000C295A" w:rsidRDefault="00312292">
            <w:pPr>
              <w:spacing w:after="40"/>
            </w:pPr>
            <w:r>
              <w:rPr>
                <w:sz w:val="19"/>
              </w:rPr>
              <w:t xml:space="preserve">20 de </w:t>
            </w:r>
            <w:proofErr w:type="spellStart"/>
            <w:r>
              <w:rPr>
                <w:sz w:val="19"/>
              </w:rPr>
              <w:t>septiembre</w:t>
            </w:r>
            <w:proofErr w:type="spellEnd"/>
            <w:r>
              <w:rPr>
                <w:sz w:val="19"/>
              </w:rPr>
              <w:t xml:space="preserve"> de 2026 — </w:t>
            </w:r>
            <w:proofErr w:type="spellStart"/>
            <w:r>
              <w:rPr>
                <w:sz w:val="19"/>
              </w:rPr>
              <w:t>Cierre</w:t>
            </w:r>
            <w:proofErr w:type="spellEnd"/>
            <w:r>
              <w:rPr>
                <w:sz w:val="19"/>
              </w:rPr>
              <w:t xml:space="preserve"> de la </w:t>
            </w:r>
            <w:proofErr w:type="spellStart"/>
            <w:r>
              <w:rPr>
                <w:sz w:val="19"/>
              </w:rPr>
              <w:t>fase</w:t>
            </w:r>
            <w:proofErr w:type="spellEnd"/>
            <w:r>
              <w:rPr>
                <w:sz w:val="19"/>
              </w:rPr>
              <w:t xml:space="preserve"> de </w:t>
            </w:r>
            <w:proofErr w:type="spellStart"/>
            <w:r>
              <w:rPr>
                <w:sz w:val="19"/>
              </w:rPr>
              <w:t>identidad</w:t>
            </w:r>
            <w:proofErr w:type="spellEnd"/>
            <w:r>
              <w:rPr>
                <w:sz w:val="19"/>
              </w:rPr>
              <w:t xml:space="preserve"> digital y onboarding KYC.</w:t>
            </w:r>
          </w:p>
          <w:p w14:paraId="63711FB0" w14:textId="77777777" w:rsidR="000C295A" w:rsidRDefault="00312292">
            <w:pPr>
              <w:spacing w:after="40"/>
            </w:pPr>
            <w:r>
              <w:rPr>
                <w:sz w:val="19"/>
              </w:rPr>
              <w:t xml:space="preserve">4 de </w:t>
            </w:r>
            <w:proofErr w:type="spellStart"/>
            <w:r>
              <w:rPr>
                <w:sz w:val="19"/>
              </w:rPr>
              <w:t>octubre</w:t>
            </w:r>
            <w:proofErr w:type="spellEnd"/>
            <w:r>
              <w:rPr>
                <w:sz w:val="19"/>
              </w:rPr>
              <w:t xml:space="preserve"> de 2026 — </w:t>
            </w:r>
            <w:proofErr w:type="spellStart"/>
            <w:r>
              <w:rPr>
                <w:sz w:val="19"/>
              </w:rPr>
              <w:t>Despliegue</w:t>
            </w:r>
            <w:proofErr w:type="spellEnd"/>
            <w:r>
              <w:rPr>
                <w:sz w:val="19"/>
              </w:rPr>
              <w:t xml:space="preserve"> a </w:t>
            </w:r>
            <w:proofErr w:type="spellStart"/>
            <w:r>
              <w:rPr>
                <w:sz w:val="19"/>
              </w:rPr>
              <w:t>producción</w:t>
            </w:r>
            <w:proofErr w:type="spellEnd"/>
            <w:r>
              <w:rPr>
                <w:sz w:val="19"/>
              </w:rPr>
              <w:t xml:space="preserve"> </w:t>
            </w:r>
            <w:proofErr w:type="spellStart"/>
            <w:r>
              <w:rPr>
                <w:sz w:val="19"/>
              </w:rPr>
              <w:t>versión</w:t>
            </w:r>
            <w:proofErr w:type="spellEnd"/>
            <w:r>
              <w:rPr>
                <w:sz w:val="19"/>
              </w:rPr>
              <w:t xml:space="preserve"> 1.</w:t>
            </w:r>
          </w:p>
          <w:p w14:paraId="05D99D39" w14:textId="77777777" w:rsidR="000C295A" w:rsidRDefault="00312292">
            <w:pPr>
              <w:spacing w:after="40"/>
            </w:pPr>
            <w:r>
              <w:rPr>
                <w:sz w:val="19"/>
              </w:rPr>
              <w:t xml:space="preserve">18 de </w:t>
            </w:r>
            <w:proofErr w:type="spellStart"/>
            <w:r>
              <w:rPr>
                <w:sz w:val="19"/>
              </w:rPr>
              <w:t>octubre</w:t>
            </w:r>
            <w:proofErr w:type="spellEnd"/>
            <w:r>
              <w:rPr>
                <w:sz w:val="19"/>
              </w:rPr>
              <w:t xml:space="preserve"> de 2026 — </w:t>
            </w:r>
            <w:proofErr w:type="spellStart"/>
            <w:r>
              <w:rPr>
                <w:sz w:val="19"/>
              </w:rPr>
              <w:t>Transferencias</w:t>
            </w:r>
            <w:proofErr w:type="spellEnd"/>
            <w:r>
              <w:rPr>
                <w:sz w:val="19"/>
              </w:rPr>
              <w:t xml:space="preserve"> y </w:t>
            </w:r>
            <w:proofErr w:type="spellStart"/>
            <w:r>
              <w:rPr>
                <w:sz w:val="19"/>
              </w:rPr>
              <w:t>notificaciones</w:t>
            </w:r>
            <w:proofErr w:type="spellEnd"/>
            <w:r>
              <w:rPr>
                <w:sz w:val="19"/>
              </w:rPr>
              <w:t xml:space="preserve"> </w:t>
            </w:r>
            <w:proofErr w:type="spellStart"/>
            <w:r>
              <w:rPr>
                <w:sz w:val="19"/>
              </w:rPr>
              <w:t>operativas</w:t>
            </w:r>
            <w:proofErr w:type="spellEnd"/>
            <w:r>
              <w:rPr>
                <w:sz w:val="19"/>
              </w:rPr>
              <w:t>.</w:t>
            </w:r>
          </w:p>
          <w:p w14:paraId="087157F8" w14:textId="77777777" w:rsidR="000C295A" w:rsidRDefault="00312292">
            <w:pPr>
              <w:spacing w:after="40"/>
            </w:pPr>
            <w:r>
              <w:rPr>
                <w:sz w:val="19"/>
              </w:rPr>
              <w:t xml:space="preserve">1 de </w:t>
            </w:r>
            <w:proofErr w:type="spellStart"/>
            <w:r>
              <w:rPr>
                <w:sz w:val="19"/>
              </w:rPr>
              <w:t>noviembre</w:t>
            </w:r>
            <w:proofErr w:type="spellEnd"/>
            <w:r>
              <w:rPr>
                <w:sz w:val="19"/>
              </w:rPr>
              <w:t xml:space="preserve"> de 2026 — </w:t>
            </w:r>
            <w:proofErr w:type="spellStart"/>
            <w:r>
              <w:rPr>
                <w:sz w:val="19"/>
              </w:rPr>
              <w:t>Despliegue</w:t>
            </w:r>
            <w:proofErr w:type="spellEnd"/>
            <w:r>
              <w:rPr>
                <w:sz w:val="19"/>
              </w:rPr>
              <w:t xml:space="preserve"> a </w:t>
            </w:r>
            <w:proofErr w:type="spellStart"/>
            <w:r>
              <w:rPr>
                <w:sz w:val="19"/>
              </w:rPr>
              <w:t>producción</w:t>
            </w:r>
            <w:proofErr w:type="spellEnd"/>
            <w:r>
              <w:rPr>
                <w:sz w:val="19"/>
              </w:rPr>
              <w:t xml:space="preserve"> </w:t>
            </w:r>
            <w:proofErr w:type="spellStart"/>
            <w:r>
              <w:rPr>
                <w:sz w:val="19"/>
              </w:rPr>
              <w:t>versión</w:t>
            </w:r>
            <w:proofErr w:type="spellEnd"/>
            <w:r>
              <w:rPr>
                <w:sz w:val="19"/>
              </w:rPr>
              <w:t xml:space="preserve"> 2.</w:t>
            </w:r>
          </w:p>
          <w:p w14:paraId="7F488AC6" w14:textId="77777777" w:rsidR="000C295A" w:rsidRDefault="00312292">
            <w:pPr>
              <w:spacing w:after="40"/>
            </w:pPr>
            <w:r>
              <w:rPr>
                <w:sz w:val="19"/>
              </w:rPr>
              <w:t xml:space="preserve">15 de </w:t>
            </w:r>
            <w:proofErr w:type="spellStart"/>
            <w:r>
              <w:rPr>
                <w:sz w:val="19"/>
              </w:rPr>
              <w:t>noviembre</w:t>
            </w:r>
            <w:proofErr w:type="spellEnd"/>
            <w:r>
              <w:rPr>
                <w:sz w:val="19"/>
              </w:rPr>
              <w:t xml:space="preserve"> de 2026 — </w:t>
            </w:r>
            <w:proofErr w:type="spellStart"/>
            <w:r>
              <w:rPr>
                <w:sz w:val="19"/>
              </w:rPr>
              <w:t>Interoperabilidad</w:t>
            </w:r>
            <w:proofErr w:type="spellEnd"/>
            <w:r>
              <w:rPr>
                <w:sz w:val="19"/>
              </w:rPr>
              <w:t xml:space="preserve"> y </w:t>
            </w:r>
            <w:proofErr w:type="spellStart"/>
            <w:r>
              <w:rPr>
                <w:sz w:val="19"/>
              </w:rPr>
              <w:t>operación</w:t>
            </w:r>
            <w:proofErr w:type="spellEnd"/>
            <w:r>
              <w:rPr>
                <w:sz w:val="19"/>
              </w:rPr>
              <w:t xml:space="preserve"> </w:t>
            </w:r>
            <w:proofErr w:type="spellStart"/>
            <w:r>
              <w:rPr>
                <w:sz w:val="19"/>
              </w:rPr>
              <w:t>multimoneda</w:t>
            </w:r>
            <w:proofErr w:type="spellEnd"/>
            <w:r>
              <w:rPr>
                <w:sz w:val="19"/>
              </w:rPr>
              <w:t xml:space="preserve"> </w:t>
            </w:r>
            <w:proofErr w:type="spellStart"/>
            <w:r>
              <w:rPr>
                <w:sz w:val="19"/>
              </w:rPr>
              <w:t>completas</w:t>
            </w:r>
            <w:proofErr w:type="spellEnd"/>
            <w:r>
              <w:rPr>
                <w:sz w:val="19"/>
              </w:rPr>
              <w:t>.</w:t>
            </w:r>
          </w:p>
          <w:p w14:paraId="1D00CB4A" w14:textId="77777777" w:rsidR="000C295A" w:rsidRDefault="00312292">
            <w:pPr>
              <w:spacing w:after="40"/>
            </w:pPr>
            <w:r>
              <w:rPr>
                <w:sz w:val="19"/>
              </w:rPr>
              <w:t xml:space="preserve">29 de </w:t>
            </w:r>
            <w:proofErr w:type="spellStart"/>
            <w:r>
              <w:rPr>
                <w:sz w:val="19"/>
              </w:rPr>
              <w:t>noviembre</w:t>
            </w:r>
            <w:proofErr w:type="spellEnd"/>
            <w:r>
              <w:rPr>
                <w:sz w:val="19"/>
              </w:rPr>
              <w:t xml:space="preserve"> de 2026 — </w:t>
            </w:r>
            <w:proofErr w:type="spellStart"/>
            <w:r>
              <w:rPr>
                <w:sz w:val="19"/>
              </w:rPr>
              <w:t>Evidencias</w:t>
            </w:r>
            <w:proofErr w:type="spellEnd"/>
            <w:r>
              <w:rPr>
                <w:sz w:val="19"/>
              </w:rPr>
              <w:t xml:space="preserve"> de </w:t>
            </w:r>
            <w:proofErr w:type="spellStart"/>
            <w:r>
              <w:rPr>
                <w:sz w:val="19"/>
              </w:rPr>
              <w:t>calidad</w:t>
            </w:r>
            <w:proofErr w:type="spellEnd"/>
            <w:r>
              <w:rPr>
                <w:sz w:val="19"/>
              </w:rPr>
              <w:t xml:space="preserve"> ISO/IEC 25010 </w:t>
            </w:r>
            <w:proofErr w:type="spellStart"/>
            <w:r>
              <w:rPr>
                <w:sz w:val="19"/>
              </w:rPr>
              <w:t>completas</w:t>
            </w:r>
            <w:proofErr w:type="spellEnd"/>
            <w:r>
              <w:rPr>
                <w:sz w:val="19"/>
              </w:rPr>
              <w:t>.</w:t>
            </w:r>
          </w:p>
          <w:p w14:paraId="42838503" w14:textId="77777777" w:rsidR="000C295A" w:rsidRDefault="00312292">
            <w:pPr>
              <w:spacing w:after="40"/>
            </w:pPr>
            <w:r>
              <w:rPr>
                <w:sz w:val="19"/>
              </w:rPr>
              <w:t xml:space="preserve">13 de </w:t>
            </w:r>
            <w:proofErr w:type="spellStart"/>
            <w:r>
              <w:rPr>
                <w:sz w:val="19"/>
              </w:rPr>
              <w:t>diciembre</w:t>
            </w:r>
            <w:proofErr w:type="spellEnd"/>
            <w:r>
              <w:rPr>
                <w:sz w:val="19"/>
              </w:rPr>
              <w:t xml:space="preserve"> de 2026 — </w:t>
            </w:r>
            <w:proofErr w:type="spellStart"/>
            <w:r>
              <w:rPr>
                <w:sz w:val="19"/>
              </w:rPr>
              <w:t>Producto</w:t>
            </w:r>
            <w:proofErr w:type="spellEnd"/>
            <w:r>
              <w:rPr>
                <w:sz w:val="19"/>
              </w:rPr>
              <w:t xml:space="preserve"> </w:t>
            </w:r>
            <w:proofErr w:type="spellStart"/>
            <w:r>
              <w:rPr>
                <w:sz w:val="19"/>
              </w:rPr>
              <w:t>Mínimo</w:t>
            </w:r>
            <w:proofErr w:type="spellEnd"/>
            <w:r>
              <w:rPr>
                <w:sz w:val="19"/>
              </w:rPr>
              <w:t xml:space="preserve"> Viable, Release 1.0.0 y </w:t>
            </w:r>
            <w:proofErr w:type="spellStart"/>
            <w:r>
              <w:rPr>
                <w:sz w:val="19"/>
              </w:rPr>
              <w:t>cierre</w:t>
            </w:r>
            <w:proofErr w:type="spellEnd"/>
            <w:r>
              <w:rPr>
                <w:sz w:val="19"/>
              </w:rPr>
              <w:t xml:space="preserve"> formal del </w:t>
            </w:r>
            <w:proofErr w:type="spellStart"/>
            <w:r>
              <w:rPr>
                <w:sz w:val="19"/>
              </w:rPr>
              <w:t>proyecto</w:t>
            </w:r>
            <w:proofErr w:type="spellEnd"/>
            <w:r>
              <w:rPr>
                <w:sz w:val="19"/>
              </w:rPr>
              <w:t>.</w:t>
            </w:r>
          </w:p>
        </w:tc>
      </w:tr>
      <w:tr w:rsidR="00021731" w:rsidRPr="00AF7F97" w14:paraId="2D989EA3" w14:textId="77777777" w:rsidTr="00021731">
        <w:trPr>
          <w:trHeight w:val="288"/>
        </w:trPr>
        <w:tc>
          <w:tcPr>
            <w:tcW w:w="10456" w:type="dxa"/>
            <w:gridSpan w:val="4"/>
            <w:shd w:val="clear" w:color="auto" w:fill="004C96"/>
            <w:vAlign w:val="center"/>
          </w:tcPr>
          <w:p w14:paraId="77345472" w14:textId="77777777" w:rsidR="000C295A" w:rsidRPr="00577CEE" w:rsidRDefault="00312292">
            <w:pPr>
              <w:spacing w:after="40"/>
              <w:rPr>
                <w:color w:val="FFFFFF" w:themeColor="background1"/>
              </w:rPr>
            </w:pPr>
            <w:r w:rsidRPr="00577CEE">
              <w:rPr>
                <w:b/>
                <w:color w:val="FFFFFF" w:themeColor="background1"/>
                <w:sz w:val="19"/>
              </w:rPr>
              <w:t xml:space="preserve">SUPUESTOS, RESTRICCIONES, DEPENDENCIAS, IMPACTOS Y </w:t>
            </w:r>
            <w:proofErr w:type="gramStart"/>
            <w:r w:rsidRPr="00577CEE">
              <w:rPr>
                <w:b/>
                <w:color w:val="FFFFFF" w:themeColor="background1"/>
                <w:sz w:val="19"/>
              </w:rPr>
              <w:t>RIESGOS  ·</w:t>
            </w:r>
            <w:proofErr w:type="gramEnd"/>
            <w:r w:rsidRPr="00577CEE">
              <w:rPr>
                <w:b/>
                <w:color w:val="FFFFFF" w:themeColor="background1"/>
                <w:sz w:val="19"/>
              </w:rPr>
              <w:t xml:space="preserve">  Assumptions, Constraints, Dependencies, Impacts, and Risks</w:t>
            </w:r>
          </w:p>
        </w:tc>
      </w:tr>
      <w:tr w:rsidR="00CF7DF6" w:rsidRPr="00AF7F97" w14:paraId="1E617646" w14:textId="77777777" w:rsidTr="00F5150B">
        <w:trPr>
          <w:trHeight w:val="864"/>
        </w:trPr>
        <w:tc>
          <w:tcPr>
            <w:tcW w:w="2614" w:type="dxa"/>
            <w:shd w:val="clear" w:color="auto" w:fill="E6E6E6"/>
            <w:vAlign w:val="center"/>
          </w:tcPr>
          <w:p w14:paraId="530AAB8E" w14:textId="77777777" w:rsidR="000C295A" w:rsidRDefault="00312292">
            <w:pPr>
              <w:spacing w:after="40"/>
            </w:pPr>
            <w:proofErr w:type="spellStart"/>
            <w:r>
              <w:rPr>
                <w:b/>
                <w:sz w:val="19"/>
              </w:rPr>
              <w:t>Supuestos</w:t>
            </w:r>
            <w:proofErr w:type="spellEnd"/>
          </w:p>
          <w:p w14:paraId="5B644658" w14:textId="77777777" w:rsidR="000C295A" w:rsidRDefault="00312292">
            <w:pPr>
              <w:spacing w:after="40"/>
            </w:pPr>
            <w:r>
              <w:rPr>
                <w:b/>
                <w:sz w:val="19"/>
              </w:rPr>
              <w:t>Assumptions</w:t>
            </w:r>
          </w:p>
        </w:tc>
        <w:tc>
          <w:tcPr>
            <w:tcW w:w="7842" w:type="dxa"/>
            <w:gridSpan w:val="3"/>
            <w:vAlign w:val="center"/>
          </w:tcPr>
          <w:p w14:paraId="30EB7D0E" w14:textId="77777777" w:rsidR="000C295A" w:rsidRDefault="00312292">
            <w:pPr>
              <w:spacing w:after="40"/>
            </w:pPr>
            <w:r>
              <w:rPr>
                <w:sz w:val="19"/>
              </w:rPr>
              <w:t xml:space="preserve">• El </w:t>
            </w:r>
            <w:proofErr w:type="spellStart"/>
            <w:r>
              <w:rPr>
                <w:sz w:val="19"/>
              </w:rPr>
              <w:t>periodo</w:t>
            </w:r>
            <w:proofErr w:type="spellEnd"/>
            <w:r>
              <w:rPr>
                <w:sz w:val="19"/>
              </w:rPr>
              <w:t xml:space="preserve"> </w:t>
            </w:r>
            <w:proofErr w:type="spellStart"/>
            <w:r>
              <w:rPr>
                <w:sz w:val="19"/>
              </w:rPr>
              <w:t>académico</w:t>
            </w:r>
            <w:proofErr w:type="spellEnd"/>
            <w:r>
              <w:rPr>
                <w:sz w:val="19"/>
              </w:rPr>
              <w:t xml:space="preserve"> </w:t>
            </w:r>
            <w:proofErr w:type="spellStart"/>
            <w:r>
              <w:rPr>
                <w:sz w:val="19"/>
              </w:rPr>
              <w:t>comprende</w:t>
            </w:r>
            <w:proofErr w:type="spellEnd"/>
            <w:r>
              <w:rPr>
                <w:sz w:val="19"/>
              </w:rPr>
              <w:t xml:space="preserve"> 18 </w:t>
            </w:r>
            <w:proofErr w:type="spellStart"/>
            <w:r>
              <w:rPr>
                <w:sz w:val="19"/>
              </w:rPr>
              <w:t>semanas</w:t>
            </w:r>
            <w:proofErr w:type="spellEnd"/>
            <w:r>
              <w:rPr>
                <w:sz w:val="19"/>
              </w:rPr>
              <w:t xml:space="preserve">, del 10 de </w:t>
            </w:r>
            <w:proofErr w:type="spellStart"/>
            <w:r>
              <w:rPr>
                <w:sz w:val="19"/>
              </w:rPr>
              <w:t>agosto</w:t>
            </w:r>
            <w:proofErr w:type="spellEnd"/>
            <w:r>
              <w:rPr>
                <w:sz w:val="19"/>
              </w:rPr>
              <w:t xml:space="preserve"> al 13 de </w:t>
            </w:r>
            <w:proofErr w:type="spellStart"/>
            <w:r>
              <w:rPr>
                <w:sz w:val="19"/>
              </w:rPr>
              <w:t>diciembre</w:t>
            </w:r>
            <w:proofErr w:type="spellEnd"/>
            <w:r>
              <w:rPr>
                <w:sz w:val="19"/>
              </w:rPr>
              <w:t xml:space="preserve"> de 2026.</w:t>
            </w:r>
          </w:p>
          <w:p w14:paraId="552948D1" w14:textId="77777777" w:rsidR="000C295A" w:rsidRDefault="00312292">
            <w:pPr>
              <w:spacing w:after="40"/>
            </w:pPr>
            <w:r>
              <w:rPr>
                <w:sz w:val="19"/>
              </w:rPr>
              <w:t xml:space="preserve">• Los cuatro </w:t>
            </w:r>
            <w:proofErr w:type="spellStart"/>
            <w:r>
              <w:rPr>
                <w:sz w:val="19"/>
              </w:rPr>
              <w:t>integrantes</w:t>
            </w:r>
            <w:proofErr w:type="spellEnd"/>
            <w:r>
              <w:rPr>
                <w:sz w:val="19"/>
              </w:rPr>
              <w:t xml:space="preserve"> </w:t>
            </w:r>
            <w:proofErr w:type="spellStart"/>
            <w:r>
              <w:rPr>
                <w:sz w:val="19"/>
              </w:rPr>
              <w:t>mantienen</w:t>
            </w:r>
            <w:proofErr w:type="spellEnd"/>
            <w:r>
              <w:rPr>
                <w:sz w:val="19"/>
              </w:rPr>
              <w:t xml:space="preserve"> </w:t>
            </w:r>
            <w:proofErr w:type="spellStart"/>
            <w:r>
              <w:rPr>
                <w:sz w:val="19"/>
              </w:rPr>
              <w:t>su</w:t>
            </w:r>
            <w:proofErr w:type="spellEnd"/>
            <w:r>
              <w:rPr>
                <w:sz w:val="19"/>
              </w:rPr>
              <w:t xml:space="preserve"> </w:t>
            </w:r>
            <w:proofErr w:type="spellStart"/>
            <w:r>
              <w:rPr>
                <w:sz w:val="19"/>
              </w:rPr>
              <w:t>dedicación</w:t>
            </w:r>
            <w:proofErr w:type="spellEnd"/>
            <w:r>
              <w:rPr>
                <w:sz w:val="19"/>
              </w:rPr>
              <w:t xml:space="preserve"> </w:t>
            </w:r>
            <w:proofErr w:type="spellStart"/>
            <w:r>
              <w:rPr>
                <w:sz w:val="19"/>
              </w:rPr>
              <w:t>durante</w:t>
            </w:r>
            <w:proofErr w:type="spellEnd"/>
            <w:r>
              <w:rPr>
                <w:sz w:val="19"/>
              </w:rPr>
              <w:t xml:space="preserve"> </w:t>
            </w:r>
            <w:proofErr w:type="spellStart"/>
            <w:r>
              <w:rPr>
                <w:sz w:val="19"/>
              </w:rPr>
              <w:t>todo</w:t>
            </w:r>
            <w:proofErr w:type="spellEnd"/>
            <w:r>
              <w:rPr>
                <w:sz w:val="19"/>
              </w:rPr>
              <w:t xml:space="preserve"> </w:t>
            </w:r>
            <w:proofErr w:type="spellStart"/>
            <w:r>
              <w:rPr>
                <w:sz w:val="19"/>
              </w:rPr>
              <w:t>el</w:t>
            </w:r>
            <w:proofErr w:type="spellEnd"/>
            <w:r>
              <w:rPr>
                <w:sz w:val="19"/>
              </w:rPr>
              <w:t xml:space="preserve"> </w:t>
            </w:r>
            <w:proofErr w:type="spellStart"/>
            <w:r>
              <w:rPr>
                <w:sz w:val="19"/>
              </w:rPr>
              <w:t>periodo</w:t>
            </w:r>
            <w:proofErr w:type="spellEnd"/>
            <w:r>
              <w:rPr>
                <w:sz w:val="19"/>
              </w:rPr>
              <w:t xml:space="preserve"> y </w:t>
            </w:r>
            <w:proofErr w:type="spellStart"/>
            <w:r>
              <w:rPr>
                <w:sz w:val="19"/>
              </w:rPr>
              <w:t>poseen</w:t>
            </w:r>
            <w:proofErr w:type="spellEnd"/>
            <w:r>
              <w:rPr>
                <w:sz w:val="19"/>
              </w:rPr>
              <w:t xml:space="preserve"> </w:t>
            </w:r>
            <w:proofErr w:type="spellStart"/>
            <w:r>
              <w:rPr>
                <w:sz w:val="19"/>
              </w:rPr>
              <w:t>conocimientos</w:t>
            </w:r>
            <w:proofErr w:type="spellEnd"/>
            <w:r>
              <w:rPr>
                <w:sz w:val="19"/>
              </w:rPr>
              <w:t xml:space="preserve"> </w:t>
            </w:r>
            <w:proofErr w:type="spellStart"/>
            <w:r>
              <w:rPr>
                <w:sz w:val="19"/>
              </w:rPr>
              <w:t>previos</w:t>
            </w:r>
            <w:proofErr w:type="spellEnd"/>
            <w:r>
              <w:rPr>
                <w:sz w:val="19"/>
              </w:rPr>
              <w:t xml:space="preserve"> de Java y Spring Boot.</w:t>
            </w:r>
          </w:p>
          <w:p w14:paraId="2BDB65C0" w14:textId="77777777" w:rsidR="000C295A" w:rsidRDefault="00312292">
            <w:pPr>
              <w:spacing w:after="40"/>
            </w:pPr>
            <w:r>
              <w:rPr>
                <w:sz w:val="19"/>
              </w:rPr>
              <w:t xml:space="preserve">• El </w:t>
            </w:r>
            <w:proofErr w:type="spellStart"/>
            <w:r>
              <w:rPr>
                <w:sz w:val="19"/>
              </w:rPr>
              <w:t>nivel</w:t>
            </w:r>
            <w:proofErr w:type="spellEnd"/>
            <w:r>
              <w:rPr>
                <w:sz w:val="19"/>
              </w:rPr>
              <w:t xml:space="preserve"> Always Free de Oracle Cloud Infrastructure </w:t>
            </w:r>
            <w:proofErr w:type="spellStart"/>
            <w:r>
              <w:rPr>
                <w:sz w:val="19"/>
              </w:rPr>
              <w:t>permanece</w:t>
            </w:r>
            <w:proofErr w:type="spellEnd"/>
            <w:r>
              <w:rPr>
                <w:sz w:val="19"/>
              </w:rPr>
              <w:t xml:space="preserve"> disponible con las </w:t>
            </w:r>
            <w:proofErr w:type="spellStart"/>
            <w:r>
              <w:rPr>
                <w:sz w:val="19"/>
              </w:rPr>
              <w:t>capacidades</w:t>
            </w:r>
            <w:proofErr w:type="spellEnd"/>
            <w:r>
              <w:rPr>
                <w:sz w:val="19"/>
              </w:rPr>
              <w:t xml:space="preserve"> </w:t>
            </w:r>
            <w:proofErr w:type="spellStart"/>
            <w:r>
              <w:rPr>
                <w:sz w:val="19"/>
              </w:rPr>
              <w:t>ofertadas</w:t>
            </w:r>
            <w:proofErr w:type="spellEnd"/>
            <w:r>
              <w:rPr>
                <w:sz w:val="19"/>
              </w:rPr>
              <w:t xml:space="preserve"> al </w:t>
            </w:r>
            <w:proofErr w:type="spellStart"/>
            <w:r>
              <w:rPr>
                <w:sz w:val="19"/>
              </w:rPr>
              <w:t>inicio</w:t>
            </w:r>
            <w:proofErr w:type="spellEnd"/>
            <w:r>
              <w:rPr>
                <w:sz w:val="19"/>
              </w:rPr>
              <w:t xml:space="preserve"> del </w:t>
            </w:r>
            <w:proofErr w:type="spellStart"/>
            <w:r>
              <w:rPr>
                <w:sz w:val="19"/>
              </w:rPr>
              <w:t>proyecto</w:t>
            </w:r>
            <w:proofErr w:type="spellEnd"/>
            <w:r>
              <w:rPr>
                <w:sz w:val="19"/>
              </w:rPr>
              <w:t>.</w:t>
            </w:r>
          </w:p>
          <w:p w14:paraId="1ADB38D7" w14:textId="77777777" w:rsidR="000C295A" w:rsidRDefault="00312292">
            <w:pPr>
              <w:spacing w:after="40"/>
            </w:pPr>
            <w:r>
              <w:rPr>
                <w:sz w:val="19"/>
              </w:rPr>
              <w:t xml:space="preserve">• El </w:t>
            </w:r>
            <w:proofErr w:type="spellStart"/>
            <w:r>
              <w:rPr>
                <w:sz w:val="19"/>
              </w:rPr>
              <w:t>servicio</w:t>
            </w:r>
            <w:proofErr w:type="spellEnd"/>
            <w:r>
              <w:rPr>
                <w:sz w:val="19"/>
              </w:rPr>
              <w:t xml:space="preserve"> </w:t>
            </w:r>
            <w:proofErr w:type="spellStart"/>
            <w:r>
              <w:rPr>
                <w:sz w:val="19"/>
              </w:rPr>
              <w:t>público</w:t>
            </w:r>
            <w:proofErr w:type="spellEnd"/>
            <w:r>
              <w:rPr>
                <w:sz w:val="19"/>
              </w:rPr>
              <w:t xml:space="preserve"> de consulta de </w:t>
            </w:r>
            <w:proofErr w:type="spellStart"/>
            <w:r>
              <w:rPr>
                <w:sz w:val="19"/>
              </w:rPr>
              <w:t>tipo</w:t>
            </w:r>
            <w:proofErr w:type="spellEnd"/>
            <w:r>
              <w:rPr>
                <w:sz w:val="19"/>
              </w:rPr>
              <w:t xml:space="preserve"> de </w:t>
            </w:r>
            <w:proofErr w:type="spellStart"/>
            <w:r>
              <w:rPr>
                <w:sz w:val="19"/>
              </w:rPr>
              <w:t>cambio</w:t>
            </w:r>
            <w:proofErr w:type="spellEnd"/>
            <w:r>
              <w:rPr>
                <w:sz w:val="19"/>
              </w:rPr>
              <w:t xml:space="preserve"> de SUNAT/BCRP </w:t>
            </w:r>
            <w:proofErr w:type="spellStart"/>
            <w:r>
              <w:rPr>
                <w:sz w:val="19"/>
              </w:rPr>
              <w:t>permanece</w:t>
            </w:r>
            <w:proofErr w:type="spellEnd"/>
            <w:r>
              <w:rPr>
                <w:sz w:val="19"/>
              </w:rPr>
              <w:t xml:space="preserve"> </w:t>
            </w:r>
            <w:proofErr w:type="spellStart"/>
            <w:r>
              <w:rPr>
                <w:sz w:val="19"/>
              </w:rPr>
              <w:t>accesible</w:t>
            </w:r>
            <w:proofErr w:type="spellEnd"/>
            <w:r>
              <w:rPr>
                <w:sz w:val="19"/>
              </w:rPr>
              <w:t>.</w:t>
            </w:r>
          </w:p>
          <w:p w14:paraId="67204B86" w14:textId="77777777" w:rsidR="000C295A" w:rsidRDefault="00312292">
            <w:pPr>
              <w:spacing w:after="40"/>
            </w:pPr>
            <w:r>
              <w:rPr>
                <w:sz w:val="19"/>
              </w:rPr>
              <w:t xml:space="preserve">• El </w:t>
            </w:r>
            <w:proofErr w:type="spellStart"/>
            <w:r>
              <w:rPr>
                <w:sz w:val="19"/>
              </w:rPr>
              <w:t>equipo</w:t>
            </w:r>
            <w:proofErr w:type="spellEnd"/>
            <w:r>
              <w:rPr>
                <w:sz w:val="19"/>
              </w:rPr>
              <w:t xml:space="preserve"> dispone de </w:t>
            </w:r>
            <w:proofErr w:type="spellStart"/>
            <w:r>
              <w:rPr>
                <w:sz w:val="19"/>
              </w:rPr>
              <w:t>conectividad</w:t>
            </w:r>
            <w:proofErr w:type="spellEnd"/>
            <w:r>
              <w:rPr>
                <w:sz w:val="19"/>
              </w:rPr>
              <w:t xml:space="preserve"> </w:t>
            </w:r>
            <w:proofErr w:type="spellStart"/>
            <w:proofErr w:type="gramStart"/>
            <w:r>
              <w:rPr>
                <w:sz w:val="19"/>
              </w:rPr>
              <w:t>a</w:t>
            </w:r>
            <w:proofErr w:type="spellEnd"/>
            <w:proofErr w:type="gramEnd"/>
            <w:r>
              <w:rPr>
                <w:sz w:val="19"/>
              </w:rPr>
              <w:t xml:space="preserve"> internet y de </w:t>
            </w:r>
            <w:proofErr w:type="spellStart"/>
            <w:r>
              <w:rPr>
                <w:sz w:val="19"/>
              </w:rPr>
              <w:t>los</w:t>
            </w:r>
            <w:proofErr w:type="spellEnd"/>
            <w:r>
              <w:rPr>
                <w:sz w:val="19"/>
              </w:rPr>
              <w:t xml:space="preserve"> </w:t>
            </w:r>
            <w:proofErr w:type="spellStart"/>
            <w:r>
              <w:rPr>
                <w:sz w:val="19"/>
              </w:rPr>
              <w:t>equipos</w:t>
            </w:r>
            <w:proofErr w:type="spellEnd"/>
            <w:r>
              <w:rPr>
                <w:sz w:val="19"/>
              </w:rPr>
              <w:t xml:space="preserve"> </w:t>
            </w:r>
            <w:proofErr w:type="spellStart"/>
            <w:r>
              <w:rPr>
                <w:sz w:val="19"/>
              </w:rPr>
              <w:t>personales</w:t>
            </w:r>
            <w:proofErr w:type="spellEnd"/>
            <w:r>
              <w:rPr>
                <w:sz w:val="19"/>
              </w:rPr>
              <w:t xml:space="preserve"> </w:t>
            </w:r>
            <w:proofErr w:type="spellStart"/>
            <w:r>
              <w:rPr>
                <w:sz w:val="19"/>
              </w:rPr>
              <w:t>necesarios</w:t>
            </w:r>
            <w:proofErr w:type="spellEnd"/>
            <w:r>
              <w:rPr>
                <w:sz w:val="19"/>
              </w:rPr>
              <w:t>.</w:t>
            </w:r>
          </w:p>
          <w:p w14:paraId="5CFE2F17" w14:textId="77777777" w:rsidR="000C295A" w:rsidRDefault="00312292">
            <w:pPr>
              <w:spacing w:after="40"/>
            </w:pPr>
            <w:r>
              <w:rPr>
                <w:sz w:val="19"/>
              </w:rPr>
              <w:t xml:space="preserve">• La Raspberry Pi 5 </w:t>
            </w:r>
            <w:proofErr w:type="spellStart"/>
            <w:r>
              <w:rPr>
                <w:sz w:val="19"/>
              </w:rPr>
              <w:t>destinada</w:t>
            </w:r>
            <w:proofErr w:type="spellEnd"/>
            <w:r>
              <w:rPr>
                <w:sz w:val="19"/>
              </w:rPr>
              <w:t xml:space="preserve"> al </w:t>
            </w:r>
            <w:proofErr w:type="spellStart"/>
            <w:r>
              <w:rPr>
                <w:sz w:val="19"/>
              </w:rPr>
              <w:t>entorno</w:t>
            </w:r>
            <w:proofErr w:type="spellEnd"/>
            <w:r>
              <w:rPr>
                <w:sz w:val="19"/>
              </w:rPr>
              <w:t xml:space="preserve"> de staging </w:t>
            </w:r>
            <w:proofErr w:type="spellStart"/>
            <w:r>
              <w:rPr>
                <w:sz w:val="19"/>
              </w:rPr>
              <w:t>permanece</w:t>
            </w:r>
            <w:proofErr w:type="spellEnd"/>
            <w:r>
              <w:rPr>
                <w:sz w:val="19"/>
              </w:rPr>
              <w:t xml:space="preserve"> </w:t>
            </w:r>
            <w:proofErr w:type="spellStart"/>
            <w:r>
              <w:rPr>
                <w:sz w:val="19"/>
              </w:rPr>
              <w:t>operativa</w:t>
            </w:r>
            <w:proofErr w:type="spellEnd"/>
            <w:r>
              <w:rPr>
                <w:sz w:val="19"/>
              </w:rPr>
              <w:t>.</w:t>
            </w:r>
          </w:p>
        </w:tc>
      </w:tr>
      <w:tr w:rsidR="00CF7DF6" w:rsidRPr="00AF7F97" w14:paraId="50674D5D" w14:textId="77777777" w:rsidTr="00F5150B">
        <w:trPr>
          <w:trHeight w:val="864"/>
        </w:trPr>
        <w:tc>
          <w:tcPr>
            <w:tcW w:w="2614" w:type="dxa"/>
            <w:shd w:val="clear" w:color="auto" w:fill="E6E6E6"/>
            <w:vAlign w:val="center"/>
          </w:tcPr>
          <w:p w14:paraId="1C032B02" w14:textId="77777777" w:rsidR="000C295A" w:rsidRDefault="00312292">
            <w:pPr>
              <w:spacing w:after="40"/>
            </w:pPr>
            <w:proofErr w:type="spellStart"/>
            <w:r>
              <w:rPr>
                <w:b/>
                <w:sz w:val="19"/>
              </w:rPr>
              <w:t>Restricciones</w:t>
            </w:r>
            <w:proofErr w:type="spellEnd"/>
          </w:p>
          <w:p w14:paraId="40959B75" w14:textId="77777777" w:rsidR="000C295A" w:rsidRDefault="00312292">
            <w:pPr>
              <w:spacing w:after="40"/>
            </w:pPr>
            <w:r>
              <w:rPr>
                <w:b/>
                <w:sz w:val="19"/>
              </w:rPr>
              <w:t>Constraints</w:t>
            </w:r>
          </w:p>
        </w:tc>
        <w:tc>
          <w:tcPr>
            <w:tcW w:w="7842" w:type="dxa"/>
            <w:gridSpan w:val="3"/>
            <w:vAlign w:val="center"/>
          </w:tcPr>
          <w:p w14:paraId="4679A607" w14:textId="77777777" w:rsidR="000C295A" w:rsidRDefault="00312292">
            <w:pPr>
              <w:spacing w:after="40"/>
            </w:pPr>
            <w:r>
              <w:rPr>
                <w:sz w:val="19"/>
              </w:rPr>
              <w:t xml:space="preserve">• </w:t>
            </w:r>
            <w:proofErr w:type="spellStart"/>
            <w:r>
              <w:rPr>
                <w:sz w:val="19"/>
              </w:rPr>
              <w:t>Plazo</w:t>
            </w:r>
            <w:proofErr w:type="spellEnd"/>
            <w:r>
              <w:rPr>
                <w:sz w:val="19"/>
              </w:rPr>
              <w:t xml:space="preserve"> </w:t>
            </w:r>
            <w:proofErr w:type="spellStart"/>
            <w:r>
              <w:rPr>
                <w:sz w:val="19"/>
              </w:rPr>
              <w:t>fijo</w:t>
            </w:r>
            <w:proofErr w:type="spellEnd"/>
            <w:r>
              <w:rPr>
                <w:sz w:val="19"/>
              </w:rPr>
              <w:t xml:space="preserve"> e </w:t>
            </w:r>
            <w:proofErr w:type="spellStart"/>
            <w:r>
              <w:rPr>
                <w:sz w:val="19"/>
              </w:rPr>
              <w:t>improrrogable</w:t>
            </w:r>
            <w:proofErr w:type="spellEnd"/>
            <w:r>
              <w:rPr>
                <w:sz w:val="19"/>
              </w:rPr>
              <w:t xml:space="preserve">: </w:t>
            </w:r>
            <w:proofErr w:type="spellStart"/>
            <w:r>
              <w:rPr>
                <w:sz w:val="19"/>
              </w:rPr>
              <w:t>el</w:t>
            </w:r>
            <w:proofErr w:type="spellEnd"/>
            <w:r>
              <w:rPr>
                <w:sz w:val="19"/>
              </w:rPr>
              <w:t xml:space="preserve"> </w:t>
            </w:r>
            <w:proofErr w:type="spellStart"/>
            <w:r>
              <w:rPr>
                <w:sz w:val="19"/>
              </w:rPr>
              <w:t>proyecto</w:t>
            </w:r>
            <w:proofErr w:type="spellEnd"/>
            <w:r>
              <w:rPr>
                <w:sz w:val="19"/>
              </w:rPr>
              <w:t xml:space="preserve"> </w:t>
            </w:r>
            <w:proofErr w:type="spellStart"/>
            <w:r>
              <w:rPr>
                <w:sz w:val="19"/>
              </w:rPr>
              <w:t>debe</w:t>
            </w:r>
            <w:proofErr w:type="spellEnd"/>
            <w:r>
              <w:rPr>
                <w:sz w:val="19"/>
              </w:rPr>
              <w:t xml:space="preserve"> </w:t>
            </w:r>
            <w:proofErr w:type="spellStart"/>
            <w:r>
              <w:rPr>
                <w:sz w:val="19"/>
              </w:rPr>
              <w:t>cerrarse</w:t>
            </w:r>
            <w:proofErr w:type="spellEnd"/>
            <w:r>
              <w:rPr>
                <w:sz w:val="19"/>
              </w:rPr>
              <w:t xml:space="preserve"> </w:t>
            </w:r>
            <w:proofErr w:type="spellStart"/>
            <w:r>
              <w:rPr>
                <w:sz w:val="19"/>
              </w:rPr>
              <w:t>el</w:t>
            </w:r>
            <w:proofErr w:type="spellEnd"/>
            <w:r>
              <w:rPr>
                <w:sz w:val="19"/>
              </w:rPr>
              <w:t xml:space="preserve"> 13 de </w:t>
            </w:r>
            <w:proofErr w:type="spellStart"/>
            <w:r>
              <w:rPr>
                <w:sz w:val="19"/>
              </w:rPr>
              <w:t>diciembre</w:t>
            </w:r>
            <w:proofErr w:type="spellEnd"/>
            <w:r>
              <w:rPr>
                <w:sz w:val="19"/>
              </w:rPr>
              <w:t xml:space="preserve"> de 2026.</w:t>
            </w:r>
          </w:p>
          <w:p w14:paraId="43E3422B" w14:textId="77777777" w:rsidR="000C295A" w:rsidRDefault="00312292">
            <w:pPr>
              <w:spacing w:after="40"/>
            </w:pPr>
            <w:r>
              <w:rPr>
                <w:sz w:val="19"/>
              </w:rPr>
              <w:t xml:space="preserve">• </w:t>
            </w:r>
            <w:proofErr w:type="spellStart"/>
            <w:r>
              <w:rPr>
                <w:sz w:val="19"/>
              </w:rPr>
              <w:t>Presupuesto</w:t>
            </w:r>
            <w:proofErr w:type="spellEnd"/>
            <w:r>
              <w:rPr>
                <w:sz w:val="19"/>
              </w:rPr>
              <w:t xml:space="preserve"> </w:t>
            </w:r>
            <w:proofErr w:type="spellStart"/>
            <w:r>
              <w:rPr>
                <w:sz w:val="19"/>
              </w:rPr>
              <w:t>efectivamente</w:t>
            </w:r>
            <w:proofErr w:type="spellEnd"/>
            <w:r>
              <w:rPr>
                <w:sz w:val="19"/>
              </w:rPr>
              <w:t xml:space="preserve"> </w:t>
            </w:r>
            <w:proofErr w:type="spellStart"/>
            <w:r>
              <w:rPr>
                <w:sz w:val="19"/>
              </w:rPr>
              <w:t>nulo</w:t>
            </w:r>
            <w:proofErr w:type="spellEnd"/>
            <w:r>
              <w:rPr>
                <w:sz w:val="19"/>
              </w:rPr>
              <w:t xml:space="preserve">: no se dispone de </w:t>
            </w:r>
            <w:proofErr w:type="spellStart"/>
            <w:r>
              <w:rPr>
                <w:sz w:val="19"/>
              </w:rPr>
              <w:t>financiamiento</w:t>
            </w:r>
            <w:proofErr w:type="spellEnd"/>
            <w:r>
              <w:rPr>
                <w:sz w:val="19"/>
              </w:rPr>
              <w:t xml:space="preserve"> para </w:t>
            </w:r>
            <w:proofErr w:type="spellStart"/>
            <w:r>
              <w:rPr>
                <w:sz w:val="19"/>
              </w:rPr>
              <w:t>licencias</w:t>
            </w:r>
            <w:proofErr w:type="spellEnd"/>
            <w:r>
              <w:rPr>
                <w:sz w:val="19"/>
              </w:rPr>
              <w:t xml:space="preserve">, </w:t>
            </w:r>
            <w:proofErr w:type="spellStart"/>
            <w:r>
              <w:rPr>
                <w:sz w:val="19"/>
              </w:rPr>
              <w:t>servicios</w:t>
            </w:r>
            <w:proofErr w:type="spellEnd"/>
            <w:r>
              <w:rPr>
                <w:sz w:val="19"/>
              </w:rPr>
              <w:t xml:space="preserve"> de </w:t>
            </w:r>
            <w:proofErr w:type="spellStart"/>
            <w:r>
              <w:rPr>
                <w:sz w:val="19"/>
              </w:rPr>
              <w:t>pago</w:t>
            </w:r>
            <w:proofErr w:type="spellEnd"/>
            <w:r>
              <w:rPr>
                <w:sz w:val="19"/>
              </w:rPr>
              <w:t xml:space="preserve"> </w:t>
            </w:r>
            <w:proofErr w:type="spellStart"/>
            <w:r>
              <w:rPr>
                <w:sz w:val="19"/>
              </w:rPr>
              <w:t>ni</w:t>
            </w:r>
            <w:proofErr w:type="spellEnd"/>
            <w:r>
              <w:rPr>
                <w:sz w:val="19"/>
              </w:rPr>
              <w:t xml:space="preserve"> </w:t>
            </w:r>
            <w:proofErr w:type="spellStart"/>
            <w:r>
              <w:rPr>
                <w:sz w:val="19"/>
              </w:rPr>
              <w:t>infraestructura</w:t>
            </w:r>
            <w:proofErr w:type="spellEnd"/>
            <w:r>
              <w:rPr>
                <w:sz w:val="19"/>
              </w:rPr>
              <w:t xml:space="preserve"> </w:t>
            </w:r>
            <w:proofErr w:type="spellStart"/>
            <w:r>
              <w:rPr>
                <w:sz w:val="19"/>
              </w:rPr>
              <w:t>comercial</w:t>
            </w:r>
            <w:proofErr w:type="spellEnd"/>
            <w:r>
              <w:rPr>
                <w:sz w:val="19"/>
              </w:rPr>
              <w:t>.</w:t>
            </w:r>
          </w:p>
          <w:p w14:paraId="006E4D7B" w14:textId="77777777" w:rsidR="000C295A" w:rsidRDefault="00312292">
            <w:pPr>
              <w:spacing w:after="40"/>
            </w:pPr>
            <w:r>
              <w:rPr>
                <w:sz w:val="19"/>
              </w:rPr>
              <w:t xml:space="preserve">• </w:t>
            </w:r>
            <w:proofErr w:type="spellStart"/>
            <w:r>
              <w:rPr>
                <w:sz w:val="19"/>
              </w:rPr>
              <w:t>Equipo</w:t>
            </w:r>
            <w:proofErr w:type="spellEnd"/>
            <w:r>
              <w:rPr>
                <w:sz w:val="19"/>
              </w:rPr>
              <w:t xml:space="preserve"> de cuatro personas con carga </w:t>
            </w:r>
            <w:proofErr w:type="spellStart"/>
            <w:r>
              <w:rPr>
                <w:sz w:val="19"/>
              </w:rPr>
              <w:t>académica</w:t>
            </w:r>
            <w:proofErr w:type="spellEnd"/>
            <w:r>
              <w:rPr>
                <w:sz w:val="19"/>
              </w:rPr>
              <w:t xml:space="preserve"> </w:t>
            </w:r>
            <w:proofErr w:type="spellStart"/>
            <w:r>
              <w:rPr>
                <w:sz w:val="19"/>
              </w:rPr>
              <w:t>adicional</w:t>
            </w:r>
            <w:proofErr w:type="spellEnd"/>
            <w:r>
              <w:rPr>
                <w:sz w:val="19"/>
              </w:rPr>
              <w:t xml:space="preserve"> </w:t>
            </w:r>
            <w:proofErr w:type="spellStart"/>
            <w:r>
              <w:rPr>
                <w:sz w:val="19"/>
              </w:rPr>
              <w:t>simultánea</w:t>
            </w:r>
            <w:proofErr w:type="spellEnd"/>
            <w:r>
              <w:rPr>
                <w:sz w:val="19"/>
              </w:rPr>
              <w:t>.</w:t>
            </w:r>
          </w:p>
          <w:p w14:paraId="229F23B4" w14:textId="77777777" w:rsidR="000C295A" w:rsidRDefault="00312292">
            <w:pPr>
              <w:spacing w:after="40"/>
            </w:pPr>
            <w:r>
              <w:rPr>
                <w:sz w:val="19"/>
              </w:rPr>
              <w:t xml:space="preserve">• No se dispone de </w:t>
            </w:r>
            <w:proofErr w:type="spellStart"/>
            <w:r>
              <w:rPr>
                <w:sz w:val="19"/>
              </w:rPr>
              <w:t>acceso</w:t>
            </w:r>
            <w:proofErr w:type="spellEnd"/>
            <w:r>
              <w:rPr>
                <w:sz w:val="19"/>
              </w:rPr>
              <w:t xml:space="preserve"> </w:t>
            </w:r>
            <w:proofErr w:type="spellStart"/>
            <w:r>
              <w:rPr>
                <w:sz w:val="19"/>
              </w:rPr>
              <w:t>productivo</w:t>
            </w:r>
            <w:proofErr w:type="spellEnd"/>
            <w:r>
              <w:rPr>
                <w:sz w:val="19"/>
              </w:rPr>
              <w:t xml:space="preserve"> a las APIs de RENIEC </w:t>
            </w:r>
            <w:proofErr w:type="spellStart"/>
            <w:r>
              <w:rPr>
                <w:sz w:val="19"/>
              </w:rPr>
              <w:t>ni</w:t>
            </w:r>
            <w:proofErr w:type="spellEnd"/>
            <w:r>
              <w:rPr>
                <w:sz w:val="19"/>
              </w:rPr>
              <w:t xml:space="preserve"> de la Cámara de </w:t>
            </w:r>
            <w:proofErr w:type="spellStart"/>
            <w:r>
              <w:rPr>
                <w:sz w:val="19"/>
              </w:rPr>
              <w:t>Compensación</w:t>
            </w:r>
            <w:proofErr w:type="spellEnd"/>
            <w:r>
              <w:rPr>
                <w:sz w:val="19"/>
              </w:rPr>
              <w:t xml:space="preserve"> </w:t>
            </w:r>
            <w:proofErr w:type="spellStart"/>
            <w:r>
              <w:rPr>
                <w:sz w:val="19"/>
              </w:rPr>
              <w:t>Electrónica</w:t>
            </w:r>
            <w:proofErr w:type="spellEnd"/>
            <w:r>
              <w:rPr>
                <w:sz w:val="19"/>
              </w:rPr>
              <w:t xml:space="preserve">; ambas se </w:t>
            </w:r>
            <w:proofErr w:type="spellStart"/>
            <w:r>
              <w:rPr>
                <w:sz w:val="19"/>
              </w:rPr>
              <w:t>resuelven</w:t>
            </w:r>
            <w:proofErr w:type="spellEnd"/>
            <w:r>
              <w:rPr>
                <w:sz w:val="19"/>
              </w:rPr>
              <w:t xml:space="preserve"> </w:t>
            </w:r>
            <w:proofErr w:type="spellStart"/>
            <w:r>
              <w:rPr>
                <w:sz w:val="19"/>
              </w:rPr>
              <w:t>mediante</w:t>
            </w:r>
            <w:proofErr w:type="spellEnd"/>
            <w:r>
              <w:rPr>
                <w:sz w:val="19"/>
              </w:rPr>
              <w:t xml:space="preserve"> </w:t>
            </w:r>
            <w:proofErr w:type="spellStart"/>
            <w:r>
              <w:rPr>
                <w:sz w:val="19"/>
              </w:rPr>
              <w:t>servicios</w:t>
            </w:r>
            <w:proofErr w:type="spellEnd"/>
            <w:r>
              <w:rPr>
                <w:sz w:val="19"/>
              </w:rPr>
              <w:t xml:space="preserve"> </w:t>
            </w:r>
            <w:proofErr w:type="spellStart"/>
            <w:r>
              <w:rPr>
                <w:sz w:val="19"/>
              </w:rPr>
              <w:t>simulados</w:t>
            </w:r>
            <w:proofErr w:type="spellEnd"/>
            <w:r>
              <w:rPr>
                <w:sz w:val="19"/>
              </w:rPr>
              <w:t xml:space="preserve"> con </w:t>
            </w:r>
            <w:proofErr w:type="spellStart"/>
            <w:r>
              <w:rPr>
                <w:sz w:val="19"/>
              </w:rPr>
              <w:t>contrato</w:t>
            </w:r>
            <w:proofErr w:type="spellEnd"/>
            <w:r>
              <w:rPr>
                <w:sz w:val="19"/>
              </w:rPr>
              <w:t xml:space="preserve"> </w:t>
            </w:r>
            <w:proofErr w:type="spellStart"/>
            <w:r>
              <w:rPr>
                <w:sz w:val="19"/>
              </w:rPr>
              <w:t>documentado</w:t>
            </w:r>
            <w:proofErr w:type="spellEnd"/>
            <w:r>
              <w:rPr>
                <w:sz w:val="19"/>
              </w:rPr>
              <w:t>.</w:t>
            </w:r>
          </w:p>
          <w:p w14:paraId="4E2976D3" w14:textId="77777777" w:rsidR="000C295A" w:rsidRDefault="00312292">
            <w:pPr>
              <w:spacing w:after="40"/>
            </w:pPr>
            <w:r>
              <w:rPr>
                <w:sz w:val="19"/>
              </w:rPr>
              <w:t xml:space="preserve">• El </w:t>
            </w:r>
            <w:proofErr w:type="spellStart"/>
            <w:r>
              <w:rPr>
                <w:sz w:val="19"/>
              </w:rPr>
              <w:t>proyecto</w:t>
            </w:r>
            <w:proofErr w:type="spellEnd"/>
            <w:r>
              <w:rPr>
                <w:sz w:val="19"/>
              </w:rPr>
              <w:t xml:space="preserve"> no </w:t>
            </w:r>
            <w:proofErr w:type="spellStart"/>
            <w:r>
              <w:rPr>
                <w:sz w:val="19"/>
              </w:rPr>
              <w:t>persigue</w:t>
            </w:r>
            <w:proofErr w:type="spellEnd"/>
            <w:r>
              <w:rPr>
                <w:sz w:val="19"/>
              </w:rPr>
              <w:t xml:space="preserve"> </w:t>
            </w:r>
            <w:proofErr w:type="spellStart"/>
            <w:r>
              <w:rPr>
                <w:sz w:val="19"/>
              </w:rPr>
              <w:t>autorización</w:t>
            </w:r>
            <w:proofErr w:type="spellEnd"/>
            <w:r>
              <w:rPr>
                <w:sz w:val="19"/>
              </w:rPr>
              <w:t xml:space="preserve"> de </w:t>
            </w:r>
            <w:proofErr w:type="spellStart"/>
            <w:r>
              <w:rPr>
                <w:sz w:val="19"/>
              </w:rPr>
              <w:t>funcionamiento</w:t>
            </w:r>
            <w:proofErr w:type="spellEnd"/>
            <w:r>
              <w:rPr>
                <w:sz w:val="19"/>
              </w:rPr>
              <w:t xml:space="preserve"> ante la SBS; se </w:t>
            </w:r>
            <w:proofErr w:type="spellStart"/>
            <w:r>
              <w:rPr>
                <w:sz w:val="19"/>
              </w:rPr>
              <w:t>trata</w:t>
            </w:r>
            <w:proofErr w:type="spellEnd"/>
            <w:r>
              <w:rPr>
                <w:sz w:val="19"/>
              </w:rPr>
              <w:t xml:space="preserve"> de </w:t>
            </w:r>
            <w:proofErr w:type="spellStart"/>
            <w:r>
              <w:rPr>
                <w:sz w:val="19"/>
              </w:rPr>
              <w:t>una</w:t>
            </w:r>
            <w:proofErr w:type="spellEnd"/>
            <w:r>
              <w:rPr>
                <w:sz w:val="19"/>
              </w:rPr>
              <w:t xml:space="preserve"> </w:t>
            </w:r>
            <w:proofErr w:type="spellStart"/>
            <w:r>
              <w:rPr>
                <w:sz w:val="19"/>
              </w:rPr>
              <w:t>plataforma</w:t>
            </w:r>
            <w:proofErr w:type="spellEnd"/>
            <w:r>
              <w:rPr>
                <w:sz w:val="19"/>
              </w:rPr>
              <w:t xml:space="preserve"> con fines </w:t>
            </w:r>
            <w:proofErr w:type="spellStart"/>
            <w:r>
              <w:rPr>
                <w:sz w:val="19"/>
              </w:rPr>
              <w:t>académicos</w:t>
            </w:r>
            <w:proofErr w:type="spellEnd"/>
            <w:r>
              <w:rPr>
                <w:sz w:val="19"/>
              </w:rPr>
              <w:t xml:space="preserve"> y </w:t>
            </w:r>
            <w:proofErr w:type="spellStart"/>
            <w:r>
              <w:rPr>
                <w:sz w:val="19"/>
              </w:rPr>
              <w:t>demostrativos</w:t>
            </w:r>
            <w:proofErr w:type="spellEnd"/>
            <w:r>
              <w:rPr>
                <w:sz w:val="19"/>
              </w:rPr>
              <w:t>.</w:t>
            </w:r>
          </w:p>
          <w:p w14:paraId="27C0581B" w14:textId="77777777" w:rsidR="000C295A" w:rsidRDefault="00312292">
            <w:pPr>
              <w:spacing w:after="40"/>
            </w:pPr>
            <w:r>
              <w:rPr>
                <w:sz w:val="19"/>
              </w:rPr>
              <w:t xml:space="preserve">• </w:t>
            </w:r>
            <w:proofErr w:type="spellStart"/>
            <w:r>
              <w:rPr>
                <w:sz w:val="19"/>
              </w:rPr>
              <w:t>Fechas</w:t>
            </w:r>
            <w:proofErr w:type="spellEnd"/>
            <w:r>
              <w:rPr>
                <w:sz w:val="19"/>
              </w:rPr>
              <w:t xml:space="preserve"> </w:t>
            </w:r>
            <w:proofErr w:type="spellStart"/>
            <w:r>
              <w:rPr>
                <w:sz w:val="19"/>
              </w:rPr>
              <w:t>externas</w:t>
            </w:r>
            <w:proofErr w:type="spellEnd"/>
            <w:r>
              <w:rPr>
                <w:sz w:val="19"/>
              </w:rPr>
              <w:t xml:space="preserve"> de </w:t>
            </w:r>
            <w:proofErr w:type="spellStart"/>
            <w:r>
              <w:rPr>
                <w:sz w:val="19"/>
              </w:rPr>
              <w:t>revisión</w:t>
            </w:r>
            <w:proofErr w:type="spellEnd"/>
            <w:r>
              <w:rPr>
                <w:sz w:val="19"/>
              </w:rPr>
              <w:t xml:space="preserve"> </w:t>
            </w:r>
            <w:proofErr w:type="spellStart"/>
            <w:r>
              <w:rPr>
                <w:sz w:val="19"/>
              </w:rPr>
              <w:t>fijadas</w:t>
            </w:r>
            <w:proofErr w:type="spellEnd"/>
            <w:r>
              <w:rPr>
                <w:sz w:val="19"/>
              </w:rPr>
              <w:t xml:space="preserve"> </w:t>
            </w:r>
            <w:proofErr w:type="spellStart"/>
            <w:r>
              <w:rPr>
                <w:sz w:val="19"/>
              </w:rPr>
              <w:t>por</w:t>
            </w:r>
            <w:proofErr w:type="spellEnd"/>
            <w:r>
              <w:rPr>
                <w:sz w:val="19"/>
              </w:rPr>
              <w:t xml:space="preserve"> la </w:t>
            </w:r>
            <w:proofErr w:type="spellStart"/>
            <w:r>
              <w:rPr>
                <w:sz w:val="19"/>
              </w:rPr>
              <w:t>institución</w:t>
            </w:r>
            <w:proofErr w:type="spellEnd"/>
            <w:r>
              <w:rPr>
                <w:sz w:val="19"/>
              </w:rPr>
              <w:t xml:space="preserve"> </w:t>
            </w:r>
            <w:proofErr w:type="spellStart"/>
            <w:r>
              <w:rPr>
                <w:sz w:val="19"/>
              </w:rPr>
              <w:t>en</w:t>
            </w:r>
            <w:proofErr w:type="spellEnd"/>
            <w:r>
              <w:rPr>
                <w:sz w:val="19"/>
              </w:rPr>
              <w:t xml:space="preserve"> las </w:t>
            </w:r>
            <w:proofErr w:type="spellStart"/>
            <w:r>
              <w:rPr>
                <w:sz w:val="19"/>
              </w:rPr>
              <w:t>semanas</w:t>
            </w:r>
            <w:proofErr w:type="spellEnd"/>
            <w:r>
              <w:rPr>
                <w:sz w:val="19"/>
              </w:rPr>
              <w:t xml:space="preserve"> 5, 9, 13 y 18.</w:t>
            </w:r>
          </w:p>
          <w:p w14:paraId="1900BEB4" w14:textId="77777777" w:rsidR="000C295A" w:rsidRDefault="000C295A">
            <w:pPr>
              <w:spacing w:after="40"/>
            </w:pPr>
          </w:p>
          <w:p w14:paraId="4CA0D063" w14:textId="77777777" w:rsidR="000C295A" w:rsidRDefault="00312292">
            <w:pPr>
              <w:spacing w:after="40"/>
            </w:pPr>
            <w:r>
              <w:rPr>
                <w:sz w:val="19"/>
              </w:rPr>
              <w:t xml:space="preserve">DEPENDENCIAS. </w:t>
            </w:r>
            <w:proofErr w:type="spellStart"/>
            <w:r>
              <w:rPr>
                <w:sz w:val="19"/>
              </w:rPr>
              <w:t>Disponibilidad</w:t>
            </w:r>
            <w:proofErr w:type="spellEnd"/>
            <w:r>
              <w:rPr>
                <w:sz w:val="19"/>
              </w:rPr>
              <w:t xml:space="preserve"> del </w:t>
            </w:r>
            <w:proofErr w:type="spellStart"/>
            <w:r>
              <w:rPr>
                <w:sz w:val="19"/>
              </w:rPr>
              <w:t>servicio</w:t>
            </w:r>
            <w:proofErr w:type="spellEnd"/>
            <w:r>
              <w:rPr>
                <w:sz w:val="19"/>
              </w:rPr>
              <w:t xml:space="preserve"> de </w:t>
            </w:r>
            <w:proofErr w:type="spellStart"/>
            <w:r>
              <w:rPr>
                <w:sz w:val="19"/>
              </w:rPr>
              <w:t>tipo</w:t>
            </w:r>
            <w:proofErr w:type="spellEnd"/>
            <w:r>
              <w:rPr>
                <w:sz w:val="19"/>
              </w:rPr>
              <w:t xml:space="preserve"> de </w:t>
            </w:r>
            <w:proofErr w:type="spellStart"/>
            <w:r>
              <w:rPr>
                <w:sz w:val="19"/>
              </w:rPr>
              <w:t>cambio</w:t>
            </w:r>
            <w:proofErr w:type="spellEnd"/>
            <w:r>
              <w:rPr>
                <w:sz w:val="19"/>
              </w:rPr>
              <w:t xml:space="preserve"> SUNAT/BCRP; </w:t>
            </w:r>
            <w:proofErr w:type="spellStart"/>
            <w:r>
              <w:rPr>
                <w:sz w:val="19"/>
              </w:rPr>
              <w:t>disponibilidad</w:t>
            </w:r>
            <w:proofErr w:type="spellEnd"/>
            <w:r>
              <w:rPr>
                <w:sz w:val="19"/>
              </w:rPr>
              <w:t xml:space="preserve"> de GitHub Actions; </w:t>
            </w:r>
            <w:proofErr w:type="spellStart"/>
            <w:r>
              <w:rPr>
                <w:sz w:val="19"/>
              </w:rPr>
              <w:t>continuidad</w:t>
            </w:r>
            <w:proofErr w:type="spellEnd"/>
            <w:r>
              <w:rPr>
                <w:sz w:val="19"/>
              </w:rPr>
              <w:t xml:space="preserve"> del </w:t>
            </w:r>
            <w:proofErr w:type="spellStart"/>
            <w:r>
              <w:rPr>
                <w:sz w:val="19"/>
              </w:rPr>
              <w:t>nivel</w:t>
            </w:r>
            <w:proofErr w:type="spellEnd"/>
            <w:r>
              <w:rPr>
                <w:sz w:val="19"/>
              </w:rPr>
              <w:t xml:space="preserve"> </w:t>
            </w:r>
            <w:proofErr w:type="spellStart"/>
            <w:r>
              <w:rPr>
                <w:sz w:val="19"/>
              </w:rPr>
              <w:t>gratuito</w:t>
            </w:r>
            <w:proofErr w:type="spellEnd"/>
            <w:r>
              <w:rPr>
                <w:sz w:val="19"/>
              </w:rPr>
              <w:t xml:space="preserve"> de Oracle Cloud; </w:t>
            </w:r>
            <w:proofErr w:type="spellStart"/>
            <w:r>
              <w:rPr>
                <w:sz w:val="19"/>
              </w:rPr>
              <w:t>suministro</w:t>
            </w:r>
            <w:proofErr w:type="spellEnd"/>
            <w:r>
              <w:rPr>
                <w:sz w:val="19"/>
              </w:rPr>
              <w:t xml:space="preserve"> </w:t>
            </w:r>
            <w:proofErr w:type="spellStart"/>
            <w:r>
              <w:rPr>
                <w:sz w:val="19"/>
              </w:rPr>
              <w:t>eléctrico</w:t>
            </w:r>
            <w:proofErr w:type="spellEnd"/>
            <w:r>
              <w:rPr>
                <w:sz w:val="19"/>
              </w:rPr>
              <w:t xml:space="preserve"> y </w:t>
            </w:r>
            <w:proofErr w:type="spellStart"/>
            <w:r>
              <w:rPr>
                <w:sz w:val="19"/>
              </w:rPr>
              <w:t>conectividad</w:t>
            </w:r>
            <w:proofErr w:type="spellEnd"/>
            <w:r>
              <w:rPr>
                <w:sz w:val="19"/>
              </w:rPr>
              <w:t xml:space="preserve"> del </w:t>
            </w:r>
            <w:proofErr w:type="spellStart"/>
            <w:r>
              <w:rPr>
                <w:sz w:val="19"/>
              </w:rPr>
              <w:t>entorno</w:t>
            </w:r>
            <w:proofErr w:type="spellEnd"/>
            <w:r>
              <w:rPr>
                <w:sz w:val="19"/>
              </w:rPr>
              <w:t xml:space="preserve"> de staging </w:t>
            </w:r>
            <w:proofErr w:type="spellStart"/>
            <w:r>
              <w:rPr>
                <w:sz w:val="19"/>
              </w:rPr>
              <w:t>alojado</w:t>
            </w:r>
            <w:proofErr w:type="spellEnd"/>
            <w:r>
              <w:rPr>
                <w:sz w:val="19"/>
              </w:rPr>
              <w:t xml:space="preserve"> </w:t>
            </w:r>
            <w:proofErr w:type="spellStart"/>
            <w:r>
              <w:rPr>
                <w:sz w:val="19"/>
              </w:rPr>
              <w:t>en</w:t>
            </w:r>
            <w:proofErr w:type="spellEnd"/>
            <w:r>
              <w:rPr>
                <w:sz w:val="19"/>
              </w:rPr>
              <w:t xml:space="preserve"> </w:t>
            </w:r>
            <w:proofErr w:type="spellStart"/>
            <w:r>
              <w:rPr>
                <w:sz w:val="19"/>
              </w:rPr>
              <w:t>infraestructura</w:t>
            </w:r>
            <w:proofErr w:type="spellEnd"/>
            <w:r>
              <w:rPr>
                <w:sz w:val="19"/>
              </w:rPr>
              <w:t xml:space="preserve"> </w:t>
            </w:r>
            <w:proofErr w:type="spellStart"/>
            <w:r>
              <w:rPr>
                <w:sz w:val="19"/>
              </w:rPr>
              <w:t>propia</w:t>
            </w:r>
            <w:proofErr w:type="spellEnd"/>
            <w:r>
              <w:rPr>
                <w:sz w:val="19"/>
              </w:rPr>
              <w:t>.</w:t>
            </w:r>
          </w:p>
        </w:tc>
      </w:tr>
      <w:tr w:rsidR="00CF7DF6" w:rsidRPr="00AF7F97" w14:paraId="57E5CD8A" w14:textId="77777777" w:rsidTr="00F5150B">
        <w:trPr>
          <w:trHeight w:val="864"/>
        </w:trPr>
        <w:tc>
          <w:tcPr>
            <w:tcW w:w="2614" w:type="dxa"/>
            <w:shd w:val="clear" w:color="auto" w:fill="E6E6E6"/>
            <w:vAlign w:val="center"/>
          </w:tcPr>
          <w:p w14:paraId="260FDC1A" w14:textId="77777777" w:rsidR="000C295A" w:rsidRDefault="00312292">
            <w:pPr>
              <w:spacing w:after="40"/>
            </w:pPr>
            <w:proofErr w:type="spellStart"/>
            <w:r>
              <w:rPr>
                <w:b/>
                <w:sz w:val="19"/>
              </w:rPr>
              <w:lastRenderedPageBreak/>
              <w:t>Riesgos</w:t>
            </w:r>
            <w:proofErr w:type="spellEnd"/>
          </w:p>
          <w:p w14:paraId="497B99D3" w14:textId="77777777" w:rsidR="000C295A" w:rsidRDefault="00312292">
            <w:pPr>
              <w:spacing w:after="40"/>
            </w:pPr>
            <w:r>
              <w:rPr>
                <w:b/>
                <w:sz w:val="19"/>
              </w:rPr>
              <w:t>Risks</w:t>
            </w:r>
          </w:p>
        </w:tc>
        <w:tc>
          <w:tcPr>
            <w:tcW w:w="7842" w:type="dxa"/>
            <w:gridSpan w:val="3"/>
            <w:vAlign w:val="center"/>
          </w:tcPr>
          <w:p w14:paraId="25C91F54" w14:textId="77777777" w:rsidR="000C295A" w:rsidRDefault="00312292">
            <w:pPr>
              <w:spacing w:after="40"/>
            </w:pPr>
            <w:r>
              <w:rPr>
                <w:sz w:val="19"/>
              </w:rPr>
              <w:t xml:space="preserve">Se </w:t>
            </w:r>
            <w:proofErr w:type="spellStart"/>
            <w:r>
              <w:rPr>
                <w:sz w:val="19"/>
              </w:rPr>
              <w:t>han</w:t>
            </w:r>
            <w:proofErr w:type="spellEnd"/>
            <w:r>
              <w:rPr>
                <w:sz w:val="19"/>
              </w:rPr>
              <w:t xml:space="preserve"> </w:t>
            </w:r>
            <w:proofErr w:type="spellStart"/>
            <w:r>
              <w:rPr>
                <w:sz w:val="19"/>
              </w:rPr>
              <w:t>identificado</w:t>
            </w:r>
            <w:proofErr w:type="spellEnd"/>
            <w:r>
              <w:rPr>
                <w:sz w:val="19"/>
              </w:rPr>
              <w:t xml:space="preserve"> 13 </w:t>
            </w:r>
            <w:proofErr w:type="spellStart"/>
            <w:r>
              <w:rPr>
                <w:sz w:val="19"/>
              </w:rPr>
              <w:t>riesgos</w:t>
            </w:r>
            <w:proofErr w:type="spellEnd"/>
            <w:r>
              <w:rPr>
                <w:sz w:val="19"/>
              </w:rPr>
              <w:t xml:space="preserve">, </w:t>
            </w:r>
            <w:proofErr w:type="spellStart"/>
            <w:r>
              <w:rPr>
                <w:sz w:val="19"/>
              </w:rPr>
              <w:t>documentados</w:t>
            </w:r>
            <w:proofErr w:type="spellEnd"/>
            <w:r>
              <w:rPr>
                <w:sz w:val="19"/>
              </w:rPr>
              <w:t xml:space="preserve"> </w:t>
            </w:r>
            <w:proofErr w:type="spellStart"/>
            <w:r>
              <w:rPr>
                <w:sz w:val="19"/>
              </w:rPr>
              <w:t>en</w:t>
            </w:r>
            <w:proofErr w:type="spellEnd"/>
            <w:r>
              <w:rPr>
                <w:sz w:val="19"/>
              </w:rPr>
              <w:t xml:space="preserve"> la </w:t>
            </w:r>
            <w:proofErr w:type="spellStart"/>
            <w:r>
              <w:rPr>
                <w:sz w:val="19"/>
              </w:rPr>
              <w:t>Matriz</w:t>
            </w:r>
            <w:proofErr w:type="spellEnd"/>
            <w:r>
              <w:rPr>
                <w:sz w:val="19"/>
              </w:rPr>
              <w:t xml:space="preserve"> de </w:t>
            </w:r>
            <w:proofErr w:type="spellStart"/>
            <w:r>
              <w:rPr>
                <w:sz w:val="19"/>
              </w:rPr>
              <w:t>Gestión</w:t>
            </w:r>
            <w:proofErr w:type="spellEnd"/>
            <w:r>
              <w:rPr>
                <w:sz w:val="19"/>
              </w:rPr>
              <w:t xml:space="preserve"> de </w:t>
            </w:r>
            <w:proofErr w:type="spellStart"/>
            <w:r>
              <w:rPr>
                <w:sz w:val="19"/>
              </w:rPr>
              <w:t>Riesgos</w:t>
            </w:r>
            <w:proofErr w:type="spellEnd"/>
            <w:r>
              <w:rPr>
                <w:sz w:val="19"/>
              </w:rPr>
              <w:t xml:space="preserve"> del </w:t>
            </w:r>
            <w:proofErr w:type="spellStart"/>
            <w:r>
              <w:rPr>
                <w:sz w:val="19"/>
              </w:rPr>
              <w:t>proyecto</w:t>
            </w:r>
            <w:proofErr w:type="spellEnd"/>
            <w:r>
              <w:rPr>
                <w:sz w:val="19"/>
              </w:rPr>
              <w:t xml:space="preserve"> con </w:t>
            </w:r>
            <w:proofErr w:type="spellStart"/>
            <w:r>
              <w:rPr>
                <w:sz w:val="19"/>
              </w:rPr>
              <w:t>su</w:t>
            </w:r>
            <w:proofErr w:type="spellEnd"/>
            <w:r>
              <w:rPr>
                <w:sz w:val="19"/>
              </w:rPr>
              <w:t xml:space="preserve"> </w:t>
            </w:r>
            <w:proofErr w:type="spellStart"/>
            <w:r>
              <w:rPr>
                <w:sz w:val="19"/>
              </w:rPr>
              <w:t>probabilidad</w:t>
            </w:r>
            <w:proofErr w:type="spellEnd"/>
            <w:r>
              <w:rPr>
                <w:sz w:val="19"/>
              </w:rPr>
              <w:t xml:space="preserve"> </w:t>
            </w:r>
            <w:proofErr w:type="spellStart"/>
            <w:r>
              <w:rPr>
                <w:sz w:val="19"/>
              </w:rPr>
              <w:t>sustentada</w:t>
            </w:r>
            <w:proofErr w:type="spellEnd"/>
            <w:r>
              <w:rPr>
                <w:sz w:val="19"/>
              </w:rPr>
              <w:t xml:space="preserve"> </w:t>
            </w:r>
            <w:proofErr w:type="spellStart"/>
            <w:r>
              <w:rPr>
                <w:sz w:val="19"/>
              </w:rPr>
              <w:t>en</w:t>
            </w:r>
            <w:proofErr w:type="spellEnd"/>
            <w:r>
              <w:rPr>
                <w:sz w:val="19"/>
              </w:rPr>
              <w:t xml:space="preserve"> </w:t>
            </w:r>
            <w:proofErr w:type="spellStart"/>
            <w:r>
              <w:rPr>
                <w:sz w:val="19"/>
              </w:rPr>
              <w:t>datos</w:t>
            </w:r>
            <w:proofErr w:type="spellEnd"/>
            <w:r>
              <w:rPr>
                <w:sz w:val="19"/>
              </w:rPr>
              <w:t xml:space="preserve"> </w:t>
            </w:r>
            <w:proofErr w:type="spellStart"/>
            <w:r>
              <w:rPr>
                <w:sz w:val="19"/>
              </w:rPr>
              <w:t>verificables</w:t>
            </w:r>
            <w:proofErr w:type="spellEnd"/>
            <w:r>
              <w:rPr>
                <w:sz w:val="19"/>
              </w:rPr>
              <w:t xml:space="preserve"> del </w:t>
            </w:r>
            <w:proofErr w:type="spellStart"/>
            <w:r>
              <w:rPr>
                <w:sz w:val="19"/>
              </w:rPr>
              <w:t>contexto</w:t>
            </w:r>
            <w:proofErr w:type="spellEnd"/>
            <w:r>
              <w:rPr>
                <w:sz w:val="19"/>
              </w:rPr>
              <w:t xml:space="preserve"> </w:t>
            </w:r>
            <w:proofErr w:type="spellStart"/>
            <w:r>
              <w:rPr>
                <w:sz w:val="19"/>
              </w:rPr>
              <w:t>peruano</w:t>
            </w:r>
            <w:proofErr w:type="spellEnd"/>
            <w:r>
              <w:rPr>
                <w:sz w:val="19"/>
              </w:rPr>
              <w:t xml:space="preserve">, </w:t>
            </w:r>
            <w:proofErr w:type="spellStart"/>
            <w:r>
              <w:rPr>
                <w:sz w:val="19"/>
              </w:rPr>
              <w:t>impacto</w:t>
            </w:r>
            <w:proofErr w:type="spellEnd"/>
            <w:r>
              <w:rPr>
                <w:sz w:val="19"/>
              </w:rPr>
              <w:t xml:space="preserve">, </w:t>
            </w:r>
            <w:proofErr w:type="spellStart"/>
            <w:r>
              <w:rPr>
                <w:sz w:val="19"/>
              </w:rPr>
              <w:t>exposición</w:t>
            </w:r>
            <w:proofErr w:type="spellEnd"/>
            <w:r>
              <w:rPr>
                <w:sz w:val="19"/>
              </w:rPr>
              <w:t xml:space="preserve"> </w:t>
            </w:r>
            <w:proofErr w:type="spellStart"/>
            <w:r>
              <w:rPr>
                <w:sz w:val="19"/>
              </w:rPr>
              <w:t>calculada</w:t>
            </w:r>
            <w:proofErr w:type="spellEnd"/>
            <w:r>
              <w:rPr>
                <w:sz w:val="19"/>
              </w:rPr>
              <w:t xml:space="preserve">, plan de </w:t>
            </w:r>
            <w:proofErr w:type="spellStart"/>
            <w:r>
              <w:rPr>
                <w:sz w:val="19"/>
              </w:rPr>
              <w:t>mitigación</w:t>
            </w:r>
            <w:proofErr w:type="spellEnd"/>
            <w:r>
              <w:rPr>
                <w:sz w:val="19"/>
              </w:rPr>
              <w:t xml:space="preserve">, plan de </w:t>
            </w:r>
            <w:proofErr w:type="spellStart"/>
            <w:r>
              <w:rPr>
                <w:sz w:val="19"/>
              </w:rPr>
              <w:t>contingencia</w:t>
            </w:r>
            <w:proofErr w:type="spellEnd"/>
            <w:r>
              <w:rPr>
                <w:sz w:val="19"/>
              </w:rPr>
              <w:t xml:space="preserve"> y </w:t>
            </w:r>
            <w:proofErr w:type="spellStart"/>
            <w:r>
              <w:rPr>
                <w:sz w:val="19"/>
              </w:rPr>
              <w:t>responsable</w:t>
            </w:r>
            <w:proofErr w:type="spellEnd"/>
            <w:r>
              <w:rPr>
                <w:sz w:val="19"/>
              </w:rPr>
              <w:t xml:space="preserve"> nominal. Los </w:t>
            </w:r>
            <w:proofErr w:type="spellStart"/>
            <w:r>
              <w:rPr>
                <w:sz w:val="19"/>
              </w:rPr>
              <w:t>riesgos</w:t>
            </w:r>
            <w:proofErr w:type="spellEnd"/>
            <w:r>
              <w:rPr>
                <w:sz w:val="19"/>
              </w:rPr>
              <w:t xml:space="preserve"> no se </w:t>
            </w:r>
            <w:proofErr w:type="spellStart"/>
            <w:r>
              <w:rPr>
                <w:sz w:val="19"/>
              </w:rPr>
              <w:t>eliminan</w:t>
            </w:r>
            <w:proofErr w:type="spellEnd"/>
            <w:r>
              <w:rPr>
                <w:sz w:val="19"/>
              </w:rPr>
              <w:t xml:space="preserve">: se </w:t>
            </w:r>
            <w:proofErr w:type="spellStart"/>
            <w:r>
              <w:rPr>
                <w:sz w:val="19"/>
              </w:rPr>
              <w:t>gestionan</w:t>
            </w:r>
            <w:proofErr w:type="spellEnd"/>
            <w:r>
              <w:rPr>
                <w:sz w:val="19"/>
              </w:rPr>
              <w:t xml:space="preserve"> y se </w:t>
            </w:r>
            <w:proofErr w:type="spellStart"/>
            <w:r>
              <w:rPr>
                <w:sz w:val="19"/>
              </w:rPr>
              <w:t>mitigan</w:t>
            </w:r>
            <w:proofErr w:type="spellEnd"/>
            <w:r>
              <w:rPr>
                <w:sz w:val="19"/>
              </w:rPr>
              <w:t xml:space="preserve">. La </w:t>
            </w:r>
            <w:proofErr w:type="spellStart"/>
            <w:r>
              <w:rPr>
                <w:sz w:val="19"/>
              </w:rPr>
              <w:t>numeración</w:t>
            </w:r>
            <w:proofErr w:type="spellEnd"/>
            <w:r>
              <w:rPr>
                <w:sz w:val="19"/>
              </w:rPr>
              <w:t xml:space="preserve"> </w:t>
            </w:r>
            <w:proofErr w:type="spellStart"/>
            <w:r>
              <w:rPr>
                <w:sz w:val="19"/>
              </w:rPr>
              <w:t>aquí</w:t>
            </w:r>
            <w:proofErr w:type="spellEnd"/>
            <w:r>
              <w:rPr>
                <w:sz w:val="19"/>
              </w:rPr>
              <w:t xml:space="preserve"> </w:t>
            </w:r>
            <w:proofErr w:type="spellStart"/>
            <w:r>
              <w:rPr>
                <w:sz w:val="19"/>
              </w:rPr>
              <w:t>consignada</w:t>
            </w:r>
            <w:proofErr w:type="spellEnd"/>
            <w:r>
              <w:rPr>
                <w:sz w:val="19"/>
              </w:rPr>
              <w:t xml:space="preserve"> es la </w:t>
            </w:r>
            <w:proofErr w:type="spellStart"/>
            <w:r>
              <w:rPr>
                <w:sz w:val="19"/>
              </w:rPr>
              <w:t>misma</w:t>
            </w:r>
            <w:proofErr w:type="spellEnd"/>
            <w:r>
              <w:rPr>
                <w:sz w:val="19"/>
              </w:rPr>
              <w:t xml:space="preserve"> de </w:t>
            </w:r>
            <w:proofErr w:type="spellStart"/>
            <w:r>
              <w:rPr>
                <w:sz w:val="19"/>
              </w:rPr>
              <w:t>dicha</w:t>
            </w:r>
            <w:proofErr w:type="spellEnd"/>
            <w:r>
              <w:rPr>
                <w:sz w:val="19"/>
              </w:rPr>
              <w:t xml:space="preserve"> </w:t>
            </w:r>
            <w:proofErr w:type="spellStart"/>
            <w:r>
              <w:rPr>
                <w:sz w:val="19"/>
              </w:rPr>
              <w:t>matriz</w:t>
            </w:r>
            <w:proofErr w:type="spellEnd"/>
            <w:r>
              <w:rPr>
                <w:sz w:val="19"/>
              </w:rPr>
              <w:t>.</w:t>
            </w:r>
          </w:p>
          <w:p w14:paraId="2FC38DAB" w14:textId="77777777" w:rsidR="000C295A" w:rsidRDefault="000C295A">
            <w:pPr>
              <w:spacing w:after="40"/>
            </w:pPr>
          </w:p>
          <w:p w14:paraId="7C1E9CC7" w14:textId="77777777" w:rsidR="000C295A" w:rsidRDefault="00312292">
            <w:pPr>
              <w:spacing w:after="40"/>
            </w:pPr>
            <w:r>
              <w:rPr>
                <w:sz w:val="19"/>
              </w:rPr>
              <w:t>EXPOSICIÓN CRÍTICA (15 – 25)</w:t>
            </w:r>
          </w:p>
          <w:p w14:paraId="3D717F52" w14:textId="77777777" w:rsidR="000C295A" w:rsidRDefault="00312292">
            <w:pPr>
              <w:spacing w:after="40"/>
            </w:pPr>
            <w:r>
              <w:rPr>
                <w:sz w:val="19"/>
              </w:rPr>
              <w:t xml:space="preserve">R-01 · </w:t>
            </w:r>
            <w:proofErr w:type="spellStart"/>
            <w:r>
              <w:rPr>
                <w:sz w:val="19"/>
              </w:rPr>
              <w:t>Suplantación</w:t>
            </w:r>
            <w:proofErr w:type="spellEnd"/>
            <w:r>
              <w:rPr>
                <w:sz w:val="19"/>
              </w:rPr>
              <w:t xml:space="preserve"> de </w:t>
            </w:r>
            <w:proofErr w:type="spellStart"/>
            <w:r>
              <w:rPr>
                <w:sz w:val="19"/>
              </w:rPr>
              <w:t>identidad</w:t>
            </w:r>
            <w:proofErr w:type="spellEnd"/>
            <w:r>
              <w:rPr>
                <w:sz w:val="19"/>
              </w:rPr>
              <w:t xml:space="preserve"> </w:t>
            </w:r>
            <w:proofErr w:type="spellStart"/>
            <w:r>
              <w:rPr>
                <w:sz w:val="19"/>
              </w:rPr>
              <w:t>durante</w:t>
            </w:r>
            <w:proofErr w:type="spellEnd"/>
            <w:r>
              <w:rPr>
                <w:sz w:val="19"/>
              </w:rPr>
              <w:t xml:space="preserve"> </w:t>
            </w:r>
            <w:proofErr w:type="spellStart"/>
            <w:r>
              <w:rPr>
                <w:sz w:val="19"/>
              </w:rPr>
              <w:t>el</w:t>
            </w:r>
            <w:proofErr w:type="spellEnd"/>
            <w:r>
              <w:rPr>
                <w:sz w:val="19"/>
              </w:rPr>
              <w:t xml:space="preserve"> onboarding digital. </w:t>
            </w:r>
            <w:proofErr w:type="spellStart"/>
            <w:r>
              <w:rPr>
                <w:sz w:val="19"/>
              </w:rPr>
              <w:t>Probabilidad</w:t>
            </w:r>
            <w:proofErr w:type="spellEnd"/>
            <w:r>
              <w:rPr>
                <w:sz w:val="19"/>
              </w:rPr>
              <w:t xml:space="preserve"> </w:t>
            </w:r>
            <w:proofErr w:type="spellStart"/>
            <w:r>
              <w:rPr>
                <w:sz w:val="19"/>
              </w:rPr>
              <w:t>alta</w:t>
            </w:r>
            <w:proofErr w:type="spellEnd"/>
            <w:r>
              <w:rPr>
                <w:sz w:val="19"/>
              </w:rPr>
              <w:t xml:space="preserve">, </w:t>
            </w:r>
            <w:proofErr w:type="spellStart"/>
            <w:r>
              <w:rPr>
                <w:sz w:val="19"/>
              </w:rPr>
              <w:t>impacto</w:t>
            </w:r>
            <w:proofErr w:type="spellEnd"/>
            <w:r>
              <w:rPr>
                <w:sz w:val="19"/>
              </w:rPr>
              <w:t xml:space="preserve"> </w:t>
            </w:r>
            <w:proofErr w:type="spellStart"/>
            <w:r>
              <w:rPr>
                <w:sz w:val="19"/>
              </w:rPr>
              <w:t>muy</w:t>
            </w:r>
            <w:proofErr w:type="spellEnd"/>
            <w:r>
              <w:rPr>
                <w:sz w:val="19"/>
              </w:rPr>
              <w:t xml:space="preserve"> alto (</w:t>
            </w:r>
            <w:proofErr w:type="spellStart"/>
            <w:r>
              <w:rPr>
                <w:sz w:val="19"/>
              </w:rPr>
              <w:t>exposición</w:t>
            </w:r>
            <w:proofErr w:type="spellEnd"/>
            <w:r>
              <w:rPr>
                <w:sz w:val="19"/>
              </w:rPr>
              <w:t xml:space="preserve"> 20). </w:t>
            </w:r>
            <w:proofErr w:type="spellStart"/>
            <w:r>
              <w:rPr>
                <w:sz w:val="19"/>
              </w:rPr>
              <w:t>Sustento</w:t>
            </w:r>
            <w:proofErr w:type="spellEnd"/>
            <w:r>
              <w:rPr>
                <w:sz w:val="19"/>
              </w:rPr>
              <w:t xml:space="preserve">: 7 507 </w:t>
            </w:r>
            <w:proofErr w:type="spellStart"/>
            <w:r>
              <w:rPr>
                <w:sz w:val="19"/>
              </w:rPr>
              <w:t>casos</w:t>
            </w:r>
            <w:proofErr w:type="spellEnd"/>
            <w:r>
              <w:rPr>
                <w:sz w:val="19"/>
              </w:rPr>
              <w:t xml:space="preserve"> de </w:t>
            </w:r>
            <w:proofErr w:type="spellStart"/>
            <w:r>
              <w:rPr>
                <w:sz w:val="19"/>
              </w:rPr>
              <w:t>fraude</w:t>
            </w:r>
            <w:proofErr w:type="spellEnd"/>
            <w:r>
              <w:rPr>
                <w:sz w:val="19"/>
              </w:rPr>
              <w:t xml:space="preserve"> de </w:t>
            </w:r>
            <w:proofErr w:type="spellStart"/>
            <w:r>
              <w:rPr>
                <w:sz w:val="19"/>
              </w:rPr>
              <w:t>identidad</w:t>
            </w:r>
            <w:proofErr w:type="spellEnd"/>
            <w:r>
              <w:rPr>
                <w:sz w:val="19"/>
              </w:rPr>
              <w:t xml:space="preserve"> </w:t>
            </w:r>
            <w:proofErr w:type="spellStart"/>
            <w:r>
              <w:rPr>
                <w:sz w:val="19"/>
              </w:rPr>
              <w:t>registrados</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Perú </w:t>
            </w:r>
            <w:proofErr w:type="spellStart"/>
            <w:r>
              <w:rPr>
                <w:sz w:val="19"/>
              </w:rPr>
              <w:t>en</w:t>
            </w:r>
            <w:proofErr w:type="spellEnd"/>
            <w:r>
              <w:rPr>
                <w:sz w:val="19"/>
              </w:rPr>
              <w:t xml:space="preserve"> 2025. </w:t>
            </w:r>
            <w:proofErr w:type="spellStart"/>
            <w:r>
              <w:rPr>
                <w:sz w:val="19"/>
              </w:rPr>
              <w:t>Mitigación</w:t>
            </w:r>
            <w:proofErr w:type="spellEnd"/>
            <w:r>
              <w:rPr>
                <w:sz w:val="19"/>
              </w:rPr>
              <w:t xml:space="preserve">: </w:t>
            </w:r>
            <w:proofErr w:type="spellStart"/>
            <w:r>
              <w:rPr>
                <w:sz w:val="19"/>
              </w:rPr>
              <w:t>prueba</w:t>
            </w:r>
            <w:proofErr w:type="spellEnd"/>
            <w:r>
              <w:rPr>
                <w:sz w:val="19"/>
              </w:rPr>
              <w:t xml:space="preserve"> de </w:t>
            </w:r>
            <w:proofErr w:type="spellStart"/>
            <w:r>
              <w:rPr>
                <w:sz w:val="19"/>
              </w:rPr>
              <w:t>vivacidad</w:t>
            </w:r>
            <w:proofErr w:type="spellEnd"/>
            <w:r>
              <w:rPr>
                <w:sz w:val="19"/>
              </w:rPr>
              <w:t xml:space="preserve"> </w:t>
            </w:r>
            <w:proofErr w:type="spellStart"/>
            <w:r>
              <w:rPr>
                <w:sz w:val="19"/>
              </w:rPr>
              <w:t>obligatoria</w:t>
            </w:r>
            <w:proofErr w:type="spellEnd"/>
            <w:r>
              <w:rPr>
                <w:sz w:val="19"/>
              </w:rPr>
              <w:t xml:space="preserve">, umbral de </w:t>
            </w:r>
            <w:proofErr w:type="spellStart"/>
            <w:r>
              <w:rPr>
                <w:sz w:val="19"/>
              </w:rPr>
              <w:t>cotejo</w:t>
            </w:r>
            <w:proofErr w:type="spellEnd"/>
            <w:r>
              <w:rPr>
                <w:sz w:val="19"/>
              </w:rPr>
              <w:t xml:space="preserve"> facial ≥ 80%, </w:t>
            </w:r>
            <w:proofErr w:type="spellStart"/>
            <w:r>
              <w:rPr>
                <w:sz w:val="19"/>
              </w:rPr>
              <w:t>derivación</w:t>
            </w:r>
            <w:proofErr w:type="spellEnd"/>
            <w:r>
              <w:rPr>
                <w:sz w:val="19"/>
              </w:rPr>
              <w:t xml:space="preserve"> </w:t>
            </w:r>
            <w:proofErr w:type="spellStart"/>
            <w:r>
              <w:rPr>
                <w:sz w:val="19"/>
              </w:rPr>
              <w:t>automática</w:t>
            </w:r>
            <w:proofErr w:type="spellEnd"/>
            <w:r>
              <w:rPr>
                <w:sz w:val="19"/>
              </w:rPr>
              <w:t xml:space="preserve"> a </w:t>
            </w:r>
            <w:proofErr w:type="spellStart"/>
            <w:r>
              <w:rPr>
                <w:sz w:val="19"/>
              </w:rPr>
              <w:t>revisión</w:t>
            </w:r>
            <w:proofErr w:type="spellEnd"/>
            <w:r>
              <w:rPr>
                <w:sz w:val="19"/>
              </w:rPr>
              <w:t xml:space="preserve"> manual del </w:t>
            </w:r>
            <w:proofErr w:type="spellStart"/>
            <w:r>
              <w:rPr>
                <w:sz w:val="19"/>
              </w:rPr>
              <w:t>Oficial</w:t>
            </w:r>
            <w:proofErr w:type="spellEnd"/>
            <w:r>
              <w:rPr>
                <w:sz w:val="19"/>
              </w:rPr>
              <w:t xml:space="preserve"> de </w:t>
            </w:r>
            <w:proofErr w:type="spellStart"/>
            <w:r>
              <w:rPr>
                <w:sz w:val="19"/>
              </w:rPr>
              <w:t>Cumplimiento</w:t>
            </w:r>
            <w:proofErr w:type="spellEnd"/>
            <w:r>
              <w:rPr>
                <w:sz w:val="19"/>
              </w:rPr>
              <w:t xml:space="preserve"> y </w:t>
            </w:r>
            <w:proofErr w:type="spellStart"/>
            <w:r>
              <w:rPr>
                <w:sz w:val="19"/>
              </w:rPr>
              <w:t>límites</w:t>
            </w:r>
            <w:proofErr w:type="spellEnd"/>
            <w:r>
              <w:rPr>
                <w:sz w:val="19"/>
              </w:rPr>
              <w:t xml:space="preserve"> </w:t>
            </w:r>
            <w:proofErr w:type="spellStart"/>
            <w:r>
              <w:rPr>
                <w:sz w:val="19"/>
              </w:rPr>
              <w:t>operativos</w:t>
            </w:r>
            <w:proofErr w:type="spellEnd"/>
            <w:r>
              <w:rPr>
                <w:sz w:val="19"/>
              </w:rPr>
              <w:t xml:space="preserve"> </w:t>
            </w:r>
            <w:proofErr w:type="spellStart"/>
            <w:r>
              <w:rPr>
                <w:sz w:val="19"/>
              </w:rPr>
              <w:t>reducidos</w:t>
            </w:r>
            <w:proofErr w:type="spellEnd"/>
            <w:r>
              <w:rPr>
                <w:sz w:val="19"/>
              </w:rPr>
              <w:t xml:space="preserve"> </w:t>
            </w:r>
            <w:proofErr w:type="spellStart"/>
            <w:r>
              <w:rPr>
                <w:sz w:val="19"/>
              </w:rPr>
              <w:t>durante</w:t>
            </w:r>
            <w:proofErr w:type="spellEnd"/>
            <w:r>
              <w:rPr>
                <w:sz w:val="19"/>
              </w:rPr>
              <w:t xml:space="preserve"> </w:t>
            </w:r>
            <w:proofErr w:type="spellStart"/>
            <w:r>
              <w:rPr>
                <w:sz w:val="19"/>
              </w:rPr>
              <w:t>los</w:t>
            </w:r>
            <w:proofErr w:type="spellEnd"/>
            <w:r>
              <w:rPr>
                <w:sz w:val="19"/>
              </w:rPr>
              <w:t xml:space="preserve"> </w:t>
            </w:r>
            <w:proofErr w:type="spellStart"/>
            <w:r>
              <w:rPr>
                <w:sz w:val="19"/>
              </w:rPr>
              <w:t>primeros</w:t>
            </w:r>
            <w:proofErr w:type="spellEnd"/>
            <w:r>
              <w:rPr>
                <w:sz w:val="19"/>
              </w:rPr>
              <w:t xml:space="preserve"> 30 días de la </w:t>
            </w:r>
            <w:proofErr w:type="spellStart"/>
            <w:r>
              <w:rPr>
                <w:sz w:val="19"/>
              </w:rPr>
              <w:t>cuenta</w:t>
            </w:r>
            <w:proofErr w:type="spellEnd"/>
            <w:r>
              <w:rPr>
                <w:sz w:val="19"/>
              </w:rPr>
              <w:t>.</w:t>
            </w:r>
          </w:p>
          <w:p w14:paraId="462E3E89" w14:textId="77777777" w:rsidR="000C295A" w:rsidRDefault="00312292">
            <w:pPr>
              <w:spacing w:after="40"/>
            </w:pPr>
            <w:r>
              <w:rPr>
                <w:sz w:val="19"/>
              </w:rPr>
              <w:t xml:space="preserve">R-02 · </w:t>
            </w:r>
            <w:proofErr w:type="spellStart"/>
            <w:r>
              <w:rPr>
                <w:sz w:val="19"/>
              </w:rPr>
              <w:t>Precisión</w:t>
            </w:r>
            <w:proofErr w:type="spellEnd"/>
            <w:r>
              <w:rPr>
                <w:sz w:val="19"/>
              </w:rPr>
              <w:t xml:space="preserve"> </w:t>
            </w:r>
            <w:proofErr w:type="spellStart"/>
            <w:r>
              <w:rPr>
                <w:sz w:val="19"/>
              </w:rPr>
              <w:t>insuficiente</w:t>
            </w:r>
            <w:proofErr w:type="spellEnd"/>
            <w:r>
              <w:rPr>
                <w:sz w:val="19"/>
              </w:rPr>
              <w:t xml:space="preserve"> del OCR o del </w:t>
            </w:r>
            <w:proofErr w:type="spellStart"/>
            <w:r>
              <w:rPr>
                <w:sz w:val="19"/>
              </w:rPr>
              <w:t>cotejo</w:t>
            </w:r>
            <w:proofErr w:type="spellEnd"/>
            <w:r>
              <w:rPr>
                <w:sz w:val="19"/>
              </w:rPr>
              <w:t xml:space="preserve"> </w:t>
            </w:r>
            <w:proofErr w:type="spellStart"/>
            <w:r>
              <w:rPr>
                <w:sz w:val="19"/>
              </w:rPr>
              <w:t>biométrico</w:t>
            </w:r>
            <w:proofErr w:type="spellEnd"/>
            <w:r>
              <w:rPr>
                <w:sz w:val="19"/>
              </w:rPr>
              <w:t xml:space="preserve"> facial. </w:t>
            </w:r>
            <w:proofErr w:type="spellStart"/>
            <w:r>
              <w:rPr>
                <w:sz w:val="19"/>
              </w:rPr>
              <w:t>Probabilidad</w:t>
            </w:r>
            <w:proofErr w:type="spellEnd"/>
            <w:r>
              <w:rPr>
                <w:sz w:val="19"/>
              </w:rPr>
              <w:t xml:space="preserve"> </w:t>
            </w:r>
            <w:proofErr w:type="spellStart"/>
            <w:r>
              <w:rPr>
                <w:sz w:val="19"/>
              </w:rPr>
              <w:t>alta</w:t>
            </w:r>
            <w:proofErr w:type="spellEnd"/>
            <w:r>
              <w:rPr>
                <w:sz w:val="19"/>
              </w:rPr>
              <w:t xml:space="preserve">, </w:t>
            </w:r>
            <w:proofErr w:type="spellStart"/>
            <w:r>
              <w:rPr>
                <w:sz w:val="19"/>
              </w:rPr>
              <w:t>impacto</w:t>
            </w:r>
            <w:proofErr w:type="spellEnd"/>
            <w:r>
              <w:rPr>
                <w:sz w:val="19"/>
              </w:rPr>
              <w:t xml:space="preserve"> alto (16). </w:t>
            </w:r>
            <w:proofErr w:type="spellStart"/>
            <w:r>
              <w:rPr>
                <w:sz w:val="19"/>
              </w:rPr>
              <w:t>Mitigación</w:t>
            </w:r>
            <w:proofErr w:type="spellEnd"/>
            <w:r>
              <w:rPr>
                <w:sz w:val="19"/>
              </w:rPr>
              <w:t xml:space="preserve">: </w:t>
            </w:r>
            <w:proofErr w:type="spellStart"/>
            <w:r>
              <w:rPr>
                <w:sz w:val="19"/>
              </w:rPr>
              <w:t>validación</w:t>
            </w:r>
            <w:proofErr w:type="spellEnd"/>
            <w:r>
              <w:rPr>
                <w:sz w:val="19"/>
              </w:rPr>
              <w:t xml:space="preserve"> previa de </w:t>
            </w:r>
            <w:proofErr w:type="spellStart"/>
            <w:r>
              <w:rPr>
                <w:sz w:val="19"/>
              </w:rPr>
              <w:t>calidad</w:t>
            </w:r>
            <w:proofErr w:type="spellEnd"/>
            <w:r>
              <w:rPr>
                <w:sz w:val="19"/>
              </w:rPr>
              <w:t xml:space="preserve"> de imagen, </w:t>
            </w:r>
            <w:proofErr w:type="spellStart"/>
            <w:r>
              <w:rPr>
                <w:sz w:val="19"/>
              </w:rPr>
              <w:t>umbrales</w:t>
            </w:r>
            <w:proofErr w:type="spellEnd"/>
            <w:r>
              <w:rPr>
                <w:sz w:val="19"/>
              </w:rPr>
              <w:t xml:space="preserve"> </w:t>
            </w:r>
            <w:proofErr w:type="spellStart"/>
            <w:r>
              <w:rPr>
                <w:sz w:val="19"/>
              </w:rPr>
              <w:t>configurables</w:t>
            </w:r>
            <w:proofErr w:type="spellEnd"/>
            <w:r>
              <w:rPr>
                <w:sz w:val="19"/>
              </w:rPr>
              <w:t xml:space="preserve"> sin </w:t>
            </w:r>
            <w:proofErr w:type="spellStart"/>
            <w:r>
              <w:rPr>
                <w:sz w:val="19"/>
              </w:rPr>
              <w:t>desplegar</w:t>
            </w:r>
            <w:proofErr w:type="spellEnd"/>
            <w:r>
              <w:rPr>
                <w:sz w:val="19"/>
              </w:rPr>
              <w:t xml:space="preserve"> y conjunto de </w:t>
            </w:r>
            <w:proofErr w:type="spellStart"/>
            <w:r>
              <w:rPr>
                <w:sz w:val="19"/>
              </w:rPr>
              <w:t>imágenes</w:t>
            </w:r>
            <w:proofErr w:type="spellEnd"/>
            <w:r>
              <w:rPr>
                <w:sz w:val="19"/>
              </w:rPr>
              <w:t xml:space="preserve"> de control </w:t>
            </w:r>
            <w:proofErr w:type="spellStart"/>
            <w:r>
              <w:rPr>
                <w:sz w:val="19"/>
              </w:rPr>
              <w:t>medido</w:t>
            </w:r>
            <w:proofErr w:type="spellEnd"/>
            <w:r>
              <w:rPr>
                <w:sz w:val="19"/>
              </w:rPr>
              <w:t xml:space="preserve"> </w:t>
            </w:r>
            <w:proofErr w:type="spellStart"/>
            <w:r>
              <w:rPr>
                <w:sz w:val="19"/>
              </w:rPr>
              <w:t>en</w:t>
            </w:r>
            <w:proofErr w:type="spellEnd"/>
            <w:r>
              <w:rPr>
                <w:sz w:val="19"/>
              </w:rPr>
              <w:t xml:space="preserve"> </w:t>
            </w:r>
            <w:proofErr w:type="spellStart"/>
            <w:r>
              <w:rPr>
                <w:sz w:val="19"/>
              </w:rPr>
              <w:t>cada</w:t>
            </w:r>
            <w:proofErr w:type="spellEnd"/>
            <w:r>
              <w:rPr>
                <w:sz w:val="19"/>
              </w:rPr>
              <w:t xml:space="preserve"> sprint.</w:t>
            </w:r>
          </w:p>
          <w:p w14:paraId="7721EE20" w14:textId="77777777" w:rsidR="000C295A" w:rsidRDefault="00312292">
            <w:pPr>
              <w:spacing w:after="40"/>
            </w:pPr>
            <w:r>
              <w:rPr>
                <w:sz w:val="19"/>
              </w:rPr>
              <w:t xml:space="preserve">R-03 · </w:t>
            </w:r>
            <w:proofErr w:type="spellStart"/>
            <w:r>
              <w:rPr>
                <w:sz w:val="19"/>
              </w:rPr>
              <w:t>Sobredimensionamiento</w:t>
            </w:r>
            <w:proofErr w:type="spellEnd"/>
            <w:r>
              <w:rPr>
                <w:sz w:val="19"/>
              </w:rPr>
              <w:t xml:space="preserve"> del </w:t>
            </w:r>
            <w:proofErr w:type="spellStart"/>
            <w:r>
              <w:rPr>
                <w:sz w:val="19"/>
              </w:rPr>
              <w:t>alcance</w:t>
            </w:r>
            <w:proofErr w:type="spellEnd"/>
            <w:r>
              <w:rPr>
                <w:sz w:val="19"/>
              </w:rPr>
              <w:t xml:space="preserve"> </w:t>
            </w:r>
            <w:proofErr w:type="spellStart"/>
            <w:r>
              <w:rPr>
                <w:sz w:val="19"/>
              </w:rPr>
              <w:t>frente</w:t>
            </w:r>
            <w:proofErr w:type="spellEnd"/>
            <w:r>
              <w:rPr>
                <w:sz w:val="19"/>
              </w:rPr>
              <w:t xml:space="preserve"> a la </w:t>
            </w:r>
            <w:proofErr w:type="spellStart"/>
            <w:r>
              <w:rPr>
                <w:sz w:val="19"/>
              </w:rPr>
              <w:t>capacidad</w:t>
            </w:r>
            <w:proofErr w:type="spellEnd"/>
            <w:r>
              <w:rPr>
                <w:sz w:val="19"/>
              </w:rPr>
              <w:t xml:space="preserve"> del </w:t>
            </w:r>
            <w:proofErr w:type="spellStart"/>
            <w:r>
              <w:rPr>
                <w:sz w:val="19"/>
              </w:rPr>
              <w:t>equipo</w:t>
            </w:r>
            <w:proofErr w:type="spellEnd"/>
            <w:r>
              <w:rPr>
                <w:sz w:val="19"/>
              </w:rPr>
              <w:t xml:space="preserve">. </w:t>
            </w:r>
            <w:proofErr w:type="spellStart"/>
            <w:r>
              <w:rPr>
                <w:sz w:val="19"/>
              </w:rPr>
              <w:t>Probabilidad</w:t>
            </w:r>
            <w:proofErr w:type="spellEnd"/>
            <w:r>
              <w:rPr>
                <w:sz w:val="19"/>
              </w:rPr>
              <w:t xml:space="preserve"> </w:t>
            </w:r>
            <w:proofErr w:type="spellStart"/>
            <w:r>
              <w:rPr>
                <w:sz w:val="19"/>
              </w:rPr>
              <w:t>alta</w:t>
            </w:r>
            <w:proofErr w:type="spellEnd"/>
            <w:r>
              <w:rPr>
                <w:sz w:val="19"/>
              </w:rPr>
              <w:t xml:space="preserve">, </w:t>
            </w:r>
            <w:proofErr w:type="spellStart"/>
            <w:r>
              <w:rPr>
                <w:sz w:val="19"/>
              </w:rPr>
              <w:t>impacto</w:t>
            </w:r>
            <w:proofErr w:type="spellEnd"/>
            <w:r>
              <w:rPr>
                <w:sz w:val="19"/>
              </w:rPr>
              <w:t xml:space="preserve"> alto (16). </w:t>
            </w:r>
            <w:proofErr w:type="spellStart"/>
            <w:r>
              <w:rPr>
                <w:sz w:val="19"/>
              </w:rPr>
              <w:t>Sustento</w:t>
            </w:r>
            <w:proofErr w:type="spellEnd"/>
            <w:r>
              <w:rPr>
                <w:sz w:val="19"/>
              </w:rPr>
              <w:t xml:space="preserve">: </w:t>
            </w:r>
            <w:proofErr w:type="spellStart"/>
            <w:r>
              <w:rPr>
                <w:sz w:val="19"/>
              </w:rPr>
              <w:t>el</w:t>
            </w:r>
            <w:proofErr w:type="spellEnd"/>
            <w:r>
              <w:rPr>
                <w:sz w:val="19"/>
              </w:rPr>
              <w:t xml:space="preserve"> 52% de </w:t>
            </w:r>
            <w:proofErr w:type="spellStart"/>
            <w:r>
              <w:rPr>
                <w:sz w:val="19"/>
              </w:rPr>
              <w:t>los</w:t>
            </w:r>
            <w:proofErr w:type="spellEnd"/>
            <w:r>
              <w:rPr>
                <w:sz w:val="19"/>
              </w:rPr>
              <w:t xml:space="preserve"> </w:t>
            </w:r>
            <w:proofErr w:type="spellStart"/>
            <w:r>
              <w:rPr>
                <w:sz w:val="19"/>
              </w:rPr>
              <w:t>proyectos</w:t>
            </w:r>
            <w:proofErr w:type="spellEnd"/>
            <w:r>
              <w:rPr>
                <w:sz w:val="19"/>
              </w:rPr>
              <w:t xml:space="preserve"> </w:t>
            </w:r>
            <w:proofErr w:type="spellStart"/>
            <w:r>
              <w:rPr>
                <w:sz w:val="19"/>
              </w:rPr>
              <w:t>sufre</w:t>
            </w:r>
            <w:proofErr w:type="spellEnd"/>
            <w:r>
              <w:rPr>
                <w:sz w:val="19"/>
              </w:rPr>
              <w:t xml:space="preserve"> </w:t>
            </w:r>
            <w:proofErr w:type="spellStart"/>
            <w:r>
              <w:rPr>
                <w:sz w:val="19"/>
              </w:rPr>
              <w:t>ampliación</w:t>
            </w:r>
            <w:proofErr w:type="spellEnd"/>
            <w:r>
              <w:rPr>
                <w:sz w:val="19"/>
              </w:rPr>
              <w:t xml:space="preserve"> no </w:t>
            </w:r>
            <w:proofErr w:type="spellStart"/>
            <w:r>
              <w:rPr>
                <w:sz w:val="19"/>
              </w:rPr>
              <w:t>controlada</w:t>
            </w:r>
            <w:proofErr w:type="spellEnd"/>
            <w:r>
              <w:rPr>
                <w:sz w:val="19"/>
              </w:rPr>
              <w:t xml:space="preserve"> del </w:t>
            </w:r>
            <w:proofErr w:type="spellStart"/>
            <w:r>
              <w:rPr>
                <w:sz w:val="19"/>
              </w:rPr>
              <w:t>alcance</w:t>
            </w:r>
            <w:proofErr w:type="spellEnd"/>
            <w:r>
              <w:rPr>
                <w:sz w:val="19"/>
              </w:rPr>
              <w:t xml:space="preserve"> </w:t>
            </w:r>
            <w:proofErr w:type="spellStart"/>
            <w:r>
              <w:rPr>
                <w:sz w:val="19"/>
              </w:rPr>
              <w:t>según</w:t>
            </w:r>
            <w:proofErr w:type="spellEnd"/>
            <w:r>
              <w:rPr>
                <w:sz w:val="19"/>
              </w:rPr>
              <w:t xml:space="preserve"> </w:t>
            </w:r>
            <w:proofErr w:type="spellStart"/>
            <w:r>
              <w:rPr>
                <w:sz w:val="19"/>
              </w:rPr>
              <w:t>el</w:t>
            </w:r>
            <w:proofErr w:type="spellEnd"/>
            <w:r>
              <w:rPr>
                <w:sz w:val="19"/>
              </w:rPr>
              <w:t xml:space="preserve"> PMI (2025). </w:t>
            </w:r>
            <w:proofErr w:type="spellStart"/>
            <w:r>
              <w:rPr>
                <w:sz w:val="19"/>
              </w:rPr>
              <w:t>Mitigación</w:t>
            </w:r>
            <w:proofErr w:type="spellEnd"/>
            <w:r>
              <w:rPr>
                <w:sz w:val="19"/>
              </w:rPr>
              <w:t xml:space="preserve">: </w:t>
            </w:r>
            <w:proofErr w:type="spellStart"/>
            <w:r>
              <w:rPr>
                <w:sz w:val="19"/>
              </w:rPr>
              <w:t>línea</w:t>
            </w:r>
            <w:proofErr w:type="spellEnd"/>
            <w:r>
              <w:rPr>
                <w:sz w:val="19"/>
              </w:rPr>
              <w:t xml:space="preserve"> base </w:t>
            </w:r>
            <w:proofErr w:type="spellStart"/>
            <w:r>
              <w:rPr>
                <w:sz w:val="19"/>
              </w:rPr>
              <w:t>cerrada</w:t>
            </w:r>
            <w:proofErr w:type="spellEnd"/>
            <w:r>
              <w:rPr>
                <w:sz w:val="19"/>
              </w:rPr>
              <w:t xml:space="preserve"> </w:t>
            </w:r>
            <w:proofErr w:type="spellStart"/>
            <w:r>
              <w:rPr>
                <w:sz w:val="19"/>
              </w:rPr>
              <w:t>en</w:t>
            </w:r>
            <w:proofErr w:type="spellEnd"/>
            <w:r>
              <w:rPr>
                <w:sz w:val="19"/>
              </w:rPr>
              <w:t xml:space="preserve"> </w:t>
            </w:r>
            <w:proofErr w:type="spellStart"/>
            <w:r>
              <w:rPr>
                <w:sz w:val="19"/>
              </w:rPr>
              <w:t>esta</w:t>
            </w:r>
            <w:proofErr w:type="spellEnd"/>
            <w:r>
              <w:rPr>
                <w:sz w:val="19"/>
              </w:rPr>
              <w:t xml:space="preserve"> Acta y </w:t>
            </w:r>
            <w:proofErr w:type="spellStart"/>
            <w:r>
              <w:rPr>
                <w:sz w:val="19"/>
              </w:rPr>
              <w:t>regla</w:t>
            </w:r>
            <w:proofErr w:type="spellEnd"/>
            <w:r>
              <w:rPr>
                <w:sz w:val="19"/>
              </w:rPr>
              <w:t xml:space="preserve"> de que </w:t>
            </w:r>
            <w:proofErr w:type="spellStart"/>
            <w:r>
              <w:rPr>
                <w:sz w:val="19"/>
              </w:rPr>
              <w:t>toda</w:t>
            </w:r>
            <w:proofErr w:type="spellEnd"/>
            <w:r>
              <w:rPr>
                <w:sz w:val="19"/>
              </w:rPr>
              <w:t xml:space="preserve"> </w:t>
            </w:r>
            <w:proofErr w:type="spellStart"/>
            <w:r>
              <w:rPr>
                <w:sz w:val="19"/>
              </w:rPr>
              <w:t>incorporación</w:t>
            </w:r>
            <w:proofErr w:type="spellEnd"/>
            <w:r>
              <w:rPr>
                <w:sz w:val="19"/>
              </w:rPr>
              <w:t xml:space="preserve"> de </w:t>
            </w:r>
            <w:proofErr w:type="spellStart"/>
            <w:r>
              <w:rPr>
                <w:sz w:val="19"/>
              </w:rPr>
              <w:t>alcance</w:t>
            </w:r>
            <w:proofErr w:type="spellEnd"/>
            <w:r>
              <w:rPr>
                <w:sz w:val="19"/>
              </w:rPr>
              <w:t xml:space="preserve"> </w:t>
            </w:r>
            <w:proofErr w:type="spellStart"/>
            <w:r>
              <w:rPr>
                <w:sz w:val="19"/>
              </w:rPr>
              <w:t>exige</w:t>
            </w:r>
            <w:proofErr w:type="spellEnd"/>
            <w:r>
              <w:rPr>
                <w:sz w:val="19"/>
              </w:rPr>
              <w:t xml:space="preserve"> </w:t>
            </w:r>
            <w:proofErr w:type="spellStart"/>
            <w:r>
              <w:rPr>
                <w:sz w:val="19"/>
              </w:rPr>
              <w:t>retirar</w:t>
            </w:r>
            <w:proofErr w:type="spellEnd"/>
            <w:r>
              <w:rPr>
                <w:sz w:val="19"/>
              </w:rPr>
              <w:t xml:space="preserve"> un </w:t>
            </w:r>
            <w:proofErr w:type="spellStart"/>
            <w:r>
              <w:rPr>
                <w:sz w:val="19"/>
              </w:rPr>
              <w:t>ítem</w:t>
            </w:r>
            <w:proofErr w:type="spellEnd"/>
            <w:r>
              <w:rPr>
                <w:sz w:val="19"/>
              </w:rPr>
              <w:t xml:space="preserve"> </w:t>
            </w:r>
            <w:proofErr w:type="spellStart"/>
            <w:r>
              <w:rPr>
                <w:sz w:val="19"/>
              </w:rPr>
              <w:t>equivalente</w:t>
            </w:r>
            <w:proofErr w:type="spellEnd"/>
            <w:r>
              <w:rPr>
                <w:sz w:val="19"/>
              </w:rPr>
              <w:t>.</w:t>
            </w:r>
          </w:p>
          <w:p w14:paraId="6BB93217" w14:textId="77777777" w:rsidR="000C295A" w:rsidRDefault="00312292">
            <w:pPr>
              <w:spacing w:after="40"/>
            </w:pPr>
            <w:r>
              <w:rPr>
                <w:sz w:val="19"/>
              </w:rPr>
              <w:t xml:space="preserve">R-05 · </w:t>
            </w:r>
            <w:proofErr w:type="spellStart"/>
            <w:r>
              <w:rPr>
                <w:sz w:val="19"/>
              </w:rPr>
              <w:t>Pérdida</w:t>
            </w:r>
            <w:proofErr w:type="spellEnd"/>
            <w:r>
              <w:rPr>
                <w:sz w:val="19"/>
              </w:rPr>
              <w:t xml:space="preserve"> de </w:t>
            </w:r>
            <w:proofErr w:type="spellStart"/>
            <w:r>
              <w:rPr>
                <w:sz w:val="19"/>
              </w:rPr>
              <w:t>integridad</w:t>
            </w:r>
            <w:proofErr w:type="spellEnd"/>
            <w:r>
              <w:rPr>
                <w:sz w:val="19"/>
              </w:rPr>
              <w:t xml:space="preserve"> </w:t>
            </w:r>
            <w:proofErr w:type="spellStart"/>
            <w:r>
              <w:rPr>
                <w:sz w:val="19"/>
              </w:rPr>
              <w:t>contable</w:t>
            </w:r>
            <w:proofErr w:type="spellEnd"/>
            <w:r>
              <w:rPr>
                <w:sz w:val="19"/>
              </w:rPr>
              <w:t xml:space="preserve"> </w:t>
            </w:r>
            <w:proofErr w:type="spellStart"/>
            <w:r>
              <w:rPr>
                <w:sz w:val="19"/>
              </w:rPr>
              <w:t>por</w:t>
            </w:r>
            <w:proofErr w:type="spellEnd"/>
            <w:r>
              <w:rPr>
                <w:sz w:val="19"/>
              </w:rPr>
              <w:t xml:space="preserve"> </w:t>
            </w:r>
            <w:proofErr w:type="spellStart"/>
            <w:r>
              <w:rPr>
                <w:sz w:val="19"/>
              </w:rPr>
              <w:t>operaciones</w:t>
            </w:r>
            <w:proofErr w:type="spellEnd"/>
            <w:r>
              <w:rPr>
                <w:sz w:val="19"/>
              </w:rPr>
              <w:t xml:space="preserve"> </w:t>
            </w:r>
            <w:proofErr w:type="spellStart"/>
            <w:r>
              <w:rPr>
                <w:sz w:val="19"/>
              </w:rPr>
              <w:t>concurrentes</w:t>
            </w:r>
            <w:proofErr w:type="spellEnd"/>
            <w:r>
              <w:rPr>
                <w:sz w:val="19"/>
              </w:rPr>
              <w:t xml:space="preserve">. </w:t>
            </w:r>
            <w:proofErr w:type="spellStart"/>
            <w:r>
              <w:rPr>
                <w:sz w:val="19"/>
              </w:rPr>
              <w:t>Probabilidad</w:t>
            </w:r>
            <w:proofErr w:type="spellEnd"/>
            <w:r>
              <w:rPr>
                <w:sz w:val="19"/>
              </w:rPr>
              <w:t xml:space="preserve"> media, </w:t>
            </w:r>
            <w:proofErr w:type="spellStart"/>
            <w:r>
              <w:rPr>
                <w:sz w:val="19"/>
              </w:rPr>
              <w:t>impacto</w:t>
            </w:r>
            <w:proofErr w:type="spellEnd"/>
            <w:r>
              <w:rPr>
                <w:sz w:val="19"/>
              </w:rPr>
              <w:t xml:space="preserve"> </w:t>
            </w:r>
            <w:proofErr w:type="spellStart"/>
            <w:r>
              <w:rPr>
                <w:sz w:val="19"/>
              </w:rPr>
              <w:t>muy</w:t>
            </w:r>
            <w:proofErr w:type="spellEnd"/>
            <w:r>
              <w:rPr>
                <w:sz w:val="19"/>
              </w:rPr>
              <w:t xml:space="preserve"> alto (15). </w:t>
            </w:r>
            <w:proofErr w:type="spellStart"/>
            <w:r>
              <w:rPr>
                <w:sz w:val="19"/>
              </w:rPr>
              <w:t>Mitigación</w:t>
            </w:r>
            <w:proofErr w:type="spellEnd"/>
            <w:r>
              <w:rPr>
                <w:sz w:val="19"/>
              </w:rPr>
              <w:t xml:space="preserve">: </w:t>
            </w:r>
            <w:proofErr w:type="spellStart"/>
            <w:r>
              <w:rPr>
                <w:sz w:val="19"/>
              </w:rPr>
              <w:t>transacción</w:t>
            </w:r>
            <w:proofErr w:type="spellEnd"/>
            <w:r>
              <w:rPr>
                <w:sz w:val="19"/>
              </w:rPr>
              <w:t xml:space="preserve"> </w:t>
            </w:r>
            <w:proofErr w:type="spellStart"/>
            <w:r>
              <w:rPr>
                <w:sz w:val="19"/>
              </w:rPr>
              <w:t>única</w:t>
            </w:r>
            <w:proofErr w:type="spellEnd"/>
            <w:r>
              <w:rPr>
                <w:sz w:val="19"/>
              </w:rPr>
              <w:t xml:space="preserve"> con </w:t>
            </w:r>
            <w:proofErr w:type="spellStart"/>
            <w:r>
              <w:rPr>
                <w:sz w:val="19"/>
              </w:rPr>
              <w:t>bloqueo</w:t>
            </w:r>
            <w:proofErr w:type="spellEnd"/>
            <w:r>
              <w:rPr>
                <w:sz w:val="19"/>
              </w:rPr>
              <w:t xml:space="preserve"> </w:t>
            </w:r>
            <w:proofErr w:type="spellStart"/>
            <w:r>
              <w:rPr>
                <w:sz w:val="19"/>
              </w:rPr>
              <w:t>pesimista</w:t>
            </w:r>
            <w:proofErr w:type="spellEnd"/>
            <w:r>
              <w:rPr>
                <w:sz w:val="19"/>
              </w:rPr>
              <w:t xml:space="preserve">, </w:t>
            </w:r>
            <w:proofErr w:type="spellStart"/>
            <w:r>
              <w:rPr>
                <w:sz w:val="19"/>
              </w:rPr>
              <w:t>idempotencia</w:t>
            </w:r>
            <w:proofErr w:type="spellEnd"/>
            <w:r>
              <w:rPr>
                <w:sz w:val="19"/>
              </w:rPr>
              <w:t xml:space="preserve"> </w:t>
            </w:r>
            <w:proofErr w:type="spellStart"/>
            <w:r>
              <w:rPr>
                <w:sz w:val="19"/>
              </w:rPr>
              <w:t>obligatoria</w:t>
            </w:r>
            <w:proofErr w:type="spellEnd"/>
            <w:r>
              <w:rPr>
                <w:sz w:val="19"/>
              </w:rPr>
              <w:t xml:space="preserve">, asientos de doble </w:t>
            </w:r>
            <w:proofErr w:type="spellStart"/>
            <w:r>
              <w:rPr>
                <w:sz w:val="19"/>
              </w:rPr>
              <w:t>partida</w:t>
            </w:r>
            <w:proofErr w:type="spellEnd"/>
            <w:r>
              <w:rPr>
                <w:sz w:val="19"/>
              </w:rPr>
              <w:t xml:space="preserve"> y </w:t>
            </w:r>
            <w:proofErr w:type="spellStart"/>
            <w:r>
              <w:rPr>
                <w:sz w:val="19"/>
              </w:rPr>
              <w:t>pruebas</w:t>
            </w:r>
            <w:proofErr w:type="spellEnd"/>
            <w:r>
              <w:rPr>
                <w:sz w:val="19"/>
              </w:rPr>
              <w:t xml:space="preserve"> de </w:t>
            </w:r>
            <w:proofErr w:type="spellStart"/>
            <w:r>
              <w:rPr>
                <w:sz w:val="19"/>
              </w:rPr>
              <w:t>concurrencia</w:t>
            </w:r>
            <w:proofErr w:type="spellEnd"/>
            <w:r>
              <w:rPr>
                <w:sz w:val="19"/>
              </w:rPr>
              <w:t xml:space="preserve"> </w:t>
            </w:r>
            <w:proofErr w:type="spellStart"/>
            <w:r>
              <w:rPr>
                <w:sz w:val="19"/>
              </w:rPr>
              <w:t>automatizadas</w:t>
            </w:r>
            <w:proofErr w:type="spellEnd"/>
            <w:r>
              <w:rPr>
                <w:sz w:val="19"/>
              </w:rPr>
              <w:t>.</w:t>
            </w:r>
          </w:p>
          <w:p w14:paraId="3AC38EEC" w14:textId="77777777" w:rsidR="000C295A" w:rsidRDefault="000C295A">
            <w:pPr>
              <w:spacing w:after="40"/>
            </w:pPr>
          </w:p>
          <w:p w14:paraId="7B4EC33B" w14:textId="77777777" w:rsidR="000C295A" w:rsidRDefault="00312292">
            <w:pPr>
              <w:spacing w:after="40"/>
            </w:pPr>
            <w:r>
              <w:rPr>
                <w:sz w:val="19"/>
              </w:rPr>
              <w:t>EXPOSICIÓN MODERADA (8 – 12)</w:t>
            </w:r>
          </w:p>
          <w:p w14:paraId="17A4A3ED" w14:textId="77777777" w:rsidR="000C295A" w:rsidRDefault="00312292">
            <w:pPr>
              <w:spacing w:after="40"/>
            </w:pPr>
            <w:r>
              <w:rPr>
                <w:sz w:val="19"/>
              </w:rPr>
              <w:t xml:space="preserve">R-04 · </w:t>
            </w:r>
            <w:proofErr w:type="spellStart"/>
            <w:r>
              <w:rPr>
                <w:sz w:val="19"/>
              </w:rPr>
              <w:t>Indisponibilidad</w:t>
            </w:r>
            <w:proofErr w:type="spellEnd"/>
            <w:r>
              <w:rPr>
                <w:sz w:val="19"/>
              </w:rPr>
              <w:t xml:space="preserve"> del </w:t>
            </w:r>
            <w:proofErr w:type="spellStart"/>
            <w:r>
              <w:rPr>
                <w:sz w:val="19"/>
              </w:rPr>
              <w:t>entorno</w:t>
            </w:r>
            <w:proofErr w:type="spellEnd"/>
            <w:r>
              <w:rPr>
                <w:sz w:val="19"/>
              </w:rPr>
              <w:t xml:space="preserve"> de staging </w:t>
            </w:r>
            <w:proofErr w:type="spellStart"/>
            <w:r>
              <w:rPr>
                <w:sz w:val="19"/>
              </w:rPr>
              <w:t>por</w:t>
            </w:r>
            <w:proofErr w:type="spellEnd"/>
            <w:r>
              <w:rPr>
                <w:sz w:val="19"/>
              </w:rPr>
              <w:t xml:space="preserve"> corte </w:t>
            </w:r>
            <w:proofErr w:type="spellStart"/>
            <w:r>
              <w:rPr>
                <w:sz w:val="19"/>
              </w:rPr>
              <w:t>eléctrico</w:t>
            </w:r>
            <w:proofErr w:type="spellEnd"/>
            <w:r>
              <w:rPr>
                <w:sz w:val="19"/>
              </w:rPr>
              <w:t xml:space="preserve"> o de </w:t>
            </w:r>
            <w:proofErr w:type="spellStart"/>
            <w:r>
              <w:rPr>
                <w:sz w:val="19"/>
              </w:rPr>
              <w:t>conectividad</w:t>
            </w:r>
            <w:proofErr w:type="spellEnd"/>
            <w:r>
              <w:rPr>
                <w:sz w:val="19"/>
              </w:rPr>
              <w:t xml:space="preserve"> (10). </w:t>
            </w:r>
            <w:proofErr w:type="spellStart"/>
            <w:r>
              <w:rPr>
                <w:sz w:val="19"/>
              </w:rPr>
              <w:t>Sustento</w:t>
            </w:r>
            <w:proofErr w:type="spellEnd"/>
            <w:r>
              <w:rPr>
                <w:sz w:val="19"/>
              </w:rPr>
              <w:t xml:space="preserve">: SAIFI de 1.3 </w:t>
            </w:r>
            <w:proofErr w:type="spellStart"/>
            <w:r>
              <w:rPr>
                <w:sz w:val="19"/>
              </w:rPr>
              <w:t>interrupciones</w:t>
            </w:r>
            <w:proofErr w:type="spellEnd"/>
            <w:r>
              <w:rPr>
                <w:sz w:val="19"/>
              </w:rPr>
              <w:t xml:space="preserve"> </w:t>
            </w:r>
            <w:proofErr w:type="spellStart"/>
            <w:r>
              <w:rPr>
                <w:sz w:val="19"/>
              </w:rPr>
              <w:t>por</w:t>
            </w:r>
            <w:proofErr w:type="spellEnd"/>
            <w:r>
              <w:rPr>
                <w:sz w:val="19"/>
              </w:rPr>
              <w:t xml:space="preserve"> </w:t>
            </w:r>
            <w:proofErr w:type="spellStart"/>
            <w:r>
              <w:rPr>
                <w:sz w:val="19"/>
              </w:rPr>
              <w:t>usuario-mes</w:t>
            </w:r>
            <w:proofErr w:type="spellEnd"/>
            <w:r>
              <w:rPr>
                <w:sz w:val="19"/>
              </w:rPr>
              <w:t xml:space="preserve"> </w:t>
            </w:r>
            <w:proofErr w:type="spellStart"/>
            <w:r>
              <w:rPr>
                <w:sz w:val="19"/>
              </w:rPr>
              <w:t>según</w:t>
            </w:r>
            <w:proofErr w:type="spellEnd"/>
            <w:r>
              <w:rPr>
                <w:sz w:val="19"/>
              </w:rPr>
              <w:t xml:space="preserve"> </w:t>
            </w:r>
            <w:proofErr w:type="spellStart"/>
            <w:r>
              <w:rPr>
                <w:sz w:val="19"/>
              </w:rPr>
              <w:t>Osinergmin</w:t>
            </w:r>
            <w:proofErr w:type="spellEnd"/>
            <w:r>
              <w:rPr>
                <w:sz w:val="19"/>
              </w:rPr>
              <w:t xml:space="preserve"> (2025), lo que </w:t>
            </w:r>
            <w:proofErr w:type="spellStart"/>
            <w:r>
              <w:rPr>
                <w:sz w:val="19"/>
              </w:rPr>
              <w:t>sobre</w:t>
            </w:r>
            <w:proofErr w:type="spellEnd"/>
            <w:r>
              <w:rPr>
                <w:sz w:val="19"/>
              </w:rPr>
              <w:t xml:space="preserve"> cuatro meses </w:t>
            </w:r>
            <w:proofErr w:type="spellStart"/>
            <w:r>
              <w:rPr>
                <w:sz w:val="19"/>
              </w:rPr>
              <w:t>arroja</w:t>
            </w:r>
            <w:proofErr w:type="spellEnd"/>
            <w:r>
              <w:rPr>
                <w:sz w:val="19"/>
              </w:rPr>
              <w:t xml:space="preserve"> </w:t>
            </w:r>
            <w:proofErr w:type="spellStart"/>
            <w:r>
              <w:rPr>
                <w:sz w:val="19"/>
              </w:rPr>
              <w:t>una</w:t>
            </w:r>
            <w:proofErr w:type="spellEnd"/>
            <w:r>
              <w:rPr>
                <w:sz w:val="19"/>
              </w:rPr>
              <w:t xml:space="preserve"> </w:t>
            </w:r>
            <w:proofErr w:type="spellStart"/>
            <w:r>
              <w:rPr>
                <w:sz w:val="19"/>
              </w:rPr>
              <w:t>probabilidad</w:t>
            </w:r>
            <w:proofErr w:type="spellEnd"/>
            <w:r>
              <w:rPr>
                <w:sz w:val="19"/>
              </w:rPr>
              <w:t xml:space="preserve"> del 99.5% de al </w:t>
            </w:r>
            <w:proofErr w:type="spellStart"/>
            <w:r>
              <w:rPr>
                <w:sz w:val="19"/>
              </w:rPr>
              <w:t>menos</w:t>
            </w:r>
            <w:proofErr w:type="spellEnd"/>
            <w:r>
              <w:rPr>
                <w:sz w:val="19"/>
              </w:rPr>
              <w:t xml:space="preserve"> </w:t>
            </w:r>
            <w:proofErr w:type="spellStart"/>
            <w:r>
              <w:rPr>
                <w:sz w:val="19"/>
              </w:rPr>
              <w:t>una</w:t>
            </w:r>
            <w:proofErr w:type="spellEnd"/>
            <w:r>
              <w:rPr>
                <w:sz w:val="19"/>
              </w:rPr>
              <w:t xml:space="preserve"> </w:t>
            </w:r>
            <w:proofErr w:type="spellStart"/>
            <w:r>
              <w:rPr>
                <w:sz w:val="19"/>
              </w:rPr>
              <w:t>interrupción</w:t>
            </w:r>
            <w:proofErr w:type="spellEnd"/>
            <w:r>
              <w:rPr>
                <w:sz w:val="19"/>
              </w:rPr>
              <w:t xml:space="preserve">. </w:t>
            </w:r>
            <w:proofErr w:type="spellStart"/>
            <w:r>
              <w:rPr>
                <w:sz w:val="19"/>
              </w:rPr>
              <w:t>Mitigación</w:t>
            </w:r>
            <w:proofErr w:type="spellEnd"/>
            <w:r>
              <w:rPr>
                <w:sz w:val="19"/>
              </w:rPr>
              <w:t xml:space="preserve">: </w:t>
            </w:r>
            <w:proofErr w:type="spellStart"/>
            <w:r>
              <w:rPr>
                <w:sz w:val="19"/>
              </w:rPr>
              <w:t>el</w:t>
            </w:r>
            <w:proofErr w:type="spellEnd"/>
            <w:r>
              <w:rPr>
                <w:sz w:val="19"/>
              </w:rPr>
              <w:t xml:space="preserve"> </w:t>
            </w:r>
            <w:proofErr w:type="spellStart"/>
            <w:r>
              <w:rPr>
                <w:sz w:val="19"/>
              </w:rPr>
              <w:t>entorno</w:t>
            </w:r>
            <w:proofErr w:type="spellEnd"/>
            <w:r>
              <w:rPr>
                <w:sz w:val="19"/>
              </w:rPr>
              <w:t xml:space="preserve"> de </w:t>
            </w:r>
            <w:proofErr w:type="spellStart"/>
            <w:r>
              <w:rPr>
                <w:sz w:val="19"/>
              </w:rPr>
              <w:t>producción</w:t>
            </w:r>
            <w:proofErr w:type="spellEnd"/>
            <w:r>
              <w:rPr>
                <w:sz w:val="19"/>
              </w:rPr>
              <w:t xml:space="preserve"> reside </w:t>
            </w:r>
            <w:proofErr w:type="spellStart"/>
            <w:r>
              <w:rPr>
                <w:sz w:val="19"/>
              </w:rPr>
              <w:t>en</w:t>
            </w:r>
            <w:proofErr w:type="spellEnd"/>
            <w:r>
              <w:rPr>
                <w:sz w:val="19"/>
              </w:rPr>
              <w:t xml:space="preserve"> la </w:t>
            </w:r>
            <w:proofErr w:type="spellStart"/>
            <w:r>
              <w:rPr>
                <w:sz w:val="19"/>
              </w:rPr>
              <w:t>nube</w:t>
            </w:r>
            <w:proofErr w:type="spellEnd"/>
            <w:r>
              <w:rPr>
                <w:sz w:val="19"/>
              </w:rPr>
              <w:t xml:space="preserve"> y es </w:t>
            </w:r>
            <w:proofErr w:type="spellStart"/>
            <w:r>
              <w:rPr>
                <w:sz w:val="19"/>
              </w:rPr>
              <w:t>independiente</w:t>
            </w:r>
            <w:proofErr w:type="spellEnd"/>
            <w:r>
              <w:rPr>
                <w:sz w:val="19"/>
              </w:rPr>
              <w:t xml:space="preserve"> de la </w:t>
            </w:r>
            <w:proofErr w:type="spellStart"/>
            <w:r>
              <w:rPr>
                <w:sz w:val="19"/>
              </w:rPr>
              <w:t>infraestructura</w:t>
            </w:r>
            <w:proofErr w:type="spellEnd"/>
            <w:r>
              <w:rPr>
                <w:sz w:val="19"/>
              </w:rPr>
              <w:t xml:space="preserve"> local.</w:t>
            </w:r>
          </w:p>
          <w:p w14:paraId="22316762" w14:textId="77777777" w:rsidR="000C295A" w:rsidRDefault="00312292">
            <w:pPr>
              <w:spacing w:after="40"/>
            </w:pPr>
            <w:r>
              <w:rPr>
                <w:sz w:val="19"/>
              </w:rPr>
              <w:t xml:space="preserve">R-06 · </w:t>
            </w:r>
            <w:proofErr w:type="spellStart"/>
            <w:r>
              <w:rPr>
                <w:sz w:val="19"/>
              </w:rPr>
              <w:t>Reducción</w:t>
            </w:r>
            <w:proofErr w:type="spellEnd"/>
            <w:r>
              <w:rPr>
                <w:sz w:val="19"/>
              </w:rPr>
              <w:t xml:space="preserve"> de la </w:t>
            </w:r>
            <w:proofErr w:type="spellStart"/>
            <w:r>
              <w:rPr>
                <w:sz w:val="19"/>
              </w:rPr>
              <w:t>disponibilidad</w:t>
            </w:r>
            <w:proofErr w:type="spellEnd"/>
            <w:r>
              <w:rPr>
                <w:sz w:val="19"/>
              </w:rPr>
              <w:t xml:space="preserve"> del </w:t>
            </w:r>
            <w:proofErr w:type="spellStart"/>
            <w:r>
              <w:rPr>
                <w:sz w:val="19"/>
              </w:rPr>
              <w:t>equipo</w:t>
            </w:r>
            <w:proofErr w:type="spellEnd"/>
            <w:r>
              <w:rPr>
                <w:sz w:val="19"/>
              </w:rPr>
              <w:t xml:space="preserve"> </w:t>
            </w:r>
            <w:proofErr w:type="spellStart"/>
            <w:r>
              <w:rPr>
                <w:sz w:val="19"/>
              </w:rPr>
              <w:t>por</w:t>
            </w:r>
            <w:proofErr w:type="spellEnd"/>
            <w:r>
              <w:rPr>
                <w:sz w:val="19"/>
              </w:rPr>
              <w:t xml:space="preserve"> carga </w:t>
            </w:r>
            <w:proofErr w:type="spellStart"/>
            <w:r>
              <w:rPr>
                <w:sz w:val="19"/>
              </w:rPr>
              <w:t>académica</w:t>
            </w:r>
            <w:proofErr w:type="spellEnd"/>
            <w:r>
              <w:rPr>
                <w:sz w:val="19"/>
              </w:rPr>
              <w:t xml:space="preserve"> </w:t>
            </w:r>
            <w:proofErr w:type="spellStart"/>
            <w:r>
              <w:rPr>
                <w:sz w:val="19"/>
              </w:rPr>
              <w:t>simultánea</w:t>
            </w:r>
            <w:proofErr w:type="spellEnd"/>
            <w:r>
              <w:rPr>
                <w:sz w:val="19"/>
              </w:rPr>
              <w:t xml:space="preserve"> (12).</w:t>
            </w:r>
          </w:p>
          <w:p w14:paraId="5C57DB7D" w14:textId="77777777" w:rsidR="000C295A" w:rsidRDefault="00312292">
            <w:pPr>
              <w:spacing w:after="40"/>
            </w:pPr>
            <w:r>
              <w:rPr>
                <w:sz w:val="19"/>
              </w:rPr>
              <w:t xml:space="preserve">R-07 · </w:t>
            </w:r>
            <w:proofErr w:type="spellStart"/>
            <w:r>
              <w:rPr>
                <w:sz w:val="19"/>
              </w:rPr>
              <w:t>Complejidad</w:t>
            </w:r>
            <w:proofErr w:type="spellEnd"/>
            <w:r>
              <w:rPr>
                <w:sz w:val="19"/>
              </w:rPr>
              <w:t xml:space="preserve"> de la </w:t>
            </w:r>
            <w:proofErr w:type="spellStart"/>
            <w:r>
              <w:rPr>
                <w:sz w:val="19"/>
              </w:rPr>
              <w:t>arquitectura</w:t>
            </w:r>
            <w:proofErr w:type="spellEnd"/>
            <w:r>
              <w:rPr>
                <w:sz w:val="19"/>
              </w:rPr>
              <w:t xml:space="preserve"> </w:t>
            </w:r>
            <w:proofErr w:type="spellStart"/>
            <w:r>
              <w:rPr>
                <w:sz w:val="19"/>
              </w:rPr>
              <w:t>distribuida</w:t>
            </w:r>
            <w:proofErr w:type="spellEnd"/>
            <w:r>
              <w:rPr>
                <w:sz w:val="19"/>
              </w:rPr>
              <w:t xml:space="preserve"> superior a la </w:t>
            </w:r>
            <w:proofErr w:type="spellStart"/>
            <w:r>
              <w:rPr>
                <w:sz w:val="19"/>
              </w:rPr>
              <w:t>prevista</w:t>
            </w:r>
            <w:proofErr w:type="spellEnd"/>
            <w:r>
              <w:rPr>
                <w:sz w:val="19"/>
              </w:rPr>
              <w:t xml:space="preserve"> (12). </w:t>
            </w:r>
            <w:proofErr w:type="spellStart"/>
            <w:r>
              <w:rPr>
                <w:sz w:val="19"/>
              </w:rPr>
              <w:t>Mitigación</w:t>
            </w:r>
            <w:proofErr w:type="spellEnd"/>
            <w:r>
              <w:rPr>
                <w:sz w:val="19"/>
              </w:rPr>
              <w:t xml:space="preserve">: </w:t>
            </w:r>
            <w:proofErr w:type="spellStart"/>
            <w:r>
              <w:rPr>
                <w:sz w:val="19"/>
              </w:rPr>
              <w:t>esqueleto</w:t>
            </w:r>
            <w:proofErr w:type="spellEnd"/>
            <w:r>
              <w:rPr>
                <w:sz w:val="19"/>
              </w:rPr>
              <w:t xml:space="preserve"> </w:t>
            </w:r>
            <w:proofErr w:type="spellStart"/>
            <w:r>
              <w:rPr>
                <w:sz w:val="19"/>
              </w:rPr>
              <w:t>ambulante</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Sprint 1, que </w:t>
            </w:r>
            <w:proofErr w:type="spellStart"/>
            <w:r>
              <w:rPr>
                <w:sz w:val="19"/>
              </w:rPr>
              <w:t>valida</w:t>
            </w:r>
            <w:proofErr w:type="spellEnd"/>
            <w:r>
              <w:rPr>
                <w:sz w:val="19"/>
              </w:rPr>
              <w:t xml:space="preserve"> la </w:t>
            </w:r>
            <w:proofErr w:type="spellStart"/>
            <w:r>
              <w:rPr>
                <w:sz w:val="19"/>
              </w:rPr>
              <w:t>integración</w:t>
            </w:r>
            <w:proofErr w:type="spellEnd"/>
            <w:r>
              <w:rPr>
                <w:sz w:val="19"/>
              </w:rPr>
              <w:t xml:space="preserve"> </w:t>
            </w:r>
            <w:proofErr w:type="spellStart"/>
            <w:r>
              <w:rPr>
                <w:sz w:val="19"/>
              </w:rPr>
              <w:t>completa</w:t>
            </w:r>
            <w:proofErr w:type="spellEnd"/>
            <w:r>
              <w:rPr>
                <w:sz w:val="19"/>
              </w:rPr>
              <w:t xml:space="preserve"> </w:t>
            </w:r>
            <w:proofErr w:type="spellStart"/>
            <w:r>
              <w:rPr>
                <w:sz w:val="19"/>
              </w:rPr>
              <w:t>en</w:t>
            </w:r>
            <w:proofErr w:type="spellEnd"/>
            <w:r>
              <w:rPr>
                <w:sz w:val="19"/>
              </w:rPr>
              <w:t xml:space="preserve"> la </w:t>
            </w:r>
            <w:proofErr w:type="spellStart"/>
            <w:r>
              <w:rPr>
                <w:sz w:val="19"/>
              </w:rPr>
              <w:t>cuarta</w:t>
            </w:r>
            <w:proofErr w:type="spellEnd"/>
            <w:r>
              <w:rPr>
                <w:sz w:val="19"/>
              </w:rPr>
              <w:t xml:space="preserve"> </w:t>
            </w:r>
            <w:proofErr w:type="spellStart"/>
            <w:r>
              <w:rPr>
                <w:sz w:val="19"/>
              </w:rPr>
              <w:t>semana</w:t>
            </w:r>
            <w:proofErr w:type="spellEnd"/>
            <w:r>
              <w:rPr>
                <w:sz w:val="19"/>
              </w:rPr>
              <w:t xml:space="preserve"> del </w:t>
            </w:r>
            <w:proofErr w:type="spellStart"/>
            <w:r>
              <w:rPr>
                <w:sz w:val="19"/>
              </w:rPr>
              <w:t>proyecto</w:t>
            </w:r>
            <w:proofErr w:type="spellEnd"/>
            <w:r>
              <w:rPr>
                <w:sz w:val="19"/>
              </w:rPr>
              <w:t>.</w:t>
            </w:r>
          </w:p>
          <w:p w14:paraId="318C2FCA" w14:textId="77777777" w:rsidR="000C295A" w:rsidRDefault="00312292">
            <w:pPr>
              <w:spacing w:after="40"/>
            </w:pPr>
            <w:r>
              <w:rPr>
                <w:sz w:val="19"/>
              </w:rPr>
              <w:t xml:space="preserve">R-08 · </w:t>
            </w:r>
            <w:proofErr w:type="spellStart"/>
            <w:r>
              <w:rPr>
                <w:sz w:val="19"/>
              </w:rPr>
              <w:t>Filtración</w:t>
            </w:r>
            <w:proofErr w:type="spellEnd"/>
            <w:r>
              <w:rPr>
                <w:sz w:val="19"/>
              </w:rPr>
              <w:t xml:space="preserve"> de </w:t>
            </w:r>
            <w:proofErr w:type="spellStart"/>
            <w:r>
              <w:rPr>
                <w:sz w:val="19"/>
              </w:rPr>
              <w:t>credenciales</w:t>
            </w:r>
            <w:proofErr w:type="spellEnd"/>
            <w:r>
              <w:rPr>
                <w:sz w:val="19"/>
              </w:rPr>
              <w:t xml:space="preserve"> o </w:t>
            </w:r>
            <w:proofErr w:type="spellStart"/>
            <w:r>
              <w:rPr>
                <w:sz w:val="19"/>
              </w:rPr>
              <w:t>secretos</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repositorio</w:t>
            </w:r>
            <w:proofErr w:type="spellEnd"/>
            <w:r>
              <w:rPr>
                <w:sz w:val="19"/>
              </w:rPr>
              <w:t xml:space="preserve"> </w:t>
            </w:r>
            <w:proofErr w:type="spellStart"/>
            <w:r>
              <w:rPr>
                <w:sz w:val="19"/>
              </w:rPr>
              <w:t>público</w:t>
            </w:r>
            <w:proofErr w:type="spellEnd"/>
            <w:r>
              <w:rPr>
                <w:sz w:val="19"/>
              </w:rPr>
              <w:t xml:space="preserve"> (12). </w:t>
            </w:r>
            <w:proofErr w:type="spellStart"/>
            <w:r>
              <w:rPr>
                <w:sz w:val="19"/>
              </w:rPr>
              <w:t>Mitigación</w:t>
            </w:r>
            <w:proofErr w:type="spellEnd"/>
            <w:r>
              <w:rPr>
                <w:sz w:val="19"/>
              </w:rPr>
              <w:t xml:space="preserve">: </w:t>
            </w:r>
            <w:proofErr w:type="spellStart"/>
            <w:r>
              <w:rPr>
                <w:sz w:val="19"/>
              </w:rPr>
              <w:t>Gitleaks</w:t>
            </w:r>
            <w:proofErr w:type="spellEnd"/>
            <w:r>
              <w:rPr>
                <w:sz w:val="19"/>
              </w:rPr>
              <w:t xml:space="preserve"> </w:t>
            </w:r>
            <w:proofErr w:type="spellStart"/>
            <w:r>
              <w:rPr>
                <w:sz w:val="19"/>
              </w:rPr>
              <w:t>como</w:t>
            </w:r>
            <w:proofErr w:type="spellEnd"/>
            <w:r>
              <w:rPr>
                <w:sz w:val="19"/>
              </w:rPr>
              <w:t xml:space="preserve"> </w:t>
            </w:r>
            <w:proofErr w:type="spellStart"/>
            <w:r>
              <w:rPr>
                <w:sz w:val="19"/>
              </w:rPr>
              <w:t>verificación</w:t>
            </w:r>
            <w:proofErr w:type="spellEnd"/>
            <w:r>
              <w:rPr>
                <w:sz w:val="19"/>
              </w:rPr>
              <w:t xml:space="preserve"> </w:t>
            </w:r>
            <w:proofErr w:type="spellStart"/>
            <w:r>
              <w:rPr>
                <w:sz w:val="19"/>
              </w:rPr>
              <w:t>bloqueante</w:t>
            </w:r>
            <w:proofErr w:type="spellEnd"/>
            <w:r>
              <w:rPr>
                <w:sz w:val="19"/>
              </w:rPr>
              <w:t xml:space="preserve"> </w:t>
            </w:r>
            <w:proofErr w:type="spellStart"/>
            <w:r>
              <w:rPr>
                <w:sz w:val="19"/>
              </w:rPr>
              <w:t>en</w:t>
            </w:r>
            <w:proofErr w:type="spellEnd"/>
            <w:r>
              <w:rPr>
                <w:sz w:val="19"/>
              </w:rPr>
              <w:t xml:space="preserve"> </w:t>
            </w:r>
            <w:proofErr w:type="spellStart"/>
            <w:r>
              <w:rPr>
                <w:sz w:val="19"/>
              </w:rPr>
              <w:t>cada</w:t>
            </w:r>
            <w:proofErr w:type="spellEnd"/>
            <w:r>
              <w:rPr>
                <w:sz w:val="19"/>
              </w:rPr>
              <w:t xml:space="preserve"> Pull Request.</w:t>
            </w:r>
          </w:p>
          <w:p w14:paraId="6A122901" w14:textId="77777777" w:rsidR="000C295A" w:rsidRDefault="00312292">
            <w:pPr>
              <w:spacing w:after="40"/>
            </w:pPr>
            <w:r>
              <w:rPr>
                <w:sz w:val="19"/>
              </w:rPr>
              <w:t xml:space="preserve">R-09 · </w:t>
            </w:r>
            <w:proofErr w:type="spellStart"/>
            <w:r>
              <w:rPr>
                <w:sz w:val="19"/>
              </w:rPr>
              <w:t>Tratamiento</w:t>
            </w:r>
            <w:proofErr w:type="spellEnd"/>
            <w:r>
              <w:rPr>
                <w:sz w:val="19"/>
              </w:rPr>
              <w:t xml:space="preserve"> </w:t>
            </w:r>
            <w:proofErr w:type="spellStart"/>
            <w:r>
              <w:rPr>
                <w:sz w:val="19"/>
              </w:rPr>
              <w:t>inadecuado</w:t>
            </w:r>
            <w:proofErr w:type="spellEnd"/>
            <w:r>
              <w:rPr>
                <w:sz w:val="19"/>
              </w:rPr>
              <w:t xml:space="preserve"> de </w:t>
            </w:r>
            <w:proofErr w:type="spellStart"/>
            <w:r>
              <w:rPr>
                <w:sz w:val="19"/>
              </w:rPr>
              <w:t>datos</w:t>
            </w:r>
            <w:proofErr w:type="spellEnd"/>
            <w:r>
              <w:rPr>
                <w:sz w:val="19"/>
              </w:rPr>
              <w:t xml:space="preserve"> </w:t>
            </w:r>
            <w:proofErr w:type="spellStart"/>
            <w:r>
              <w:rPr>
                <w:sz w:val="19"/>
              </w:rPr>
              <w:t>biométricos</w:t>
            </w:r>
            <w:proofErr w:type="spellEnd"/>
            <w:r>
              <w:rPr>
                <w:sz w:val="19"/>
              </w:rPr>
              <w:t xml:space="preserve"> </w:t>
            </w:r>
            <w:proofErr w:type="spellStart"/>
            <w:r>
              <w:rPr>
                <w:sz w:val="19"/>
              </w:rPr>
              <w:t>frente</w:t>
            </w:r>
            <w:proofErr w:type="spellEnd"/>
            <w:r>
              <w:rPr>
                <w:sz w:val="19"/>
              </w:rPr>
              <w:t xml:space="preserve"> a la Ley </w:t>
            </w:r>
            <w:proofErr w:type="gramStart"/>
            <w:r>
              <w:rPr>
                <w:sz w:val="19"/>
              </w:rPr>
              <w:t>N.º</w:t>
            </w:r>
            <w:proofErr w:type="gramEnd"/>
            <w:r>
              <w:rPr>
                <w:sz w:val="19"/>
              </w:rPr>
              <w:t xml:space="preserve"> 29733 (10). </w:t>
            </w:r>
            <w:proofErr w:type="spellStart"/>
            <w:r>
              <w:rPr>
                <w:sz w:val="19"/>
              </w:rPr>
              <w:t>Mitigación</w:t>
            </w:r>
            <w:proofErr w:type="spellEnd"/>
            <w:r>
              <w:rPr>
                <w:sz w:val="19"/>
              </w:rPr>
              <w:t xml:space="preserve">: </w:t>
            </w:r>
            <w:proofErr w:type="spellStart"/>
            <w:r>
              <w:rPr>
                <w:sz w:val="19"/>
              </w:rPr>
              <w:t>consentimiento</w:t>
            </w:r>
            <w:proofErr w:type="spellEnd"/>
            <w:r>
              <w:rPr>
                <w:sz w:val="19"/>
              </w:rPr>
              <w:t xml:space="preserve"> </w:t>
            </w:r>
            <w:proofErr w:type="spellStart"/>
            <w:r>
              <w:rPr>
                <w:sz w:val="19"/>
              </w:rPr>
              <w:t>explícito</w:t>
            </w:r>
            <w:proofErr w:type="spellEnd"/>
            <w:r>
              <w:rPr>
                <w:sz w:val="19"/>
              </w:rPr>
              <w:t xml:space="preserve"> e </w:t>
            </w:r>
            <w:proofErr w:type="spellStart"/>
            <w:r>
              <w:rPr>
                <w:sz w:val="19"/>
              </w:rPr>
              <w:t>informado</w:t>
            </w:r>
            <w:proofErr w:type="spellEnd"/>
            <w:r>
              <w:rPr>
                <w:sz w:val="19"/>
              </w:rPr>
              <w:t xml:space="preserve">, </w:t>
            </w:r>
            <w:proofErr w:type="spellStart"/>
            <w:r>
              <w:rPr>
                <w:sz w:val="19"/>
              </w:rPr>
              <w:t>cifrado</w:t>
            </w:r>
            <w:proofErr w:type="spellEnd"/>
            <w:r>
              <w:rPr>
                <w:sz w:val="19"/>
              </w:rPr>
              <w:t xml:space="preserve"> </w:t>
            </w:r>
            <w:proofErr w:type="spellStart"/>
            <w:r>
              <w:rPr>
                <w:sz w:val="19"/>
              </w:rPr>
              <w:t>en</w:t>
            </w:r>
            <w:proofErr w:type="spellEnd"/>
            <w:r>
              <w:rPr>
                <w:sz w:val="19"/>
              </w:rPr>
              <w:t xml:space="preserve"> </w:t>
            </w:r>
            <w:proofErr w:type="spellStart"/>
            <w:r>
              <w:rPr>
                <w:sz w:val="19"/>
              </w:rPr>
              <w:t>reposo</w:t>
            </w:r>
            <w:proofErr w:type="spellEnd"/>
            <w:r>
              <w:rPr>
                <w:sz w:val="19"/>
              </w:rPr>
              <w:t xml:space="preserve">, </w:t>
            </w:r>
            <w:proofErr w:type="spellStart"/>
            <w:r>
              <w:rPr>
                <w:sz w:val="19"/>
              </w:rPr>
              <w:t>política</w:t>
            </w:r>
            <w:proofErr w:type="spellEnd"/>
            <w:r>
              <w:rPr>
                <w:sz w:val="19"/>
              </w:rPr>
              <w:t xml:space="preserve"> de </w:t>
            </w:r>
            <w:proofErr w:type="spellStart"/>
            <w:r>
              <w:rPr>
                <w:sz w:val="19"/>
              </w:rPr>
              <w:t>retención</w:t>
            </w:r>
            <w:proofErr w:type="spellEnd"/>
            <w:r>
              <w:rPr>
                <w:sz w:val="19"/>
              </w:rPr>
              <w:t xml:space="preserve"> y </w:t>
            </w:r>
            <w:proofErr w:type="spellStart"/>
            <w:r>
              <w:rPr>
                <w:sz w:val="19"/>
              </w:rPr>
              <w:t>procedimiento</w:t>
            </w:r>
            <w:proofErr w:type="spellEnd"/>
            <w:r>
              <w:rPr>
                <w:sz w:val="19"/>
              </w:rPr>
              <w:t xml:space="preserve"> de </w:t>
            </w:r>
            <w:proofErr w:type="spellStart"/>
            <w:r>
              <w:rPr>
                <w:sz w:val="19"/>
              </w:rPr>
              <w:t>borrado</w:t>
            </w:r>
            <w:proofErr w:type="spellEnd"/>
            <w:r>
              <w:rPr>
                <w:sz w:val="19"/>
              </w:rPr>
              <w:t xml:space="preserve"> </w:t>
            </w:r>
            <w:proofErr w:type="spellStart"/>
            <w:r>
              <w:rPr>
                <w:sz w:val="19"/>
              </w:rPr>
              <w:t>documentados</w:t>
            </w:r>
            <w:proofErr w:type="spellEnd"/>
            <w:r>
              <w:rPr>
                <w:sz w:val="19"/>
              </w:rPr>
              <w:t>.</w:t>
            </w:r>
          </w:p>
          <w:p w14:paraId="55BBF649" w14:textId="77777777" w:rsidR="000C295A" w:rsidRDefault="00312292">
            <w:pPr>
              <w:spacing w:after="40"/>
            </w:pPr>
            <w:r>
              <w:rPr>
                <w:sz w:val="19"/>
              </w:rPr>
              <w:t xml:space="preserve">R-10 · </w:t>
            </w:r>
            <w:proofErr w:type="spellStart"/>
            <w:r>
              <w:rPr>
                <w:sz w:val="19"/>
              </w:rPr>
              <w:t>Discontinuidad</w:t>
            </w:r>
            <w:proofErr w:type="spellEnd"/>
            <w:r>
              <w:rPr>
                <w:sz w:val="19"/>
              </w:rPr>
              <w:t xml:space="preserve"> del </w:t>
            </w:r>
            <w:proofErr w:type="spellStart"/>
            <w:r>
              <w:rPr>
                <w:sz w:val="19"/>
              </w:rPr>
              <w:t>nivel</w:t>
            </w:r>
            <w:proofErr w:type="spellEnd"/>
            <w:r>
              <w:rPr>
                <w:sz w:val="19"/>
              </w:rPr>
              <w:t xml:space="preserve"> </w:t>
            </w:r>
            <w:proofErr w:type="spellStart"/>
            <w:r>
              <w:rPr>
                <w:sz w:val="19"/>
              </w:rPr>
              <w:t>gratuito</w:t>
            </w:r>
            <w:proofErr w:type="spellEnd"/>
            <w:r>
              <w:rPr>
                <w:sz w:val="19"/>
              </w:rPr>
              <w:t xml:space="preserve"> de la </w:t>
            </w:r>
            <w:proofErr w:type="spellStart"/>
            <w:r>
              <w:rPr>
                <w:sz w:val="19"/>
              </w:rPr>
              <w:t>nube</w:t>
            </w:r>
            <w:proofErr w:type="spellEnd"/>
            <w:r>
              <w:rPr>
                <w:sz w:val="19"/>
              </w:rPr>
              <w:t xml:space="preserve"> (8). </w:t>
            </w:r>
            <w:proofErr w:type="spellStart"/>
            <w:r>
              <w:rPr>
                <w:sz w:val="19"/>
              </w:rPr>
              <w:t>Mitigación</w:t>
            </w:r>
            <w:proofErr w:type="spellEnd"/>
            <w:r>
              <w:rPr>
                <w:sz w:val="19"/>
              </w:rPr>
              <w:t xml:space="preserve">: </w:t>
            </w:r>
            <w:proofErr w:type="spellStart"/>
            <w:r>
              <w:rPr>
                <w:sz w:val="19"/>
              </w:rPr>
              <w:t>infraestructura</w:t>
            </w:r>
            <w:proofErr w:type="spellEnd"/>
            <w:r>
              <w:rPr>
                <w:sz w:val="19"/>
              </w:rPr>
              <w:t xml:space="preserve"> </w:t>
            </w:r>
            <w:proofErr w:type="spellStart"/>
            <w:r>
              <w:rPr>
                <w:sz w:val="19"/>
              </w:rPr>
              <w:t>íntegramente</w:t>
            </w:r>
            <w:proofErr w:type="spellEnd"/>
            <w:r>
              <w:rPr>
                <w:sz w:val="19"/>
              </w:rPr>
              <w:t xml:space="preserve"> </w:t>
            </w:r>
            <w:proofErr w:type="spellStart"/>
            <w:r>
              <w:rPr>
                <w:sz w:val="19"/>
              </w:rPr>
              <w:t>contenedorizada</w:t>
            </w:r>
            <w:proofErr w:type="spellEnd"/>
            <w:r>
              <w:rPr>
                <w:sz w:val="19"/>
              </w:rPr>
              <w:t xml:space="preserve"> y portable.</w:t>
            </w:r>
          </w:p>
          <w:p w14:paraId="26E43014" w14:textId="77777777" w:rsidR="000C295A" w:rsidRDefault="00312292">
            <w:pPr>
              <w:spacing w:after="40"/>
            </w:pPr>
            <w:r>
              <w:rPr>
                <w:sz w:val="19"/>
              </w:rPr>
              <w:t xml:space="preserve">R-11 · Baja o </w:t>
            </w:r>
            <w:proofErr w:type="spellStart"/>
            <w:r>
              <w:rPr>
                <w:sz w:val="19"/>
              </w:rPr>
              <w:t>rotación</w:t>
            </w:r>
            <w:proofErr w:type="spellEnd"/>
            <w:r>
              <w:rPr>
                <w:sz w:val="19"/>
              </w:rPr>
              <w:t xml:space="preserve"> de un </w:t>
            </w:r>
            <w:proofErr w:type="spellStart"/>
            <w:r>
              <w:rPr>
                <w:sz w:val="19"/>
              </w:rPr>
              <w:t>integrante</w:t>
            </w:r>
            <w:proofErr w:type="spellEnd"/>
            <w:r>
              <w:rPr>
                <w:sz w:val="19"/>
              </w:rPr>
              <w:t xml:space="preserve"> del </w:t>
            </w:r>
            <w:proofErr w:type="spellStart"/>
            <w:r>
              <w:rPr>
                <w:sz w:val="19"/>
              </w:rPr>
              <w:t>equipo</w:t>
            </w:r>
            <w:proofErr w:type="spellEnd"/>
            <w:r>
              <w:rPr>
                <w:sz w:val="19"/>
              </w:rPr>
              <w:t xml:space="preserve"> (8).</w:t>
            </w:r>
          </w:p>
          <w:p w14:paraId="1B1535C7" w14:textId="77777777" w:rsidR="000C295A" w:rsidRDefault="00312292">
            <w:pPr>
              <w:spacing w:after="40"/>
            </w:pPr>
            <w:r>
              <w:rPr>
                <w:sz w:val="19"/>
              </w:rPr>
              <w:t xml:space="preserve">R-13 · </w:t>
            </w:r>
            <w:proofErr w:type="spellStart"/>
            <w:r>
              <w:rPr>
                <w:sz w:val="19"/>
              </w:rPr>
              <w:t>Criterios</w:t>
            </w:r>
            <w:proofErr w:type="spellEnd"/>
            <w:r>
              <w:rPr>
                <w:sz w:val="19"/>
              </w:rPr>
              <w:t xml:space="preserve"> de </w:t>
            </w:r>
            <w:proofErr w:type="spellStart"/>
            <w:r>
              <w:rPr>
                <w:sz w:val="19"/>
              </w:rPr>
              <w:t>aceptación</w:t>
            </w:r>
            <w:proofErr w:type="spellEnd"/>
            <w:r>
              <w:rPr>
                <w:sz w:val="19"/>
              </w:rPr>
              <w:t xml:space="preserve"> </w:t>
            </w:r>
            <w:proofErr w:type="spellStart"/>
            <w:r>
              <w:rPr>
                <w:sz w:val="19"/>
              </w:rPr>
              <w:t>ambiguos</w:t>
            </w:r>
            <w:proofErr w:type="spellEnd"/>
            <w:r>
              <w:rPr>
                <w:sz w:val="19"/>
              </w:rPr>
              <w:t xml:space="preserve"> que </w:t>
            </w:r>
            <w:proofErr w:type="spellStart"/>
            <w:r>
              <w:rPr>
                <w:sz w:val="19"/>
              </w:rPr>
              <w:t>generan</w:t>
            </w:r>
            <w:proofErr w:type="spellEnd"/>
            <w:r>
              <w:rPr>
                <w:sz w:val="19"/>
              </w:rPr>
              <w:t xml:space="preserve"> </w:t>
            </w:r>
            <w:proofErr w:type="spellStart"/>
            <w:r>
              <w:rPr>
                <w:sz w:val="19"/>
              </w:rPr>
              <w:t>retrabajo</w:t>
            </w:r>
            <w:proofErr w:type="spellEnd"/>
            <w:r>
              <w:rPr>
                <w:sz w:val="19"/>
              </w:rPr>
              <w:t xml:space="preserve"> (9).</w:t>
            </w:r>
          </w:p>
          <w:p w14:paraId="17BCC3D9" w14:textId="77777777" w:rsidR="000C295A" w:rsidRDefault="000C295A">
            <w:pPr>
              <w:spacing w:after="40"/>
            </w:pPr>
          </w:p>
          <w:p w14:paraId="3FB22A48" w14:textId="77777777" w:rsidR="000C295A" w:rsidRDefault="00312292">
            <w:pPr>
              <w:spacing w:after="40"/>
            </w:pPr>
            <w:r>
              <w:rPr>
                <w:sz w:val="19"/>
              </w:rPr>
              <w:t>EXPOSICIÓN TOLERABLE (1 – 6)</w:t>
            </w:r>
          </w:p>
          <w:p w14:paraId="310CECD1" w14:textId="77777777" w:rsidR="000C295A" w:rsidRDefault="00312292">
            <w:pPr>
              <w:spacing w:after="40"/>
            </w:pPr>
            <w:r>
              <w:rPr>
                <w:sz w:val="19"/>
              </w:rPr>
              <w:t xml:space="preserve">R-12 · </w:t>
            </w:r>
            <w:proofErr w:type="spellStart"/>
            <w:r>
              <w:rPr>
                <w:sz w:val="19"/>
              </w:rPr>
              <w:t>Indisponibilidad</w:t>
            </w:r>
            <w:proofErr w:type="spellEnd"/>
            <w:r>
              <w:rPr>
                <w:sz w:val="19"/>
              </w:rPr>
              <w:t xml:space="preserve"> del </w:t>
            </w:r>
            <w:proofErr w:type="spellStart"/>
            <w:r>
              <w:rPr>
                <w:sz w:val="19"/>
              </w:rPr>
              <w:t>servicio</w:t>
            </w:r>
            <w:proofErr w:type="spellEnd"/>
            <w:r>
              <w:rPr>
                <w:sz w:val="19"/>
              </w:rPr>
              <w:t xml:space="preserve"> de </w:t>
            </w:r>
            <w:proofErr w:type="spellStart"/>
            <w:r>
              <w:rPr>
                <w:sz w:val="19"/>
              </w:rPr>
              <w:t>tipo</w:t>
            </w:r>
            <w:proofErr w:type="spellEnd"/>
            <w:r>
              <w:rPr>
                <w:sz w:val="19"/>
              </w:rPr>
              <w:t xml:space="preserve"> de </w:t>
            </w:r>
            <w:proofErr w:type="spellStart"/>
            <w:r>
              <w:rPr>
                <w:sz w:val="19"/>
              </w:rPr>
              <w:t>cambio</w:t>
            </w:r>
            <w:proofErr w:type="spellEnd"/>
            <w:r>
              <w:rPr>
                <w:sz w:val="19"/>
              </w:rPr>
              <w:t xml:space="preserve"> de SUNAT/BCRP (6). </w:t>
            </w:r>
            <w:proofErr w:type="spellStart"/>
            <w:r>
              <w:rPr>
                <w:sz w:val="19"/>
              </w:rPr>
              <w:t>Mitigación</w:t>
            </w:r>
            <w:proofErr w:type="spellEnd"/>
            <w:r>
              <w:rPr>
                <w:sz w:val="19"/>
              </w:rPr>
              <w:t xml:space="preserve">: </w:t>
            </w:r>
            <w:proofErr w:type="spellStart"/>
            <w:r>
              <w:rPr>
                <w:sz w:val="19"/>
              </w:rPr>
              <w:t>caché</w:t>
            </w:r>
            <w:proofErr w:type="spellEnd"/>
            <w:r>
              <w:rPr>
                <w:sz w:val="19"/>
              </w:rPr>
              <w:t xml:space="preserve"> </w:t>
            </w:r>
            <w:proofErr w:type="spellStart"/>
            <w:r>
              <w:rPr>
                <w:sz w:val="19"/>
              </w:rPr>
              <w:t>diaria</w:t>
            </w:r>
            <w:proofErr w:type="spellEnd"/>
            <w:r>
              <w:rPr>
                <w:sz w:val="19"/>
              </w:rPr>
              <w:t xml:space="preserve">, circuit breaker y </w:t>
            </w:r>
            <w:proofErr w:type="spellStart"/>
            <w:r>
              <w:rPr>
                <w:sz w:val="19"/>
              </w:rPr>
              <w:t>uso</w:t>
            </w:r>
            <w:proofErr w:type="spellEnd"/>
            <w:r>
              <w:rPr>
                <w:sz w:val="19"/>
              </w:rPr>
              <w:t xml:space="preserve"> del </w:t>
            </w:r>
            <w:proofErr w:type="spellStart"/>
            <w:r>
              <w:rPr>
                <w:sz w:val="19"/>
              </w:rPr>
              <w:t>último</w:t>
            </w:r>
            <w:proofErr w:type="spellEnd"/>
            <w:r>
              <w:rPr>
                <w:sz w:val="19"/>
              </w:rPr>
              <w:t xml:space="preserve"> valor </w:t>
            </w:r>
            <w:proofErr w:type="spellStart"/>
            <w:r>
              <w:rPr>
                <w:sz w:val="19"/>
              </w:rPr>
              <w:t>conocido</w:t>
            </w:r>
            <w:proofErr w:type="spellEnd"/>
            <w:r>
              <w:rPr>
                <w:sz w:val="19"/>
              </w:rPr>
              <w:t xml:space="preserve"> con </w:t>
            </w:r>
            <w:proofErr w:type="spellStart"/>
            <w:r>
              <w:rPr>
                <w:sz w:val="19"/>
              </w:rPr>
              <w:t>advertencia</w:t>
            </w:r>
            <w:proofErr w:type="spellEnd"/>
            <w:r>
              <w:rPr>
                <w:sz w:val="19"/>
              </w:rPr>
              <w:t xml:space="preserve"> al </w:t>
            </w:r>
            <w:proofErr w:type="spellStart"/>
            <w:r>
              <w:rPr>
                <w:sz w:val="19"/>
              </w:rPr>
              <w:t>cliente</w:t>
            </w:r>
            <w:proofErr w:type="spellEnd"/>
            <w:r>
              <w:rPr>
                <w:sz w:val="19"/>
              </w:rPr>
              <w:t>.</w:t>
            </w:r>
          </w:p>
        </w:tc>
      </w:tr>
      <w:tr w:rsidR="00357073" w:rsidRPr="00AF7F97" w14:paraId="5EF23B75" w14:textId="77777777" w:rsidTr="00357073">
        <w:trPr>
          <w:trHeight w:val="288"/>
        </w:trPr>
        <w:tc>
          <w:tcPr>
            <w:tcW w:w="5228" w:type="dxa"/>
            <w:gridSpan w:val="2"/>
            <w:shd w:val="clear" w:color="auto" w:fill="004C96"/>
            <w:vAlign w:val="center"/>
          </w:tcPr>
          <w:p w14:paraId="260B0924" w14:textId="77777777" w:rsidR="000C295A" w:rsidRPr="00577CEE" w:rsidRDefault="00312292">
            <w:pPr>
              <w:spacing w:after="40"/>
              <w:rPr>
                <w:color w:val="FFFFFF" w:themeColor="background1"/>
              </w:rPr>
            </w:pPr>
            <w:r w:rsidRPr="00577CEE">
              <w:rPr>
                <w:b/>
                <w:color w:val="FFFFFF" w:themeColor="background1"/>
                <w:sz w:val="19"/>
              </w:rPr>
              <w:t xml:space="preserve">NOMBRE Y </w:t>
            </w:r>
            <w:proofErr w:type="gramStart"/>
            <w:r w:rsidRPr="00577CEE">
              <w:rPr>
                <w:b/>
                <w:color w:val="FFFFFF" w:themeColor="background1"/>
                <w:sz w:val="19"/>
              </w:rPr>
              <w:t>FIRMA  ·</w:t>
            </w:r>
            <w:proofErr w:type="gramEnd"/>
            <w:r w:rsidRPr="00577CEE">
              <w:rPr>
                <w:b/>
                <w:color w:val="FFFFFF" w:themeColor="background1"/>
                <w:sz w:val="19"/>
              </w:rPr>
              <w:t xml:space="preserve">  Name/Signatures</w:t>
            </w:r>
          </w:p>
        </w:tc>
        <w:tc>
          <w:tcPr>
            <w:tcW w:w="5228" w:type="dxa"/>
            <w:gridSpan w:val="2"/>
            <w:shd w:val="clear" w:color="auto" w:fill="004C96"/>
            <w:vAlign w:val="center"/>
          </w:tcPr>
          <w:p w14:paraId="106A7409" w14:textId="77777777" w:rsidR="000C295A" w:rsidRPr="00577CEE" w:rsidRDefault="00312292">
            <w:pPr>
              <w:spacing w:after="40"/>
              <w:rPr>
                <w:color w:val="FFFFFF" w:themeColor="background1"/>
              </w:rPr>
            </w:pPr>
            <w:r w:rsidRPr="00577CEE">
              <w:rPr>
                <w:b/>
                <w:color w:val="FFFFFF" w:themeColor="background1"/>
                <w:sz w:val="19"/>
              </w:rPr>
              <w:t xml:space="preserve">ROL Y </w:t>
            </w:r>
            <w:proofErr w:type="gramStart"/>
            <w:r w:rsidRPr="00577CEE">
              <w:rPr>
                <w:b/>
                <w:color w:val="FFFFFF" w:themeColor="background1"/>
                <w:sz w:val="19"/>
              </w:rPr>
              <w:t>RESPONSABILIDAD  ·</w:t>
            </w:r>
            <w:proofErr w:type="gramEnd"/>
            <w:r w:rsidRPr="00577CEE">
              <w:rPr>
                <w:b/>
                <w:color w:val="FFFFFF" w:themeColor="background1"/>
                <w:sz w:val="19"/>
              </w:rPr>
              <w:t xml:space="preserve">  Roles and Responsibility</w:t>
            </w:r>
          </w:p>
        </w:tc>
      </w:tr>
      <w:tr w:rsidR="00357073" w:rsidRPr="00AF7F97" w14:paraId="600B3453" w14:textId="77777777" w:rsidTr="002457F6">
        <w:trPr>
          <w:trHeight w:val="288"/>
        </w:trPr>
        <w:tc>
          <w:tcPr>
            <w:tcW w:w="5228" w:type="dxa"/>
            <w:gridSpan w:val="2"/>
            <w:vAlign w:val="center"/>
          </w:tcPr>
          <w:p w14:paraId="0DDFEE91" w14:textId="77777777" w:rsidR="000C295A" w:rsidRDefault="00312292">
            <w:pPr>
              <w:spacing w:after="40"/>
            </w:pPr>
            <w:r>
              <w:rPr>
                <w:sz w:val="19"/>
              </w:rPr>
              <w:t xml:space="preserve">Directorio de </w:t>
            </w:r>
            <w:proofErr w:type="spellStart"/>
            <w:r>
              <w:rPr>
                <w:sz w:val="19"/>
              </w:rPr>
              <w:t>Ayni</w:t>
            </w:r>
            <w:proofErr w:type="spellEnd"/>
            <w:r>
              <w:rPr>
                <w:sz w:val="19"/>
              </w:rPr>
              <w:t xml:space="preserve"> Bank S.A.</w:t>
            </w:r>
          </w:p>
        </w:tc>
        <w:tc>
          <w:tcPr>
            <w:tcW w:w="5228" w:type="dxa"/>
            <w:gridSpan w:val="2"/>
            <w:vAlign w:val="center"/>
          </w:tcPr>
          <w:p w14:paraId="62CFFC34" w14:textId="77777777" w:rsidR="000C295A" w:rsidRDefault="00312292">
            <w:pPr>
              <w:spacing w:after="40"/>
            </w:pPr>
            <w:proofErr w:type="spellStart"/>
            <w:r>
              <w:rPr>
                <w:sz w:val="19"/>
              </w:rPr>
              <w:t>Patrocinador</w:t>
            </w:r>
            <w:proofErr w:type="spellEnd"/>
            <w:r>
              <w:rPr>
                <w:sz w:val="19"/>
              </w:rPr>
              <w:t xml:space="preserve"> del Proyecto — </w:t>
            </w:r>
            <w:proofErr w:type="spellStart"/>
            <w:r>
              <w:rPr>
                <w:sz w:val="19"/>
              </w:rPr>
              <w:t>autoriza</w:t>
            </w:r>
            <w:proofErr w:type="spellEnd"/>
            <w:r>
              <w:rPr>
                <w:sz w:val="19"/>
              </w:rPr>
              <w:t xml:space="preserve"> </w:t>
            </w:r>
            <w:proofErr w:type="spellStart"/>
            <w:r>
              <w:rPr>
                <w:sz w:val="19"/>
              </w:rPr>
              <w:t>el</w:t>
            </w:r>
            <w:proofErr w:type="spellEnd"/>
            <w:r>
              <w:rPr>
                <w:sz w:val="19"/>
              </w:rPr>
              <w:t xml:space="preserve"> </w:t>
            </w:r>
            <w:proofErr w:type="spellStart"/>
            <w:r>
              <w:rPr>
                <w:sz w:val="19"/>
              </w:rPr>
              <w:t>inicio</w:t>
            </w:r>
            <w:proofErr w:type="spellEnd"/>
            <w:r>
              <w:rPr>
                <w:sz w:val="19"/>
              </w:rPr>
              <w:t xml:space="preserve"> y </w:t>
            </w:r>
            <w:proofErr w:type="spellStart"/>
            <w:r>
              <w:rPr>
                <w:sz w:val="19"/>
              </w:rPr>
              <w:t>aprueba</w:t>
            </w:r>
            <w:proofErr w:type="spellEnd"/>
            <w:r>
              <w:rPr>
                <w:sz w:val="19"/>
              </w:rPr>
              <w:t xml:space="preserve"> </w:t>
            </w:r>
            <w:proofErr w:type="spellStart"/>
            <w:r>
              <w:rPr>
                <w:sz w:val="19"/>
              </w:rPr>
              <w:t>alcance</w:t>
            </w:r>
            <w:proofErr w:type="spellEnd"/>
            <w:r>
              <w:rPr>
                <w:sz w:val="19"/>
              </w:rPr>
              <w:t xml:space="preserve"> y </w:t>
            </w:r>
            <w:proofErr w:type="spellStart"/>
            <w:r>
              <w:rPr>
                <w:sz w:val="19"/>
              </w:rPr>
              <w:t>presupuesto</w:t>
            </w:r>
            <w:proofErr w:type="spellEnd"/>
            <w:r>
              <w:rPr>
                <w:sz w:val="19"/>
              </w:rPr>
              <w:t>.</w:t>
            </w:r>
          </w:p>
        </w:tc>
      </w:tr>
      <w:tr w:rsidR="00357073" w:rsidRPr="00AF7F97" w14:paraId="00E750FD" w14:textId="77777777" w:rsidTr="002457F6">
        <w:trPr>
          <w:trHeight w:val="288"/>
        </w:trPr>
        <w:tc>
          <w:tcPr>
            <w:tcW w:w="5228" w:type="dxa"/>
            <w:gridSpan w:val="2"/>
            <w:vAlign w:val="center"/>
          </w:tcPr>
          <w:p w14:paraId="28E34166" w14:textId="77777777" w:rsidR="000C295A" w:rsidRDefault="00312292">
            <w:pPr>
              <w:spacing w:after="40"/>
            </w:pPr>
            <w:r>
              <w:rPr>
                <w:sz w:val="19"/>
              </w:rPr>
              <w:t>Dr. Carlos R. P. Tovar</w:t>
            </w:r>
          </w:p>
        </w:tc>
        <w:tc>
          <w:tcPr>
            <w:tcW w:w="5228" w:type="dxa"/>
            <w:gridSpan w:val="2"/>
            <w:vAlign w:val="center"/>
          </w:tcPr>
          <w:p w14:paraId="3150B973" w14:textId="77777777" w:rsidR="000C295A" w:rsidRDefault="00312292">
            <w:pPr>
              <w:spacing w:after="40"/>
            </w:pPr>
            <w:r>
              <w:rPr>
                <w:sz w:val="19"/>
              </w:rPr>
              <w:t xml:space="preserve">Product Owner — </w:t>
            </w:r>
            <w:proofErr w:type="spellStart"/>
            <w:r>
              <w:rPr>
                <w:sz w:val="19"/>
              </w:rPr>
              <w:t>visión</w:t>
            </w:r>
            <w:proofErr w:type="spellEnd"/>
            <w:r>
              <w:rPr>
                <w:sz w:val="19"/>
              </w:rPr>
              <w:t xml:space="preserve"> del </w:t>
            </w:r>
            <w:proofErr w:type="spellStart"/>
            <w:r>
              <w:rPr>
                <w:sz w:val="19"/>
              </w:rPr>
              <w:t>producto</w:t>
            </w:r>
            <w:proofErr w:type="spellEnd"/>
            <w:r>
              <w:rPr>
                <w:sz w:val="19"/>
              </w:rPr>
              <w:t xml:space="preserve">, </w:t>
            </w:r>
            <w:proofErr w:type="spellStart"/>
            <w:r>
              <w:rPr>
                <w:sz w:val="19"/>
              </w:rPr>
              <w:t>priorización</w:t>
            </w:r>
            <w:proofErr w:type="spellEnd"/>
            <w:r>
              <w:rPr>
                <w:sz w:val="19"/>
              </w:rPr>
              <w:t xml:space="preserve"> del backlog y </w:t>
            </w:r>
            <w:proofErr w:type="spellStart"/>
            <w:r>
              <w:rPr>
                <w:sz w:val="19"/>
              </w:rPr>
              <w:t>decisión</w:t>
            </w:r>
            <w:proofErr w:type="spellEnd"/>
            <w:r>
              <w:rPr>
                <w:sz w:val="19"/>
              </w:rPr>
              <w:t xml:space="preserve"> de release.</w:t>
            </w:r>
          </w:p>
        </w:tc>
      </w:tr>
      <w:tr w:rsidR="00357073" w:rsidRPr="00AF7F97" w14:paraId="0D8DCD63" w14:textId="77777777" w:rsidTr="002457F6">
        <w:trPr>
          <w:trHeight w:val="288"/>
        </w:trPr>
        <w:tc>
          <w:tcPr>
            <w:tcW w:w="5228" w:type="dxa"/>
            <w:gridSpan w:val="2"/>
            <w:vAlign w:val="center"/>
          </w:tcPr>
          <w:p w14:paraId="451AB614" w14:textId="77777777" w:rsidR="000C295A" w:rsidRDefault="00312292">
            <w:pPr>
              <w:spacing w:after="40"/>
            </w:pPr>
            <w:r>
              <w:rPr>
                <w:sz w:val="19"/>
              </w:rPr>
              <w:t>Joaquín Alfonso Loa Denegri</w:t>
            </w:r>
          </w:p>
        </w:tc>
        <w:tc>
          <w:tcPr>
            <w:tcW w:w="5228" w:type="dxa"/>
            <w:gridSpan w:val="2"/>
            <w:vAlign w:val="center"/>
          </w:tcPr>
          <w:p w14:paraId="2CC7F1A3" w14:textId="77777777" w:rsidR="000C295A" w:rsidRDefault="00312292">
            <w:pPr>
              <w:spacing w:after="40"/>
            </w:pPr>
            <w:r>
              <w:rPr>
                <w:sz w:val="19"/>
              </w:rPr>
              <w:t xml:space="preserve">Scrum Master / Developer — </w:t>
            </w:r>
            <w:proofErr w:type="spellStart"/>
            <w:r>
              <w:rPr>
                <w:sz w:val="19"/>
              </w:rPr>
              <w:t>facilita</w:t>
            </w:r>
            <w:proofErr w:type="spellEnd"/>
            <w:r>
              <w:rPr>
                <w:sz w:val="19"/>
              </w:rPr>
              <w:t xml:space="preserve"> </w:t>
            </w:r>
            <w:proofErr w:type="spellStart"/>
            <w:r>
              <w:rPr>
                <w:sz w:val="19"/>
              </w:rPr>
              <w:t>los</w:t>
            </w:r>
            <w:proofErr w:type="spellEnd"/>
            <w:r>
              <w:rPr>
                <w:sz w:val="19"/>
              </w:rPr>
              <w:t xml:space="preserve"> </w:t>
            </w:r>
            <w:proofErr w:type="spellStart"/>
            <w:r>
              <w:rPr>
                <w:sz w:val="19"/>
              </w:rPr>
              <w:t>eventos</w:t>
            </w:r>
            <w:proofErr w:type="spellEnd"/>
            <w:r>
              <w:rPr>
                <w:sz w:val="19"/>
              </w:rPr>
              <w:t xml:space="preserve"> y vela </w:t>
            </w:r>
            <w:proofErr w:type="spellStart"/>
            <w:r>
              <w:rPr>
                <w:sz w:val="19"/>
              </w:rPr>
              <w:t>por</w:t>
            </w:r>
            <w:proofErr w:type="spellEnd"/>
            <w:r>
              <w:rPr>
                <w:sz w:val="19"/>
              </w:rPr>
              <w:t xml:space="preserve"> la Definition of Done.</w:t>
            </w:r>
          </w:p>
        </w:tc>
      </w:tr>
      <w:tr w:rsidR="00357073" w:rsidRPr="00AF7F97" w14:paraId="319F6DD4" w14:textId="77777777" w:rsidTr="002457F6">
        <w:trPr>
          <w:trHeight w:val="288"/>
        </w:trPr>
        <w:tc>
          <w:tcPr>
            <w:tcW w:w="5228" w:type="dxa"/>
            <w:gridSpan w:val="2"/>
            <w:vAlign w:val="center"/>
          </w:tcPr>
          <w:p w14:paraId="140D1A45" w14:textId="77777777" w:rsidR="000C295A" w:rsidRDefault="00312292">
            <w:pPr>
              <w:spacing w:after="40"/>
            </w:pPr>
            <w:r>
              <w:rPr>
                <w:sz w:val="19"/>
              </w:rPr>
              <w:t xml:space="preserve">Kiara Santti / Gerardo </w:t>
            </w:r>
            <w:proofErr w:type="spellStart"/>
            <w:r>
              <w:rPr>
                <w:sz w:val="19"/>
              </w:rPr>
              <w:t>Socualaya</w:t>
            </w:r>
            <w:proofErr w:type="spellEnd"/>
            <w:r>
              <w:rPr>
                <w:sz w:val="19"/>
              </w:rPr>
              <w:t xml:space="preserve"> / Eduardo Vargas / Frank Sotomayor / Fabián García</w:t>
            </w:r>
          </w:p>
        </w:tc>
        <w:tc>
          <w:tcPr>
            <w:tcW w:w="5228" w:type="dxa"/>
            <w:gridSpan w:val="2"/>
            <w:vAlign w:val="center"/>
          </w:tcPr>
          <w:p w14:paraId="55B59199" w14:textId="77777777" w:rsidR="000C295A" w:rsidRDefault="00312292">
            <w:pPr>
              <w:spacing w:after="40"/>
            </w:pPr>
            <w:r>
              <w:rPr>
                <w:sz w:val="19"/>
              </w:rPr>
              <w:t xml:space="preserve">Developers — </w:t>
            </w:r>
            <w:proofErr w:type="spellStart"/>
            <w:r>
              <w:rPr>
                <w:sz w:val="19"/>
              </w:rPr>
              <w:t>construyen</w:t>
            </w:r>
            <w:proofErr w:type="spellEnd"/>
            <w:r>
              <w:rPr>
                <w:sz w:val="19"/>
              </w:rPr>
              <w:t xml:space="preserve"> </w:t>
            </w:r>
            <w:proofErr w:type="spellStart"/>
            <w:r>
              <w:rPr>
                <w:sz w:val="19"/>
              </w:rPr>
              <w:t>el</w:t>
            </w:r>
            <w:proofErr w:type="spellEnd"/>
            <w:r>
              <w:rPr>
                <w:sz w:val="19"/>
              </w:rPr>
              <w:t xml:space="preserve"> </w:t>
            </w:r>
            <w:proofErr w:type="spellStart"/>
            <w:r>
              <w:rPr>
                <w:sz w:val="19"/>
              </w:rPr>
              <w:t>incremento</w:t>
            </w:r>
            <w:proofErr w:type="spellEnd"/>
            <w:r>
              <w:rPr>
                <w:sz w:val="19"/>
              </w:rPr>
              <w:t xml:space="preserve"> del </w:t>
            </w:r>
            <w:proofErr w:type="spellStart"/>
            <w:r>
              <w:rPr>
                <w:sz w:val="19"/>
              </w:rPr>
              <w:t>producto</w:t>
            </w:r>
            <w:proofErr w:type="spellEnd"/>
            <w:r>
              <w:rPr>
                <w:sz w:val="19"/>
              </w:rPr>
              <w:t>.</w:t>
            </w:r>
          </w:p>
        </w:tc>
      </w:tr>
      <w:tr w:rsidR="005C6121" w:rsidRPr="00AF7F97" w14:paraId="155A4B4C" w14:textId="77777777" w:rsidTr="005C6121">
        <w:trPr>
          <w:trHeight w:val="288"/>
        </w:trPr>
        <w:tc>
          <w:tcPr>
            <w:tcW w:w="10456" w:type="dxa"/>
            <w:gridSpan w:val="4"/>
            <w:shd w:val="clear" w:color="auto" w:fill="004C96"/>
            <w:vAlign w:val="center"/>
          </w:tcPr>
          <w:p w14:paraId="4C453049" w14:textId="77777777" w:rsidR="000C295A" w:rsidRPr="00577CEE" w:rsidRDefault="00312292">
            <w:pPr>
              <w:spacing w:after="40"/>
              <w:rPr>
                <w:color w:val="FFFFFF" w:themeColor="background1"/>
              </w:rPr>
            </w:pPr>
            <w:proofErr w:type="spellStart"/>
            <w:r w:rsidRPr="00577CEE">
              <w:rPr>
                <w:b/>
                <w:color w:val="FFFFFF" w:themeColor="background1"/>
                <w:sz w:val="19"/>
              </w:rPr>
              <w:t>Declaramos</w:t>
            </w:r>
            <w:proofErr w:type="spellEnd"/>
            <w:r w:rsidRPr="00577CEE">
              <w:rPr>
                <w:b/>
                <w:color w:val="FFFFFF" w:themeColor="background1"/>
                <w:sz w:val="19"/>
              </w:rPr>
              <w:t xml:space="preserve"> que </w:t>
            </w:r>
            <w:proofErr w:type="spellStart"/>
            <w:r w:rsidRPr="00577CEE">
              <w:rPr>
                <w:b/>
                <w:color w:val="FFFFFF" w:themeColor="background1"/>
                <w:sz w:val="19"/>
              </w:rPr>
              <w:t>el</w:t>
            </w:r>
            <w:proofErr w:type="spellEnd"/>
            <w:r w:rsidRPr="00577CEE">
              <w:rPr>
                <w:b/>
                <w:color w:val="FFFFFF" w:themeColor="background1"/>
                <w:sz w:val="19"/>
              </w:rPr>
              <w:t xml:space="preserve"> </w:t>
            </w:r>
            <w:proofErr w:type="spellStart"/>
            <w:r w:rsidRPr="00577CEE">
              <w:rPr>
                <w:b/>
                <w:color w:val="FFFFFF" w:themeColor="background1"/>
                <w:sz w:val="19"/>
              </w:rPr>
              <w:t>presente</w:t>
            </w:r>
            <w:proofErr w:type="spellEnd"/>
            <w:r w:rsidRPr="00577CEE">
              <w:rPr>
                <w:b/>
                <w:color w:val="FFFFFF" w:themeColor="background1"/>
                <w:sz w:val="19"/>
              </w:rPr>
              <w:t xml:space="preserve"> </w:t>
            </w:r>
            <w:proofErr w:type="spellStart"/>
            <w:r w:rsidRPr="00577CEE">
              <w:rPr>
                <w:b/>
                <w:color w:val="FFFFFF" w:themeColor="background1"/>
                <w:sz w:val="19"/>
              </w:rPr>
              <w:t>proyecto</w:t>
            </w:r>
            <w:proofErr w:type="spellEnd"/>
            <w:r w:rsidRPr="00577CEE">
              <w:rPr>
                <w:b/>
                <w:color w:val="FFFFFF" w:themeColor="background1"/>
                <w:sz w:val="19"/>
              </w:rPr>
              <w:t xml:space="preserve"> es viable. </w:t>
            </w:r>
            <w:proofErr w:type="spellStart"/>
            <w:r w:rsidRPr="00577CEE">
              <w:rPr>
                <w:b/>
                <w:color w:val="FFFFFF" w:themeColor="background1"/>
                <w:sz w:val="19"/>
              </w:rPr>
              <w:t>Autorizamos</w:t>
            </w:r>
            <w:proofErr w:type="spellEnd"/>
            <w:r w:rsidRPr="00577CEE">
              <w:rPr>
                <w:b/>
                <w:color w:val="FFFFFF" w:themeColor="background1"/>
                <w:sz w:val="19"/>
              </w:rPr>
              <w:t xml:space="preserve"> </w:t>
            </w:r>
            <w:proofErr w:type="spellStart"/>
            <w:r w:rsidRPr="00577CEE">
              <w:rPr>
                <w:b/>
                <w:color w:val="FFFFFF" w:themeColor="background1"/>
                <w:sz w:val="19"/>
              </w:rPr>
              <w:t>el</w:t>
            </w:r>
            <w:proofErr w:type="spellEnd"/>
            <w:r w:rsidRPr="00577CEE">
              <w:rPr>
                <w:b/>
                <w:color w:val="FFFFFF" w:themeColor="background1"/>
                <w:sz w:val="19"/>
              </w:rPr>
              <w:t xml:space="preserve"> </w:t>
            </w:r>
            <w:proofErr w:type="spellStart"/>
            <w:r w:rsidRPr="00577CEE">
              <w:rPr>
                <w:b/>
                <w:color w:val="FFFFFF" w:themeColor="background1"/>
                <w:sz w:val="19"/>
              </w:rPr>
              <w:t>inicio</w:t>
            </w:r>
            <w:proofErr w:type="spellEnd"/>
            <w:r w:rsidRPr="00577CEE">
              <w:rPr>
                <w:b/>
                <w:color w:val="FFFFFF" w:themeColor="background1"/>
                <w:sz w:val="19"/>
              </w:rPr>
              <w:t xml:space="preserve"> de la </w:t>
            </w:r>
            <w:proofErr w:type="spellStart"/>
            <w:r w:rsidRPr="00577CEE">
              <w:rPr>
                <w:b/>
                <w:color w:val="FFFFFF" w:themeColor="background1"/>
                <w:sz w:val="19"/>
              </w:rPr>
              <w:t>etapa</w:t>
            </w:r>
            <w:proofErr w:type="spellEnd"/>
            <w:r w:rsidRPr="00577CEE">
              <w:rPr>
                <w:b/>
                <w:color w:val="FFFFFF" w:themeColor="background1"/>
                <w:sz w:val="19"/>
              </w:rPr>
              <w:t xml:space="preserve"> de </w:t>
            </w:r>
            <w:proofErr w:type="spellStart"/>
            <w:r w:rsidRPr="00577CEE">
              <w:rPr>
                <w:b/>
                <w:color w:val="FFFFFF" w:themeColor="background1"/>
                <w:sz w:val="19"/>
              </w:rPr>
              <w:t>planificación</w:t>
            </w:r>
            <w:proofErr w:type="spellEnd"/>
            <w:r w:rsidRPr="00577CEE">
              <w:rPr>
                <w:b/>
                <w:color w:val="FFFFFF" w:themeColor="background1"/>
                <w:sz w:val="19"/>
              </w:rPr>
              <w:t xml:space="preserve"> y </w:t>
            </w:r>
            <w:proofErr w:type="spellStart"/>
            <w:r w:rsidRPr="00577CEE">
              <w:rPr>
                <w:b/>
                <w:color w:val="FFFFFF" w:themeColor="background1"/>
                <w:sz w:val="19"/>
              </w:rPr>
              <w:t>ejecución</w:t>
            </w:r>
            <w:proofErr w:type="spellEnd"/>
            <w:r w:rsidRPr="00577CEE">
              <w:rPr>
                <w:b/>
                <w:color w:val="FFFFFF" w:themeColor="background1"/>
                <w:sz w:val="19"/>
              </w:rPr>
              <w:t xml:space="preserve"> del </w:t>
            </w:r>
            <w:proofErr w:type="spellStart"/>
            <w:r w:rsidRPr="00577CEE">
              <w:rPr>
                <w:b/>
                <w:color w:val="FFFFFF" w:themeColor="background1"/>
                <w:sz w:val="19"/>
              </w:rPr>
              <w:t>proyecto</w:t>
            </w:r>
            <w:proofErr w:type="spellEnd"/>
            <w:r w:rsidRPr="00577CEE">
              <w:rPr>
                <w:b/>
                <w:color w:val="FFFFFF" w:themeColor="background1"/>
                <w:sz w:val="19"/>
              </w:rPr>
              <w:t>.</w:t>
            </w:r>
          </w:p>
        </w:tc>
      </w:tr>
      <w:tr w:rsidR="00DB17C7" w:rsidRPr="00AF7F97" w14:paraId="558E9D08" w14:textId="77777777" w:rsidTr="00867352">
        <w:trPr>
          <w:trHeight w:val="864"/>
        </w:trPr>
        <w:tc>
          <w:tcPr>
            <w:tcW w:w="2614" w:type="dxa"/>
            <w:shd w:val="clear" w:color="auto" w:fill="E6E6E6"/>
            <w:vAlign w:val="center"/>
          </w:tcPr>
          <w:p w14:paraId="44074FDE" w14:textId="77777777" w:rsidR="000C295A" w:rsidRDefault="00312292">
            <w:pPr>
              <w:spacing w:after="40"/>
            </w:pPr>
            <w:proofErr w:type="spellStart"/>
            <w:r>
              <w:rPr>
                <w:b/>
                <w:sz w:val="19"/>
              </w:rPr>
              <w:lastRenderedPageBreak/>
              <w:t>Firma</w:t>
            </w:r>
            <w:proofErr w:type="spellEnd"/>
          </w:p>
        </w:tc>
        <w:tc>
          <w:tcPr>
            <w:tcW w:w="2614" w:type="dxa"/>
            <w:vAlign w:val="center"/>
          </w:tcPr>
          <w:p w14:paraId="678FC665" w14:textId="77777777" w:rsidR="000C295A" w:rsidRPr="00AF7F97" w:rsidRDefault="000C295A" w:rsidP="00054D35">
            <w:pPr>
              <w:ind w:left="90"/>
              <w:rPr>
                <w:rFonts w:ascii="Inter" w:hAnsi="Inter" w:cs="Arial" w:hint="eastAsia"/>
                <w:color w:val="082146"/>
                <w:szCs w:val="20"/>
              </w:rPr>
            </w:pPr>
          </w:p>
        </w:tc>
        <w:tc>
          <w:tcPr>
            <w:tcW w:w="2614" w:type="dxa"/>
            <w:shd w:val="clear" w:color="auto" w:fill="E6E6E6"/>
            <w:vAlign w:val="center"/>
          </w:tcPr>
          <w:p w14:paraId="11BB0D3A" w14:textId="77777777" w:rsidR="000C295A" w:rsidRDefault="00312292">
            <w:pPr>
              <w:spacing w:after="40"/>
            </w:pPr>
            <w:proofErr w:type="spellStart"/>
            <w:r>
              <w:rPr>
                <w:b/>
                <w:sz w:val="19"/>
              </w:rPr>
              <w:t>Firma</w:t>
            </w:r>
            <w:proofErr w:type="spellEnd"/>
          </w:p>
        </w:tc>
        <w:tc>
          <w:tcPr>
            <w:tcW w:w="2614" w:type="dxa"/>
            <w:vAlign w:val="center"/>
          </w:tcPr>
          <w:p w14:paraId="4FF71933" w14:textId="77777777" w:rsidR="000C295A" w:rsidRPr="00AF7F97" w:rsidRDefault="003C33A7" w:rsidP="003C33A7">
            <w:pPr>
              <w:ind w:left="90"/>
              <w:jc w:val="center"/>
              <w:rPr>
                <w:rFonts w:ascii="Inter" w:hAnsi="Inter" w:cs="Arial" w:hint="eastAsia"/>
                <w:color w:val="082146"/>
                <w:szCs w:val="20"/>
              </w:rPr>
            </w:pPr>
            <w:r>
              <w:rPr>
                <w:rFonts w:ascii="Inter" w:hAnsi="Inter" w:cs="Arial" w:hint="eastAsia"/>
                <w:noProof/>
                <w:color w:val="082146"/>
                <w:szCs w:val="20"/>
              </w:rPr>
              <w:drawing>
                <wp:inline distT="0" distB="0" distL="0" distR="0" wp14:anchorId="3C9F06EC" wp14:editId="3BD96EDD">
                  <wp:extent cx="853440" cy="505436"/>
                  <wp:effectExtent l="0" t="0" r="381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3"/>
                          <a:stretch>
                            <a:fillRect/>
                          </a:stretch>
                        </pic:blipFill>
                        <pic:spPr>
                          <a:xfrm>
                            <a:off x="0" y="0"/>
                            <a:ext cx="869920" cy="515196"/>
                          </a:xfrm>
                          <a:prstGeom prst="rect">
                            <a:avLst/>
                          </a:prstGeom>
                        </pic:spPr>
                      </pic:pic>
                    </a:graphicData>
                  </a:graphic>
                </wp:inline>
              </w:drawing>
            </w:r>
          </w:p>
        </w:tc>
      </w:tr>
      <w:tr w:rsidR="00DB17C7" w:rsidRPr="00AF7F97" w14:paraId="49FF21F5" w14:textId="77777777" w:rsidTr="002457F6">
        <w:trPr>
          <w:trHeight w:val="288"/>
        </w:trPr>
        <w:tc>
          <w:tcPr>
            <w:tcW w:w="2614" w:type="dxa"/>
            <w:shd w:val="clear" w:color="auto" w:fill="E6E6E6"/>
            <w:vAlign w:val="center"/>
          </w:tcPr>
          <w:p w14:paraId="5B2B1E23" w14:textId="77777777" w:rsidR="000C295A" w:rsidRDefault="00312292">
            <w:pPr>
              <w:spacing w:after="40"/>
            </w:pPr>
            <w:proofErr w:type="spellStart"/>
            <w:r>
              <w:rPr>
                <w:b/>
                <w:sz w:val="19"/>
              </w:rPr>
              <w:t>Fecha</w:t>
            </w:r>
            <w:proofErr w:type="spellEnd"/>
          </w:p>
        </w:tc>
        <w:tc>
          <w:tcPr>
            <w:tcW w:w="2614" w:type="dxa"/>
            <w:vAlign w:val="center"/>
          </w:tcPr>
          <w:p w14:paraId="20300394" w14:textId="77777777" w:rsidR="000C295A" w:rsidRPr="00AF7F97" w:rsidRDefault="003C33A7" w:rsidP="003C33A7">
            <w:pPr>
              <w:spacing w:after="40"/>
              <w:rPr>
                <w:rFonts w:ascii="Inter" w:hAnsi="Inter" w:cs="Arial" w:hint="eastAsia"/>
                <w:color w:val="082146"/>
                <w:szCs w:val="20"/>
              </w:rPr>
            </w:pPr>
            <w:r>
              <w:rPr>
                <w:sz w:val="19"/>
              </w:rPr>
              <w:t xml:space="preserve">Viernes, </w:t>
            </w:r>
            <w:r w:rsidRPr="003C33A7">
              <w:rPr>
                <w:sz w:val="19"/>
              </w:rPr>
              <w:t xml:space="preserve">04 de </w:t>
            </w:r>
            <w:proofErr w:type="spellStart"/>
            <w:r w:rsidRPr="003C33A7">
              <w:rPr>
                <w:sz w:val="19"/>
              </w:rPr>
              <w:t>setiembre</w:t>
            </w:r>
            <w:proofErr w:type="spellEnd"/>
            <w:r w:rsidRPr="003C33A7">
              <w:rPr>
                <w:sz w:val="19"/>
              </w:rPr>
              <w:t xml:space="preserve"> del 2026</w:t>
            </w:r>
          </w:p>
        </w:tc>
        <w:tc>
          <w:tcPr>
            <w:tcW w:w="2614" w:type="dxa"/>
            <w:shd w:val="clear" w:color="auto" w:fill="E6E6E6"/>
            <w:vAlign w:val="center"/>
          </w:tcPr>
          <w:p w14:paraId="6D05F697" w14:textId="77777777" w:rsidR="000C295A" w:rsidRDefault="00312292">
            <w:pPr>
              <w:spacing w:after="40"/>
            </w:pPr>
            <w:proofErr w:type="spellStart"/>
            <w:r>
              <w:rPr>
                <w:b/>
                <w:sz w:val="19"/>
              </w:rPr>
              <w:t>Fecha</w:t>
            </w:r>
            <w:proofErr w:type="spellEnd"/>
          </w:p>
        </w:tc>
        <w:tc>
          <w:tcPr>
            <w:tcW w:w="2614" w:type="dxa"/>
            <w:vAlign w:val="center"/>
          </w:tcPr>
          <w:p w14:paraId="18D1F70B" w14:textId="77777777" w:rsidR="000C295A" w:rsidRPr="00AF7F97" w:rsidRDefault="003C33A7" w:rsidP="00054D35">
            <w:pPr>
              <w:ind w:left="90"/>
              <w:rPr>
                <w:rFonts w:ascii="Inter" w:hAnsi="Inter" w:cs="Arial" w:hint="eastAsia"/>
                <w:color w:val="082146"/>
                <w:szCs w:val="20"/>
              </w:rPr>
            </w:pPr>
            <w:r>
              <w:rPr>
                <w:sz w:val="19"/>
              </w:rPr>
              <w:t xml:space="preserve">Viernes, </w:t>
            </w:r>
            <w:r w:rsidRPr="003C33A7">
              <w:rPr>
                <w:sz w:val="19"/>
              </w:rPr>
              <w:t xml:space="preserve">04 de </w:t>
            </w:r>
            <w:proofErr w:type="spellStart"/>
            <w:r w:rsidRPr="003C33A7">
              <w:rPr>
                <w:sz w:val="19"/>
              </w:rPr>
              <w:t>setiembre</w:t>
            </w:r>
            <w:proofErr w:type="spellEnd"/>
            <w:r w:rsidRPr="003C33A7">
              <w:rPr>
                <w:sz w:val="19"/>
              </w:rPr>
              <w:t xml:space="preserve"> del 2026</w:t>
            </w:r>
          </w:p>
        </w:tc>
      </w:tr>
      <w:tr w:rsidR="00021731" w:rsidRPr="00AF7F97" w14:paraId="3FD553CF" w14:textId="77777777" w:rsidTr="002457F6">
        <w:trPr>
          <w:trHeight w:val="288"/>
        </w:trPr>
        <w:tc>
          <w:tcPr>
            <w:tcW w:w="2614" w:type="dxa"/>
            <w:shd w:val="clear" w:color="auto" w:fill="E6E6E6"/>
            <w:vAlign w:val="center"/>
          </w:tcPr>
          <w:p w14:paraId="5BC6A059" w14:textId="77777777" w:rsidR="000C295A" w:rsidRDefault="00312292">
            <w:pPr>
              <w:spacing w:after="40"/>
            </w:pPr>
            <w:proofErr w:type="spellStart"/>
            <w:r>
              <w:rPr>
                <w:b/>
                <w:sz w:val="19"/>
              </w:rPr>
              <w:t>Patrocinador</w:t>
            </w:r>
            <w:proofErr w:type="spellEnd"/>
            <w:r>
              <w:rPr>
                <w:b/>
                <w:sz w:val="19"/>
              </w:rPr>
              <w:t xml:space="preserve"> del Proyecto</w:t>
            </w:r>
          </w:p>
          <w:p w14:paraId="6E026932" w14:textId="77777777" w:rsidR="000C295A" w:rsidRDefault="00312292">
            <w:pPr>
              <w:spacing w:after="40"/>
            </w:pPr>
            <w:r>
              <w:rPr>
                <w:b/>
                <w:sz w:val="19"/>
              </w:rPr>
              <w:t>Project Sponsor</w:t>
            </w:r>
          </w:p>
        </w:tc>
        <w:tc>
          <w:tcPr>
            <w:tcW w:w="2614" w:type="dxa"/>
            <w:vAlign w:val="center"/>
          </w:tcPr>
          <w:p w14:paraId="6D8A8E75" w14:textId="77777777" w:rsidR="000C295A" w:rsidRPr="00AF7F97" w:rsidRDefault="003C33A7" w:rsidP="003C33A7">
            <w:pPr>
              <w:spacing w:after="40"/>
              <w:rPr>
                <w:rFonts w:ascii="Inter" w:hAnsi="Inter" w:cs="Arial" w:hint="eastAsia"/>
                <w:color w:val="082146"/>
                <w:szCs w:val="20"/>
              </w:rPr>
            </w:pPr>
            <w:r w:rsidRPr="003C33A7">
              <w:rPr>
                <w:sz w:val="19"/>
              </w:rPr>
              <w:t xml:space="preserve">Carlos Reynaldo </w:t>
            </w:r>
            <w:proofErr w:type="spellStart"/>
            <w:r w:rsidRPr="003C33A7">
              <w:rPr>
                <w:sz w:val="19"/>
              </w:rPr>
              <w:t>Portocarrero</w:t>
            </w:r>
            <w:proofErr w:type="spellEnd"/>
            <w:r w:rsidRPr="003C33A7">
              <w:rPr>
                <w:sz w:val="19"/>
              </w:rPr>
              <w:t xml:space="preserve"> Tovar</w:t>
            </w:r>
          </w:p>
        </w:tc>
        <w:tc>
          <w:tcPr>
            <w:tcW w:w="2614" w:type="dxa"/>
            <w:shd w:val="clear" w:color="auto" w:fill="E6E6E6"/>
            <w:vAlign w:val="center"/>
          </w:tcPr>
          <w:p w14:paraId="778822E6" w14:textId="77777777" w:rsidR="000C295A" w:rsidRDefault="00312292">
            <w:pPr>
              <w:spacing w:after="40"/>
            </w:pPr>
            <w:r>
              <w:rPr>
                <w:b/>
                <w:sz w:val="19"/>
              </w:rPr>
              <w:t>Scrum Master</w:t>
            </w:r>
          </w:p>
        </w:tc>
        <w:tc>
          <w:tcPr>
            <w:tcW w:w="2614" w:type="dxa"/>
            <w:vAlign w:val="center"/>
          </w:tcPr>
          <w:p w14:paraId="3CAFD042" w14:textId="77777777" w:rsidR="000C295A" w:rsidRPr="00AF7F97" w:rsidRDefault="003C33A7" w:rsidP="003C33A7">
            <w:pPr>
              <w:spacing w:after="40"/>
              <w:rPr>
                <w:rFonts w:ascii="Inter" w:hAnsi="Inter" w:cs="Arial" w:hint="eastAsia"/>
                <w:color w:val="082146"/>
                <w:szCs w:val="20"/>
              </w:rPr>
            </w:pPr>
            <w:r w:rsidRPr="003C33A7">
              <w:rPr>
                <w:sz w:val="19"/>
              </w:rPr>
              <w:t>Joaquin Alfonso Loa Denegri</w:t>
            </w:r>
          </w:p>
        </w:tc>
      </w:tr>
    </w:tbl>
    <w:p w14:paraId="75FD1240" w14:textId="77777777" w:rsidR="000C295A" w:rsidRPr="00AF7F97" w:rsidRDefault="000C295A" w:rsidP="00054D35">
      <w:pPr>
        <w:ind w:left="90"/>
        <w:rPr>
          <w:rFonts w:ascii="Inter" w:hAnsi="Inter" w:hint="eastAsia"/>
        </w:rPr>
      </w:pPr>
    </w:p>
    <w:p w14:paraId="08B20A3A" w14:textId="77777777" w:rsidR="000C295A" w:rsidRPr="00AF7F97" w:rsidRDefault="00312292" w:rsidP="00111BDE">
      <w:pPr>
        <w:spacing w:after="160" w:line="259" w:lineRule="auto"/>
        <w:rPr>
          <w:rFonts w:ascii="Inter" w:hAnsi="Inter" w:hint="eastAsia"/>
        </w:rPr>
      </w:pPr>
      <w:r w:rsidRPr="00AF7F97">
        <w:rPr>
          <w:rFonts w:ascii="Inter" w:hAnsi="Inter"/>
          <w:noProof/>
          <w14:ligatures w14:val="standardContextual"/>
        </w:rPr>
        <w:t xml:space="preserve"> </w:t>
      </w:r>
    </w:p>
    <w:p w14:paraId="313F18FB" w14:textId="77777777" w:rsidR="00C70632" w:rsidRDefault="00C70632">
      <w:pPr>
        <w:sectPr w:rsidR="00C70632" w:rsidSect="00C70632">
          <w:pgSz w:w="11906" w:h="16838"/>
          <w:pgMar w:top="851" w:right="851" w:bottom="851" w:left="851" w:header="720" w:footer="720" w:gutter="0"/>
          <w:cols w:space="720"/>
          <w:docGrid w:linePitch="360"/>
        </w:sectPr>
      </w:pPr>
    </w:p>
    <w:p w14:paraId="5CAE1AB7" w14:textId="77777777" w:rsidR="00517F79" w:rsidRPr="00851AB5" w:rsidRDefault="00851AB5" w:rsidP="00851AB5">
      <w:pPr>
        <w:pStyle w:val="Ttulo2"/>
      </w:pPr>
      <w:bookmarkStart w:id="21" w:name="_Toc239558461"/>
      <w:r w:rsidRPr="00851AB5">
        <w:lastRenderedPageBreak/>
        <w:t>2.2 CRONOGRAMA</w:t>
      </w:r>
      <w:r w:rsidR="00312292" w:rsidRPr="00851AB5">
        <w:t>: LÍNEA BASE CONTRA EJECUCIÓN REAL</w:t>
      </w:r>
      <w:bookmarkEnd w:id="21"/>
    </w:p>
    <w:p w14:paraId="1E43CDE7" w14:textId="77777777" w:rsidR="00517F79" w:rsidRDefault="00312292">
      <w:pPr>
        <w:spacing w:after="160"/>
        <w:jc w:val="both"/>
      </w:pPr>
      <w:r>
        <w:t xml:space="preserve">El </w:t>
      </w:r>
      <w:proofErr w:type="spellStart"/>
      <w:r>
        <w:t>cronograma</w:t>
      </w:r>
      <w:proofErr w:type="spellEnd"/>
      <w:r>
        <w:t xml:space="preserve"> es </w:t>
      </w:r>
      <w:proofErr w:type="spellStart"/>
      <w:r>
        <w:t>híbrido</w:t>
      </w:r>
      <w:proofErr w:type="spellEnd"/>
      <w:r>
        <w:t xml:space="preserve">: </w:t>
      </w:r>
      <w:proofErr w:type="spellStart"/>
      <w:r>
        <w:t>mantiene</w:t>
      </w:r>
      <w:proofErr w:type="spellEnd"/>
      <w:r>
        <w:t xml:space="preserve"> </w:t>
      </w:r>
      <w:proofErr w:type="spellStart"/>
      <w:r>
        <w:t>los</w:t>
      </w:r>
      <w:proofErr w:type="spellEnd"/>
      <w:r>
        <w:t xml:space="preserve"> </w:t>
      </w:r>
      <w:proofErr w:type="spellStart"/>
      <w:r>
        <w:t>hitos</w:t>
      </w:r>
      <w:proofErr w:type="spellEnd"/>
      <w:r>
        <w:t xml:space="preserve"> y la </w:t>
      </w:r>
      <w:proofErr w:type="spellStart"/>
      <w:r>
        <w:t>línea</w:t>
      </w:r>
      <w:proofErr w:type="spellEnd"/>
      <w:r>
        <w:t xml:space="preserve"> base que </w:t>
      </w:r>
      <w:proofErr w:type="spellStart"/>
      <w:r>
        <w:t>exige</w:t>
      </w:r>
      <w:proofErr w:type="spellEnd"/>
      <w:r>
        <w:t xml:space="preserve"> </w:t>
      </w:r>
      <w:proofErr w:type="spellStart"/>
      <w:r>
        <w:t>el</w:t>
      </w:r>
      <w:proofErr w:type="spellEnd"/>
      <w:r>
        <w:t xml:space="preserve"> </w:t>
      </w:r>
      <w:proofErr w:type="spellStart"/>
      <w:r>
        <w:t>enfoque</w:t>
      </w:r>
      <w:proofErr w:type="spellEnd"/>
      <w:r>
        <w:t xml:space="preserve"> </w:t>
      </w:r>
      <w:proofErr w:type="spellStart"/>
      <w:r>
        <w:t>predictivo</w:t>
      </w:r>
      <w:proofErr w:type="spellEnd"/>
      <w:r>
        <w:t xml:space="preserve"> del PMBOK, y </w:t>
      </w:r>
      <w:proofErr w:type="spellStart"/>
      <w:r>
        <w:t>dentro</w:t>
      </w:r>
      <w:proofErr w:type="spellEnd"/>
      <w:r>
        <w:t xml:space="preserve"> de </w:t>
      </w:r>
      <w:proofErr w:type="spellStart"/>
      <w:r>
        <w:t>ellos</w:t>
      </w:r>
      <w:proofErr w:type="spellEnd"/>
      <w:r>
        <w:t xml:space="preserve"> </w:t>
      </w:r>
      <w:proofErr w:type="spellStart"/>
      <w:r>
        <w:t>organiza</w:t>
      </w:r>
      <w:proofErr w:type="spellEnd"/>
      <w:r>
        <w:t xml:space="preserve"> </w:t>
      </w:r>
      <w:proofErr w:type="spellStart"/>
      <w:r>
        <w:t>el</w:t>
      </w:r>
      <w:proofErr w:type="spellEnd"/>
      <w:r>
        <w:t xml:space="preserve"> </w:t>
      </w:r>
      <w:proofErr w:type="spellStart"/>
      <w:r>
        <w:t>trabajo</w:t>
      </w:r>
      <w:proofErr w:type="spellEnd"/>
      <w:r>
        <w:t xml:space="preserve"> </w:t>
      </w:r>
      <w:proofErr w:type="spellStart"/>
      <w:r>
        <w:t>en</w:t>
      </w:r>
      <w:proofErr w:type="spellEnd"/>
      <w:r>
        <w:t xml:space="preserve"> sprints de dos </w:t>
      </w:r>
      <w:proofErr w:type="spellStart"/>
      <w:r>
        <w:t>semanas</w:t>
      </w:r>
      <w:proofErr w:type="spellEnd"/>
      <w:r>
        <w:t xml:space="preserve">. </w:t>
      </w:r>
      <w:r>
        <w:rPr>
          <w:b/>
        </w:rPr>
        <w:t xml:space="preserve">La </w:t>
      </w:r>
      <w:proofErr w:type="spellStart"/>
      <w:r>
        <w:rPr>
          <w:b/>
        </w:rPr>
        <w:t>línea</w:t>
      </w:r>
      <w:proofErr w:type="spellEnd"/>
      <w:r>
        <w:rPr>
          <w:b/>
        </w:rPr>
        <w:t xml:space="preserve"> base se </w:t>
      </w:r>
      <w:proofErr w:type="spellStart"/>
      <w:r>
        <w:rPr>
          <w:b/>
        </w:rPr>
        <w:t>fijó</w:t>
      </w:r>
      <w:proofErr w:type="spellEnd"/>
      <w:r>
        <w:rPr>
          <w:b/>
        </w:rPr>
        <w:t xml:space="preserve"> </w:t>
      </w:r>
      <w:proofErr w:type="spellStart"/>
      <w:r>
        <w:rPr>
          <w:b/>
        </w:rPr>
        <w:t>el</w:t>
      </w:r>
      <w:proofErr w:type="spellEnd"/>
      <w:r>
        <w:rPr>
          <w:b/>
        </w:rPr>
        <w:t xml:space="preserve"> 23 de </w:t>
      </w:r>
      <w:proofErr w:type="spellStart"/>
      <w:r>
        <w:rPr>
          <w:b/>
        </w:rPr>
        <w:t>agosto</w:t>
      </w:r>
      <w:proofErr w:type="spellEnd"/>
      <w:r>
        <w:rPr>
          <w:b/>
        </w:rPr>
        <w:t xml:space="preserve"> de 2026 y no se ha </w:t>
      </w:r>
      <w:proofErr w:type="spellStart"/>
      <w:r>
        <w:rPr>
          <w:b/>
        </w:rPr>
        <w:t>modificado</w:t>
      </w:r>
      <w:proofErr w:type="spellEnd"/>
      <w:r>
        <w:rPr>
          <w:b/>
        </w:rPr>
        <w:t xml:space="preserve"> </w:t>
      </w:r>
      <w:proofErr w:type="spellStart"/>
      <w:r>
        <w:rPr>
          <w:b/>
        </w:rPr>
        <w:t>desde</w:t>
      </w:r>
      <w:proofErr w:type="spellEnd"/>
      <w:r>
        <w:rPr>
          <w:b/>
        </w:rPr>
        <w:t xml:space="preserve"> </w:t>
      </w:r>
      <w:proofErr w:type="spellStart"/>
      <w:r>
        <w:rPr>
          <w:b/>
        </w:rPr>
        <w:t>entonces</w:t>
      </w:r>
      <w:proofErr w:type="spellEnd"/>
      <w:r>
        <w:t xml:space="preserve">, que es </w:t>
      </w:r>
      <w:proofErr w:type="spellStart"/>
      <w:r>
        <w:t>precisamente</w:t>
      </w:r>
      <w:proofErr w:type="spellEnd"/>
      <w:r>
        <w:t xml:space="preserve"> lo que </w:t>
      </w:r>
      <w:proofErr w:type="spellStart"/>
      <w:r>
        <w:t>permite</w:t>
      </w:r>
      <w:proofErr w:type="spellEnd"/>
      <w:r>
        <w:t xml:space="preserve"> </w:t>
      </w:r>
      <w:proofErr w:type="spellStart"/>
      <w:r>
        <w:t>medir</w:t>
      </w:r>
      <w:proofErr w:type="spellEnd"/>
      <w:r>
        <w:t xml:space="preserve"> la </w:t>
      </w:r>
      <w:proofErr w:type="spellStart"/>
      <w:r>
        <w:t>desviación</w:t>
      </w:r>
      <w:proofErr w:type="spellEnd"/>
      <w:r>
        <w:t xml:space="preserve">: </w:t>
      </w:r>
      <w:proofErr w:type="spellStart"/>
      <w:r>
        <w:t>una</w:t>
      </w:r>
      <w:proofErr w:type="spellEnd"/>
      <w:r>
        <w:t xml:space="preserve"> </w:t>
      </w:r>
      <w:proofErr w:type="spellStart"/>
      <w:r>
        <w:t>línea</w:t>
      </w:r>
      <w:proofErr w:type="spellEnd"/>
      <w:r>
        <w:t xml:space="preserve"> base que se </w:t>
      </w:r>
      <w:proofErr w:type="spellStart"/>
      <w:r>
        <w:t>reescribe</w:t>
      </w:r>
      <w:proofErr w:type="spellEnd"/>
      <w:r>
        <w:t xml:space="preserve"> </w:t>
      </w:r>
      <w:proofErr w:type="spellStart"/>
      <w:r>
        <w:t>cada</w:t>
      </w:r>
      <w:proofErr w:type="spellEnd"/>
      <w:r>
        <w:t xml:space="preserve"> </w:t>
      </w:r>
      <w:proofErr w:type="spellStart"/>
      <w:r>
        <w:t>vez</w:t>
      </w:r>
      <w:proofErr w:type="spellEnd"/>
      <w:r>
        <w:t xml:space="preserve"> que algo se </w:t>
      </w:r>
      <w:proofErr w:type="spellStart"/>
      <w:r>
        <w:t>retrasa</w:t>
      </w:r>
      <w:proofErr w:type="spellEnd"/>
      <w:r>
        <w:t xml:space="preserve"> </w:t>
      </w:r>
      <w:proofErr w:type="spellStart"/>
      <w:r>
        <w:t>deja</w:t>
      </w:r>
      <w:proofErr w:type="spellEnd"/>
      <w:r>
        <w:t xml:space="preserve"> de ser </w:t>
      </w:r>
      <w:proofErr w:type="spellStart"/>
      <w:r>
        <w:t>una</w:t>
      </w:r>
      <w:proofErr w:type="spellEnd"/>
      <w:r>
        <w:t xml:space="preserve"> </w:t>
      </w:r>
      <w:proofErr w:type="spellStart"/>
      <w:r>
        <w:t>referencia</w:t>
      </w:r>
      <w:proofErr w:type="spellEnd"/>
      <w:r>
        <w:t xml:space="preserve"> y </w:t>
      </w:r>
      <w:proofErr w:type="spellStart"/>
      <w:r>
        <w:t>pasa</w:t>
      </w:r>
      <w:proofErr w:type="spellEnd"/>
      <w:r>
        <w:t xml:space="preserve"> a ser un </w:t>
      </w:r>
      <w:proofErr w:type="spellStart"/>
      <w:r>
        <w:t>espejo</w:t>
      </w:r>
      <w:proofErr w:type="spellEnd"/>
      <w:r>
        <w:t>.</w:t>
      </w:r>
    </w:p>
    <w:p w14:paraId="2A3ECE37" w14:textId="77777777" w:rsidR="00517F79" w:rsidRDefault="00312292">
      <w:pPr>
        <w:jc w:val="center"/>
      </w:pPr>
      <w:r>
        <w:rPr>
          <w:noProof/>
        </w:rPr>
        <w:drawing>
          <wp:inline distT="0" distB="0" distL="0" distR="0" wp14:anchorId="1F7EFA0A" wp14:editId="654B1EBB">
            <wp:extent cx="9612000" cy="4645800"/>
            <wp:effectExtent l="19050" t="19050" r="27305" b="215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ntt.png"/>
                    <pic:cNvPicPr/>
                  </pic:nvPicPr>
                  <pic:blipFill>
                    <a:blip r:embed="rId14"/>
                    <a:stretch>
                      <a:fillRect/>
                    </a:stretch>
                  </pic:blipFill>
                  <pic:spPr>
                    <a:xfrm>
                      <a:off x="0" y="0"/>
                      <a:ext cx="9612000" cy="4645800"/>
                    </a:xfrm>
                    <a:prstGeom prst="rect">
                      <a:avLst/>
                    </a:prstGeom>
                    <a:ln w="3175">
                      <a:solidFill>
                        <a:schemeClr val="tx1"/>
                      </a:solidFill>
                    </a:ln>
                  </pic:spPr>
                </pic:pic>
              </a:graphicData>
            </a:graphic>
          </wp:inline>
        </w:drawing>
      </w:r>
    </w:p>
    <w:p w14:paraId="4679EFC4" w14:textId="77777777" w:rsidR="000C295A" w:rsidRDefault="00000000">
      <w:r>
        <w:br w:type="page"/>
      </w:r>
    </w:p>
    <w:p w14:paraId="4EF01F99" w14:textId="77777777" w:rsidR="00DC2A58" w:rsidRDefault="00000000">
      <w:pPr>
        <w:spacing w:after="160"/>
        <w:jc w:val="both"/>
      </w:pPr>
      <w:r>
        <w:lastRenderedPageBreak/>
        <w:t xml:space="preserve">El </w:t>
      </w:r>
      <w:proofErr w:type="spellStart"/>
      <w:r>
        <w:t>diagrama</w:t>
      </w:r>
      <w:proofErr w:type="spellEnd"/>
      <w:r>
        <w:t xml:space="preserve"> anterior </w:t>
      </w:r>
      <w:proofErr w:type="spellStart"/>
      <w:r>
        <w:t>contrasta</w:t>
      </w:r>
      <w:proofErr w:type="spellEnd"/>
      <w:r>
        <w:t xml:space="preserve"> lo </w:t>
      </w:r>
      <w:proofErr w:type="spellStart"/>
      <w:r>
        <w:t>planificado</w:t>
      </w:r>
      <w:proofErr w:type="spellEnd"/>
      <w:r>
        <w:t xml:space="preserve"> con lo </w:t>
      </w:r>
      <w:proofErr w:type="spellStart"/>
      <w:r>
        <w:t>ejecutado</w:t>
      </w:r>
      <w:proofErr w:type="spellEnd"/>
      <w:r>
        <w:t xml:space="preserve">. El </w:t>
      </w:r>
      <w:proofErr w:type="spellStart"/>
      <w:r>
        <w:t>siguiente</w:t>
      </w:r>
      <w:proofErr w:type="spellEnd"/>
      <w:r>
        <w:t xml:space="preserve"> es la </w:t>
      </w:r>
      <w:proofErr w:type="spellStart"/>
      <w:r>
        <w:rPr>
          <w:b/>
        </w:rPr>
        <w:t>misma</w:t>
      </w:r>
      <w:proofErr w:type="spellEnd"/>
      <w:r>
        <w:rPr>
          <w:b/>
        </w:rPr>
        <w:t xml:space="preserve"> </w:t>
      </w:r>
      <w:proofErr w:type="spellStart"/>
      <w:r>
        <w:rPr>
          <w:b/>
        </w:rPr>
        <w:t>planificación</w:t>
      </w:r>
      <w:proofErr w:type="spellEnd"/>
      <w:r>
        <w:rPr>
          <w:b/>
        </w:rPr>
        <w:t xml:space="preserve"> </w:t>
      </w:r>
      <w:proofErr w:type="spellStart"/>
      <w:r>
        <w:rPr>
          <w:b/>
        </w:rPr>
        <w:t>tal</w:t>
      </w:r>
      <w:proofErr w:type="spellEnd"/>
      <w:r>
        <w:rPr>
          <w:b/>
        </w:rPr>
        <w:t xml:space="preserve"> </w:t>
      </w:r>
      <w:proofErr w:type="spellStart"/>
      <w:r>
        <w:rPr>
          <w:b/>
        </w:rPr>
        <w:t>como</w:t>
      </w:r>
      <w:proofErr w:type="spellEnd"/>
      <w:r>
        <w:rPr>
          <w:b/>
        </w:rPr>
        <w:t xml:space="preserve"> </w:t>
      </w:r>
      <w:proofErr w:type="spellStart"/>
      <w:r>
        <w:rPr>
          <w:b/>
        </w:rPr>
        <w:t>vive</w:t>
      </w:r>
      <w:proofErr w:type="spellEnd"/>
      <w:r>
        <w:rPr>
          <w:b/>
        </w:rPr>
        <w:t xml:space="preserve"> </w:t>
      </w:r>
      <w:proofErr w:type="spellStart"/>
      <w:r>
        <w:rPr>
          <w:b/>
        </w:rPr>
        <w:t>en</w:t>
      </w:r>
      <w:proofErr w:type="spellEnd"/>
      <w:r>
        <w:rPr>
          <w:b/>
        </w:rPr>
        <w:t xml:space="preserve"> la </w:t>
      </w:r>
      <w:proofErr w:type="spellStart"/>
      <w:r>
        <w:rPr>
          <w:b/>
        </w:rPr>
        <w:t>herramienta</w:t>
      </w:r>
      <w:proofErr w:type="spellEnd"/>
      <w:r>
        <w:rPr>
          <w:b/>
        </w:rPr>
        <w:t xml:space="preserve"> de </w:t>
      </w:r>
      <w:proofErr w:type="spellStart"/>
      <w:r>
        <w:rPr>
          <w:b/>
        </w:rPr>
        <w:t>gestión</w:t>
      </w:r>
      <w:proofErr w:type="spellEnd"/>
      <w:r>
        <w:t xml:space="preserve">, que es </w:t>
      </w:r>
      <w:proofErr w:type="spellStart"/>
      <w:r>
        <w:t>donde</w:t>
      </w:r>
      <w:proofErr w:type="spellEnd"/>
      <w:r>
        <w:t xml:space="preserve"> </w:t>
      </w:r>
      <w:proofErr w:type="spellStart"/>
      <w:r>
        <w:t>el</w:t>
      </w:r>
      <w:proofErr w:type="spellEnd"/>
      <w:r>
        <w:t xml:space="preserve"> </w:t>
      </w:r>
      <w:proofErr w:type="spellStart"/>
      <w:r>
        <w:t>equipo</w:t>
      </w:r>
      <w:proofErr w:type="spellEnd"/>
      <w:r>
        <w:t xml:space="preserve"> la consulta y la </w:t>
      </w:r>
      <w:proofErr w:type="spellStart"/>
      <w:r>
        <w:t>actualiza</w:t>
      </w:r>
      <w:proofErr w:type="spellEnd"/>
      <w:r>
        <w:t xml:space="preserve"> a </w:t>
      </w:r>
      <w:proofErr w:type="spellStart"/>
      <w:r>
        <w:t>diario</w:t>
      </w:r>
      <w:proofErr w:type="spellEnd"/>
      <w:r>
        <w:t xml:space="preserve">: </w:t>
      </w:r>
      <w:proofErr w:type="spellStart"/>
      <w:r>
        <w:t>cada</w:t>
      </w:r>
      <w:proofErr w:type="spellEnd"/>
      <w:r>
        <w:t xml:space="preserve"> </w:t>
      </w:r>
      <w:proofErr w:type="spellStart"/>
      <w:r>
        <w:t>épica</w:t>
      </w:r>
      <w:proofErr w:type="spellEnd"/>
      <w:r>
        <w:t xml:space="preserve"> con sus </w:t>
      </w:r>
      <w:proofErr w:type="spellStart"/>
      <w:r>
        <w:t>historias</w:t>
      </w:r>
      <w:proofErr w:type="spellEnd"/>
      <w:r>
        <w:t xml:space="preserve">, sus </w:t>
      </w:r>
      <w:proofErr w:type="spellStart"/>
      <w:r>
        <w:t>fechas</w:t>
      </w:r>
      <w:proofErr w:type="spellEnd"/>
      <w:r>
        <w:t xml:space="preserve"> y </w:t>
      </w:r>
      <w:r>
        <w:rPr>
          <w:b/>
        </w:rPr>
        <w:t xml:space="preserve">la persona </w:t>
      </w:r>
      <w:proofErr w:type="spellStart"/>
      <w:r>
        <w:rPr>
          <w:b/>
        </w:rPr>
        <w:t>responsable</w:t>
      </w:r>
      <w:proofErr w:type="spellEnd"/>
      <w:r>
        <w:rPr>
          <w:b/>
        </w:rPr>
        <w:t xml:space="preserve"> de </w:t>
      </w:r>
      <w:proofErr w:type="spellStart"/>
      <w:r>
        <w:rPr>
          <w:b/>
        </w:rPr>
        <w:t>cada</w:t>
      </w:r>
      <w:proofErr w:type="spellEnd"/>
      <w:r>
        <w:rPr>
          <w:b/>
        </w:rPr>
        <w:t xml:space="preserve"> </w:t>
      </w:r>
      <w:proofErr w:type="spellStart"/>
      <w:r>
        <w:rPr>
          <w:b/>
        </w:rPr>
        <w:t>una</w:t>
      </w:r>
      <w:proofErr w:type="spellEnd"/>
      <w:r>
        <w:t xml:space="preserve">. Se </w:t>
      </w:r>
      <w:proofErr w:type="spellStart"/>
      <w:r>
        <w:t>incluyen</w:t>
      </w:r>
      <w:proofErr w:type="spellEnd"/>
      <w:r>
        <w:t xml:space="preserve"> </w:t>
      </w:r>
      <w:proofErr w:type="spellStart"/>
      <w:r>
        <w:t>los</w:t>
      </w:r>
      <w:proofErr w:type="spellEnd"/>
      <w:r>
        <w:t xml:space="preserve"> dos </w:t>
      </w:r>
      <w:proofErr w:type="spellStart"/>
      <w:r>
        <w:t>diagramas</w:t>
      </w:r>
      <w:proofErr w:type="spellEnd"/>
      <w:r>
        <w:t xml:space="preserve"> y no solo uno </w:t>
      </w:r>
      <w:proofErr w:type="spellStart"/>
      <w:r>
        <w:t>porque</w:t>
      </w:r>
      <w:proofErr w:type="spellEnd"/>
      <w:r>
        <w:t xml:space="preserve"> </w:t>
      </w:r>
      <w:proofErr w:type="spellStart"/>
      <w:r>
        <w:t>responden</w:t>
      </w:r>
      <w:proofErr w:type="spellEnd"/>
      <w:r>
        <w:t xml:space="preserve"> a </w:t>
      </w:r>
      <w:proofErr w:type="spellStart"/>
      <w:r>
        <w:t>preguntas</w:t>
      </w:r>
      <w:proofErr w:type="spellEnd"/>
      <w:r>
        <w:t xml:space="preserve"> </w:t>
      </w:r>
      <w:proofErr w:type="spellStart"/>
      <w:r>
        <w:t>distintas</w:t>
      </w:r>
      <w:proofErr w:type="spellEnd"/>
      <w:r>
        <w:t xml:space="preserve">: </w:t>
      </w:r>
      <w:proofErr w:type="spellStart"/>
      <w:r>
        <w:t>el</w:t>
      </w:r>
      <w:proofErr w:type="spellEnd"/>
      <w:r>
        <w:t xml:space="preserve"> primero </w:t>
      </w:r>
      <w:proofErr w:type="spellStart"/>
      <w:r>
        <w:t>mide</w:t>
      </w:r>
      <w:proofErr w:type="spellEnd"/>
      <w:r>
        <w:t xml:space="preserve"> </w:t>
      </w:r>
      <w:proofErr w:type="spellStart"/>
      <w:r>
        <w:t>desviación</w:t>
      </w:r>
      <w:proofErr w:type="spellEnd"/>
      <w:r>
        <w:t xml:space="preserve"> contra la </w:t>
      </w:r>
      <w:proofErr w:type="spellStart"/>
      <w:r>
        <w:t>línea</w:t>
      </w:r>
      <w:proofErr w:type="spellEnd"/>
      <w:r>
        <w:t xml:space="preserve"> base; </w:t>
      </w:r>
      <w:proofErr w:type="spellStart"/>
      <w:r>
        <w:t>este</w:t>
      </w:r>
      <w:proofErr w:type="spellEnd"/>
      <w:r>
        <w:t xml:space="preserve"> </w:t>
      </w:r>
      <w:proofErr w:type="spellStart"/>
      <w:r>
        <w:t>demuestra</w:t>
      </w:r>
      <w:proofErr w:type="spellEnd"/>
      <w:r>
        <w:t xml:space="preserve"> que </w:t>
      </w:r>
      <w:proofErr w:type="spellStart"/>
      <w:r>
        <w:t>el</w:t>
      </w:r>
      <w:proofErr w:type="spellEnd"/>
      <w:r>
        <w:t xml:space="preserve"> </w:t>
      </w:r>
      <w:proofErr w:type="spellStart"/>
      <w:r>
        <w:t>cronograma</w:t>
      </w:r>
      <w:proofErr w:type="spellEnd"/>
      <w:r>
        <w:t xml:space="preserve"> no es un </w:t>
      </w:r>
      <w:proofErr w:type="spellStart"/>
      <w:r>
        <w:t>documento</w:t>
      </w:r>
      <w:proofErr w:type="spellEnd"/>
      <w:r>
        <w:t xml:space="preserve"> </w:t>
      </w:r>
      <w:proofErr w:type="spellStart"/>
      <w:r>
        <w:t>aparte</w:t>
      </w:r>
      <w:proofErr w:type="spellEnd"/>
      <w:r>
        <w:t xml:space="preserve">, </w:t>
      </w:r>
      <w:proofErr w:type="spellStart"/>
      <w:r>
        <w:t>sino</w:t>
      </w:r>
      <w:proofErr w:type="spellEnd"/>
      <w:r>
        <w:t xml:space="preserve"> </w:t>
      </w:r>
      <w:proofErr w:type="spellStart"/>
      <w:r>
        <w:t>el</w:t>
      </w:r>
      <w:proofErr w:type="spellEnd"/>
      <w:r>
        <w:t xml:space="preserve"> </w:t>
      </w:r>
      <w:proofErr w:type="spellStart"/>
      <w:r>
        <w:t>estado</w:t>
      </w:r>
      <w:proofErr w:type="spellEnd"/>
      <w:r>
        <w:t xml:space="preserve"> real del </w:t>
      </w:r>
      <w:proofErr w:type="spellStart"/>
      <w:r>
        <w:t>tablero</w:t>
      </w:r>
      <w:proofErr w:type="spellEnd"/>
      <w:r>
        <w:t>.</w:t>
      </w:r>
    </w:p>
    <w:p w14:paraId="6CF911E9" w14:textId="77777777" w:rsidR="00DC2A58" w:rsidRDefault="00000000">
      <w:pPr>
        <w:jc w:val="center"/>
      </w:pPr>
      <w:r>
        <w:rPr>
          <w:noProof/>
        </w:rPr>
        <w:drawing>
          <wp:inline distT="0" distB="0" distL="0" distR="0" wp14:anchorId="0DE6E89E" wp14:editId="7C366924">
            <wp:extent cx="9543219" cy="478155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 GANTT.PNG"/>
                    <pic:cNvPicPr/>
                  </pic:nvPicPr>
                  <pic:blipFill>
                    <a:blip r:embed="rId15"/>
                    <a:stretch>
                      <a:fillRect/>
                    </a:stretch>
                  </pic:blipFill>
                  <pic:spPr>
                    <a:xfrm>
                      <a:off x="0" y="0"/>
                      <a:ext cx="9619026" cy="4819533"/>
                    </a:xfrm>
                    <a:prstGeom prst="rect">
                      <a:avLst/>
                    </a:prstGeom>
                  </pic:spPr>
                </pic:pic>
              </a:graphicData>
            </a:graphic>
          </wp:inline>
        </w:drawing>
      </w:r>
    </w:p>
    <w:p w14:paraId="2A3115FA" w14:textId="77777777" w:rsidR="00DC2A58" w:rsidRDefault="00000000">
      <w:pPr>
        <w:spacing w:after="240"/>
        <w:jc w:val="center"/>
      </w:pPr>
      <w:proofErr w:type="spellStart"/>
      <w:r>
        <w:rPr>
          <w:color w:val="4A4A4A"/>
          <w:sz w:val="17"/>
        </w:rPr>
        <w:t>Cronograma</w:t>
      </w:r>
      <w:proofErr w:type="spellEnd"/>
      <w:r>
        <w:rPr>
          <w:color w:val="4A4A4A"/>
          <w:sz w:val="17"/>
        </w:rPr>
        <w:t xml:space="preserve"> del </w:t>
      </w:r>
      <w:proofErr w:type="spellStart"/>
      <w:r>
        <w:rPr>
          <w:color w:val="4A4A4A"/>
          <w:sz w:val="17"/>
        </w:rPr>
        <w:t>proyecto</w:t>
      </w:r>
      <w:proofErr w:type="spellEnd"/>
      <w:r>
        <w:rPr>
          <w:color w:val="4A4A4A"/>
          <w:sz w:val="17"/>
        </w:rPr>
        <w:t xml:space="preserve"> </w:t>
      </w:r>
      <w:proofErr w:type="spellStart"/>
      <w:r>
        <w:rPr>
          <w:color w:val="4A4A4A"/>
          <w:sz w:val="17"/>
        </w:rPr>
        <w:t>en</w:t>
      </w:r>
      <w:proofErr w:type="spellEnd"/>
      <w:r>
        <w:rPr>
          <w:color w:val="4A4A4A"/>
          <w:sz w:val="17"/>
        </w:rPr>
        <w:t xml:space="preserve"> Jira, vista de </w:t>
      </w:r>
      <w:proofErr w:type="spellStart"/>
      <w:r>
        <w:rPr>
          <w:color w:val="4A4A4A"/>
          <w:sz w:val="17"/>
        </w:rPr>
        <w:t>línea</w:t>
      </w:r>
      <w:proofErr w:type="spellEnd"/>
      <w:r>
        <w:rPr>
          <w:color w:val="4A4A4A"/>
          <w:sz w:val="17"/>
        </w:rPr>
        <w:t xml:space="preserve"> de </w:t>
      </w:r>
      <w:proofErr w:type="spellStart"/>
      <w:r>
        <w:rPr>
          <w:color w:val="4A4A4A"/>
          <w:sz w:val="17"/>
        </w:rPr>
        <w:t>tiempo</w:t>
      </w:r>
      <w:proofErr w:type="spellEnd"/>
      <w:r>
        <w:rPr>
          <w:color w:val="4A4A4A"/>
          <w:sz w:val="17"/>
        </w:rPr>
        <w:t xml:space="preserve">. Las once </w:t>
      </w:r>
      <w:proofErr w:type="spellStart"/>
      <w:r>
        <w:rPr>
          <w:color w:val="4A4A4A"/>
          <w:sz w:val="17"/>
        </w:rPr>
        <w:t>épicas</w:t>
      </w:r>
      <w:proofErr w:type="spellEnd"/>
      <w:r>
        <w:rPr>
          <w:color w:val="4A4A4A"/>
          <w:sz w:val="17"/>
        </w:rPr>
        <w:t xml:space="preserve"> </w:t>
      </w:r>
      <w:proofErr w:type="spellStart"/>
      <w:r>
        <w:rPr>
          <w:color w:val="4A4A4A"/>
          <w:sz w:val="17"/>
        </w:rPr>
        <w:t>desplegadas</w:t>
      </w:r>
      <w:proofErr w:type="spellEnd"/>
      <w:r>
        <w:rPr>
          <w:color w:val="4A4A4A"/>
          <w:sz w:val="17"/>
        </w:rPr>
        <w:t xml:space="preserve"> con sus </w:t>
      </w:r>
      <w:proofErr w:type="spellStart"/>
      <w:r>
        <w:rPr>
          <w:color w:val="4A4A4A"/>
          <w:sz w:val="17"/>
        </w:rPr>
        <w:t>historias</w:t>
      </w:r>
      <w:proofErr w:type="spellEnd"/>
      <w:r>
        <w:rPr>
          <w:color w:val="4A4A4A"/>
          <w:sz w:val="17"/>
        </w:rPr>
        <w:t xml:space="preserve">, </w:t>
      </w:r>
      <w:proofErr w:type="spellStart"/>
      <w:r>
        <w:rPr>
          <w:color w:val="4A4A4A"/>
          <w:sz w:val="17"/>
        </w:rPr>
        <w:t>el</w:t>
      </w:r>
      <w:proofErr w:type="spellEnd"/>
      <w:r>
        <w:rPr>
          <w:color w:val="4A4A4A"/>
          <w:sz w:val="17"/>
        </w:rPr>
        <w:t xml:space="preserve"> </w:t>
      </w:r>
      <w:proofErr w:type="spellStart"/>
      <w:r>
        <w:rPr>
          <w:color w:val="4A4A4A"/>
          <w:sz w:val="17"/>
        </w:rPr>
        <w:t>avance</w:t>
      </w:r>
      <w:proofErr w:type="spellEnd"/>
      <w:r>
        <w:rPr>
          <w:color w:val="4A4A4A"/>
          <w:sz w:val="17"/>
        </w:rPr>
        <w:t xml:space="preserve"> de </w:t>
      </w:r>
      <w:proofErr w:type="spellStart"/>
      <w:r>
        <w:rPr>
          <w:color w:val="4A4A4A"/>
          <w:sz w:val="17"/>
        </w:rPr>
        <w:t>cada</w:t>
      </w:r>
      <w:proofErr w:type="spellEnd"/>
      <w:r>
        <w:rPr>
          <w:color w:val="4A4A4A"/>
          <w:sz w:val="17"/>
        </w:rPr>
        <w:t xml:space="preserve"> </w:t>
      </w:r>
      <w:proofErr w:type="spellStart"/>
      <w:r>
        <w:rPr>
          <w:color w:val="4A4A4A"/>
          <w:sz w:val="17"/>
        </w:rPr>
        <w:t>una</w:t>
      </w:r>
      <w:proofErr w:type="spellEnd"/>
      <w:r>
        <w:rPr>
          <w:color w:val="4A4A4A"/>
          <w:sz w:val="17"/>
        </w:rPr>
        <w:t xml:space="preserve"> y </w:t>
      </w:r>
      <w:proofErr w:type="spellStart"/>
      <w:r>
        <w:rPr>
          <w:color w:val="4A4A4A"/>
          <w:sz w:val="17"/>
        </w:rPr>
        <w:t>el</w:t>
      </w:r>
      <w:proofErr w:type="spellEnd"/>
      <w:r>
        <w:rPr>
          <w:color w:val="4A4A4A"/>
          <w:sz w:val="17"/>
        </w:rPr>
        <w:t xml:space="preserve"> </w:t>
      </w:r>
      <w:proofErr w:type="spellStart"/>
      <w:r>
        <w:rPr>
          <w:color w:val="4A4A4A"/>
          <w:sz w:val="17"/>
        </w:rPr>
        <w:t>responsable</w:t>
      </w:r>
      <w:proofErr w:type="spellEnd"/>
      <w:r>
        <w:rPr>
          <w:color w:val="4A4A4A"/>
          <w:sz w:val="17"/>
        </w:rPr>
        <w:t xml:space="preserve"> </w:t>
      </w:r>
      <w:proofErr w:type="spellStart"/>
      <w:r>
        <w:rPr>
          <w:color w:val="4A4A4A"/>
          <w:sz w:val="17"/>
        </w:rPr>
        <w:t>asignado</w:t>
      </w:r>
      <w:proofErr w:type="spellEnd"/>
      <w:r>
        <w:rPr>
          <w:color w:val="4A4A4A"/>
          <w:sz w:val="17"/>
        </w:rPr>
        <w:t xml:space="preserve">. Es la </w:t>
      </w:r>
      <w:proofErr w:type="spellStart"/>
      <w:r>
        <w:rPr>
          <w:color w:val="4A4A4A"/>
          <w:sz w:val="17"/>
        </w:rPr>
        <w:t>misma</w:t>
      </w:r>
      <w:proofErr w:type="spellEnd"/>
      <w:r>
        <w:rPr>
          <w:color w:val="4A4A4A"/>
          <w:sz w:val="17"/>
        </w:rPr>
        <w:t xml:space="preserve"> </w:t>
      </w:r>
      <w:proofErr w:type="spellStart"/>
      <w:r>
        <w:rPr>
          <w:color w:val="4A4A4A"/>
          <w:sz w:val="17"/>
        </w:rPr>
        <w:t>planificación</w:t>
      </w:r>
      <w:proofErr w:type="spellEnd"/>
      <w:r>
        <w:rPr>
          <w:color w:val="4A4A4A"/>
          <w:sz w:val="17"/>
        </w:rPr>
        <w:t xml:space="preserve"> del </w:t>
      </w:r>
      <w:proofErr w:type="spellStart"/>
      <w:r>
        <w:rPr>
          <w:color w:val="4A4A4A"/>
          <w:sz w:val="17"/>
        </w:rPr>
        <w:t>diagrama</w:t>
      </w:r>
      <w:proofErr w:type="spellEnd"/>
      <w:r>
        <w:rPr>
          <w:color w:val="4A4A4A"/>
          <w:sz w:val="17"/>
        </w:rPr>
        <w:t xml:space="preserve"> anterior, vista </w:t>
      </w:r>
      <w:proofErr w:type="spellStart"/>
      <w:r>
        <w:rPr>
          <w:color w:val="4A4A4A"/>
          <w:sz w:val="17"/>
        </w:rPr>
        <w:t>desde</w:t>
      </w:r>
      <w:proofErr w:type="spellEnd"/>
      <w:r>
        <w:rPr>
          <w:color w:val="4A4A4A"/>
          <w:sz w:val="17"/>
        </w:rPr>
        <w:t xml:space="preserve"> la </w:t>
      </w:r>
      <w:proofErr w:type="spellStart"/>
      <w:r>
        <w:rPr>
          <w:color w:val="4A4A4A"/>
          <w:sz w:val="17"/>
        </w:rPr>
        <w:t>herramienta</w:t>
      </w:r>
      <w:proofErr w:type="spellEnd"/>
      <w:r>
        <w:rPr>
          <w:color w:val="4A4A4A"/>
          <w:sz w:val="17"/>
        </w:rPr>
        <w:t xml:space="preserve"> que la </w:t>
      </w:r>
      <w:proofErr w:type="spellStart"/>
      <w:r>
        <w:rPr>
          <w:color w:val="4A4A4A"/>
          <w:sz w:val="17"/>
        </w:rPr>
        <w:t>gobierna</w:t>
      </w:r>
      <w:proofErr w:type="spellEnd"/>
      <w:r>
        <w:rPr>
          <w:color w:val="4A4A4A"/>
          <w:sz w:val="17"/>
        </w:rPr>
        <w:t>.</w:t>
      </w:r>
    </w:p>
    <w:p w14:paraId="3824D4E3" w14:textId="77777777" w:rsidR="00C70632" w:rsidRDefault="00312292">
      <w:pPr>
        <w:sectPr w:rsidR="00C70632" w:rsidSect="00C70632">
          <w:pgSz w:w="16838" w:h="11906" w:orient="landscape"/>
          <w:pgMar w:top="851" w:right="851" w:bottom="851" w:left="851" w:header="720" w:footer="720" w:gutter="0"/>
          <w:cols w:space="720"/>
          <w:docGrid w:linePitch="360"/>
        </w:sectPr>
      </w:pPr>
      <w:r>
        <w:br w:type="page"/>
      </w:r>
    </w:p>
    <w:p w14:paraId="7807E3B9" w14:textId="77777777" w:rsidR="00517F79" w:rsidRPr="00851AB5" w:rsidRDefault="00851AB5" w:rsidP="00851AB5">
      <w:pPr>
        <w:pStyle w:val="Ttulo3"/>
      </w:pPr>
      <w:bookmarkStart w:id="22" w:name="_Toc239558462"/>
      <w:r w:rsidRPr="00851AB5">
        <w:lastRenderedPageBreak/>
        <w:t xml:space="preserve">2.2.1 </w:t>
      </w:r>
      <w:proofErr w:type="spellStart"/>
      <w:r w:rsidRPr="00851AB5">
        <w:t>Desviaciones</w:t>
      </w:r>
      <w:proofErr w:type="spellEnd"/>
      <w:r w:rsidR="00312292" w:rsidRPr="00851AB5">
        <w:t xml:space="preserve"> </w:t>
      </w:r>
      <w:proofErr w:type="spellStart"/>
      <w:r w:rsidR="00312292" w:rsidRPr="00851AB5">
        <w:t>medidas</w:t>
      </w:r>
      <w:bookmarkEnd w:id="22"/>
      <w:proofErr w:type="spellEnd"/>
    </w:p>
    <w:tbl>
      <w:tblPr>
        <w:tblStyle w:val="Tablaconcuadrcula"/>
        <w:tblW w:w="0" w:type="auto"/>
        <w:tblLook w:val="04A0" w:firstRow="1" w:lastRow="0" w:firstColumn="1" w:lastColumn="0" w:noHBand="0" w:noVBand="1"/>
      </w:tblPr>
      <w:tblGrid>
        <w:gridCol w:w="1587"/>
        <w:gridCol w:w="1259"/>
        <w:gridCol w:w="1420"/>
        <w:gridCol w:w="1299"/>
        <w:gridCol w:w="1332"/>
        <w:gridCol w:w="3523"/>
      </w:tblGrid>
      <w:tr w:rsidR="00517F79" w14:paraId="2101A7FE" w14:textId="77777777" w:rsidTr="00301B08">
        <w:trPr>
          <w:tblHeader/>
        </w:trPr>
        <w:tc>
          <w:tcPr>
            <w:tcW w:w="2268" w:type="dxa"/>
            <w:shd w:val="clear" w:color="auto" w:fill="064475"/>
          </w:tcPr>
          <w:p w14:paraId="61B8398D" w14:textId="77777777" w:rsidR="00517F79" w:rsidRDefault="00312292">
            <w:pPr>
              <w:spacing w:before="40" w:after="40"/>
            </w:pPr>
            <w:r>
              <w:rPr>
                <w:b/>
                <w:color w:val="FFFFFF"/>
                <w:sz w:val="17"/>
              </w:rPr>
              <w:t>Sprint</w:t>
            </w:r>
          </w:p>
        </w:tc>
        <w:tc>
          <w:tcPr>
            <w:tcW w:w="1814" w:type="dxa"/>
            <w:shd w:val="clear" w:color="auto" w:fill="064475"/>
          </w:tcPr>
          <w:p w14:paraId="7384AE1C" w14:textId="77777777" w:rsidR="00517F79" w:rsidRDefault="00312292">
            <w:pPr>
              <w:spacing w:before="40" w:after="40"/>
            </w:pPr>
            <w:r>
              <w:rPr>
                <w:b/>
                <w:color w:val="FFFFFF"/>
                <w:sz w:val="17"/>
              </w:rPr>
              <w:t>Ventana</w:t>
            </w:r>
          </w:p>
        </w:tc>
        <w:tc>
          <w:tcPr>
            <w:tcW w:w="1587" w:type="dxa"/>
            <w:shd w:val="clear" w:color="auto" w:fill="064475"/>
          </w:tcPr>
          <w:p w14:paraId="44186AD9" w14:textId="77777777" w:rsidR="00517F79" w:rsidRDefault="00312292">
            <w:pPr>
              <w:spacing w:before="40" w:after="40"/>
            </w:pPr>
            <w:proofErr w:type="spellStart"/>
            <w:r>
              <w:rPr>
                <w:b/>
                <w:color w:val="FFFFFF"/>
                <w:sz w:val="17"/>
              </w:rPr>
              <w:t>Comprometido</w:t>
            </w:r>
            <w:proofErr w:type="spellEnd"/>
          </w:p>
        </w:tc>
        <w:tc>
          <w:tcPr>
            <w:tcW w:w="1928" w:type="dxa"/>
            <w:shd w:val="clear" w:color="auto" w:fill="064475"/>
          </w:tcPr>
          <w:p w14:paraId="77C7D847" w14:textId="77777777" w:rsidR="00517F79" w:rsidRDefault="00312292">
            <w:pPr>
              <w:spacing w:before="40" w:after="40"/>
            </w:pPr>
            <w:proofErr w:type="spellStart"/>
            <w:r>
              <w:rPr>
                <w:b/>
                <w:color w:val="FFFFFF"/>
                <w:sz w:val="17"/>
              </w:rPr>
              <w:t>Cerrado</w:t>
            </w:r>
            <w:proofErr w:type="spellEnd"/>
            <w:r>
              <w:rPr>
                <w:b/>
                <w:color w:val="FFFFFF"/>
                <w:sz w:val="17"/>
              </w:rPr>
              <w:t xml:space="preserve"> </w:t>
            </w:r>
            <w:proofErr w:type="spellStart"/>
            <w:r>
              <w:rPr>
                <w:b/>
                <w:color w:val="FFFFFF"/>
                <w:sz w:val="17"/>
              </w:rPr>
              <w:t>dentro</w:t>
            </w:r>
            <w:proofErr w:type="spellEnd"/>
            <w:r>
              <w:rPr>
                <w:b/>
                <w:color w:val="FFFFFF"/>
                <w:sz w:val="17"/>
              </w:rPr>
              <w:t xml:space="preserve"> de la </w:t>
            </w:r>
            <w:proofErr w:type="spellStart"/>
            <w:r>
              <w:rPr>
                <w:b/>
                <w:color w:val="FFFFFF"/>
                <w:sz w:val="17"/>
              </w:rPr>
              <w:t>ventana</w:t>
            </w:r>
            <w:proofErr w:type="spellEnd"/>
          </w:p>
        </w:tc>
        <w:tc>
          <w:tcPr>
            <w:tcW w:w="1474" w:type="dxa"/>
            <w:shd w:val="clear" w:color="auto" w:fill="064475"/>
          </w:tcPr>
          <w:p w14:paraId="48C106A4" w14:textId="77777777" w:rsidR="00517F79" w:rsidRDefault="00312292">
            <w:pPr>
              <w:spacing w:before="40" w:after="40"/>
            </w:pPr>
            <w:proofErr w:type="spellStart"/>
            <w:r>
              <w:rPr>
                <w:b/>
                <w:color w:val="FFFFFF"/>
                <w:sz w:val="17"/>
              </w:rPr>
              <w:t>Cumplimiento</w:t>
            </w:r>
            <w:proofErr w:type="spellEnd"/>
          </w:p>
        </w:tc>
        <w:tc>
          <w:tcPr>
            <w:tcW w:w="6066" w:type="dxa"/>
            <w:shd w:val="clear" w:color="auto" w:fill="064475"/>
          </w:tcPr>
          <w:p w14:paraId="30289C51" w14:textId="77777777" w:rsidR="00517F79" w:rsidRDefault="00312292">
            <w:pPr>
              <w:spacing w:before="40" w:after="40"/>
            </w:pPr>
            <w:proofErr w:type="spellStart"/>
            <w:r>
              <w:rPr>
                <w:b/>
                <w:color w:val="FFFFFF"/>
                <w:sz w:val="17"/>
              </w:rPr>
              <w:t>Desviación</w:t>
            </w:r>
            <w:proofErr w:type="spellEnd"/>
            <w:r>
              <w:rPr>
                <w:b/>
                <w:color w:val="FFFFFF"/>
                <w:sz w:val="17"/>
              </w:rPr>
              <w:t xml:space="preserve"> y causa</w:t>
            </w:r>
          </w:p>
        </w:tc>
      </w:tr>
      <w:tr w:rsidR="00517F79" w14:paraId="02953225" w14:textId="77777777">
        <w:tc>
          <w:tcPr>
            <w:tcW w:w="2268" w:type="dxa"/>
          </w:tcPr>
          <w:p w14:paraId="57968993" w14:textId="77777777" w:rsidR="00517F79" w:rsidRDefault="00312292">
            <w:pPr>
              <w:spacing w:before="40" w:after="40"/>
            </w:pPr>
            <w:r>
              <w:rPr>
                <w:b/>
                <w:sz w:val="17"/>
              </w:rPr>
              <w:t>Sprint 0</w:t>
            </w:r>
          </w:p>
          <w:p w14:paraId="45289F20" w14:textId="77777777" w:rsidR="00517F79" w:rsidRDefault="00312292">
            <w:pPr>
              <w:spacing w:after="40"/>
            </w:pPr>
            <w:r>
              <w:rPr>
                <w:sz w:val="17"/>
              </w:rPr>
              <w:t>Fundación</w:t>
            </w:r>
          </w:p>
        </w:tc>
        <w:tc>
          <w:tcPr>
            <w:tcW w:w="1814" w:type="dxa"/>
          </w:tcPr>
          <w:p w14:paraId="426D567B" w14:textId="77777777" w:rsidR="00517F79" w:rsidRDefault="00312292">
            <w:pPr>
              <w:spacing w:before="40" w:after="40"/>
              <w:jc w:val="center"/>
            </w:pPr>
            <w:r>
              <w:rPr>
                <w:sz w:val="17"/>
              </w:rPr>
              <w:t>17–23 ago</w:t>
            </w:r>
          </w:p>
        </w:tc>
        <w:tc>
          <w:tcPr>
            <w:tcW w:w="1587" w:type="dxa"/>
          </w:tcPr>
          <w:p w14:paraId="779B8DF0" w14:textId="77777777" w:rsidR="00517F79" w:rsidRDefault="00312292">
            <w:pPr>
              <w:spacing w:before="40" w:after="40"/>
              <w:jc w:val="center"/>
            </w:pPr>
            <w:r>
              <w:rPr>
                <w:sz w:val="17"/>
              </w:rPr>
              <w:t xml:space="preserve">11 </w:t>
            </w:r>
            <w:proofErr w:type="spellStart"/>
            <w:r>
              <w:rPr>
                <w:sz w:val="17"/>
              </w:rPr>
              <w:t>ítems</w:t>
            </w:r>
            <w:proofErr w:type="spellEnd"/>
          </w:p>
          <w:p w14:paraId="25A1278D" w14:textId="77777777" w:rsidR="00517F79" w:rsidRDefault="00312292">
            <w:pPr>
              <w:spacing w:after="40"/>
              <w:jc w:val="center"/>
            </w:pPr>
            <w:r>
              <w:rPr>
                <w:sz w:val="17"/>
              </w:rPr>
              <w:t>56 pts</w:t>
            </w:r>
          </w:p>
        </w:tc>
        <w:tc>
          <w:tcPr>
            <w:tcW w:w="1928" w:type="dxa"/>
          </w:tcPr>
          <w:p w14:paraId="32770D56" w14:textId="77777777" w:rsidR="00517F79" w:rsidRDefault="00312292">
            <w:pPr>
              <w:spacing w:before="40" w:after="40"/>
              <w:jc w:val="center"/>
            </w:pPr>
            <w:r>
              <w:rPr>
                <w:sz w:val="17"/>
              </w:rPr>
              <w:t xml:space="preserve">8 </w:t>
            </w:r>
            <w:proofErr w:type="spellStart"/>
            <w:r>
              <w:rPr>
                <w:sz w:val="17"/>
              </w:rPr>
              <w:t>ítems</w:t>
            </w:r>
            <w:proofErr w:type="spellEnd"/>
          </w:p>
          <w:p w14:paraId="1C47702A" w14:textId="77777777" w:rsidR="00517F79" w:rsidRDefault="00312292">
            <w:pPr>
              <w:spacing w:after="40"/>
              <w:jc w:val="center"/>
            </w:pPr>
            <w:r>
              <w:rPr>
                <w:sz w:val="17"/>
              </w:rPr>
              <w:t>37 pts</w:t>
            </w:r>
          </w:p>
        </w:tc>
        <w:tc>
          <w:tcPr>
            <w:tcW w:w="1474" w:type="dxa"/>
            <w:shd w:val="clear" w:color="auto" w:fill="FCE5CD"/>
          </w:tcPr>
          <w:p w14:paraId="7BA6BF84" w14:textId="77777777" w:rsidR="00517F79" w:rsidRDefault="00312292">
            <w:pPr>
              <w:spacing w:before="40" w:after="40"/>
              <w:jc w:val="center"/>
            </w:pPr>
            <w:r>
              <w:rPr>
                <w:b/>
                <w:sz w:val="17"/>
              </w:rPr>
              <w:t>66 %</w:t>
            </w:r>
          </w:p>
        </w:tc>
        <w:tc>
          <w:tcPr>
            <w:tcW w:w="6066" w:type="dxa"/>
          </w:tcPr>
          <w:p w14:paraId="470E1700" w14:textId="77777777" w:rsidR="00517F79" w:rsidRDefault="00312292">
            <w:pPr>
              <w:spacing w:before="40" w:after="40"/>
            </w:pPr>
            <w:r>
              <w:rPr>
                <w:sz w:val="17"/>
              </w:rPr>
              <w:t xml:space="preserve">Tres </w:t>
            </w:r>
            <w:proofErr w:type="spellStart"/>
            <w:r>
              <w:rPr>
                <w:sz w:val="17"/>
              </w:rPr>
              <w:t>ítems</w:t>
            </w:r>
            <w:proofErr w:type="spellEnd"/>
            <w:r>
              <w:rPr>
                <w:sz w:val="17"/>
              </w:rPr>
              <w:t xml:space="preserve"> se </w:t>
            </w:r>
            <w:proofErr w:type="spellStart"/>
            <w:r>
              <w:rPr>
                <w:sz w:val="17"/>
              </w:rPr>
              <w:t>arrastraron</w:t>
            </w:r>
            <w:proofErr w:type="spellEnd"/>
            <w:r>
              <w:rPr>
                <w:sz w:val="17"/>
              </w:rPr>
              <w:t xml:space="preserve"> al Sprint 1: `T-05` Product Backlog (3 pts), `HU-18` </w:t>
            </w:r>
            <w:proofErr w:type="spellStart"/>
            <w:r>
              <w:rPr>
                <w:sz w:val="17"/>
              </w:rPr>
              <w:t>entorno</w:t>
            </w:r>
            <w:proofErr w:type="spellEnd"/>
            <w:r>
              <w:rPr>
                <w:sz w:val="17"/>
              </w:rPr>
              <w:t xml:space="preserve"> reproducible (8 pts) y `T-07` </w:t>
            </w:r>
            <w:proofErr w:type="spellStart"/>
            <w:r>
              <w:rPr>
                <w:sz w:val="17"/>
              </w:rPr>
              <w:t>esqueleto</w:t>
            </w:r>
            <w:proofErr w:type="spellEnd"/>
            <w:r>
              <w:rPr>
                <w:sz w:val="17"/>
              </w:rPr>
              <w:t xml:space="preserve"> hexagonal (8 pts). </w:t>
            </w:r>
            <w:r>
              <w:rPr>
                <w:b/>
                <w:sz w:val="17"/>
              </w:rPr>
              <w:t>Causa:</w:t>
            </w:r>
            <w:r>
              <w:rPr>
                <w:sz w:val="17"/>
              </w:rPr>
              <w:t xml:space="preserve"> </w:t>
            </w:r>
            <w:proofErr w:type="spellStart"/>
            <w:r>
              <w:rPr>
                <w:sz w:val="17"/>
              </w:rPr>
              <w:t>el</w:t>
            </w:r>
            <w:proofErr w:type="spellEnd"/>
            <w:r>
              <w:rPr>
                <w:sz w:val="17"/>
              </w:rPr>
              <w:t xml:space="preserve"> </w:t>
            </w:r>
            <w:proofErr w:type="spellStart"/>
            <w:r>
              <w:rPr>
                <w:sz w:val="17"/>
              </w:rPr>
              <w:t>esqueleto</w:t>
            </w:r>
            <w:proofErr w:type="spellEnd"/>
            <w:r>
              <w:rPr>
                <w:sz w:val="17"/>
              </w:rPr>
              <w:t xml:space="preserve"> de </w:t>
            </w:r>
            <w:proofErr w:type="spellStart"/>
            <w:r>
              <w:rPr>
                <w:sz w:val="17"/>
              </w:rPr>
              <w:t>los</w:t>
            </w:r>
            <w:proofErr w:type="spellEnd"/>
            <w:r>
              <w:rPr>
                <w:sz w:val="17"/>
              </w:rPr>
              <w:t xml:space="preserve"> </w:t>
            </w:r>
            <w:proofErr w:type="spellStart"/>
            <w:r>
              <w:rPr>
                <w:sz w:val="17"/>
              </w:rPr>
              <w:t>cinco</w:t>
            </w:r>
            <w:proofErr w:type="spellEnd"/>
            <w:r>
              <w:rPr>
                <w:sz w:val="17"/>
              </w:rPr>
              <w:t xml:space="preserve"> </w:t>
            </w:r>
            <w:proofErr w:type="spellStart"/>
            <w:r>
              <w:rPr>
                <w:sz w:val="17"/>
              </w:rPr>
              <w:t>servicios</w:t>
            </w:r>
            <w:proofErr w:type="spellEnd"/>
            <w:r>
              <w:rPr>
                <w:sz w:val="17"/>
              </w:rPr>
              <w:t xml:space="preserve"> se </w:t>
            </w:r>
            <w:proofErr w:type="spellStart"/>
            <w:r>
              <w:rPr>
                <w:sz w:val="17"/>
              </w:rPr>
              <w:t>estimó</w:t>
            </w:r>
            <w:proofErr w:type="spellEnd"/>
            <w:r>
              <w:rPr>
                <w:sz w:val="17"/>
              </w:rPr>
              <w:t xml:space="preserve"> </w:t>
            </w:r>
            <w:proofErr w:type="spellStart"/>
            <w:r>
              <w:rPr>
                <w:sz w:val="17"/>
              </w:rPr>
              <w:t>como</w:t>
            </w:r>
            <w:proofErr w:type="spellEnd"/>
            <w:r>
              <w:rPr>
                <w:sz w:val="17"/>
              </w:rPr>
              <w:t xml:space="preserve"> </w:t>
            </w:r>
            <w:proofErr w:type="spellStart"/>
            <w:r>
              <w:rPr>
                <w:sz w:val="17"/>
              </w:rPr>
              <w:t>una</w:t>
            </w:r>
            <w:proofErr w:type="spellEnd"/>
            <w:r>
              <w:rPr>
                <w:sz w:val="17"/>
              </w:rPr>
              <w:t xml:space="preserve"> </w:t>
            </w:r>
            <w:proofErr w:type="spellStart"/>
            <w:r>
              <w:rPr>
                <w:sz w:val="17"/>
              </w:rPr>
              <w:t>tarea</w:t>
            </w:r>
            <w:proofErr w:type="spellEnd"/>
            <w:r>
              <w:rPr>
                <w:sz w:val="17"/>
              </w:rPr>
              <w:t xml:space="preserve"> de </w:t>
            </w:r>
            <w:proofErr w:type="spellStart"/>
            <w:r>
              <w:rPr>
                <w:sz w:val="17"/>
              </w:rPr>
              <w:t>andamiaje</w:t>
            </w:r>
            <w:proofErr w:type="spellEnd"/>
            <w:r>
              <w:rPr>
                <w:sz w:val="17"/>
              </w:rPr>
              <w:t xml:space="preserve"> y </w:t>
            </w:r>
            <w:proofErr w:type="spellStart"/>
            <w:r>
              <w:rPr>
                <w:sz w:val="17"/>
              </w:rPr>
              <w:t>resultó</w:t>
            </w:r>
            <w:proofErr w:type="spellEnd"/>
            <w:r>
              <w:rPr>
                <w:sz w:val="17"/>
              </w:rPr>
              <w:t xml:space="preserve"> ser </w:t>
            </w:r>
            <w:proofErr w:type="spellStart"/>
            <w:r>
              <w:rPr>
                <w:sz w:val="17"/>
              </w:rPr>
              <w:t>una</w:t>
            </w:r>
            <w:proofErr w:type="spellEnd"/>
            <w:r>
              <w:rPr>
                <w:sz w:val="17"/>
              </w:rPr>
              <w:t xml:space="preserve"> </w:t>
            </w:r>
            <w:proofErr w:type="spellStart"/>
            <w:r>
              <w:rPr>
                <w:sz w:val="17"/>
              </w:rPr>
              <w:t>decisión</w:t>
            </w:r>
            <w:proofErr w:type="spellEnd"/>
            <w:r>
              <w:rPr>
                <w:sz w:val="17"/>
              </w:rPr>
              <w:t xml:space="preserve"> de </w:t>
            </w:r>
            <w:proofErr w:type="spellStart"/>
            <w:r>
              <w:rPr>
                <w:sz w:val="17"/>
              </w:rPr>
              <w:t>arquitectura</w:t>
            </w:r>
            <w:proofErr w:type="spellEnd"/>
            <w:r>
              <w:rPr>
                <w:sz w:val="17"/>
              </w:rPr>
              <w:t xml:space="preserve">, con las </w:t>
            </w:r>
            <w:proofErr w:type="spellStart"/>
            <w:r>
              <w:rPr>
                <w:sz w:val="17"/>
              </w:rPr>
              <w:t>reglas</w:t>
            </w:r>
            <w:proofErr w:type="spellEnd"/>
            <w:r>
              <w:rPr>
                <w:sz w:val="17"/>
              </w:rPr>
              <w:t xml:space="preserve"> de </w:t>
            </w:r>
            <w:proofErr w:type="spellStart"/>
            <w:r>
              <w:rPr>
                <w:sz w:val="17"/>
              </w:rPr>
              <w:t>ArchUnit</w:t>
            </w:r>
            <w:proofErr w:type="spellEnd"/>
            <w:r>
              <w:rPr>
                <w:sz w:val="17"/>
              </w:rPr>
              <w:t xml:space="preserve"> </w:t>
            </w:r>
            <w:proofErr w:type="spellStart"/>
            <w:r>
              <w:rPr>
                <w:sz w:val="17"/>
              </w:rPr>
              <w:t>incluidas</w:t>
            </w:r>
            <w:proofErr w:type="spellEnd"/>
            <w:r>
              <w:rPr>
                <w:sz w:val="17"/>
              </w:rPr>
              <w:t>.</w:t>
            </w:r>
          </w:p>
        </w:tc>
      </w:tr>
      <w:tr w:rsidR="00517F79" w14:paraId="1E39E732" w14:textId="77777777">
        <w:tc>
          <w:tcPr>
            <w:tcW w:w="2268" w:type="dxa"/>
          </w:tcPr>
          <w:p w14:paraId="30B1726F" w14:textId="77777777" w:rsidR="00517F79" w:rsidRDefault="00312292">
            <w:pPr>
              <w:spacing w:before="40" w:after="40"/>
            </w:pPr>
            <w:r>
              <w:rPr>
                <w:b/>
                <w:sz w:val="17"/>
              </w:rPr>
              <w:t>Sprint 1</w:t>
            </w:r>
          </w:p>
          <w:p w14:paraId="227FE09F" w14:textId="77777777" w:rsidR="00517F79" w:rsidRDefault="00312292">
            <w:pPr>
              <w:spacing w:after="40"/>
            </w:pPr>
            <w:proofErr w:type="spellStart"/>
            <w:r>
              <w:rPr>
                <w:sz w:val="17"/>
              </w:rPr>
              <w:t>Esqueleto</w:t>
            </w:r>
            <w:proofErr w:type="spellEnd"/>
            <w:r>
              <w:rPr>
                <w:sz w:val="17"/>
              </w:rPr>
              <w:t xml:space="preserve"> </w:t>
            </w:r>
            <w:proofErr w:type="spellStart"/>
            <w:r>
              <w:rPr>
                <w:sz w:val="17"/>
              </w:rPr>
              <w:t>Ambulante</w:t>
            </w:r>
            <w:proofErr w:type="spellEnd"/>
          </w:p>
        </w:tc>
        <w:tc>
          <w:tcPr>
            <w:tcW w:w="1814" w:type="dxa"/>
          </w:tcPr>
          <w:p w14:paraId="1ED90B81" w14:textId="77777777" w:rsidR="00517F79" w:rsidRDefault="00312292">
            <w:pPr>
              <w:spacing w:before="40" w:after="40"/>
              <w:jc w:val="center"/>
            </w:pPr>
            <w:r>
              <w:rPr>
                <w:sz w:val="17"/>
              </w:rPr>
              <w:t xml:space="preserve">24 ago – 6 </w:t>
            </w:r>
            <w:proofErr w:type="spellStart"/>
            <w:r>
              <w:rPr>
                <w:sz w:val="17"/>
              </w:rPr>
              <w:t>sep</w:t>
            </w:r>
            <w:proofErr w:type="spellEnd"/>
          </w:p>
        </w:tc>
        <w:tc>
          <w:tcPr>
            <w:tcW w:w="1587" w:type="dxa"/>
          </w:tcPr>
          <w:p w14:paraId="079B223E" w14:textId="77777777" w:rsidR="00517F79" w:rsidRDefault="00312292">
            <w:pPr>
              <w:spacing w:before="40" w:after="40"/>
              <w:jc w:val="center"/>
            </w:pPr>
            <w:r>
              <w:rPr>
                <w:sz w:val="17"/>
              </w:rPr>
              <w:t xml:space="preserve">4 </w:t>
            </w:r>
            <w:proofErr w:type="spellStart"/>
            <w:r>
              <w:rPr>
                <w:sz w:val="17"/>
              </w:rPr>
              <w:t>ítems</w:t>
            </w:r>
            <w:proofErr w:type="spellEnd"/>
          </w:p>
          <w:p w14:paraId="657D57D9" w14:textId="77777777" w:rsidR="00517F79" w:rsidRDefault="00312292">
            <w:pPr>
              <w:spacing w:after="40"/>
              <w:jc w:val="center"/>
            </w:pPr>
            <w:r>
              <w:rPr>
                <w:sz w:val="17"/>
              </w:rPr>
              <w:t>34 pts</w:t>
            </w:r>
          </w:p>
        </w:tc>
        <w:tc>
          <w:tcPr>
            <w:tcW w:w="1928" w:type="dxa"/>
          </w:tcPr>
          <w:p w14:paraId="14A009EF" w14:textId="77777777" w:rsidR="00517F79" w:rsidRDefault="00312292">
            <w:pPr>
              <w:spacing w:before="40" w:after="40"/>
              <w:jc w:val="center"/>
            </w:pPr>
            <w:r>
              <w:rPr>
                <w:sz w:val="17"/>
              </w:rPr>
              <w:t xml:space="preserve">3 </w:t>
            </w:r>
            <w:proofErr w:type="spellStart"/>
            <w:r>
              <w:rPr>
                <w:sz w:val="17"/>
              </w:rPr>
              <w:t>ítems</w:t>
            </w:r>
            <w:proofErr w:type="spellEnd"/>
          </w:p>
          <w:p w14:paraId="5AA9D117" w14:textId="77777777" w:rsidR="00517F79" w:rsidRDefault="00312292">
            <w:pPr>
              <w:spacing w:after="40"/>
              <w:jc w:val="center"/>
            </w:pPr>
            <w:r>
              <w:rPr>
                <w:sz w:val="17"/>
              </w:rPr>
              <w:t>21 pts</w:t>
            </w:r>
          </w:p>
        </w:tc>
        <w:tc>
          <w:tcPr>
            <w:tcW w:w="1474" w:type="dxa"/>
            <w:shd w:val="clear" w:color="auto" w:fill="FCE5CD"/>
          </w:tcPr>
          <w:p w14:paraId="3FC75332" w14:textId="77777777" w:rsidR="00517F79" w:rsidRDefault="00312292">
            <w:pPr>
              <w:spacing w:before="40" w:after="40"/>
              <w:jc w:val="center"/>
            </w:pPr>
            <w:r>
              <w:rPr>
                <w:b/>
                <w:sz w:val="17"/>
              </w:rPr>
              <w:t>62 %</w:t>
            </w:r>
          </w:p>
        </w:tc>
        <w:tc>
          <w:tcPr>
            <w:tcW w:w="6066" w:type="dxa"/>
          </w:tcPr>
          <w:p w14:paraId="5CCF77F5" w14:textId="77777777" w:rsidR="00517F79" w:rsidRDefault="00312292">
            <w:pPr>
              <w:spacing w:before="40" w:after="40"/>
            </w:pPr>
            <w:r>
              <w:rPr>
                <w:sz w:val="17"/>
              </w:rPr>
              <w:t xml:space="preserve">`HU-20` </w:t>
            </w:r>
            <w:proofErr w:type="spellStart"/>
            <w:r>
              <w:rPr>
                <w:sz w:val="17"/>
              </w:rPr>
              <w:t>despliegue</w:t>
            </w:r>
            <w:proofErr w:type="spellEnd"/>
            <w:r>
              <w:rPr>
                <w:sz w:val="17"/>
              </w:rPr>
              <w:t xml:space="preserve"> continuo (13 pts) se </w:t>
            </w:r>
            <w:proofErr w:type="spellStart"/>
            <w:r>
              <w:rPr>
                <w:sz w:val="17"/>
              </w:rPr>
              <w:t>desplazó</w:t>
            </w:r>
            <w:proofErr w:type="spellEnd"/>
            <w:r>
              <w:rPr>
                <w:sz w:val="17"/>
              </w:rPr>
              <w:t xml:space="preserve"> al Sprint 2. </w:t>
            </w:r>
            <w:r>
              <w:rPr>
                <w:b/>
                <w:sz w:val="17"/>
              </w:rPr>
              <w:t>Causa:</w:t>
            </w:r>
            <w:r>
              <w:rPr>
                <w:sz w:val="17"/>
              </w:rPr>
              <w:t xml:space="preserve"> </w:t>
            </w:r>
            <w:proofErr w:type="spellStart"/>
            <w:r>
              <w:rPr>
                <w:sz w:val="17"/>
              </w:rPr>
              <w:t>depende</w:t>
            </w:r>
            <w:proofErr w:type="spellEnd"/>
            <w:r>
              <w:rPr>
                <w:sz w:val="17"/>
              </w:rPr>
              <w:t xml:space="preserve"> de registrar un </w:t>
            </w:r>
            <w:proofErr w:type="spellStart"/>
            <w:r>
              <w:rPr>
                <w:sz w:val="17"/>
              </w:rPr>
              <w:t>ejecutor</w:t>
            </w:r>
            <w:proofErr w:type="spellEnd"/>
            <w:r>
              <w:rPr>
                <w:sz w:val="17"/>
              </w:rPr>
              <w:t xml:space="preserve"> </w:t>
            </w:r>
            <w:proofErr w:type="spellStart"/>
            <w:r>
              <w:rPr>
                <w:sz w:val="17"/>
              </w:rPr>
              <w:t>propio</w:t>
            </w:r>
            <w:proofErr w:type="spellEnd"/>
            <w:r>
              <w:rPr>
                <w:sz w:val="17"/>
              </w:rPr>
              <w:t xml:space="preserve"> </w:t>
            </w:r>
            <w:proofErr w:type="spellStart"/>
            <w:r>
              <w:rPr>
                <w:sz w:val="17"/>
              </w:rPr>
              <w:t>en</w:t>
            </w:r>
            <w:proofErr w:type="spellEnd"/>
            <w:r>
              <w:rPr>
                <w:sz w:val="17"/>
              </w:rPr>
              <w:t xml:space="preserve"> la Raspberry Pi, </w:t>
            </w:r>
            <w:proofErr w:type="spellStart"/>
            <w:r>
              <w:rPr>
                <w:sz w:val="17"/>
              </w:rPr>
              <w:t>trabajo</w:t>
            </w:r>
            <w:proofErr w:type="spellEnd"/>
            <w:r>
              <w:rPr>
                <w:sz w:val="17"/>
              </w:rPr>
              <w:t xml:space="preserve"> de </w:t>
            </w:r>
            <w:proofErr w:type="spellStart"/>
            <w:r>
              <w:rPr>
                <w:sz w:val="17"/>
              </w:rPr>
              <w:t>infraestructura</w:t>
            </w:r>
            <w:proofErr w:type="spellEnd"/>
            <w:r>
              <w:rPr>
                <w:sz w:val="17"/>
              </w:rPr>
              <w:t xml:space="preserve"> que no </w:t>
            </w:r>
            <w:proofErr w:type="spellStart"/>
            <w:r>
              <w:rPr>
                <w:sz w:val="17"/>
              </w:rPr>
              <w:t>avanza</w:t>
            </w:r>
            <w:proofErr w:type="spellEnd"/>
            <w:r>
              <w:rPr>
                <w:sz w:val="17"/>
              </w:rPr>
              <w:t xml:space="preserve"> </w:t>
            </w:r>
            <w:proofErr w:type="spellStart"/>
            <w:r>
              <w:rPr>
                <w:sz w:val="17"/>
              </w:rPr>
              <w:t>en</w:t>
            </w:r>
            <w:proofErr w:type="spellEnd"/>
            <w:r>
              <w:rPr>
                <w:sz w:val="17"/>
              </w:rPr>
              <w:t xml:space="preserve"> </w:t>
            </w:r>
            <w:proofErr w:type="spellStart"/>
            <w:r>
              <w:rPr>
                <w:sz w:val="17"/>
              </w:rPr>
              <w:t>paralelo</w:t>
            </w:r>
            <w:proofErr w:type="spellEnd"/>
            <w:r>
              <w:rPr>
                <w:sz w:val="17"/>
              </w:rPr>
              <w:t xml:space="preserve"> con </w:t>
            </w:r>
            <w:proofErr w:type="spellStart"/>
            <w:r>
              <w:rPr>
                <w:sz w:val="17"/>
              </w:rPr>
              <w:t>el</w:t>
            </w:r>
            <w:proofErr w:type="spellEnd"/>
            <w:r>
              <w:rPr>
                <w:sz w:val="17"/>
              </w:rPr>
              <w:t xml:space="preserve"> </w:t>
            </w:r>
            <w:proofErr w:type="spellStart"/>
            <w:r>
              <w:rPr>
                <w:sz w:val="17"/>
              </w:rPr>
              <w:t>desarrollo</w:t>
            </w:r>
            <w:proofErr w:type="spellEnd"/>
            <w:r>
              <w:rPr>
                <w:sz w:val="17"/>
              </w:rPr>
              <w:t xml:space="preserve"> de las </w:t>
            </w:r>
            <w:proofErr w:type="spellStart"/>
            <w:r>
              <w:rPr>
                <w:sz w:val="17"/>
              </w:rPr>
              <w:t>historias</w:t>
            </w:r>
            <w:proofErr w:type="spellEnd"/>
            <w:r>
              <w:rPr>
                <w:sz w:val="17"/>
              </w:rPr>
              <w:t xml:space="preserve">. </w:t>
            </w:r>
            <w:proofErr w:type="spellStart"/>
            <w:r>
              <w:rPr>
                <w:sz w:val="17"/>
              </w:rPr>
              <w:t>Además</w:t>
            </w:r>
            <w:proofErr w:type="spellEnd"/>
            <w:r>
              <w:rPr>
                <w:sz w:val="17"/>
              </w:rPr>
              <w:t xml:space="preserve"> se </w:t>
            </w:r>
            <w:proofErr w:type="spellStart"/>
            <w:r>
              <w:rPr>
                <w:sz w:val="17"/>
              </w:rPr>
              <w:t>cerraron</w:t>
            </w:r>
            <w:proofErr w:type="spellEnd"/>
            <w:r>
              <w:rPr>
                <w:sz w:val="17"/>
              </w:rPr>
              <w:t xml:space="preserve"> </w:t>
            </w:r>
            <w:proofErr w:type="spellStart"/>
            <w:r>
              <w:rPr>
                <w:sz w:val="17"/>
              </w:rPr>
              <w:t>los</w:t>
            </w:r>
            <w:proofErr w:type="spellEnd"/>
            <w:r>
              <w:rPr>
                <w:sz w:val="17"/>
              </w:rPr>
              <w:t xml:space="preserve"> 19 pts </w:t>
            </w:r>
            <w:proofErr w:type="spellStart"/>
            <w:r>
              <w:rPr>
                <w:sz w:val="17"/>
              </w:rPr>
              <w:t>arrastrados</w:t>
            </w:r>
            <w:proofErr w:type="spellEnd"/>
            <w:r>
              <w:rPr>
                <w:sz w:val="17"/>
              </w:rPr>
              <w:t xml:space="preserve"> del Sprint 0.</w:t>
            </w:r>
          </w:p>
        </w:tc>
      </w:tr>
      <w:tr w:rsidR="00517F79" w14:paraId="1E09A6AC" w14:textId="77777777">
        <w:tc>
          <w:tcPr>
            <w:tcW w:w="2268" w:type="dxa"/>
          </w:tcPr>
          <w:p w14:paraId="2E671FF0" w14:textId="77777777" w:rsidR="00517F79" w:rsidRDefault="00312292">
            <w:pPr>
              <w:spacing w:before="40" w:after="40"/>
            </w:pPr>
            <w:r>
              <w:rPr>
                <w:b/>
                <w:sz w:val="17"/>
              </w:rPr>
              <w:t>Sprint 2</w:t>
            </w:r>
          </w:p>
          <w:p w14:paraId="45410B8F" w14:textId="77777777" w:rsidR="00517F79" w:rsidRDefault="00312292">
            <w:pPr>
              <w:spacing w:after="40"/>
            </w:pPr>
            <w:r>
              <w:rPr>
                <w:sz w:val="17"/>
              </w:rPr>
              <w:t>Onboarding KYC</w:t>
            </w:r>
          </w:p>
        </w:tc>
        <w:tc>
          <w:tcPr>
            <w:tcW w:w="1814" w:type="dxa"/>
          </w:tcPr>
          <w:p w14:paraId="6B6550D4" w14:textId="77777777" w:rsidR="00517F79" w:rsidRDefault="00312292">
            <w:pPr>
              <w:spacing w:before="40" w:after="40"/>
              <w:jc w:val="center"/>
            </w:pPr>
            <w:r>
              <w:rPr>
                <w:sz w:val="17"/>
              </w:rPr>
              <w:t xml:space="preserve">7–20 </w:t>
            </w:r>
            <w:proofErr w:type="spellStart"/>
            <w:r>
              <w:rPr>
                <w:sz w:val="17"/>
              </w:rPr>
              <w:t>sep</w:t>
            </w:r>
            <w:proofErr w:type="spellEnd"/>
          </w:p>
        </w:tc>
        <w:tc>
          <w:tcPr>
            <w:tcW w:w="1587" w:type="dxa"/>
          </w:tcPr>
          <w:p w14:paraId="28DAB3BA" w14:textId="77777777" w:rsidR="00517F79" w:rsidRDefault="00312292">
            <w:pPr>
              <w:spacing w:before="40" w:after="40"/>
              <w:jc w:val="center"/>
            </w:pPr>
            <w:r>
              <w:rPr>
                <w:sz w:val="17"/>
              </w:rPr>
              <w:t xml:space="preserve">5 </w:t>
            </w:r>
            <w:proofErr w:type="spellStart"/>
            <w:r>
              <w:rPr>
                <w:sz w:val="17"/>
              </w:rPr>
              <w:t>ítems</w:t>
            </w:r>
            <w:proofErr w:type="spellEnd"/>
          </w:p>
          <w:p w14:paraId="692DB0D2" w14:textId="77777777" w:rsidR="00517F79" w:rsidRDefault="00312292">
            <w:pPr>
              <w:spacing w:after="40"/>
              <w:jc w:val="center"/>
            </w:pPr>
            <w:r>
              <w:rPr>
                <w:sz w:val="17"/>
              </w:rPr>
              <w:t>50 pts</w:t>
            </w:r>
          </w:p>
        </w:tc>
        <w:tc>
          <w:tcPr>
            <w:tcW w:w="1928" w:type="dxa"/>
          </w:tcPr>
          <w:p w14:paraId="18E568B8" w14:textId="77777777" w:rsidR="00517F79" w:rsidRDefault="00312292">
            <w:pPr>
              <w:spacing w:before="40" w:after="40"/>
              <w:jc w:val="center"/>
            </w:pPr>
            <w:r>
              <w:rPr>
                <w:sz w:val="17"/>
              </w:rPr>
              <w:t xml:space="preserve">En </w:t>
            </w:r>
            <w:proofErr w:type="spellStart"/>
            <w:r>
              <w:rPr>
                <w:sz w:val="17"/>
              </w:rPr>
              <w:t>curso</w:t>
            </w:r>
            <w:proofErr w:type="spellEnd"/>
          </w:p>
        </w:tc>
        <w:tc>
          <w:tcPr>
            <w:tcW w:w="1474" w:type="dxa"/>
            <w:shd w:val="clear" w:color="auto" w:fill="F4CCCC"/>
          </w:tcPr>
          <w:p w14:paraId="33EF1B0F" w14:textId="77777777" w:rsidR="00517F79" w:rsidRDefault="00312292">
            <w:pPr>
              <w:spacing w:before="40" w:after="40"/>
              <w:jc w:val="center"/>
            </w:pPr>
            <w:r>
              <w:rPr>
                <w:sz w:val="17"/>
              </w:rPr>
              <w:t>—</w:t>
            </w:r>
          </w:p>
        </w:tc>
        <w:tc>
          <w:tcPr>
            <w:tcW w:w="6066" w:type="dxa"/>
          </w:tcPr>
          <w:p w14:paraId="76EDDB79" w14:textId="77777777" w:rsidR="00517F79" w:rsidRDefault="00312292">
            <w:pPr>
              <w:spacing w:before="40" w:after="40"/>
            </w:pPr>
            <w:proofErr w:type="spellStart"/>
            <w:r>
              <w:rPr>
                <w:sz w:val="17"/>
              </w:rPr>
              <w:t>Comprometido</w:t>
            </w:r>
            <w:proofErr w:type="spellEnd"/>
            <w:r>
              <w:rPr>
                <w:sz w:val="17"/>
              </w:rPr>
              <w:t xml:space="preserve"> </w:t>
            </w:r>
            <w:proofErr w:type="spellStart"/>
            <w:r>
              <w:rPr>
                <w:sz w:val="17"/>
              </w:rPr>
              <w:t>en</w:t>
            </w:r>
            <w:proofErr w:type="spellEnd"/>
            <w:r>
              <w:rPr>
                <w:sz w:val="17"/>
              </w:rPr>
              <w:t xml:space="preserve"> </w:t>
            </w:r>
            <w:r>
              <w:rPr>
                <w:b/>
                <w:sz w:val="17"/>
              </w:rPr>
              <w:t xml:space="preserve">157 h </w:t>
            </w:r>
            <w:proofErr w:type="spellStart"/>
            <w:r>
              <w:rPr>
                <w:b/>
                <w:sz w:val="17"/>
              </w:rPr>
              <w:t>sobre</w:t>
            </w:r>
            <w:proofErr w:type="spellEnd"/>
            <w:r>
              <w:rPr>
                <w:b/>
                <w:sz w:val="17"/>
              </w:rPr>
              <w:t xml:space="preserve"> 120 </w:t>
            </w:r>
            <w:proofErr w:type="spellStart"/>
            <w:r>
              <w:rPr>
                <w:b/>
                <w:sz w:val="17"/>
              </w:rPr>
              <w:t>disponibles</w:t>
            </w:r>
            <w:proofErr w:type="spellEnd"/>
            <w:r>
              <w:rPr>
                <w:sz w:val="17"/>
              </w:rPr>
              <w:t xml:space="preserve">. </w:t>
            </w:r>
            <w:proofErr w:type="spellStart"/>
            <w:r>
              <w:rPr>
                <w:sz w:val="17"/>
              </w:rPr>
              <w:t>Declarado</w:t>
            </w:r>
            <w:proofErr w:type="spellEnd"/>
            <w:r>
              <w:rPr>
                <w:sz w:val="17"/>
              </w:rPr>
              <w:t xml:space="preserve"> </w:t>
            </w:r>
            <w:proofErr w:type="spellStart"/>
            <w:r>
              <w:rPr>
                <w:sz w:val="17"/>
              </w:rPr>
              <w:t>como</w:t>
            </w:r>
            <w:proofErr w:type="spellEnd"/>
            <w:r>
              <w:rPr>
                <w:sz w:val="17"/>
              </w:rPr>
              <w:t xml:space="preserve"> </w:t>
            </w:r>
            <w:proofErr w:type="spellStart"/>
            <w:r>
              <w:rPr>
                <w:sz w:val="17"/>
              </w:rPr>
              <w:t>sobrecompromiso</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propio</w:t>
            </w:r>
            <w:proofErr w:type="spellEnd"/>
            <w:r>
              <w:rPr>
                <w:sz w:val="17"/>
              </w:rPr>
              <w:t xml:space="preserve"> Sprint Backlog, con </w:t>
            </w:r>
            <w:proofErr w:type="spellStart"/>
            <w:r>
              <w:rPr>
                <w:sz w:val="17"/>
              </w:rPr>
              <w:t>orden</w:t>
            </w:r>
            <w:proofErr w:type="spellEnd"/>
            <w:r>
              <w:rPr>
                <w:sz w:val="17"/>
              </w:rPr>
              <w:t xml:space="preserve"> de </w:t>
            </w:r>
            <w:proofErr w:type="spellStart"/>
            <w:r>
              <w:rPr>
                <w:sz w:val="17"/>
              </w:rPr>
              <w:t>sacrificio</w:t>
            </w:r>
            <w:proofErr w:type="spellEnd"/>
            <w:r>
              <w:rPr>
                <w:sz w:val="17"/>
              </w:rPr>
              <w:t xml:space="preserve"> </w:t>
            </w:r>
            <w:proofErr w:type="spellStart"/>
            <w:r>
              <w:rPr>
                <w:sz w:val="17"/>
              </w:rPr>
              <w:t>decidido</w:t>
            </w:r>
            <w:proofErr w:type="spellEnd"/>
            <w:r>
              <w:rPr>
                <w:sz w:val="17"/>
              </w:rPr>
              <w:t xml:space="preserve"> </w:t>
            </w:r>
            <w:proofErr w:type="spellStart"/>
            <w:r>
              <w:rPr>
                <w:sz w:val="17"/>
              </w:rPr>
              <w:t>por</w:t>
            </w:r>
            <w:proofErr w:type="spellEnd"/>
            <w:r>
              <w:rPr>
                <w:sz w:val="17"/>
              </w:rPr>
              <w:t xml:space="preserve"> </w:t>
            </w:r>
            <w:proofErr w:type="spellStart"/>
            <w:r>
              <w:rPr>
                <w:sz w:val="17"/>
              </w:rPr>
              <w:t>anticipado</w:t>
            </w:r>
            <w:proofErr w:type="spellEnd"/>
            <w:r>
              <w:rPr>
                <w:sz w:val="17"/>
              </w:rPr>
              <w:t>.</w:t>
            </w:r>
          </w:p>
        </w:tc>
      </w:tr>
    </w:tbl>
    <w:p w14:paraId="734BD5BE" w14:textId="77777777" w:rsidR="00517F79" w:rsidRDefault="00517F79">
      <w:pPr>
        <w:spacing w:after="160"/>
        <w:jc w:val="both"/>
      </w:pPr>
    </w:p>
    <w:p w14:paraId="3F53E23E" w14:textId="77777777" w:rsidR="00517F79" w:rsidRPr="00851AB5" w:rsidRDefault="00851AB5" w:rsidP="00851AB5">
      <w:pPr>
        <w:pStyle w:val="Ttulo3"/>
      </w:pPr>
      <w:bookmarkStart w:id="23" w:name="_Toc239558463"/>
      <w:r w:rsidRPr="00851AB5">
        <w:t>2.2.2 Lo</w:t>
      </w:r>
      <w:r w:rsidR="00312292" w:rsidRPr="00851AB5">
        <w:t xml:space="preserve"> que </w:t>
      </w:r>
      <w:proofErr w:type="spellStart"/>
      <w:r w:rsidR="00312292" w:rsidRPr="00851AB5">
        <w:t>dicen</w:t>
      </w:r>
      <w:proofErr w:type="spellEnd"/>
      <w:r w:rsidR="00312292" w:rsidRPr="00851AB5">
        <w:t xml:space="preserve"> </w:t>
      </w:r>
      <w:proofErr w:type="spellStart"/>
      <w:r w:rsidR="00312292" w:rsidRPr="00851AB5">
        <w:t>los</w:t>
      </w:r>
      <w:proofErr w:type="spellEnd"/>
      <w:r w:rsidR="00312292" w:rsidRPr="00851AB5">
        <w:t xml:space="preserve"> </w:t>
      </w:r>
      <w:proofErr w:type="spellStart"/>
      <w:r w:rsidR="00312292" w:rsidRPr="00851AB5">
        <w:t>números</w:t>
      </w:r>
      <w:bookmarkEnd w:id="23"/>
      <w:proofErr w:type="spellEnd"/>
    </w:p>
    <w:tbl>
      <w:tblPr>
        <w:tblStyle w:val="Tablaconcuadrcula"/>
        <w:tblW w:w="0" w:type="auto"/>
        <w:tblLook w:val="04A0" w:firstRow="1" w:lastRow="0" w:firstColumn="1" w:lastColumn="0" w:noHBand="0" w:noVBand="1"/>
      </w:tblPr>
      <w:tblGrid>
        <w:gridCol w:w="2388"/>
        <w:gridCol w:w="2318"/>
        <w:gridCol w:w="5714"/>
      </w:tblGrid>
      <w:tr w:rsidR="00517F79" w14:paraId="30A972F1" w14:textId="77777777" w:rsidTr="00301B08">
        <w:trPr>
          <w:tblHeader/>
        </w:trPr>
        <w:tc>
          <w:tcPr>
            <w:tcW w:w="3175" w:type="dxa"/>
            <w:shd w:val="clear" w:color="auto" w:fill="064475"/>
          </w:tcPr>
          <w:p w14:paraId="101B470F" w14:textId="77777777" w:rsidR="00517F79" w:rsidRDefault="00312292">
            <w:pPr>
              <w:spacing w:before="40" w:after="40"/>
            </w:pPr>
            <w:proofErr w:type="spellStart"/>
            <w:r>
              <w:rPr>
                <w:b/>
                <w:color w:val="FFFFFF"/>
                <w:sz w:val="18"/>
              </w:rPr>
              <w:t>Indicador</w:t>
            </w:r>
            <w:proofErr w:type="spellEnd"/>
          </w:p>
        </w:tc>
        <w:tc>
          <w:tcPr>
            <w:tcW w:w="3175" w:type="dxa"/>
            <w:shd w:val="clear" w:color="auto" w:fill="064475"/>
          </w:tcPr>
          <w:p w14:paraId="0181B876" w14:textId="77777777" w:rsidR="00517F79" w:rsidRDefault="00312292">
            <w:pPr>
              <w:spacing w:before="40" w:after="40"/>
            </w:pPr>
            <w:r>
              <w:rPr>
                <w:b/>
                <w:color w:val="FFFFFF"/>
                <w:sz w:val="18"/>
              </w:rPr>
              <w:t>Valor</w:t>
            </w:r>
          </w:p>
        </w:tc>
        <w:tc>
          <w:tcPr>
            <w:tcW w:w="8787" w:type="dxa"/>
            <w:shd w:val="clear" w:color="auto" w:fill="064475"/>
          </w:tcPr>
          <w:p w14:paraId="688E2835" w14:textId="77777777" w:rsidR="00517F79" w:rsidRDefault="00312292">
            <w:pPr>
              <w:spacing w:before="40" w:after="40"/>
            </w:pPr>
            <w:proofErr w:type="spellStart"/>
            <w:r>
              <w:rPr>
                <w:b/>
                <w:color w:val="FFFFFF"/>
                <w:sz w:val="18"/>
              </w:rPr>
              <w:t>Lectura</w:t>
            </w:r>
            <w:proofErr w:type="spellEnd"/>
          </w:p>
        </w:tc>
      </w:tr>
      <w:tr w:rsidR="00517F79" w14:paraId="6934F41F" w14:textId="77777777">
        <w:tc>
          <w:tcPr>
            <w:tcW w:w="3175" w:type="dxa"/>
          </w:tcPr>
          <w:p w14:paraId="6FAB45E3" w14:textId="77777777" w:rsidR="00517F79" w:rsidRDefault="00312292">
            <w:pPr>
              <w:spacing w:before="40" w:after="40"/>
            </w:pPr>
            <w:proofErr w:type="spellStart"/>
            <w:r>
              <w:rPr>
                <w:b/>
                <w:sz w:val="18"/>
              </w:rPr>
              <w:t>Trabajo</w:t>
            </w:r>
            <w:proofErr w:type="spellEnd"/>
            <w:r>
              <w:rPr>
                <w:b/>
                <w:sz w:val="18"/>
              </w:rPr>
              <w:t xml:space="preserve"> </w:t>
            </w:r>
            <w:proofErr w:type="spellStart"/>
            <w:r>
              <w:rPr>
                <w:b/>
                <w:sz w:val="18"/>
              </w:rPr>
              <w:t>realmente</w:t>
            </w:r>
            <w:proofErr w:type="spellEnd"/>
            <w:r>
              <w:rPr>
                <w:b/>
                <w:sz w:val="18"/>
              </w:rPr>
              <w:t xml:space="preserve"> </w:t>
            </w:r>
            <w:proofErr w:type="spellStart"/>
            <w:r>
              <w:rPr>
                <w:b/>
                <w:sz w:val="18"/>
              </w:rPr>
              <w:t>entregado</w:t>
            </w:r>
            <w:proofErr w:type="spellEnd"/>
          </w:p>
        </w:tc>
        <w:tc>
          <w:tcPr>
            <w:tcW w:w="3175" w:type="dxa"/>
          </w:tcPr>
          <w:p w14:paraId="18A51A77" w14:textId="77777777" w:rsidR="00517F79" w:rsidRDefault="00312292">
            <w:pPr>
              <w:spacing w:before="40" w:after="40"/>
            </w:pPr>
            <w:r>
              <w:rPr>
                <w:sz w:val="18"/>
              </w:rPr>
              <w:t>Sprint 0: 37 pts</w:t>
            </w:r>
          </w:p>
          <w:p w14:paraId="10F50A98" w14:textId="77777777" w:rsidR="00517F79" w:rsidRDefault="00312292">
            <w:pPr>
              <w:spacing w:after="40"/>
            </w:pPr>
            <w:r>
              <w:rPr>
                <w:sz w:val="18"/>
              </w:rPr>
              <w:t>Sprint 1: 40 pts</w:t>
            </w:r>
          </w:p>
          <w:p w14:paraId="23A42803" w14:textId="77777777" w:rsidR="00517F79" w:rsidRDefault="00312292">
            <w:pPr>
              <w:spacing w:after="40"/>
            </w:pPr>
            <w:r>
              <w:rPr>
                <w:sz w:val="18"/>
              </w:rPr>
              <w:t xml:space="preserve">(21 </w:t>
            </w:r>
            <w:proofErr w:type="spellStart"/>
            <w:r>
              <w:rPr>
                <w:sz w:val="18"/>
              </w:rPr>
              <w:t>propios</w:t>
            </w:r>
            <w:proofErr w:type="spellEnd"/>
            <w:r>
              <w:rPr>
                <w:sz w:val="18"/>
              </w:rPr>
              <w:t xml:space="preserve"> + 19 </w:t>
            </w:r>
            <w:proofErr w:type="spellStart"/>
            <w:r>
              <w:rPr>
                <w:sz w:val="18"/>
              </w:rPr>
              <w:t>arrastrados</w:t>
            </w:r>
            <w:proofErr w:type="spellEnd"/>
            <w:r>
              <w:rPr>
                <w:sz w:val="18"/>
              </w:rPr>
              <w:t>)</w:t>
            </w:r>
          </w:p>
        </w:tc>
        <w:tc>
          <w:tcPr>
            <w:tcW w:w="8787" w:type="dxa"/>
          </w:tcPr>
          <w:p w14:paraId="6B9FB6CE" w14:textId="77777777" w:rsidR="00517F79" w:rsidRDefault="00312292">
            <w:pPr>
              <w:spacing w:before="40" w:after="40"/>
            </w:pPr>
            <w:r>
              <w:rPr>
                <w:sz w:val="18"/>
              </w:rPr>
              <w:t xml:space="preserve">La </w:t>
            </w:r>
            <w:proofErr w:type="spellStart"/>
            <w:r>
              <w:rPr>
                <w:sz w:val="18"/>
              </w:rPr>
              <w:t>velocidad</w:t>
            </w:r>
            <w:proofErr w:type="spellEnd"/>
            <w:r>
              <w:rPr>
                <w:sz w:val="18"/>
              </w:rPr>
              <w:t xml:space="preserve"> media de </w:t>
            </w:r>
            <w:proofErr w:type="spellStart"/>
            <w:r>
              <w:rPr>
                <w:sz w:val="18"/>
              </w:rPr>
              <w:t>trabajo</w:t>
            </w:r>
            <w:proofErr w:type="spellEnd"/>
            <w:r>
              <w:rPr>
                <w:sz w:val="18"/>
              </w:rPr>
              <w:t xml:space="preserve"> </w:t>
            </w:r>
            <w:proofErr w:type="spellStart"/>
            <w:r>
              <w:rPr>
                <w:sz w:val="18"/>
              </w:rPr>
              <w:t>terminado</w:t>
            </w:r>
            <w:proofErr w:type="spellEnd"/>
            <w:r>
              <w:rPr>
                <w:sz w:val="18"/>
              </w:rPr>
              <w:t xml:space="preserve"> es de </w:t>
            </w:r>
            <w:r>
              <w:rPr>
                <w:b/>
                <w:sz w:val="18"/>
              </w:rPr>
              <w:t xml:space="preserve">38.5 puntos </w:t>
            </w:r>
            <w:proofErr w:type="spellStart"/>
            <w:r>
              <w:rPr>
                <w:b/>
                <w:sz w:val="18"/>
              </w:rPr>
              <w:t>por</w:t>
            </w:r>
            <w:proofErr w:type="spellEnd"/>
            <w:r>
              <w:rPr>
                <w:b/>
                <w:sz w:val="18"/>
              </w:rPr>
              <w:t xml:space="preserve"> sprint</w:t>
            </w:r>
            <w:r>
              <w:rPr>
                <w:sz w:val="18"/>
              </w:rPr>
              <w:t xml:space="preserve">. El </w:t>
            </w:r>
            <w:proofErr w:type="spellStart"/>
            <w:r>
              <w:rPr>
                <w:sz w:val="18"/>
              </w:rPr>
              <w:t>equipo</w:t>
            </w:r>
            <w:proofErr w:type="spellEnd"/>
            <w:r>
              <w:rPr>
                <w:sz w:val="18"/>
              </w:rPr>
              <w:t xml:space="preserve"> produce; </w:t>
            </w:r>
            <w:proofErr w:type="spellStart"/>
            <w:r>
              <w:rPr>
                <w:sz w:val="18"/>
              </w:rPr>
              <w:t>el</w:t>
            </w:r>
            <w:proofErr w:type="spellEnd"/>
            <w:r>
              <w:rPr>
                <w:sz w:val="18"/>
              </w:rPr>
              <w:t xml:space="preserve"> </w:t>
            </w:r>
            <w:proofErr w:type="spellStart"/>
            <w:r>
              <w:rPr>
                <w:sz w:val="18"/>
              </w:rPr>
              <w:t>problema</w:t>
            </w:r>
            <w:proofErr w:type="spellEnd"/>
            <w:r>
              <w:rPr>
                <w:sz w:val="18"/>
              </w:rPr>
              <w:t xml:space="preserve"> no es de </w:t>
            </w:r>
            <w:proofErr w:type="spellStart"/>
            <w:r>
              <w:rPr>
                <w:sz w:val="18"/>
              </w:rPr>
              <w:t>capacidad</w:t>
            </w:r>
            <w:proofErr w:type="spellEnd"/>
            <w:r>
              <w:rPr>
                <w:sz w:val="18"/>
              </w:rPr>
              <w:t xml:space="preserve"> de </w:t>
            </w:r>
            <w:proofErr w:type="spellStart"/>
            <w:r>
              <w:rPr>
                <w:sz w:val="18"/>
              </w:rPr>
              <w:t>ejecución</w:t>
            </w:r>
            <w:proofErr w:type="spellEnd"/>
            <w:r>
              <w:rPr>
                <w:sz w:val="18"/>
              </w:rPr>
              <w:t>.</w:t>
            </w:r>
          </w:p>
        </w:tc>
      </w:tr>
      <w:tr w:rsidR="00517F79" w14:paraId="0C807566" w14:textId="77777777">
        <w:tc>
          <w:tcPr>
            <w:tcW w:w="3175" w:type="dxa"/>
          </w:tcPr>
          <w:p w14:paraId="2F8629B2" w14:textId="77777777" w:rsidR="00517F79" w:rsidRDefault="00312292">
            <w:pPr>
              <w:spacing w:before="40" w:after="40"/>
            </w:pPr>
            <w:proofErr w:type="spellStart"/>
            <w:r>
              <w:rPr>
                <w:b/>
                <w:sz w:val="18"/>
              </w:rPr>
              <w:t>Cumplimiento</w:t>
            </w:r>
            <w:proofErr w:type="spellEnd"/>
            <w:r>
              <w:rPr>
                <w:b/>
                <w:sz w:val="18"/>
              </w:rPr>
              <w:t xml:space="preserve"> del </w:t>
            </w:r>
            <w:proofErr w:type="spellStart"/>
            <w:r>
              <w:rPr>
                <w:b/>
                <w:sz w:val="18"/>
              </w:rPr>
              <w:t>compromiso</w:t>
            </w:r>
            <w:proofErr w:type="spellEnd"/>
          </w:p>
        </w:tc>
        <w:tc>
          <w:tcPr>
            <w:tcW w:w="3175" w:type="dxa"/>
          </w:tcPr>
          <w:p w14:paraId="48FA62BC" w14:textId="77777777" w:rsidR="00517F79" w:rsidRDefault="00312292">
            <w:pPr>
              <w:spacing w:before="40" w:after="40"/>
            </w:pPr>
            <w:r>
              <w:rPr>
                <w:sz w:val="18"/>
              </w:rPr>
              <w:t>66 % y 62 %</w:t>
            </w:r>
          </w:p>
          <w:p w14:paraId="48AAB4AB" w14:textId="77777777" w:rsidR="00517F79" w:rsidRDefault="00312292">
            <w:pPr>
              <w:spacing w:after="40"/>
            </w:pPr>
            <w:r>
              <w:rPr>
                <w:sz w:val="18"/>
              </w:rPr>
              <w:t xml:space="preserve">Media: </w:t>
            </w:r>
            <w:r>
              <w:rPr>
                <w:b/>
                <w:sz w:val="18"/>
              </w:rPr>
              <w:t>64 %</w:t>
            </w:r>
          </w:p>
        </w:tc>
        <w:tc>
          <w:tcPr>
            <w:tcW w:w="8787" w:type="dxa"/>
          </w:tcPr>
          <w:p w14:paraId="57E1CCF3" w14:textId="77777777" w:rsidR="00517F79" w:rsidRDefault="00312292">
            <w:pPr>
              <w:spacing w:before="40" w:after="40"/>
            </w:pPr>
            <w:r>
              <w:rPr>
                <w:b/>
                <w:sz w:val="18"/>
              </w:rPr>
              <w:t xml:space="preserve">Este es </w:t>
            </w:r>
            <w:proofErr w:type="spellStart"/>
            <w:r>
              <w:rPr>
                <w:b/>
                <w:sz w:val="18"/>
              </w:rPr>
              <w:t>el</w:t>
            </w:r>
            <w:proofErr w:type="spellEnd"/>
            <w:r>
              <w:rPr>
                <w:b/>
                <w:sz w:val="18"/>
              </w:rPr>
              <w:t xml:space="preserve"> </w:t>
            </w:r>
            <w:proofErr w:type="spellStart"/>
            <w:r>
              <w:rPr>
                <w:b/>
                <w:sz w:val="18"/>
              </w:rPr>
              <w:t>indicador</w:t>
            </w:r>
            <w:proofErr w:type="spellEnd"/>
            <w:r>
              <w:rPr>
                <w:b/>
                <w:sz w:val="18"/>
              </w:rPr>
              <w:t xml:space="preserve"> que </w:t>
            </w:r>
            <w:proofErr w:type="spellStart"/>
            <w:r>
              <w:rPr>
                <w:b/>
                <w:sz w:val="18"/>
              </w:rPr>
              <w:t>preocupa</w:t>
            </w:r>
            <w:proofErr w:type="spellEnd"/>
            <w:r>
              <w:rPr>
                <w:b/>
                <w:sz w:val="18"/>
              </w:rPr>
              <w:t>.</w:t>
            </w:r>
            <w:r>
              <w:rPr>
                <w:sz w:val="18"/>
              </w:rPr>
              <w:t xml:space="preserve"> Solo dos de </w:t>
            </w:r>
            <w:proofErr w:type="spellStart"/>
            <w:r>
              <w:rPr>
                <w:sz w:val="18"/>
              </w:rPr>
              <w:t>cada</w:t>
            </w:r>
            <w:proofErr w:type="spellEnd"/>
            <w:r>
              <w:rPr>
                <w:sz w:val="18"/>
              </w:rPr>
              <w:t xml:space="preserve"> </w:t>
            </w:r>
            <w:proofErr w:type="spellStart"/>
            <w:r>
              <w:rPr>
                <w:sz w:val="18"/>
              </w:rPr>
              <w:t>tres</w:t>
            </w:r>
            <w:proofErr w:type="spellEnd"/>
            <w:r>
              <w:rPr>
                <w:sz w:val="18"/>
              </w:rPr>
              <w:t xml:space="preserve"> puntos </w:t>
            </w:r>
            <w:proofErr w:type="spellStart"/>
            <w:r>
              <w:rPr>
                <w:sz w:val="18"/>
              </w:rPr>
              <w:t>comprometidos</w:t>
            </w:r>
            <w:proofErr w:type="spellEnd"/>
            <w:r>
              <w:rPr>
                <w:sz w:val="18"/>
              </w:rPr>
              <w:t xml:space="preserve"> se </w:t>
            </w:r>
            <w:proofErr w:type="spellStart"/>
            <w:r>
              <w:rPr>
                <w:sz w:val="18"/>
              </w:rPr>
              <w:t>cierran</w:t>
            </w:r>
            <w:proofErr w:type="spellEnd"/>
            <w:r>
              <w:rPr>
                <w:sz w:val="18"/>
              </w:rPr>
              <w:t xml:space="preserve"> </w:t>
            </w:r>
            <w:proofErr w:type="spellStart"/>
            <w:r>
              <w:rPr>
                <w:sz w:val="18"/>
              </w:rPr>
              <w:t>dentro</w:t>
            </w:r>
            <w:proofErr w:type="spellEnd"/>
            <w:r>
              <w:rPr>
                <w:sz w:val="18"/>
              </w:rPr>
              <w:t xml:space="preserve"> de </w:t>
            </w:r>
            <w:proofErr w:type="spellStart"/>
            <w:r>
              <w:rPr>
                <w:sz w:val="18"/>
              </w:rPr>
              <w:t>su</w:t>
            </w:r>
            <w:proofErr w:type="spellEnd"/>
            <w:r>
              <w:rPr>
                <w:sz w:val="18"/>
              </w:rPr>
              <w:t xml:space="preserve"> </w:t>
            </w:r>
            <w:proofErr w:type="spellStart"/>
            <w:r>
              <w:rPr>
                <w:sz w:val="18"/>
              </w:rPr>
              <w:t>ventana</w:t>
            </w:r>
            <w:proofErr w:type="spellEnd"/>
            <w:r>
              <w:rPr>
                <w:sz w:val="18"/>
              </w:rPr>
              <w:t xml:space="preserve">. No es que se </w:t>
            </w:r>
            <w:proofErr w:type="spellStart"/>
            <w:r>
              <w:rPr>
                <w:sz w:val="18"/>
              </w:rPr>
              <w:t>trabaje</w:t>
            </w:r>
            <w:proofErr w:type="spellEnd"/>
            <w:r>
              <w:rPr>
                <w:sz w:val="18"/>
              </w:rPr>
              <w:t xml:space="preserve"> poco: es que se </w:t>
            </w:r>
            <w:proofErr w:type="spellStart"/>
            <w:r>
              <w:rPr>
                <w:sz w:val="18"/>
              </w:rPr>
              <w:t>compromete</w:t>
            </w:r>
            <w:proofErr w:type="spellEnd"/>
            <w:r>
              <w:rPr>
                <w:sz w:val="18"/>
              </w:rPr>
              <w:t xml:space="preserve"> de </w:t>
            </w:r>
            <w:proofErr w:type="spellStart"/>
            <w:r>
              <w:rPr>
                <w:sz w:val="18"/>
              </w:rPr>
              <w:t>más</w:t>
            </w:r>
            <w:proofErr w:type="spellEnd"/>
            <w:r>
              <w:rPr>
                <w:sz w:val="18"/>
              </w:rPr>
              <w:t>.</w:t>
            </w:r>
          </w:p>
        </w:tc>
      </w:tr>
      <w:tr w:rsidR="00517F79" w14:paraId="38FDC5FC" w14:textId="77777777">
        <w:tc>
          <w:tcPr>
            <w:tcW w:w="3175" w:type="dxa"/>
          </w:tcPr>
          <w:p w14:paraId="37248BD8" w14:textId="77777777" w:rsidR="00517F79" w:rsidRDefault="00312292">
            <w:pPr>
              <w:spacing w:before="40" w:after="40"/>
            </w:pPr>
            <w:r>
              <w:rPr>
                <w:b/>
                <w:sz w:val="18"/>
              </w:rPr>
              <w:t xml:space="preserve">Puntos </w:t>
            </w:r>
            <w:proofErr w:type="spellStart"/>
            <w:r>
              <w:rPr>
                <w:b/>
                <w:sz w:val="18"/>
              </w:rPr>
              <w:t>restantes</w:t>
            </w:r>
            <w:proofErr w:type="spellEnd"/>
          </w:p>
        </w:tc>
        <w:tc>
          <w:tcPr>
            <w:tcW w:w="3175" w:type="dxa"/>
          </w:tcPr>
          <w:p w14:paraId="1015A361" w14:textId="77777777" w:rsidR="00517F79" w:rsidRDefault="00312292">
            <w:pPr>
              <w:spacing w:before="40" w:after="40"/>
            </w:pPr>
            <w:r>
              <w:rPr>
                <w:sz w:val="18"/>
              </w:rPr>
              <w:t xml:space="preserve">183 de 260 </w:t>
            </w:r>
            <w:proofErr w:type="spellStart"/>
            <w:r>
              <w:rPr>
                <w:sz w:val="18"/>
              </w:rPr>
              <w:t>totales</w:t>
            </w:r>
            <w:proofErr w:type="spellEnd"/>
          </w:p>
        </w:tc>
        <w:tc>
          <w:tcPr>
            <w:tcW w:w="8787" w:type="dxa"/>
          </w:tcPr>
          <w:p w14:paraId="292985C6" w14:textId="77777777" w:rsidR="00517F79" w:rsidRDefault="00312292">
            <w:pPr>
              <w:spacing w:before="40" w:after="40"/>
            </w:pPr>
            <w:proofErr w:type="spellStart"/>
            <w:r>
              <w:rPr>
                <w:sz w:val="18"/>
              </w:rPr>
              <w:t>Quedan</w:t>
            </w:r>
            <w:proofErr w:type="spellEnd"/>
            <w:r>
              <w:rPr>
                <w:sz w:val="18"/>
              </w:rPr>
              <w:t xml:space="preserve"> </w:t>
            </w:r>
            <w:proofErr w:type="spellStart"/>
            <w:r>
              <w:rPr>
                <w:sz w:val="18"/>
              </w:rPr>
              <w:t>siete</w:t>
            </w:r>
            <w:proofErr w:type="spellEnd"/>
            <w:r>
              <w:rPr>
                <w:sz w:val="18"/>
              </w:rPr>
              <w:t xml:space="preserve"> sprints. Al </w:t>
            </w:r>
            <w:proofErr w:type="spellStart"/>
            <w:r>
              <w:rPr>
                <w:sz w:val="18"/>
              </w:rPr>
              <w:t>ritmo</w:t>
            </w:r>
            <w:proofErr w:type="spellEnd"/>
            <w:r>
              <w:rPr>
                <w:sz w:val="18"/>
              </w:rPr>
              <w:t xml:space="preserve"> de 38.5 puntos </w:t>
            </w:r>
            <w:proofErr w:type="spellStart"/>
            <w:r>
              <w:rPr>
                <w:sz w:val="18"/>
              </w:rPr>
              <w:t>harían</w:t>
            </w:r>
            <w:proofErr w:type="spellEnd"/>
            <w:r>
              <w:rPr>
                <w:sz w:val="18"/>
              </w:rPr>
              <w:t xml:space="preserve"> </w:t>
            </w:r>
            <w:proofErr w:type="spellStart"/>
            <w:r>
              <w:rPr>
                <w:sz w:val="18"/>
              </w:rPr>
              <w:t>falta</w:t>
            </w:r>
            <w:proofErr w:type="spellEnd"/>
            <w:r>
              <w:rPr>
                <w:sz w:val="18"/>
              </w:rPr>
              <w:t xml:space="preserve"> 26 </w:t>
            </w:r>
            <w:proofErr w:type="spellStart"/>
            <w:r>
              <w:rPr>
                <w:sz w:val="18"/>
              </w:rPr>
              <w:t>por</w:t>
            </w:r>
            <w:proofErr w:type="spellEnd"/>
            <w:r>
              <w:rPr>
                <w:sz w:val="18"/>
              </w:rPr>
              <w:t xml:space="preserve"> sprint, de modo que </w:t>
            </w:r>
            <w:proofErr w:type="spellStart"/>
            <w:r>
              <w:rPr>
                <w:b/>
                <w:sz w:val="18"/>
              </w:rPr>
              <w:t>sobre</w:t>
            </w:r>
            <w:proofErr w:type="spellEnd"/>
            <w:r>
              <w:rPr>
                <w:b/>
                <w:sz w:val="18"/>
              </w:rPr>
              <w:t xml:space="preserve"> </w:t>
            </w:r>
            <w:proofErr w:type="spellStart"/>
            <w:r>
              <w:rPr>
                <w:b/>
                <w:sz w:val="18"/>
              </w:rPr>
              <w:t>el</w:t>
            </w:r>
            <w:proofErr w:type="spellEnd"/>
            <w:r>
              <w:rPr>
                <w:b/>
                <w:sz w:val="18"/>
              </w:rPr>
              <w:t xml:space="preserve"> </w:t>
            </w:r>
            <w:proofErr w:type="spellStart"/>
            <w:r>
              <w:rPr>
                <w:b/>
                <w:sz w:val="18"/>
              </w:rPr>
              <w:t>promedio</w:t>
            </w:r>
            <w:proofErr w:type="spellEnd"/>
            <w:r>
              <w:rPr>
                <w:b/>
                <w:sz w:val="18"/>
              </w:rPr>
              <w:t xml:space="preserve"> </w:t>
            </w:r>
            <w:proofErr w:type="spellStart"/>
            <w:r>
              <w:rPr>
                <w:b/>
                <w:sz w:val="18"/>
              </w:rPr>
              <w:t>el</w:t>
            </w:r>
            <w:proofErr w:type="spellEnd"/>
            <w:r>
              <w:rPr>
                <w:b/>
                <w:sz w:val="18"/>
              </w:rPr>
              <w:t xml:space="preserve"> plan </w:t>
            </w:r>
            <w:proofErr w:type="spellStart"/>
            <w:r>
              <w:rPr>
                <w:b/>
                <w:sz w:val="18"/>
              </w:rPr>
              <w:t>cabe</w:t>
            </w:r>
            <w:proofErr w:type="spellEnd"/>
            <w:r>
              <w:rPr>
                <w:b/>
                <w:sz w:val="18"/>
              </w:rPr>
              <w:t xml:space="preserve"> con </w:t>
            </w:r>
            <w:proofErr w:type="spellStart"/>
            <w:r>
              <w:rPr>
                <w:b/>
                <w:sz w:val="18"/>
              </w:rPr>
              <w:t>holgura</w:t>
            </w:r>
            <w:proofErr w:type="spellEnd"/>
            <w:r>
              <w:rPr>
                <w:sz w:val="18"/>
              </w:rPr>
              <w:t>.</w:t>
            </w:r>
          </w:p>
        </w:tc>
      </w:tr>
      <w:tr w:rsidR="00517F79" w14:paraId="2F6055BF" w14:textId="77777777">
        <w:tc>
          <w:tcPr>
            <w:tcW w:w="3175" w:type="dxa"/>
          </w:tcPr>
          <w:p w14:paraId="7AA13234" w14:textId="77777777" w:rsidR="00517F79" w:rsidRDefault="00312292">
            <w:pPr>
              <w:spacing w:before="40" w:after="40"/>
            </w:pPr>
            <w:proofErr w:type="spellStart"/>
            <w:r>
              <w:rPr>
                <w:b/>
                <w:sz w:val="18"/>
              </w:rPr>
              <w:t>Contradicción</w:t>
            </w:r>
            <w:proofErr w:type="spellEnd"/>
            <w:r>
              <w:rPr>
                <w:b/>
                <w:sz w:val="18"/>
              </w:rPr>
              <w:t xml:space="preserve"> a la vista</w:t>
            </w:r>
          </w:p>
        </w:tc>
        <w:tc>
          <w:tcPr>
            <w:tcW w:w="3175" w:type="dxa"/>
          </w:tcPr>
          <w:p w14:paraId="150FF70B" w14:textId="77777777" w:rsidR="00517F79" w:rsidRDefault="00312292">
            <w:pPr>
              <w:spacing w:before="40" w:after="40"/>
            </w:pPr>
            <w:r>
              <w:rPr>
                <w:sz w:val="18"/>
              </w:rPr>
              <w:t>Sprint 2: 50 pts</w:t>
            </w:r>
          </w:p>
        </w:tc>
        <w:tc>
          <w:tcPr>
            <w:tcW w:w="8787" w:type="dxa"/>
          </w:tcPr>
          <w:p w14:paraId="2085281B" w14:textId="77777777" w:rsidR="00517F79" w:rsidRDefault="00312292">
            <w:pPr>
              <w:spacing w:before="40" w:after="40"/>
            </w:pPr>
            <w:r>
              <w:rPr>
                <w:sz w:val="18"/>
              </w:rPr>
              <w:t xml:space="preserve">Pero </w:t>
            </w:r>
            <w:proofErr w:type="spellStart"/>
            <w:r>
              <w:rPr>
                <w:sz w:val="18"/>
              </w:rPr>
              <w:t>el</w:t>
            </w:r>
            <w:proofErr w:type="spellEnd"/>
            <w:r>
              <w:rPr>
                <w:sz w:val="18"/>
              </w:rPr>
              <w:t xml:space="preserve"> Sprint 2 </w:t>
            </w:r>
            <w:proofErr w:type="spellStart"/>
            <w:r>
              <w:rPr>
                <w:sz w:val="18"/>
              </w:rPr>
              <w:t>pide</w:t>
            </w:r>
            <w:proofErr w:type="spellEnd"/>
            <w:r>
              <w:rPr>
                <w:sz w:val="18"/>
              </w:rPr>
              <w:t xml:space="preserve"> 50 puntos, un 30 % </w:t>
            </w:r>
            <w:proofErr w:type="spellStart"/>
            <w:r>
              <w:rPr>
                <w:sz w:val="18"/>
              </w:rPr>
              <w:t>por</w:t>
            </w:r>
            <w:proofErr w:type="spellEnd"/>
            <w:r>
              <w:rPr>
                <w:sz w:val="18"/>
              </w:rPr>
              <w:t xml:space="preserve"> </w:t>
            </w:r>
            <w:proofErr w:type="spellStart"/>
            <w:r>
              <w:rPr>
                <w:sz w:val="18"/>
              </w:rPr>
              <w:t>encima</w:t>
            </w:r>
            <w:proofErr w:type="spellEnd"/>
            <w:r>
              <w:rPr>
                <w:sz w:val="18"/>
              </w:rPr>
              <w:t xml:space="preserve"> de la </w:t>
            </w:r>
            <w:proofErr w:type="spellStart"/>
            <w:r>
              <w:rPr>
                <w:sz w:val="18"/>
              </w:rPr>
              <w:t>velocidad</w:t>
            </w:r>
            <w:proofErr w:type="spellEnd"/>
            <w:r>
              <w:rPr>
                <w:sz w:val="18"/>
              </w:rPr>
              <w:t xml:space="preserve"> </w:t>
            </w:r>
            <w:proofErr w:type="spellStart"/>
            <w:r>
              <w:rPr>
                <w:sz w:val="18"/>
              </w:rPr>
              <w:t>histórica</w:t>
            </w:r>
            <w:proofErr w:type="spellEnd"/>
            <w:r>
              <w:rPr>
                <w:sz w:val="18"/>
              </w:rPr>
              <w:t xml:space="preserve">. </w:t>
            </w:r>
            <w:r>
              <w:rPr>
                <w:b/>
                <w:sz w:val="18"/>
              </w:rPr>
              <w:t xml:space="preserve">El </w:t>
            </w:r>
            <w:proofErr w:type="spellStart"/>
            <w:r>
              <w:rPr>
                <w:b/>
                <w:sz w:val="18"/>
              </w:rPr>
              <w:t>promedio</w:t>
            </w:r>
            <w:proofErr w:type="spellEnd"/>
            <w:r>
              <w:rPr>
                <w:b/>
                <w:sz w:val="18"/>
              </w:rPr>
              <w:t xml:space="preserve"> dice que </w:t>
            </w:r>
            <w:proofErr w:type="spellStart"/>
            <w:r>
              <w:rPr>
                <w:b/>
                <w:sz w:val="18"/>
              </w:rPr>
              <w:t>sí</w:t>
            </w:r>
            <w:proofErr w:type="spellEnd"/>
            <w:r>
              <w:rPr>
                <w:b/>
                <w:sz w:val="18"/>
              </w:rPr>
              <w:t xml:space="preserve"> y </w:t>
            </w:r>
            <w:proofErr w:type="spellStart"/>
            <w:r>
              <w:rPr>
                <w:b/>
                <w:sz w:val="18"/>
              </w:rPr>
              <w:t>el</w:t>
            </w:r>
            <w:proofErr w:type="spellEnd"/>
            <w:r>
              <w:rPr>
                <w:b/>
                <w:sz w:val="18"/>
              </w:rPr>
              <w:t xml:space="preserve"> sprint </w:t>
            </w:r>
            <w:proofErr w:type="spellStart"/>
            <w:r>
              <w:rPr>
                <w:b/>
                <w:sz w:val="18"/>
              </w:rPr>
              <w:t>concreto</w:t>
            </w:r>
            <w:proofErr w:type="spellEnd"/>
            <w:r>
              <w:rPr>
                <w:b/>
                <w:sz w:val="18"/>
              </w:rPr>
              <w:t xml:space="preserve"> dice que no.</w:t>
            </w:r>
            <w:r>
              <w:rPr>
                <w:sz w:val="18"/>
              </w:rPr>
              <w:t xml:space="preserve"> Es </w:t>
            </w:r>
            <w:proofErr w:type="spellStart"/>
            <w:r>
              <w:rPr>
                <w:sz w:val="18"/>
              </w:rPr>
              <w:t>el</w:t>
            </w:r>
            <w:proofErr w:type="spellEnd"/>
            <w:r>
              <w:rPr>
                <w:sz w:val="18"/>
              </w:rPr>
              <w:t xml:space="preserve"> </w:t>
            </w:r>
            <w:proofErr w:type="spellStart"/>
            <w:r>
              <w:rPr>
                <w:sz w:val="18"/>
              </w:rPr>
              <w:t>mismo</w:t>
            </w:r>
            <w:proofErr w:type="spellEnd"/>
            <w:r>
              <w:rPr>
                <w:sz w:val="18"/>
              </w:rPr>
              <w:t xml:space="preserve"> </w:t>
            </w:r>
            <w:proofErr w:type="spellStart"/>
            <w:r>
              <w:rPr>
                <w:sz w:val="18"/>
              </w:rPr>
              <w:t>patrón</w:t>
            </w:r>
            <w:proofErr w:type="spellEnd"/>
            <w:r>
              <w:rPr>
                <w:sz w:val="18"/>
              </w:rPr>
              <w:t xml:space="preserve"> que </w:t>
            </w:r>
            <w:proofErr w:type="spellStart"/>
            <w:r>
              <w:rPr>
                <w:sz w:val="18"/>
              </w:rPr>
              <w:t>produjo</w:t>
            </w:r>
            <w:proofErr w:type="spellEnd"/>
            <w:r>
              <w:rPr>
                <w:sz w:val="18"/>
              </w:rPr>
              <w:t xml:space="preserve"> </w:t>
            </w:r>
            <w:proofErr w:type="spellStart"/>
            <w:r>
              <w:rPr>
                <w:sz w:val="18"/>
              </w:rPr>
              <w:t>el</w:t>
            </w:r>
            <w:proofErr w:type="spellEnd"/>
            <w:r>
              <w:rPr>
                <w:sz w:val="18"/>
              </w:rPr>
              <w:t xml:space="preserve"> 64 %, </w:t>
            </w:r>
            <w:proofErr w:type="spellStart"/>
            <w:r>
              <w:rPr>
                <w:sz w:val="18"/>
              </w:rPr>
              <w:t>repitiéndose</w:t>
            </w:r>
            <w:proofErr w:type="spellEnd"/>
            <w:r>
              <w:rPr>
                <w:sz w:val="18"/>
              </w:rPr>
              <w:t>.</w:t>
            </w:r>
          </w:p>
        </w:tc>
      </w:tr>
    </w:tbl>
    <w:p w14:paraId="1DC6543C" w14:textId="77777777" w:rsidR="00517F79" w:rsidRDefault="00517F79">
      <w:pPr>
        <w:spacing w:after="160"/>
        <w:jc w:val="both"/>
      </w:pPr>
    </w:p>
    <w:p w14:paraId="5C9A3F16" w14:textId="77777777" w:rsidR="00517F79" w:rsidRDefault="00312292">
      <w:pPr>
        <w:spacing w:after="160"/>
        <w:jc w:val="both"/>
      </w:pPr>
      <w:proofErr w:type="spellStart"/>
      <w:r>
        <w:rPr>
          <w:b/>
        </w:rPr>
        <w:t>Conclusión</w:t>
      </w:r>
      <w:proofErr w:type="spellEnd"/>
      <w:r>
        <w:rPr>
          <w:b/>
        </w:rPr>
        <w:t xml:space="preserve"> para la </w:t>
      </w:r>
      <w:proofErr w:type="spellStart"/>
      <w:r>
        <w:rPr>
          <w:b/>
        </w:rPr>
        <w:t>retrospectiva</w:t>
      </w:r>
      <w:proofErr w:type="spellEnd"/>
      <w:r>
        <w:rPr>
          <w:b/>
        </w:rPr>
        <w:t>.</w:t>
      </w:r>
      <w:r>
        <w:t xml:space="preserve"> El </w:t>
      </w:r>
      <w:proofErr w:type="spellStart"/>
      <w:r>
        <w:t>diagnóstico</w:t>
      </w:r>
      <w:proofErr w:type="spellEnd"/>
      <w:r>
        <w:t xml:space="preserve"> no es «</w:t>
      </w:r>
      <w:proofErr w:type="spellStart"/>
      <w:r>
        <w:t>el</w:t>
      </w:r>
      <w:proofErr w:type="spellEnd"/>
      <w:r>
        <w:t xml:space="preserve"> </w:t>
      </w:r>
      <w:proofErr w:type="spellStart"/>
      <w:r>
        <w:t>equipo</w:t>
      </w:r>
      <w:proofErr w:type="spellEnd"/>
      <w:r>
        <w:t xml:space="preserve"> </w:t>
      </w:r>
      <w:proofErr w:type="spellStart"/>
      <w:r>
        <w:t>va</w:t>
      </w:r>
      <w:proofErr w:type="spellEnd"/>
      <w:r>
        <w:t xml:space="preserve"> lento» </w:t>
      </w:r>
      <w:proofErr w:type="spellStart"/>
      <w:r>
        <w:t>sino</w:t>
      </w:r>
      <w:proofErr w:type="spellEnd"/>
      <w:r>
        <w:t xml:space="preserve"> </w:t>
      </w:r>
      <w:r>
        <w:rPr>
          <w:b/>
        </w:rPr>
        <w:t>«</w:t>
      </w:r>
      <w:proofErr w:type="spellStart"/>
      <w:r>
        <w:rPr>
          <w:b/>
        </w:rPr>
        <w:t>el</w:t>
      </w:r>
      <w:proofErr w:type="spellEnd"/>
      <w:r>
        <w:rPr>
          <w:b/>
        </w:rPr>
        <w:t xml:space="preserve"> </w:t>
      </w:r>
      <w:proofErr w:type="spellStart"/>
      <w:r>
        <w:rPr>
          <w:b/>
        </w:rPr>
        <w:t>equipo</w:t>
      </w:r>
      <w:proofErr w:type="spellEnd"/>
      <w:r>
        <w:rPr>
          <w:b/>
        </w:rPr>
        <w:t xml:space="preserve"> </w:t>
      </w:r>
      <w:proofErr w:type="spellStart"/>
      <w:r>
        <w:rPr>
          <w:b/>
        </w:rPr>
        <w:t>planifica</w:t>
      </w:r>
      <w:proofErr w:type="spellEnd"/>
      <w:r>
        <w:rPr>
          <w:b/>
        </w:rPr>
        <w:t xml:space="preserve"> </w:t>
      </w:r>
      <w:proofErr w:type="spellStart"/>
      <w:r>
        <w:rPr>
          <w:b/>
        </w:rPr>
        <w:t>optimista</w:t>
      </w:r>
      <w:proofErr w:type="spellEnd"/>
      <w:r>
        <w:rPr>
          <w:b/>
        </w:rPr>
        <w:t>»</w:t>
      </w:r>
      <w:r>
        <w:t xml:space="preserve">, y son </w:t>
      </w:r>
      <w:proofErr w:type="spellStart"/>
      <w:r>
        <w:t>cosas</w:t>
      </w:r>
      <w:proofErr w:type="spellEnd"/>
      <w:r>
        <w:t xml:space="preserve"> </w:t>
      </w:r>
      <w:proofErr w:type="spellStart"/>
      <w:r>
        <w:t>distintas</w:t>
      </w:r>
      <w:proofErr w:type="spellEnd"/>
      <w:r>
        <w:t xml:space="preserve"> con </w:t>
      </w:r>
      <w:proofErr w:type="spellStart"/>
      <w:r>
        <w:t>remedios</w:t>
      </w:r>
      <w:proofErr w:type="spellEnd"/>
      <w:r>
        <w:t xml:space="preserve"> </w:t>
      </w:r>
      <w:proofErr w:type="spellStart"/>
      <w:r>
        <w:t>distintos</w:t>
      </w:r>
      <w:proofErr w:type="spellEnd"/>
      <w:r>
        <w:t xml:space="preserve">. Lo primero se </w:t>
      </w:r>
      <w:proofErr w:type="spellStart"/>
      <w:r>
        <w:t>corrige</w:t>
      </w:r>
      <w:proofErr w:type="spellEnd"/>
      <w:r>
        <w:t xml:space="preserve"> </w:t>
      </w:r>
      <w:proofErr w:type="spellStart"/>
      <w:r>
        <w:t>trabajando</w:t>
      </w:r>
      <w:proofErr w:type="spellEnd"/>
      <w:r>
        <w:t xml:space="preserve"> </w:t>
      </w:r>
      <w:proofErr w:type="spellStart"/>
      <w:r>
        <w:t>más</w:t>
      </w:r>
      <w:proofErr w:type="spellEnd"/>
      <w:r>
        <w:t xml:space="preserve">; lo </w:t>
      </w:r>
      <w:proofErr w:type="spellStart"/>
      <w:r>
        <w:t>segundo</w:t>
      </w:r>
      <w:proofErr w:type="spellEnd"/>
      <w:r>
        <w:t xml:space="preserve">, </w:t>
      </w:r>
      <w:proofErr w:type="spellStart"/>
      <w:r>
        <w:t>comprometiendo</w:t>
      </w:r>
      <w:proofErr w:type="spellEnd"/>
      <w:r>
        <w:t xml:space="preserve"> </w:t>
      </w:r>
      <w:proofErr w:type="spellStart"/>
      <w:r>
        <w:t>menos</w:t>
      </w:r>
      <w:proofErr w:type="spellEnd"/>
      <w:r>
        <w:t xml:space="preserve">. El Acta de </w:t>
      </w:r>
      <w:proofErr w:type="spellStart"/>
      <w:r>
        <w:t>Constitución</w:t>
      </w:r>
      <w:proofErr w:type="spellEnd"/>
      <w:r>
        <w:t xml:space="preserve"> </w:t>
      </w:r>
      <w:proofErr w:type="spellStart"/>
      <w:r>
        <w:t>ya</w:t>
      </w:r>
      <w:proofErr w:type="spellEnd"/>
      <w:r>
        <w:t xml:space="preserve"> </w:t>
      </w:r>
      <w:proofErr w:type="spellStart"/>
      <w:r>
        <w:t>fijaba</w:t>
      </w:r>
      <w:proofErr w:type="spellEnd"/>
      <w:r>
        <w:t xml:space="preserve"> </w:t>
      </w:r>
      <w:proofErr w:type="spellStart"/>
      <w:r>
        <w:t>el</w:t>
      </w:r>
      <w:proofErr w:type="spellEnd"/>
      <w:r>
        <w:t xml:space="preserve"> </w:t>
      </w:r>
      <w:proofErr w:type="spellStart"/>
      <w:r>
        <w:t>remedio</w:t>
      </w:r>
      <w:proofErr w:type="spellEnd"/>
      <w:r>
        <w:t xml:space="preserve"> —«se </w:t>
      </w:r>
      <w:proofErr w:type="spellStart"/>
      <w:r>
        <w:t>compromete</w:t>
      </w:r>
      <w:proofErr w:type="spellEnd"/>
      <w:r>
        <w:t xml:space="preserve"> </w:t>
      </w:r>
      <w:proofErr w:type="spellStart"/>
      <w:r>
        <w:t>como</w:t>
      </w:r>
      <w:proofErr w:type="spellEnd"/>
      <w:r>
        <w:t xml:space="preserve"> </w:t>
      </w:r>
      <w:proofErr w:type="spellStart"/>
      <w:r>
        <w:t>máximo</w:t>
      </w:r>
      <w:proofErr w:type="spellEnd"/>
      <w:r>
        <w:t xml:space="preserve"> </w:t>
      </w:r>
      <w:proofErr w:type="spellStart"/>
      <w:r>
        <w:t>el</w:t>
      </w:r>
      <w:proofErr w:type="spellEnd"/>
      <w:r>
        <w:t xml:space="preserve"> 85 % de la </w:t>
      </w:r>
      <w:proofErr w:type="spellStart"/>
      <w:r>
        <w:t>capacidad</w:t>
      </w:r>
      <w:proofErr w:type="spellEnd"/>
      <w:r>
        <w:t xml:space="preserve">, 102 h de 120»— y </w:t>
      </w:r>
      <w:proofErr w:type="spellStart"/>
      <w:r>
        <w:t>el</w:t>
      </w:r>
      <w:proofErr w:type="spellEnd"/>
      <w:r>
        <w:t xml:space="preserve"> Sprint 2 lo </w:t>
      </w:r>
      <w:proofErr w:type="spellStart"/>
      <w:r>
        <w:t>incumple</w:t>
      </w:r>
      <w:proofErr w:type="spellEnd"/>
      <w:r>
        <w:t xml:space="preserve"> con 157 h. </w:t>
      </w:r>
      <w:r>
        <w:rPr>
          <w:b/>
        </w:rPr>
        <w:t xml:space="preserve">La </w:t>
      </w:r>
      <w:proofErr w:type="spellStart"/>
      <w:r>
        <w:rPr>
          <w:b/>
        </w:rPr>
        <w:t>acción</w:t>
      </w:r>
      <w:proofErr w:type="spellEnd"/>
      <w:r>
        <w:rPr>
          <w:b/>
        </w:rPr>
        <w:t xml:space="preserve"> </w:t>
      </w:r>
      <w:proofErr w:type="spellStart"/>
      <w:r>
        <w:rPr>
          <w:b/>
        </w:rPr>
        <w:t>correctiva</w:t>
      </w:r>
      <w:proofErr w:type="spellEnd"/>
      <w:r>
        <w:rPr>
          <w:b/>
        </w:rPr>
        <w:t xml:space="preserve"> para </w:t>
      </w:r>
      <w:proofErr w:type="spellStart"/>
      <w:r>
        <w:rPr>
          <w:b/>
        </w:rPr>
        <w:t>el</w:t>
      </w:r>
      <w:proofErr w:type="spellEnd"/>
      <w:r>
        <w:rPr>
          <w:b/>
        </w:rPr>
        <w:t xml:space="preserve"> Sprint 3 es </w:t>
      </w:r>
      <w:proofErr w:type="spellStart"/>
      <w:r>
        <w:rPr>
          <w:b/>
        </w:rPr>
        <w:t>aplicar</w:t>
      </w:r>
      <w:proofErr w:type="spellEnd"/>
      <w:r>
        <w:rPr>
          <w:b/>
        </w:rPr>
        <w:t xml:space="preserve"> la </w:t>
      </w:r>
      <w:proofErr w:type="spellStart"/>
      <w:r>
        <w:rPr>
          <w:b/>
        </w:rPr>
        <w:t>regla</w:t>
      </w:r>
      <w:proofErr w:type="spellEnd"/>
      <w:r>
        <w:rPr>
          <w:b/>
        </w:rPr>
        <w:t xml:space="preserve"> que </w:t>
      </w:r>
      <w:proofErr w:type="spellStart"/>
      <w:r>
        <w:rPr>
          <w:b/>
        </w:rPr>
        <w:t>ya</w:t>
      </w:r>
      <w:proofErr w:type="spellEnd"/>
      <w:r>
        <w:rPr>
          <w:b/>
        </w:rPr>
        <w:t xml:space="preserve"> </w:t>
      </w:r>
      <w:proofErr w:type="spellStart"/>
      <w:r>
        <w:rPr>
          <w:b/>
        </w:rPr>
        <w:t>estaba</w:t>
      </w:r>
      <w:proofErr w:type="spellEnd"/>
      <w:r>
        <w:rPr>
          <w:b/>
        </w:rPr>
        <w:t xml:space="preserve"> </w:t>
      </w:r>
      <w:proofErr w:type="spellStart"/>
      <w:r>
        <w:rPr>
          <w:b/>
        </w:rPr>
        <w:t>escrita</w:t>
      </w:r>
      <w:proofErr w:type="spellEnd"/>
      <w:r>
        <w:rPr>
          <w:b/>
        </w:rPr>
        <w:t xml:space="preserve">, no </w:t>
      </w:r>
      <w:proofErr w:type="spellStart"/>
      <w:r>
        <w:rPr>
          <w:b/>
        </w:rPr>
        <w:t>inventar</w:t>
      </w:r>
      <w:proofErr w:type="spellEnd"/>
      <w:r>
        <w:rPr>
          <w:b/>
        </w:rPr>
        <w:t xml:space="preserve"> </w:t>
      </w:r>
      <w:proofErr w:type="spellStart"/>
      <w:r>
        <w:rPr>
          <w:b/>
        </w:rPr>
        <w:t>una</w:t>
      </w:r>
      <w:proofErr w:type="spellEnd"/>
      <w:r>
        <w:rPr>
          <w:b/>
        </w:rPr>
        <w:t xml:space="preserve"> </w:t>
      </w:r>
      <w:proofErr w:type="spellStart"/>
      <w:r>
        <w:rPr>
          <w:b/>
        </w:rPr>
        <w:t>nueva</w:t>
      </w:r>
      <w:proofErr w:type="spellEnd"/>
      <w:r>
        <w:rPr>
          <w:b/>
        </w:rPr>
        <w:t>.</w:t>
      </w:r>
    </w:p>
    <w:p w14:paraId="24731F29" w14:textId="77777777" w:rsidR="00517F79" w:rsidRDefault="00312292">
      <w:r>
        <w:br w:type="page"/>
      </w:r>
    </w:p>
    <w:p w14:paraId="6F7F3E82" w14:textId="77777777" w:rsidR="00517F79" w:rsidRPr="00851AB5" w:rsidRDefault="00851AB5" w:rsidP="00851AB5">
      <w:pPr>
        <w:pStyle w:val="Ttulo2"/>
      </w:pPr>
      <w:bookmarkStart w:id="24" w:name="_Toc239558464"/>
      <w:r w:rsidRPr="00851AB5">
        <w:lastRenderedPageBreak/>
        <w:t>2.3 PLANIFICACIÓN</w:t>
      </w:r>
      <w:r w:rsidR="00312292" w:rsidRPr="00851AB5">
        <w:t xml:space="preserve"> ÁGIL · SPRINT PLANNING</w:t>
      </w:r>
      <w:bookmarkEnd w:id="24"/>
    </w:p>
    <w:p w14:paraId="7F8E0087" w14:textId="77777777" w:rsidR="00517F79" w:rsidRDefault="00312292">
      <w:pPr>
        <w:spacing w:after="160"/>
        <w:jc w:val="both"/>
      </w:pPr>
      <w:proofErr w:type="spellStart"/>
      <w:r>
        <w:t>Nueve</w:t>
      </w:r>
      <w:proofErr w:type="spellEnd"/>
      <w:r>
        <w:t xml:space="preserve"> sprints: uno de </w:t>
      </w:r>
      <w:proofErr w:type="spellStart"/>
      <w:r>
        <w:t>fundación</w:t>
      </w:r>
      <w:proofErr w:type="spellEnd"/>
      <w:r>
        <w:t xml:space="preserve"> de </w:t>
      </w:r>
      <w:proofErr w:type="spellStart"/>
      <w:r>
        <w:t>una</w:t>
      </w:r>
      <w:proofErr w:type="spellEnd"/>
      <w:r>
        <w:t xml:space="preserve"> </w:t>
      </w:r>
      <w:proofErr w:type="spellStart"/>
      <w:r>
        <w:t>semana</w:t>
      </w:r>
      <w:proofErr w:type="spellEnd"/>
      <w:r>
        <w:t xml:space="preserve"> y </w:t>
      </w:r>
      <w:proofErr w:type="spellStart"/>
      <w:r>
        <w:t>ocho</w:t>
      </w:r>
      <w:proofErr w:type="spellEnd"/>
      <w:r>
        <w:t xml:space="preserve"> de dos </w:t>
      </w:r>
      <w:proofErr w:type="spellStart"/>
      <w:r>
        <w:t>semanas</w:t>
      </w:r>
      <w:proofErr w:type="spellEnd"/>
      <w:r>
        <w:t xml:space="preserve">. </w:t>
      </w:r>
      <w:proofErr w:type="spellStart"/>
      <w:r>
        <w:t>Cada</w:t>
      </w:r>
      <w:proofErr w:type="spellEnd"/>
      <w:r>
        <w:t xml:space="preserve"> uno </w:t>
      </w:r>
      <w:proofErr w:type="spellStart"/>
      <w:r>
        <w:t>tiene</w:t>
      </w:r>
      <w:proofErr w:type="spellEnd"/>
      <w:r>
        <w:t xml:space="preserve"> </w:t>
      </w:r>
      <w:proofErr w:type="spellStart"/>
      <w:r>
        <w:t>una</w:t>
      </w:r>
      <w:proofErr w:type="spellEnd"/>
      <w:r>
        <w:t xml:space="preserve"> </w:t>
      </w:r>
      <w:r>
        <w:rPr>
          <w:b/>
        </w:rPr>
        <w:t>meta de sprint</w:t>
      </w:r>
      <w:r>
        <w:t xml:space="preserve"> </w:t>
      </w:r>
      <w:proofErr w:type="spellStart"/>
      <w:r>
        <w:t>enunciada</w:t>
      </w:r>
      <w:proofErr w:type="spellEnd"/>
      <w:r>
        <w:t xml:space="preserve"> </w:t>
      </w:r>
      <w:proofErr w:type="spellStart"/>
      <w:r>
        <w:t>como</w:t>
      </w:r>
      <w:proofErr w:type="spellEnd"/>
      <w:r>
        <w:t xml:space="preserve"> </w:t>
      </w:r>
      <w:proofErr w:type="spellStart"/>
      <w:r>
        <w:t>resultado</w:t>
      </w:r>
      <w:proofErr w:type="spellEnd"/>
      <w:r>
        <w:t xml:space="preserve"> observable y no </w:t>
      </w:r>
      <w:proofErr w:type="spellStart"/>
      <w:r>
        <w:t>como</w:t>
      </w:r>
      <w:proofErr w:type="spellEnd"/>
      <w:r>
        <w:t xml:space="preserve"> </w:t>
      </w:r>
      <w:proofErr w:type="spellStart"/>
      <w:r>
        <w:t>lista</w:t>
      </w:r>
      <w:proofErr w:type="spellEnd"/>
      <w:r>
        <w:t xml:space="preserve"> de </w:t>
      </w:r>
      <w:proofErr w:type="spellStart"/>
      <w:r>
        <w:t>tareas</w:t>
      </w:r>
      <w:proofErr w:type="spellEnd"/>
      <w:r>
        <w:t xml:space="preserve">, de modo que se </w:t>
      </w:r>
      <w:proofErr w:type="spellStart"/>
      <w:r>
        <w:t>pueda</w:t>
      </w:r>
      <w:proofErr w:type="spellEnd"/>
      <w:r>
        <w:t xml:space="preserve"> responder «</w:t>
      </w:r>
      <w:proofErr w:type="spellStart"/>
      <w:r>
        <w:t>sí</w:t>
      </w:r>
      <w:proofErr w:type="spellEnd"/>
      <w:r>
        <w:t xml:space="preserve">» o «no» al </w:t>
      </w:r>
      <w:proofErr w:type="spellStart"/>
      <w:r>
        <w:t>cerrarlo</w:t>
      </w:r>
      <w:proofErr w:type="spellEnd"/>
      <w:r>
        <w:t>.</w:t>
      </w:r>
    </w:p>
    <w:tbl>
      <w:tblPr>
        <w:tblStyle w:val="Tablaconcuadrcula"/>
        <w:tblW w:w="0" w:type="auto"/>
        <w:tblLook w:val="04A0" w:firstRow="1" w:lastRow="0" w:firstColumn="1" w:lastColumn="0" w:noHBand="0" w:noVBand="1"/>
      </w:tblPr>
      <w:tblGrid>
        <w:gridCol w:w="1931"/>
        <w:gridCol w:w="1212"/>
        <w:gridCol w:w="605"/>
        <w:gridCol w:w="2671"/>
        <w:gridCol w:w="2680"/>
        <w:gridCol w:w="1321"/>
      </w:tblGrid>
      <w:tr w:rsidR="00517F79" w14:paraId="36C6256A" w14:textId="77777777" w:rsidTr="00301B08">
        <w:trPr>
          <w:tblHeader/>
        </w:trPr>
        <w:tc>
          <w:tcPr>
            <w:tcW w:w="2494" w:type="dxa"/>
            <w:shd w:val="clear" w:color="auto" w:fill="064475"/>
          </w:tcPr>
          <w:p w14:paraId="05B72C43" w14:textId="77777777" w:rsidR="00517F79" w:rsidRDefault="00312292">
            <w:pPr>
              <w:spacing w:before="40" w:after="40"/>
            </w:pPr>
            <w:r>
              <w:rPr>
                <w:b/>
                <w:color w:val="FFFFFF"/>
                <w:sz w:val="17"/>
              </w:rPr>
              <w:t>Sprint</w:t>
            </w:r>
          </w:p>
        </w:tc>
        <w:tc>
          <w:tcPr>
            <w:tcW w:w="1701" w:type="dxa"/>
            <w:shd w:val="clear" w:color="auto" w:fill="064475"/>
          </w:tcPr>
          <w:p w14:paraId="5F29CB7F" w14:textId="77777777" w:rsidR="00517F79" w:rsidRDefault="00312292">
            <w:pPr>
              <w:spacing w:before="40" w:after="40"/>
            </w:pPr>
            <w:proofErr w:type="spellStart"/>
            <w:r>
              <w:rPr>
                <w:b/>
                <w:color w:val="FFFFFF"/>
                <w:sz w:val="17"/>
              </w:rPr>
              <w:t>Periodo</w:t>
            </w:r>
            <w:proofErr w:type="spellEnd"/>
          </w:p>
        </w:tc>
        <w:tc>
          <w:tcPr>
            <w:tcW w:w="794" w:type="dxa"/>
            <w:shd w:val="clear" w:color="auto" w:fill="064475"/>
          </w:tcPr>
          <w:p w14:paraId="6170BA13" w14:textId="77777777" w:rsidR="00517F79" w:rsidRDefault="00312292">
            <w:pPr>
              <w:spacing w:before="40" w:after="40"/>
            </w:pPr>
            <w:r>
              <w:rPr>
                <w:b/>
                <w:color w:val="FFFFFF"/>
                <w:sz w:val="17"/>
              </w:rPr>
              <w:t>Pts</w:t>
            </w:r>
          </w:p>
        </w:tc>
        <w:tc>
          <w:tcPr>
            <w:tcW w:w="4195" w:type="dxa"/>
            <w:shd w:val="clear" w:color="auto" w:fill="064475"/>
          </w:tcPr>
          <w:p w14:paraId="3C9F5D2B" w14:textId="77777777" w:rsidR="00517F79" w:rsidRDefault="00312292">
            <w:pPr>
              <w:spacing w:before="40" w:after="40"/>
            </w:pPr>
            <w:r>
              <w:rPr>
                <w:b/>
                <w:color w:val="FFFFFF"/>
                <w:sz w:val="17"/>
              </w:rPr>
              <w:t>Meta del sprint</w:t>
            </w:r>
          </w:p>
        </w:tc>
        <w:tc>
          <w:tcPr>
            <w:tcW w:w="4252" w:type="dxa"/>
            <w:shd w:val="clear" w:color="auto" w:fill="064475"/>
          </w:tcPr>
          <w:p w14:paraId="48C61489" w14:textId="77777777" w:rsidR="00517F79" w:rsidRDefault="00312292">
            <w:pPr>
              <w:spacing w:before="40" w:after="40"/>
            </w:pPr>
            <w:proofErr w:type="spellStart"/>
            <w:r>
              <w:rPr>
                <w:b/>
                <w:color w:val="FFFFFF"/>
                <w:sz w:val="17"/>
              </w:rPr>
              <w:t>Entregable</w:t>
            </w:r>
            <w:proofErr w:type="spellEnd"/>
            <w:r>
              <w:rPr>
                <w:b/>
                <w:color w:val="FFFFFF"/>
                <w:sz w:val="17"/>
              </w:rPr>
              <w:t xml:space="preserve"> observable</w:t>
            </w:r>
          </w:p>
        </w:tc>
        <w:tc>
          <w:tcPr>
            <w:tcW w:w="1701" w:type="dxa"/>
            <w:shd w:val="clear" w:color="auto" w:fill="064475"/>
          </w:tcPr>
          <w:p w14:paraId="720EA468" w14:textId="77777777" w:rsidR="00517F79" w:rsidRDefault="00312292">
            <w:pPr>
              <w:spacing w:before="40" w:after="40"/>
            </w:pPr>
            <w:r>
              <w:rPr>
                <w:b/>
                <w:color w:val="FFFFFF"/>
                <w:sz w:val="17"/>
              </w:rPr>
              <w:t>Estado</w:t>
            </w:r>
          </w:p>
        </w:tc>
      </w:tr>
      <w:tr w:rsidR="00517F79" w14:paraId="6C93AF3A" w14:textId="77777777">
        <w:tc>
          <w:tcPr>
            <w:tcW w:w="2494" w:type="dxa"/>
          </w:tcPr>
          <w:p w14:paraId="6A962241" w14:textId="77777777" w:rsidR="00517F79" w:rsidRDefault="00312292">
            <w:pPr>
              <w:spacing w:before="40" w:after="40"/>
            </w:pPr>
            <w:r>
              <w:rPr>
                <w:b/>
                <w:sz w:val="17"/>
              </w:rPr>
              <w:t>0</w:t>
            </w:r>
            <w:r>
              <w:rPr>
                <w:sz w:val="17"/>
              </w:rPr>
              <w:t xml:space="preserve"> · Fundación</w:t>
            </w:r>
          </w:p>
        </w:tc>
        <w:tc>
          <w:tcPr>
            <w:tcW w:w="1701" w:type="dxa"/>
          </w:tcPr>
          <w:p w14:paraId="1CAD1426" w14:textId="77777777" w:rsidR="00517F79" w:rsidRDefault="00312292">
            <w:pPr>
              <w:spacing w:before="40" w:after="40"/>
              <w:jc w:val="center"/>
            </w:pPr>
            <w:r>
              <w:rPr>
                <w:sz w:val="17"/>
              </w:rPr>
              <w:t>17–23 ago</w:t>
            </w:r>
          </w:p>
        </w:tc>
        <w:tc>
          <w:tcPr>
            <w:tcW w:w="794" w:type="dxa"/>
          </w:tcPr>
          <w:p w14:paraId="36EAA4EF" w14:textId="77777777" w:rsidR="00517F79" w:rsidRDefault="00312292">
            <w:pPr>
              <w:spacing w:before="40" w:after="40"/>
              <w:jc w:val="center"/>
            </w:pPr>
            <w:r>
              <w:rPr>
                <w:sz w:val="17"/>
              </w:rPr>
              <w:t>56</w:t>
            </w:r>
          </w:p>
        </w:tc>
        <w:tc>
          <w:tcPr>
            <w:tcW w:w="4195" w:type="dxa"/>
          </w:tcPr>
          <w:p w14:paraId="62C64854" w14:textId="77777777" w:rsidR="00517F79" w:rsidRDefault="00312292">
            <w:pPr>
              <w:spacing w:before="40" w:after="40"/>
            </w:pPr>
            <w:r>
              <w:rPr>
                <w:sz w:val="17"/>
              </w:rPr>
              <w:t xml:space="preserve">Que </w:t>
            </w:r>
            <w:proofErr w:type="spellStart"/>
            <w:r>
              <w:rPr>
                <w:sz w:val="17"/>
              </w:rPr>
              <w:t>el</w:t>
            </w:r>
            <w:proofErr w:type="spellEnd"/>
            <w:r>
              <w:rPr>
                <w:sz w:val="17"/>
              </w:rPr>
              <w:t xml:space="preserve"> </w:t>
            </w:r>
            <w:proofErr w:type="spellStart"/>
            <w:r>
              <w:rPr>
                <w:sz w:val="17"/>
              </w:rPr>
              <w:t>equipo</w:t>
            </w:r>
            <w:proofErr w:type="spellEnd"/>
            <w:r>
              <w:rPr>
                <w:sz w:val="17"/>
              </w:rPr>
              <w:t xml:space="preserve"> </w:t>
            </w:r>
            <w:proofErr w:type="spellStart"/>
            <w:r>
              <w:rPr>
                <w:sz w:val="17"/>
              </w:rPr>
              <w:t>pueda</w:t>
            </w:r>
            <w:proofErr w:type="spellEnd"/>
            <w:r>
              <w:rPr>
                <w:sz w:val="17"/>
              </w:rPr>
              <w:t xml:space="preserve"> </w:t>
            </w:r>
            <w:proofErr w:type="spellStart"/>
            <w:r>
              <w:rPr>
                <w:sz w:val="17"/>
              </w:rPr>
              <w:t>construir</w:t>
            </w:r>
            <w:proofErr w:type="spellEnd"/>
            <w:r>
              <w:rPr>
                <w:sz w:val="17"/>
              </w:rPr>
              <w:t xml:space="preserve">: </w:t>
            </w:r>
            <w:proofErr w:type="spellStart"/>
            <w:r>
              <w:rPr>
                <w:sz w:val="17"/>
              </w:rPr>
              <w:t>repositorio</w:t>
            </w:r>
            <w:proofErr w:type="spellEnd"/>
            <w:r>
              <w:rPr>
                <w:sz w:val="17"/>
              </w:rPr>
              <w:t xml:space="preserve">, </w:t>
            </w:r>
            <w:proofErr w:type="spellStart"/>
            <w:r>
              <w:rPr>
                <w:sz w:val="17"/>
              </w:rPr>
              <w:t>tuberías</w:t>
            </w:r>
            <w:proofErr w:type="spellEnd"/>
            <w:r>
              <w:rPr>
                <w:sz w:val="17"/>
              </w:rPr>
              <w:t xml:space="preserve"> de </w:t>
            </w:r>
            <w:proofErr w:type="spellStart"/>
            <w:r>
              <w:rPr>
                <w:sz w:val="17"/>
              </w:rPr>
              <w:t>integración</w:t>
            </w:r>
            <w:proofErr w:type="spellEnd"/>
            <w:r>
              <w:rPr>
                <w:sz w:val="17"/>
              </w:rPr>
              <w:t xml:space="preserve"> y </w:t>
            </w:r>
            <w:proofErr w:type="spellStart"/>
            <w:r>
              <w:rPr>
                <w:sz w:val="17"/>
              </w:rPr>
              <w:t>entorno</w:t>
            </w:r>
            <w:proofErr w:type="spellEnd"/>
            <w:r>
              <w:rPr>
                <w:sz w:val="17"/>
              </w:rPr>
              <w:t xml:space="preserve"> reproducible.</w:t>
            </w:r>
          </w:p>
        </w:tc>
        <w:tc>
          <w:tcPr>
            <w:tcW w:w="4252" w:type="dxa"/>
          </w:tcPr>
          <w:p w14:paraId="6BD1A0BF" w14:textId="77777777" w:rsidR="00517F79" w:rsidRDefault="00312292">
            <w:pPr>
              <w:spacing w:before="40" w:after="40"/>
            </w:pPr>
            <w:r>
              <w:rPr>
                <w:sz w:val="17"/>
              </w:rPr>
              <w:t xml:space="preserve">`docker compose up` </w:t>
            </w:r>
            <w:proofErr w:type="spellStart"/>
            <w:r>
              <w:rPr>
                <w:sz w:val="17"/>
              </w:rPr>
              <w:t>levanta</w:t>
            </w:r>
            <w:proofErr w:type="spellEnd"/>
            <w:r>
              <w:rPr>
                <w:sz w:val="17"/>
              </w:rPr>
              <w:t xml:space="preserve"> </w:t>
            </w:r>
            <w:proofErr w:type="spellStart"/>
            <w:r>
              <w:rPr>
                <w:sz w:val="17"/>
              </w:rPr>
              <w:t>el</w:t>
            </w:r>
            <w:proofErr w:type="spellEnd"/>
            <w:r>
              <w:rPr>
                <w:sz w:val="17"/>
              </w:rPr>
              <w:t xml:space="preserve"> </w:t>
            </w:r>
            <w:proofErr w:type="spellStart"/>
            <w:r>
              <w:rPr>
                <w:sz w:val="17"/>
              </w:rPr>
              <w:t>sistema</w:t>
            </w:r>
            <w:proofErr w:type="spellEnd"/>
            <w:r>
              <w:rPr>
                <w:sz w:val="17"/>
              </w:rPr>
              <w:t xml:space="preserve"> </w:t>
            </w:r>
            <w:proofErr w:type="spellStart"/>
            <w:r>
              <w:rPr>
                <w:sz w:val="17"/>
              </w:rPr>
              <w:t>completo</w:t>
            </w:r>
            <w:proofErr w:type="spellEnd"/>
            <w:r>
              <w:rPr>
                <w:sz w:val="17"/>
              </w:rPr>
              <w:t xml:space="preserve"> </w:t>
            </w:r>
            <w:proofErr w:type="spellStart"/>
            <w:r>
              <w:rPr>
                <w:sz w:val="17"/>
              </w:rPr>
              <w:t>en</w:t>
            </w:r>
            <w:proofErr w:type="spellEnd"/>
            <w:r>
              <w:rPr>
                <w:sz w:val="17"/>
              </w:rPr>
              <w:t xml:space="preserve"> </w:t>
            </w:r>
            <w:proofErr w:type="spellStart"/>
            <w:r>
              <w:rPr>
                <w:sz w:val="17"/>
              </w:rPr>
              <w:t>una</w:t>
            </w:r>
            <w:proofErr w:type="spellEnd"/>
            <w:r>
              <w:rPr>
                <w:sz w:val="17"/>
              </w:rPr>
              <w:t xml:space="preserve"> </w:t>
            </w:r>
            <w:proofErr w:type="spellStart"/>
            <w:r>
              <w:rPr>
                <w:sz w:val="17"/>
              </w:rPr>
              <w:t>máquina</w:t>
            </w:r>
            <w:proofErr w:type="spellEnd"/>
            <w:r>
              <w:rPr>
                <w:sz w:val="17"/>
              </w:rPr>
              <w:t xml:space="preserve"> </w:t>
            </w:r>
            <w:proofErr w:type="spellStart"/>
            <w:r>
              <w:rPr>
                <w:sz w:val="17"/>
              </w:rPr>
              <w:t>limpia</w:t>
            </w:r>
            <w:proofErr w:type="spellEnd"/>
            <w:r>
              <w:rPr>
                <w:sz w:val="17"/>
              </w:rPr>
              <w:t>.</w:t>
            </w:r>
          </w:p>
        </w:tc>
        <w:tc>
          <w:tcPr>
            <w:tcW w:w="1701" w:type="dxa"/>
            <w:shd w:val="clear" w:color="auto" w:fill="D9EAD3"/>
          </w:tcPr>
          <w:p w14:paraId="64109E3E" w14:textId="77777777" w:rsidR="00517F79" w:rsidRDefault="00312292">
            <w:pPr>
              <w:spacing w:before="40" w:after="40"/>
              <w:jc w:val="center"/>
            </w:pPr>
            <w:proofErr w:type="spellStart"/>
            <w:r>
              <w:rPr>
                <w:b/>
                <w:sz w:val="17"/>
              </w:rPr>
              <w:t>Cerrado</w:t>
            </w:r>
            <w:proofErr w:type="spellEnd"/>
          </w:p>
        </w:tc>
      </w:tr>
      <w:tr w:rsidR="00517F79" w14:paraId="2860876D" w14:textId="77777777">
        <w:tc>
          <w:tcPr>
            <w:tcW w:w="2494" w:type="dxa"/>
          </w:tcPr>
          <w:p w14:paraId="78B623D3" w14:textId="77777777" w:rsidR="00517F79" w:rsidRDefault="00312292">
            <w:pPr>
              <w:spacing w:before="40" w:after="40"/>
            </w:pPr>
            <w:r>
              <w:rPr>
                <w:b/>
                <w:sz w:val="17"/>
              </w:rPr>
              <w:t>1</w:t>
            </w:r>
            <w:r>
              <w:rPr>
                <w:sz w:val="17"/>
              </w:rPr>
              <w:t xml:space="preserve"> · </w:t>
            </w:r>
            <w:proofErr w:type="spellStart"/>
            <w:r>
              <w:rPr>
                <w:sz w:val="17"/>
              </w:rPr>
              <w:t>Esqueleto</w:t>
            </w:r>
            <w:proofErr w:type="spellEnd"/>
            <w:r>
              <w:rPr>
                <w:sz w:val="17"/>
              </w:rPr>
              <w:t xml:space="preserve"> </w:t>
            </w:r>
            <w:proofErr w:type="spellStart"/>
            <w:r>
              <w:rPr>
                <w:sz w:val="17"/>
              </w:rPr>
              <w:t>Ambulante</w:t>
            </w:r>
            <w:proofErr w:type="spellEnd"/>
          </w:p>
        </w:tc>
        <w:tc>
          <w:tcPr>
            <w:tcW w:w="1701" w:type="dxa"/>
          </w:tcPr>
          <w:p w14:paraId="7E895B3F" w14:textId="77777777" w:rsidR="00517F79" w:rsidRDefault="00312292">
            <w:pPr>
              <w:spacing w:before="40" w:after="40"/>
              <w:jc w:val="center"/>
            </w:pPr>
            <w:r>
              <w:rPr>
                <w:sz w:val="17"/>
              </w:rPr>
              <w:t xml:space="preserve">24 ago – 6 </w:t>
            </w:r>
            <w:proofErr w:type="spellStart"/>
            <w:r>
              <w:rPr>
                <w:sz w:val="17"/>
              </w:rPr>
              <w:t>sep</w:t>
            </w:r>
            <w:proofErr w:type="spellEnd"/>
          </w:p>
        </w:tc>
        <w:tc>
          <w:tcPr>
            <w:tcW w:w="794" w:type="dxa"/>
          </w:tcPr>
          <w:p w14:paraId="767E7AFE" w14:textId="77777777" w:rsidR="00517F79" w:rsidRDefault="00312292">
            <w:pPr>
              <w:spacing w:before="40" w:after="40"/>
              <w:jc w:val="center"/>
            </w:pPr>
            <w:r>
              <w:rPr>
                <w:sz w:val="17"/>
              </w:rPr>
              <w:t>34</w:t>
            </w:r>
          </w:p>
        </w:tc>
        <w:tc>
          <w:tcPr>
            <w:tcW w:w="4195" w:type="dxa"/>
          </w:tcPr>
          <w:p w14:paraId="6D414CE5" w14:textId="77777777" w:rsidR="00517F79" w:rsidRDefault="00312292">
            <w:pPr>
              <w:spacing w:before="40" w:after="40"/>
            </w:pPr>
            <w:r>
              <w:rPr>
                <w:sz w:val="17"/>
              </w:rPr>
              <w:t xml:space="preserve">Que </w:t>
            </w:r>
            <w:proofErr w:type="spellStart"/>
            <w:r>
              <w:rPr>
                <w:sz w:val="17"/>
              </w:rPr>
              <w:t>una</w:t>
            </w:r>
            <w:proofErr w:type="spellEnd"/>
            <w:r>
              <w:rPr>
                <w:sz w:val="17"/>
              </w:rPr>
              <w:t xml:space="preserve"> </w:t>
            </w:r>
            <w:proofErr w:type="spellStart"/>
            <w:r>
              <w:rPr>
                <w:sz w:val="17"/>
              </w:rPr>
              <w:t>petición</w:t>
            </w:r>
            <w:proofErr w:type="spellEnd"/>
            <w:r>
              <w:rPr>
                <w:sz w:val="17"/>
              </w:rPr>
              <w:t xml:space="preserve"> real </w:t>
            </w:r>
            <w:proofErr w:type="spellStart"/>
            <w:r>
              <w:rPr>
                <w:sz w:val="17"/>
              </w:rPr>
              <w:t>atraviese</w:t>
            </w:r>
            <w:proofErr w:type="spellEnd"/>
            <w:r>
              <w:rPr>
                <w:sz w:val="17"/>
              </w:rPr>
              <w:t xml:space="preserve"> </w:t>
            </w:r>
            <w:proofErr w:type="spellStart"/>
            <w:r>
              <w:rPr>
                <w:sz w:val="17"/>
              </w:rPr>
              <w:t>los</w:t>
            </w:r>
            <w:proofErr w:type="spellEnd"/>
            <w:r>
              <w:rPr>
                <w:sz w:val="17"/>
              </w:rPr>
              <w:t xml:space="preserve"> </w:t>
            </w:r>
            <w:proofErr w:type="spellStart"/>
            <w:r>
              <w:rPr>
                <w:sz w:val="17"/>
              </w:rPr>
              <w:t>cinco</w:t>
            </w:r>
            <w:proofErr w:type="spellEnd"/>
            <w:r>
              <w:rPr>
                <w:sz w:val="17"/>
              </w:rPr>
              <w:t xml:space="preserve"> </w:t>
            </w:r>
            <w:proofErr w:type="spellStart"/>
            <w:r>
              <w:rPr>
                <w:sz w:val="17"/>
              </w:rPr>
              <w:t>servicios</w:t>
            </w:r>
            <w:proofErr w:type="spellEnd"/>
            <w:r>
              <w:rPr>
                <w:sz w:val="17"/>
              </w:rPr>
              <w:t xml:space="preserve"> de </w:t>
            </w:r>
            <w:proofErr w:type="spellStart"/>
            <w:r>
              <w:rPr>
                <w:sz w:val="17"/>
              </w:rPr>
              <w:t>punta</w:t>
            </w:r>
            <w:proofErr w:type="spellEnd"/>
            <w:r>
              <w:rPr>
                <w:sz w:val="17"/>
              </w:rPr>
              <w:t xml:space="preserve"> a </w:t>
            </w:r>
            <w:proofErr w:type="spellStart"/>
            <w:r>
              <w:rPr>
                <w:sz w:val="17"/>
              </w:rPr>
              <w:t>punta</w:t>
            </w:r>
            <w:proofErr w:type="spellEnd"/>
            <w:r>
              <w:rPr>
                <w:sz w:val="17"/>
              </w:rPr>
              <w:t>.</w:t>
            </w:r>
          </w:p>
        </w:tc>
        <w:tc>
          <w:tcPr>
            <w:tcW w:w="4252" w:type="dxa"/>
          </w:tcPr>
          <w:p w14:paraId="7D2FD94F" w14:textId="77777777" w:rsidR="00517F79" w:rsidRDefault="00312292">
            <w:pPr>
              <w:spacing w:before="40" w:after="40"/>
            </w:pPr>
            <w:proofErr w:type="spellStart"/>
            <w:r>
              <w:rPr>
                <w:sz w:val="17"/>
              </w:rPr>
              <w:t>Registro</w:t>
            </w:r>
            <w:proofErr w:type="spellEnd"/>
            <w:r>
              <w:rPr>
                <w:sz w:val="17"/>
              </w:rPr>
              <w:t xml:space="preserve"> → </w:t>
            </w:r>
            <w:proofErr w:type="spellStart"/>
            <w:r>
              <w:rPr>
                <w:sz w:val="17"/>
              </w:rPr>
              <w:t>aprobación</w:t>
            </w:r>
            <w:proofErr w:type="spellEnd"/>
            <w:r>
              <w:rPr>
                <w:sz w:val="17"/>
              </w:rPr>
              <w:t xml:space="preserve"> → </w:t>
            </w:r>
            <w:proofErr w:type="spellStart"/>
            <w:r>
              <w:rPr>
                <w:sz w:val="17"/>
              </w:rPr>
              <w:t>evento</w:t>
            </w:r>
            <w:proofErr w:type="spellEnd"/>
            <w:r>
              <w:rPr>
                <w:sz w:val="17"/>
              </w:rPr>
              <w:t xml:space="preserve"> → </w:t>
            </w:r>
            <w:proofErr w:type="spellStart"/>
            <w:r>
              <w:rPr>
                <w:sz w:val="17"/>
              </w:rPr>
              <w:t>cuenta</w:t>
            </w:r>
            <w:proofErr w:type="spellEnd"/>
            <w:r>
              <w:rPr>
                <w:sz w:val="17"/>
              </w:rPr>
              <w:t xml:space="preserve"> </w:t>
            </w:r>
            <w:proofErr w:type="spellStart"/>
            <w:r>
              <w:rPr>
                <w:sz w:val="17"/>
              </w:rPr>
              <w:t>abierta</w:t>
            </w:r>
            <w:proofErr w:type="spellEnd"/>
            <w:r>
              <w:rPr>
                <w:sz w:val="17"/>
              </w:rPr>
              <w:t xml:space="preserve"> con CCI, </w:t>
            </w:r>
            <w:proofErr w:type="spellStart"/>
            <w:r>
              <w:rPr>
                <w:sz w:val="17"/>
              </w:rPr>
              <w:t>verificado</w:t>
            </w:r>
            <w:proofErr w:type="spellEnd"/>
            <w:r>
              <w:rPr>
                <w:sz w:val="17"/>
              </w:rPr>
              <w:t xml:space="preserve"> contra </w:t>
            </w:r>
            <w:proofErr w:type="spellStart"/>
            <w:r>
              <w:rPr>
                <w:sz w:val="17"/>
              </w:rPr>
              <w:t>infraestructura</w:t>
            </w:r>
            <w:proofErr w:type="spellEnd"/>
            <w:r>
              <w:rPr>
                <w:sz w:val="17"/>
              </w:rPr>
              <w:t xml:space="preserve"> real.</w:t>
            </w:r>
          </w:p>
        </w:tc>
        <w:tc>
          <w:tcPr>
            <w:tcW w:w="1701" w:type="dxa"/>
            <w:shd w:val="clear" w:color="auto" w:fill="D9EAD3"/>
          </w:tcPr>
          <w:p w14:paraId="2FB0B019" w14:textId="77777777" w:rsidR="00517F79" w:rsidRDefault="00312292">
            <w:pPr>
              <w:spacing w:before="40" w:after="40"/>
              <w:jc w:val="center"/>
            </w:pPr>
            <w:proofErr w:type="spellStart"/>
            <w:r>
              <w:rPr>
                <w:b/>
                <w:sz w:val="17"/>
              </w:rPr>
              <w:t>Cerrado</w:t>
            </w:r>
            <w:proofErr w:type="spellEnd"/>
          </w:p>
        </w:tc>
      </w:tr>
      <w:tr w:rsidR="00517F79" w14:paraId="58E2BA60" w14:textId="77777777">
        <w:tc>
          <w:tcPr>
            <w:tcW w:w="2494" w:type="dxa"/>
          </w:tcPr>
          <w:p w14:paraId="1A3819FF" w14:textId="77777777" w:rsidR="00517F79" w:rsidRDefault="00312292">
            <w:pPr>
              <w:spacing w:before="40" w:after="40"/>
            </w:pPr>
            <w:r>
              <w:rPr>
                <w:b/>
                <w:sz w:val="17"/>
              </w:rPr>
              <w:t>2</w:t>
            </w:r>
            <w:r>
              <w:rPr>
                <w:sz w:val="17"/>
              </w:rPr>
              <w:t xml:space="preserve"> · Onboarding KYC</w:t>
            </w:r>
          </w:p>
        </w:tc>
        <w:tc>
          <w:tcPr>
            <w:tcW w:w="1701" w:type="dxa"/>
          </w:tcPr>
          <w:p w14:paraId="754A045B" w14:textId="77777777" w:rsidR="00517F79" w:rsidRDefault="00312292">
            <w:pPr>
              <w:spacing w:before="40" w:after="40"/>
              <w:jc w:val="center"/>
            </w:pPr>
            <w:r>
              <w:rPr>
                <w:sz w:val="17"/>
              </w:rPr>
              <w:t xml:space="preserve">7–20 </w:t>
            </w:r>
            <w:proofErr w:type="spellStart"/>
            <w:r>
              <w:rPr>
                <w:sz w:val="17"/>
              </w:rPr>
              <w:t>sep</w:t>
            </w:r>
            <w:proofErr w:type="spellEnd"/>
          </w:p>
        </w:tc>
        <w:tc>
          <w:tcPr>
            <w:tcW w:w="794" w:type="dxa"/>
          </w:tcPr>
          <w:p w14:paraId="33960428" w14:textId="77777777" w:rsidR="00517F79" w:rsidRDefault="00312292">
            <w:pPr>
              <w:spacing w:before="40" w:after="40"/>
              <w:jc w:val="center"/>
            </w:pPr>
            <w:r>
              <w:rPr>
                <w:sz w:val="17"/>
              </w:rPr>
              <w:t>50</w:t>
            </w:r>
          </w:p>
        </w:tc>
        <w:tc>
          <w:tcPr>
            <w:tcW w:w="4195" w:type="dxa"/>
          </w:tcPr>
          <w:p w14:paraId="1D2A37FE" w14:textId="77777777" w:rsidR="00517F79" w:rsidRDefault="00312292">
            <w:pPr>
              <w:spacing w:before="40" w:after="40"/>
            </w:pPr>
            <w:r>
              <w:rPr>
                <w:sz w:val="17"/>
              </w:rPr>
              <w:t xml:space="preserve">Que </w:t>
            </w:r>
            <w:proofErr w:type="spellStart"/>
            <w:r>
              <w:rPr>
                <w:sz w:val="17"/>
              </w:rPr>
              <w:t>el</w:t>
            </w:r>
            <w:proofErr w:type="spellEnd"/>
            <w:r>
              <w:rPr>
                <w:sz w:val="17"/>
              </w:rPr>
              <w:t xml:space="preserve"> KYC </w:t>
            </w:r>
            <w:proofErr w:type="spellStart"/>
            <w:r>
              <w:rPr>
                <w:sz w:val="17"/>
              </w:rPr>
              <w:t>simulado</w:t>
            </w:r>
            <w:proofErr w:type="spellEnd"/>
            <w:r>
              <w:rPr>
                <w:sz w:val="17"/>
              </w:rPr>
              <w:t xml:space="preserve"> se </w:t>
            </w:r>
            <w:proofErr w:type="spellStart"/>
            <w:r>
              <w:rPr>
                <w:sz w:val="17"/>
              </w:rPr>
              <w:t>sustituya</w:t>
            </w:r>
            <w:proofErr w:type="spellEnd"/>
            <w:r>
              <w:rPr>
                <w:sz w:val="17"/>
              </w:rPr>
              <w:t xml:space="preserve"> </w:t>
            </w:r>
            <w:proofErr w:type="spellStart"/>
            <w:r>
              <w:rPr>
                <w:sz w:val="17"/>
              </w:rPr>
              <w:t>por</w:t>
            </w:r>
            <w:proofErr w:type="spellEnd"/>
            <w:r>
              <w:rPr>
                <w:sz w:val="17"/>
              </w:rPr>
              <w:t xml:space="preserve"> </w:t>
            </w:r>
            <w:proofErr w:type="spellStart"/>
            <w:r>
              <w:rPr>
                <w:sz w:val="17"/>
              </w:rPr>
              <w:t>verificación</w:t>
            </w:r>
            <w:proofErr w:type="spellEnd"/>
            <w:r>
              <w:rPr>
                <w:sz w:val="17"/>
              </w:rPr>
              <w:t xml:space="preserve"> real de </w:t>
            </w:r>
            <w:proofErr w:type="spellStart"/>
            <w:r>
              <w:rPr>
                <w:sz w:val="17"/>
              </w:rPr>
              <w:t>identidad</w:t>
            </w:r>
            <w:proofErr w:type="spellEnd"/>
            <w:r>
              <w:rPr>
                <w:sz w:val="17"/>
              </w:rPr>
              <w:t xml:space="preserve">, y que </w:t>
            </w:r>
            <w:proofErr w:type="spellStart"/>
            <w:r>
              <w:rPr>
                <w:sz w:val="17"/>
              </w:rPr>
              <w:t>nadie</w:t>
            </w:r>
            <w:proofErr w:type="spellEnd"/>
            <w:r>
              <w:rPr>
                <w:sz w:val="17"/>
              </w:rPr>
              <w:t xml:space="preserve"> </w:t>
            </w:r>
            <w:proofErr w:type="spellStart"/>
            <w:r>
              <w:rPr>
                <w:sz w:val="17"/>
              </w:rPr>
              <w:t>llegue</w:t>
            </w:r>
            <w:proofErr w:type="spellEnd"/>
            <w:r>
              <w:rPr>
                <w:sz w:val="17"/>
              </w:rPr>
              <w:t xml:space="preserve"> </w:t>
            </w:r>
            <w:proofErr w:type="gramStart"/>
            <w:r>
              <w:rPr>
                <w:sz w:val="17"/>
              </w:rPr>
              <w:t>a</w:t>
            </w:r>
            <w:proofErr w:type="gramEnd"/>
            <w:r>
              <w:rPr>
                <w:sz w:val="17"/>
              </w:rPr>
              <w:t xml:space="preserve"> </w:t>
            </w:r>
            <w:proofErr w:type="spellStart"/>
            <w:r>
              <w:rPr>
                <w:sz w:val="17"/>
              </w:rPr>
              <w:t>ella</w:t>
            </w:r>
            <w:proofErr w:type="spellEnd"/>
            <w:r>
              <w:rPr>
                <w:sz w:val="17"/>
              </w:rPr>
              <w:t xml:space="preserve"> sin </w:t>
            </w:r>
            <w:proofErr w:type="spellStart"/>
            <w:r>
              <w:rPr>
                <w:sz w:val="17"/>
              </w:rPr>
              <w:t>probar</w:t>
            </w:r>
            <w:proofErr w:type="spellEnd"/>
            <w:r>
              <w:rPr>
                <w:sz w:val="17"/>
              </w:rPr>
              <w:t xml:space="preserve"> antes que </w:t>
            </w:r>
            <w:proofErr w:type="spellStart"/>
            <w:r>
              <w:rPr>
                <w:sz w:val="17"/>
              </w:rPr>
              <w:t>controla</w:t>
            </w:r>
            <w:proofErr w:type="spellEnd"/>
            <w:r>
              <w:rPr>
                <w:sz w:val="17"/>
              </w:rPr>
              <w:t xml:space="preserve"> </w:t>
            </w:r>
            <w:proofErr w:type="spellStart"/>
            <w:r>
              <w:rPr>
                <w:sz w:val="17"/>
              </w:rPr>
              <w:t>su</w:t>
            </w:r>
            <w:proofErr w:type="spellEnd"/>
            <w:r>
              <w:rPr>
                <w:sz w:val="17"/>
              </w:rPr>
              <w:t xml:space="preserve"> </w:t>
            </w:r>
            <w:proofErr w:type="spellStart"/>
            <w:r>
              <w:rPr>
                <w:sz w:val="17"/>
              </w:rPr>
              <w:t>correo</w:t>
            </w:r>
            <w:proofErr w:type="spellEnd"/>
            <w:r>
              <w:rPr>
                <w:sz w:val="17"/>
              </w:rPr>
              <w:t xml:space="preserve"> o </w:t>
            </w:r>
            <w:proofErr w:type="spellStart"/>
            <w:r>
              <w:rPr>
                <w:sz w:val="17"/>
              </w:rPr>
              <w:t>su</w:t>
            </w:r>
            <w:proofErr w:type="spellEnd"/>
            <w:r>
              <w:rPr>
                <w:sz w:val="17"/>
              </w:rPr>
              <w:t xml:space="preserve"> </w:t>
            </w:r>
            <w:proofErr w:type="spellStart"/>
            <w:r>
              <w:rPr>
                <w:sz w:val="17"/>
              </w:rPr>
              <w:t>teléfono</w:t>
            </w:r>
            <w:proofErr w:type="spellEnd"/>
            <w:r>
              <w:rPr>
                <w:sz w:val="17"/>
              </w:rPr>
              <w:t>.</w:t>
            </w:r>
          </w:p>
        </w:tc>
        <w:tc>
          <w:tcPr>
            <w:tcW w:w="4252" w:type="dxa"/>
          </w:tcPr>
          <w:p w14:paraId="77B2CD5B" w14:textId="77777777" w:rsidR="00517F79" w:rsidRDefault="00312292">
            <w:pPr>
              <w:spacing w:before="40" w:after="40"/>
            </w:pPr>
            <w:r>
              <w:rPr>
                <w:sz w:val="17"/>
              </w:rPr>
              <w:t xml:space="preserve">DNI </w:t>
            </w:r>
            <w:proofErr w:type="spellStart"/>
            <w:r>
              <w:rPr>
                <w:sz w:val="17"/>
              </w:rPr>
              <w:t>leído</w:t>
            </w:r>
            <w:proofErr w:type="spellEnd"/>
            <w:r>
              <w:rPr>
                <w:sz w:val="17"/>
              </w:rPr>
              <w:t xml:space="preserve"> </w:t>
            </w:r>
            <w:proofErr w:type="spellStart"/>
            <w:r>
              <w:rPr>
                <w:sz w:val="17"/>
              </w:rPr>
              <w:t>por</w:t>
            </w:r>
            <w:proofErr w:type="spellEnd"/>
            <w:r>
              <w:rPr>
                <w:sz w:val="17"/>
              </w:rPr>
              <w:t xml:space="preserve"> OCR, </w:t>
            </w:r>
            <w:proofErr w:type="spellStart"/>
            <w:r>
              <w:rPr>
                <w:sz w:val="17"/>
              </w:rPr>
              <w:t>cotejo</w:t>
            </w:r>
            <w:proofErr w:type="spellEnd"/>
            <w:r>
              <w:rPr>
                <w:sz w:val="17"/>
              </w:rPr>
              <w:t xml:space="preserve"> </w:t>
            </w:r>
            <w:proofErr w:type="spellStart"/>
            <w:r>
              <w:rPr>
                <w:sz w:val="17"/>
              </w:rPr>
              <w:t>biométrico</w:t>
            </w:r>
            <w:proofErr w:type="spellEnd"/>
            <w:r>
              <w:rPr>
                <w:sz w:val="17"/>
              </w:rPr>
              <w:t xml:space="preserve"> con </w:t>
            </w:r>
            <w:proofErr w:type="spellStart"/>
            <w:r>
              <w:rPr>
                <w:sz w:val="17"/>
              </w:rPr>
              <w:t>prueba</w:t>
            </w:r>
            <w:proofErr w:type="spellEnd"/>
            <w:r>
              <w:rPr>
                <w:sz w:val="17"/>
              </w:rPr>
              <w:t xml:space="preserve"> de </w:t>
            </w:r>
            <w:proofErr w:type="spellStart"/>
            <w:r>
              <w:rPr>
                <w:sz w:val="17"/>
              </w:rPr>
              <w:t>vivacidad</w:t>
            </w:r>
            <w:proofErr w:type="spellEnd"/>
            <w:r>
              <w:rPr>
                <w:sz w:val="17"/>
              </w:rPr>
              <w:t xml:space="preserve"> y </w:t>
            </w:r>
            <w:proofErr w:type="spellStart"/>
            <w:r>
              <w:rPr>
                <w:sz w:val="17"/>
              </w:rPr>
              <w:t>segundo</w:t>
            </w:r>
            <w:proofErr w:type="spellEnd"/>
            <w:r>
              <w:rPr>
                <w:sz w:val="17"/>
              </w:rPr>
              <w:t xml:space="preserve"> factor </w:t>
            </w:r>
            <w:proofErr w:type="spellStart"/>
            <w:r>
              <w:rPr>
                <w:sz w:val="17"/>
              </w:rPr>
              <w:t>verificado</w:t>
            </w:r>
            <w:proofErr w:type="spellEnd"/>
            <w:r>
              <w:rPr>
                <w:sz w:val="17"/>
              </w:rPr>
              <w:t xml:space="preserve"> antes de la </w:t>
            </w:r>
            <w:proofErr w:type="spellStart"/>
            <w:r>
              <w:rPr>
                <w:sz w:val="17"/>
              </w:rPr>
              <w:t>captura</w:t>
            </w:r>
            <w:proofErr w:type="spellEnd"/>
            <w:r>
              <w:rPr>
                <w:sz w:val="17"/>
              </w:rPr>
              <w:t>.</w:t>
            </w:r>
          </w:p>
        </w:tc>
        <w:tc>
          <w:tcPr>
            <w:tcW w:w="1701" w:type="dxa"/>
            <w:shd w:val="clear" w:color="auto" w:fill="FCE5CD"/>
          </w:tcPr>
          <w:p w14:paraId="217D2435" w14:textId="77777777" w:rsidR="00517F79" w:rsidRDefault="00312292">
            <w:pPr>
              <w:spacing w:before="40" w:after="40"/>
              <w:jc w:val="center"/>
            </w:pPr>
            <w:r>
              <w:rPr>
                <w:b/>
                <w:sz w:val="17"/>
              </w:rPr>
              <w:t xml:space="preserve">En </w:t>
            </w:r>
            <w:proofErr w:type="spellStart"/>
            <w:r>
              <w:rPr>
                <w:b/>
                <w:sz w:val="17"/>
              </w:rPr>
              <w:t>curso</w:t>
            </w:r>
            <w:proofErr w:type="spellEnd"/>
          </w:p>
        </w:tc>
      </w:tr>
      <w:tr w:rsidR="00517F79" w14:paraId="67B7328B" w14:textId="77777777">
        <w:tc>
          <w:tcPr>
            <w:tcW w:w="2494" w:type="dxa"/>
          </w:tcPr>
          <w:p w14:paraId="0D14ECC4" w14:textId="77777777" w:rsidR="00517F79" w:rsidRDefault="00312292">
            <w:pPr>
              <w:spacing w:before="40" w:after="40"/>
            </w:pPr>
            <w:r>
              <w:rPr>
                <w:b/>
                <w:sz w:val="17"/>
              </w:rPr>
              <w:t>3</w:t>
            </w:r>
            <w:r>
              <w:rPr>
                <w:sz w:val="17"/>
              </w:rPr>
              <w:t xml:space="preserve"> · </w:t>
            </w:r>
            <w:proofErr w:type="spellStart"/>
            <w:r>
              <w:rPr>
                <w:sz w:val="17"/>
              </w:rPr>
              <w:t>Núcleo</w:t>
            </w:r>
            <w:proofErr w:type="spellEnd"/>
            <w:r>
              <w:rPr>
                <w:sz w:val="17"/>
              </w:rPr>
              <w:t xml:space="preserve"> </w:t>
            </w:r>
            <w:proofErr w:type="spellStart"/>
            <w:r>
              <w:rPr>
                <w:sz w:val="17"/>
              </w:rPr>
              <w:t>Transaccional</w:t>
            </w:r>
            <w:proofErr w:type="spellEnd"/>
          </w:p>
        </w:tc>
        <w:tc>
          <w:tcPr>
            <w:tcW w:w="1701" w:type="dxa"/>
          </w:tcPr>
          <w:p w14:paraId="76CBC04A" w14:textId="77777777" w:rsidR="00517F79" w:rsidRDefault="00312292">
            <w:pPr>
              <w:spacing w:before="40" w:after="40"/>
              <w:jc w:val="center"/>
            </w:pPr>
            <w:r>
              <w:rPr>
                <w:sz w:val="17"/>
              </w:rPr>
              <w:t xml:space="preserve">21 </w:t>
            </w:r>
            <w:proofErr w:type="spellStart"/>
            <w:r>
              <w:rPr>
                <w:sz w:val="17"/>
              </w:rPr>
              <w:t>sep</w:t>
            </w:r>
            <w:proofErr w:type="spellEnd"/>
            <w:r>
              <w:rPr>
                <w:sz w:val="17"/>
              </w:rPr>
              <w:t xml:space="preserve"> – 4 oct</w:t>
            </w:r>
          </w:p>
        </w:tc>
        <w:tc>
          <w:tcPr>
            <w:tcW w:w="794" w:type="dxa"/>
          </w:tcPr>
          <w:p w14:paraId="019CD3B8" w14:textId="77777777" w:rsidR="00517F79" w:rsidRDefault="00312292">
            <w:pPr>
              <w:spacing w:before="40" w:after="40"/>
              <w:jc w:val="center"/>
            </w:pPr>
            <w:r>
              <w:rPr>
                <w:sz w:val="17"/>
              </w:rPr>
              <w:t>23</w:t>
            </w:r>
          </w:p>
        </w:tc>
        <w:tc>
          <w:tcPr>
            <w:tcW w:w="4195" w:type="dxa"/>
          </w:tcPr>
          <w:p w14:paraId="7872DEA1" w14:textId="77777777" w:rsidR="00517F79" w:rsidRDefault="00312292">
            <w:pPr>
              <w:spacing w:before="40" w:after="40"/>
            </w:pPr>
            <w:r>
              <w:rPr>
                <w:sz w:val="17"/>
              </w:rPr>
              <w:t xml:space="preserve">Que </w:t>
            </w:r>
            <w:proofErr w:type="spellStart"/>
            <w:r>
              <w:rPr>
                <w:sz w:val="17"/>
              </w:rPr>
              <w:t>el</w:t>
            </w:r>
            <w:proofErr w:type="spellEnd"/>
            <w:r>
              <w:rPr>
                <w:sz w:val="17"/>
              </w:rPr>
              <w:t xml:space="preserve"> </w:t>
            </w:r>
            <w:proofErr w:type="spellStart"/>
            <w:r>
              <w:rPr>
                <w:sz w:val="17"/>
              </w:rPr>
              <w:t>saldo</w:t>
            </w:r>
            <w:proofErr w:type="spellEnd"/>
            <w:r>
              <w:rPr>
                <w:sz w:val="17"/>
              </w:rPr>
              <w:t xml:space="preserve"> </w:t>
            </w:r>
            <w:proofErr w:type="spellStart"/>
            <w:r>
              <w:rPr>
                <w:sz w:val="17"/>
              </w:rPr>
              <w:t>genere</w:t>
            </w:r>
            <w:proofErr w:type="spellEnd"/>
            <w:r>
              <w:rPr>
                <w:sz w:val="17"/>
              </w:rPr>
              <w:t xml:space="preserve"> </w:t>
            </w:r>
            <w:proofErr w:type="spellStart"/>
            <w:r>
              <w:rPr>
                <w:sz w:val="17"/>
              </w:rPr>
              <w:t>intereses</w:t>
            </w:r>
            <w:proofErr w:type="spellEnd"/>
            <w:r>
              <w:rPr>
                <w:sz w:val="17"/>
              </w:rPr>
              <w:t xml:space="preserve"> </w:t>
            </w:r>
            <w:proofErr w:type="spellStart"/>
            <w:r>
              <w:rPr>
                <w:sz w:val="17"/>
              </w:rPr>
              <w:t>cada</w:t>
            </w:r>
            <w:proofErr w:type="spellEnd"/>
            <w:r>
              <w:rPr>
                <w:sz w:val="17"/>
              </w:rPr>
              <w:t xml:space="preserve"> día </w:t>
            </w:r>
            <w:proofErr w:type="spellStart"/>
            <w:r>
              <w:rPr>
                <w:sz w:val="17"/>
              </w:rPr>
              <w:t>sobre</w:t>
            </w:r>
            <w:proofErr w:type="spellEnd"/>
            <w:r>
              <w:rPr>
                <w:sz w:val="17"/>
              </w:rPr>
              <w:t xml:space="preserve"> un </w:t>
            </w:r>
            <w:proofErr w:type="spellStart"/>
            <w:r>
              <w:rPr>
                <w:sz w:val="17"/>
              </w:rPr>
              <w:t>libro</w:t>
            </w:r>
            <w:proofErr w:type="spellEnd"/>
            <w:r>
              <w:rPr>
                <w:sz w:val="17"/>
              </w:rPr>
              <w:t xml:space="preserve"> mayor auditable.</w:t>
            </w:r>
          </w:p>
        </w:tc>
        <w:tc>
          <w:tcPr>
            <w:tcW w:w="4252" w:type="dxa"/>
          </w:tcPr>
          <w:p w14:paraId="69D3CDCF" w14:textId="77777777" w:rsidR="00517F79" w:rsidRDefault="00312292">
            <w:pPr>
              <w:spacing w:before="40" w:after="40"/>
            </w:pPr>
            <w:proofErr w:type="spellStart"/>
            <w:r>
              <w:rPr>
                <w:sz w:val="17"/>
              </w:rPr>
              <w:t>Devengo</w:t>
            </w:r>
            <w:proofErr w:type="spellEnd"/>
            <w:r>
              <w:rPr>
                <w:sz w:val="17"/>
              </w:rPr>
              <w:t xml:space="preserve"> </w:t>
            </w:r>
            <w:proofErr w:type="spellStart"/>
            <w:r>
              <w:rPr>
                <w:sz w:val="17"/>
              </w:rPr>
              <w:t>diario</w:t>
            </w:r>
            <w:proofErr w:type="spellEnd"/>
            <w:r>
              <w:rPr>
                <w:sz w:val="17"/>
              </w:rPr>
              <w:t xml:space="preserve">, consulta de </w:t>
            </w:r>
            <w:proofErr w:type="spellStart"/>
            <w:r>
              <w:rPr>
                <w:sz w:val="17"/>
              </w:rPr>
              <w:t>movimientos</w:t>
            </w:r>
            <w:proofErr w:type="spellEnd"/>
            <w:r>
              <w:rPr>
                <w:sz w:val="17"/>
              </w:rPr>
              <w:t xml:space="preserve"> y primer </w:t>
            </w:r>
            <w:proofErr w:type="spellStart"/>
            <w:r>
              <w:rPr>
                <w:sz w:val="17"/>
              </w:rPr>
              <w:t>despliegue</w:t>
            </w:r>
            <w:proofErr w:type="spellEnd"/>
            <w:r>
              <w:rPr>
                <w:sz w:val="17"/>
              </w:rPr>
              <w:t xml:space="preserve"> a </w:t>
            </w:r>
            <w:proofErr w:type="spellStart"/>
            <w:r>
              <w:rPr>
                <w:sz w:val="17"/>
              </w:rPr>
              <w:t>producción</w:t>
            </w:r>
            <w:proofErr w:type="spellEnd"/>
            <w:r>
              <w:rPr>
                <w:sz w:val="17"/>
              </w:rPr>
              <w:t>.</w:t>
            </w:r>
          </w:p>
        </w:tc>
        <w:tc>
          <w:tcPr>
            <w:tcW w:w="1701" w:type="dxa"/>
          </w:tcPr>
          <w:p w14:paraId="7D8B6539" w14:textId="77777777" w:rsidR="00517F79" w:rsidRDefault="00312292">
            <w:pPr>
              <w:spacing w:before="40" w:after="40"/>
              <w:jc w:val="center"/>
            </w:pPr>
            <w:proofErr w:type="spellStart"/>
            <w:r>
              <w:rPr>
                <w:sz w:val="17"/>
              </w:rPr>
              <w:t>Planificado</w:t>
            </w:r>
            <w:proofErr w:type="spellEnd"/>
          </w:p>
        </w:tc>
      </w:tr>
      <w:tr w:rsidR="00517F79" w14:paraId="0D050E62" w14:textId="77777777">
        <w:tc>
          <w:tcPr>
            <w:tcW w:w="2494" w:type="dxa"/>
          </w:tcPr>
          <w:p w14:paraId="7A1ADBA1" w14:textId="77777777" w:rsidR="00517F79" w:rsidRDefault="00312292">
            <w:pPr>
              <w:spacing w:before="40" w:after="40"/>
            </w:pPr>
            <w:r>
              <w:rPr>
                <w:b/>
                <w:sz w:val="17"/>
              </w:rPr>
              <w:t>4</w:t>
            </w:r>
            <w:r>
              <w:rPr>
                <w:sz w:val="17"/>
              </w:rPr>
              <w:t xml:space="preserve"> · </w:t>
            </w:r>
            <w:proofErr w:type="spellStart"/>
            <w:r>
              <w:rPr>
                <w:sz w:val="17"/>
              </w:rPr>
              <w:t>Transferencias</w:t>
            </w:r>
            <w:proofErr w:type="spellEnd"/>
          </w:p>
        </w:tc>
        <w:tc>
          <w:tcPr>
            <w:tcW w:w="1701" w:type="dxa"/>
          </w:tcPr>
          <w:p w14:paraId="7368A739" w14:textId="77777777" w:rsidR="00517F79" w:rsidRDefault="00312292">
            <w:pPr>
              <w:spacing w:before="40" w:after="40"/>
              <w:jc w:val="center"/>
            </w:pPr>
            <w:r>
              <w:rPr>
                <w:sz w:val="17"/>
              </w:rPr>
              <w:t>5–18 oct</w:t>
            </w:r>
          </w:p>
        </w:tc>
        <w:tc>
          <w:tcPr>
            <w:tcW w:w="794" w:type="dxa"/>
          </w:tcPr>
          <w:p w14:paraId="10E419BD" w14:textId="77777777" w:rsidR="00517F79" w:rsidRDefault="00312292">
            <w:pPr>
              <w:spacing w:before="40" w:after="40"/>
              <w:jc w:val="center"/>
            </w:pPr>
            <w:r>
              <w:rPr>
                <w:sz w:val="17"/>
              </w:rPr>
              <w:t>21</w:t>
            </w:r>
          </w:p>
        </w:tc>
        <w:tc>
          <w:tcPr>
            <w:tcW w:w="4195" w:type="dxa"/>
          </w:tcPr>
          <w:p w14:paraId="19BC2E05" w14:textId="77777777" w:rsidR="00517F79" w:rsidRDefault="00312292">
            <w:pPr>
              <w:spacing w:before="40" w:after="40"/>
            </w:pPr>
            <w:r>
              <w:rPr>
                <w:sz w:val="17"/>
              </w:rPr>
              <w:t xml:space="preserve">Que </w:t>
            </w:r>
            <w:proofErr w:type="spellStart"/>
            <w:r>
              <w:rPr>
                <w:sz w:val="17"/>
              </w:rPr>
              <w:t>el</w:t>
            </w:r>
            <w:proofErr w:type="spellEnd"/>
            <w:r>
              <w:rPr>
                <w:sz w:val="17"/>
              </w:rPr>
              <w:t xml:space="preserve"> dinero se </w:t>
            </w:r>
            <w:proofErr w:type="spellStart"/>
            <w:r>
              <w:rPr>
                <w:sz w:val="17"/>
              </w:rPr>
              <w:t>mueva</w:t>
            </w:r>
            <w:proofErr w:type="spellEnd"/>
            <w:r>
              <w:rPr>
                <w:sz w:val="17"/>
              </w:rPr>
              <w:t xml:space="preserve"> entre </w:t>
            </w:r>
            <w:proofErr w:type="spellStart"/>
            <w:r>
              <w:rPr>
                <w:sz w:val="17"/>
              </w:rPr>
              <w:t>cuentas</w:t>
            </w:r>
            <w:proofErr w:type="spellEnd"/>
            <w:r>
              <w:rPr>
                <w:sz w:val="17"/>
              </w:rPr>
              <w:t xml:space="preserve"> </w:t>
            </w:r>
            <w:proofErr w:type="spellStart"/>
            <w:r>
              <w:rPr>
                <w:sz w:val="17"/>
              </w:rPr>
              <w:t>Ayni</w:t>
            </w:r>
            <w:proofErr w:type="spellEnd"/>
            <w:r>
              <w:rPr>
                <w:sz w:val="17"/>
              </w:rPr>
              <w:t xml:space="preserve"> con </w:t>
            </w:r>
            <w:proofErr w:type="spellStart"/>
            <w:r>
              <w:rPr>
                <w:sz w:val="17"/>
              </w:rPr>
              <w:t>integridad</w:t>
            </w:r>
            <w:proofErr w:type="spellEnd"/>
            <w:r>
              <w:rPr>
                <w:sz w:val="17"/>
              </w:rPr>
              <w:t xml:space="preserve"> </w:t>
            </w:r>
            <w:proofErr w:type="spellStart"/>
            <w:r>
              <w:rPr>
                <w:sz w:val="17"/>
              </w:rPr>
              <w:t>garantizada</w:t>
            </w:r>
            <w:proofErr w:type="spellEnd"/>
            <w:r>
              <w:rPr>
                <w:sz w:val="17"/>
              </w:rPr>
              <w:t>.</w:t>
            </w:r>
          </w:p>
        </w:tc>
        <w:tc>
          <w:tcPr>
            <w:tcW w:w="4252" w:type="dxa"/>
          </w:tcPr>
          <w:p w14:paraId="633E3ECB" w14:textId="77777777" w:rsidR="00517F79" w:rsidRDefault="00312292">
            <w:pPr>
              <w:spacing w:before="40" w:after="40"/>
            </w:pPr>
            <w:proofErr w:type="spellStart"/>
            <w:r>
              <w:rPr>
                <w:sz w:val="17"/>
              </w:rPr>
              <w:t>Transferencia</w:t>
            </w:r>
            <w:proofErr w:type="spellEnd"/>
            <w:r>
              <w:rPr>
                <w:sz w:val="17"/>
              </w:rPr>
              <w:t xml:space="preserve"> interna </w:t>
            </w:r>
            <w:proofErr w:type="spellStart"/>
            <w:r>
              <w:rPr>
                <w:sz w:val="17"/>
              </w:rPr>
              <w:t>idempotente</w:t>
            </w:r>
            <w:proofErr w:type="spellEnd"/>
            <w:r>
              <w:rPr>
                <w:sz w:val="17"/>
              </w:rPr>
              <w:t xml:space="preserve"> y aviso </w:t>
            </w:r>
            <w:proofErr w:type="spellStart"/>
            <w:r>
              <w:rPr>
                <w:sz w:val="17"/>
              </w:rPr>
              <w:t>por</w:t>
            </w:r>
            <w:proofErr w:type="spellEnd"/>
            <w:r>
              <w:rPr>
                <w:sz w:val="17"/>
              </w:rPr>
              <w:t xml:space="preserve"> </w:t>
            </w:r>
            <w:proofErr w:type="spellStart"/>
            <w:r>
              <w:rPr>
                <w:sz w:val="17"/>
              </w:rPr>
              <w:t>correo</w:t>
            </w:r>
            <w:proofErr w:type="spellEnd"/>
            <w:r>
              <w:rPr>
                <w:sz w:val="17"/>
              </w:rPr>
              <w:t xml:space="preserve"> de </w:t>
            </w:r>
            <w:proofErr w:type="spellStart"/>
            <w:r>
              <w:rPr>
                <w:sz w:val="17"/>
              </w:rPr>
              <w:t>cada</w:t>
            </w:r>
            <w:proofErr w:type="spellEnd"/>
            <w:r>
              <w:rPr>
                <w:sz w:val="17"/>
              </w:rPr>
              <w:t xml:space="preserve"> </w:t>
            </w:r>
            <w:proofErr w:type="spellStart"/>
            <w:r>
              <w:rPr>
                <w:sz w:val="17"/>
              </w:rPr>
              <w:t>movimiento</w:t>
            </w:r>
            <w:proofErr w:type="spellEnd"/>
            <w:r>
              <w:rPr>
                <w:sz w:val="17"/>
              </w:rPr>
              <w:t>.</w:t>
            </w:r>
          </w:p>
        </w:tc>
        <w:tc>
          <w:tcPr>
            <w:tcW w:w="1701" w:type="dxa"/>
          </w:tcPr>
          <w:p w14:paraId="65FBEECD" w14:textId="77777777" w:rsidR="00517F79" w:rsidRDefault="00312292">
            <w:pPr>
              <w:spacing w:before="40" w:after="40"/>
              <w:jc w:val="center"/>
            </w:pPr>
            <w:proofErr w:type="spellStart"/>
            <w:r>
              <w:rPr>
                <w:sz w:val="17"/>
              </w:rPr>
              <w:t>Planificado</w:t>
            </w:r>
            <w:proofErr w:type="spellEnd"/>
          </w:p>
        </w:tc>
      </w:tr>
      <w:tr w:rsidR="00517F79" w14:paraId="342C9305" w14:textId="77777777">
        <w:tc>
          <w:tcPr>
            <w:tcW w:w="2494" w:type="dxa"/>
          </w:tcPr>
          <w:p w14:paraId="16058C43" w14:textId="77777777" w:rsidR="00517F79" w:rsidRDefault="00312292">
            <w:pPr>
              <w:spacing w:before="40" w:after="40"/>
            </w:pPr>
            <w:r>
              <w:rPr>
                <w:b/>
                <w:sz w:val="17"/>
              </w:rPr>
              <w:t>5</w:t>
            </w:r>
            <w:r>
              <w:rPr>
                <w:sz w:val="17"/>
              </w:rPr>
              <w:t xml:space="preserve"> · </w:t>
            </w:r>
            <w:proofErr w:type="spellStart"/>
            <w:r>
              <w:rPr>
                <w:sz w:val="17"/>
              </w:rPr>
              <w:t>Tarjeta</w:t>
            </w:r>
            <w:proofErr w:type="spellEnd"/>
            <w:r>
              <w:rPr>
                <w:sz w:val="17"/>
              </w:rPr>
              <w:t xml:space="preserve"> de </w:t>
            </w:r>
            <w:proofErr w:type="spellStart"/>
            <w:r>
              <w:rPr>
                <w:sz w:val="17"/>
              </w:rPr>
              <w:t>débito</w:t>
            </w:r>
            <w:proofErr w:type="spellEnd"/>
          </w:p>
        </w:tc>
        <w:tc>
          <w:tcPr>
            <w:tcW w:w="1701" w:type="dxa"/>
          </w:tcPr>
          <w:p w14:paraId="6DE2A4D4" w14:textId="77777777" w:rsidR="00517F79" w:rsidRDefault="00312292">
            <w:pPr>
              <w:spacing w:before="40" w:after="40"/>
              <w:jc w:val="center"/>
            </w:pPr>
            <w:r>
              <w:rPr>
                <w:sz w:val="17"/>
              </w:rPr>
              <w:t xml:space="preserve">19 oct – 1 </w:t>
            </w:r>
            <w:proofErr w:type="spellStart"/>
            <w:r>
              <w:rPr>
                <w:sz w:val="17"/>
              </w:rPr>
              <w:t>nov</w:t>
            </w:r>
            <w:proofErr w:type="spellEnd"/>
          </w:p>
        </w:tc>
        <w:tc>
          <w:tcPr>
            <w:tcW w:w="794" w:type="dxa"/>
          </w:tcPr>
          <w:p w14:paraId="2ADA4597" w14:textId="77777777" w:rsidR="00517F79" w:rsidRDefault="00312292">
            <w:pPr>
              <w:spacing w:before="40" w:after="40"/>
              <w:jc w:val="center"/>
            </w:pPr>
            <w:r>
              <w:rPr>
                <w:sz w:val="17"/>
              </w:rPr>
              <w:t>13</w:t>
            </w:r>
          </w:p>
        </w:tc>
        <w:tc>
          <w:tcPr>
            <w:tcW w:w="4195" w:type="dxa"/>
          </w:tcPr>
          <w:p w14:paraId="12AC6CFA" w14:textId="77777777" w:rsidR="00517F79" w:rsidRDefault="00312292">
            <w:pPr>
              <w:spacing w:before="40" w:after="40"/>
            </w:pPr>
            <w:r>
              <w:rPr>
                <w:sz w:val="17"/>
              </w:rPr>
              <w:t xml:space="preserve">Que </w:t>
            </w:r>
            <w:proofErr w:type="spellStart"/>
            <w:r>
              <w:rPr>
                <w:sz w:val="17"/>
              </w:rPr>
              <w:t>el</w:t>
            </w:r>
            <w:proofErr w:type="spellEnd"/>
            <w:r>
              <w:rPr>
                <w:sz w:val="17"/>
              </w:rPr>
              <w:t xml:space="preserve"> </w:t>
            </w:r>
            <w:proofErr w:type="spellStart"/>
            <w:r>
              <w:rPr>
                <w:sz w:val="17"/>
              </w:rPr>
              <w:t>cliente</w:t>
            </w:r>
            <w:proofErr w:type="spellEnd"/>
            <w:r>
              <w:rPr>
                <w:sz w:val="17"/>
              </w:rPr>
              <w:t xml:space="preserve"> </w:t>
            </w:r>
            <w:proofErr w:type="spellStart"/>
            <w:r>
              <w:rPr>
                <w:sz w:val="17"/>
              </w:rPr>
              <w:t>disponga</w:t>
            </w:r>
            <w:proofErr w:type="spellEnd"/>
            <w:r>
              <w:rPr>
                <w:sz w:val="17"/>
              </w:rPr>
              <w:t xml:space="preserve"> de </w:t>
            </w:r>
            <w:proofErr w:type="spellStart"/>
            <w:r>
              <w:rPr>
                <w:sz w:val="17"/>
              </w:rPr>
              <w:t>una</w:t>
            </w:r>
            <w:proofErr w:type="spellEnd"/>
            <w:r>
              <w:rPr>
                <w:sz w:val="17"/>
              </w:rPr>
              <w:t xml:space="preserve"> </w:t>
            </w:r>
            <w:proofErr w:type="spellStart"/>
            <w:r>
              <w:rPr>
                <w:sz w:val="17"/>
              </w:rPr>
              <w:t>tarjeta</w:t>
            </w:r>
            <w:proofErr w:type="spellEnd"/>
            <w:r>
              <w:rPr>
                <w:sz w:val="17"/>
              </w:rPr>
              <w:t xml:space="preserve"> virtual que </w:t>
            </w:r>
            <w:proofErr w:type="spellStart"/>
            <w:r>
              <w:rPr>
                <w:sz w:val="17"/>
              </w:rPr>
              <w:t>él</w:t>
            </w:r>
            <w:proofErr w:type="spellEnd"/>
            <w:r>
              <w:rPr>
                <w:sz w:val="17"/>
              </w:rPr>
              <w:t xml:space="preserve"> </w:t>
            </w:r>
            <w:proofErr w:type="spellStart"/>
            <w:r>
              <w:rPr>
                <w:sz w:val="17"/>
              </w:rPr>
              <w:t>mismo</w:t>
            </w:r>
            <w:proofErr w:type="spellEnd"/>
            <w:r>
              <w:rPr>
                <w:sz w:val="17"/>
              </w:rPr>
              <w:t xml:space="preserve"> </w:t>
            </w:r>
            <w:proofErr w:type="spellStart"/>
            <w:r>
              <w:rPr>
                <w:sz w:val="17"/>
              </w:rPr>
              <w:t>controla</w:t>
            </w:r>
            <w:proofErr w:type="spellEnd"/>
            <w:r>
              <w:rPr>
                <w:sz w:val="17"/>
              </w:rPr>
              <w:t>.</w:t>
            </w:r>
          </w:p>
        </w:tc>
        <w:tc>
          <w:tcPr>
            <w:tcW w:w="4252" w:type="dxa"/>
          </w:tcPr>
          <w:p w14:paraId="7BDD725B" w14:textId="77777777" w:rsidR="00517F79" w:rsidRDefault="00312292">
            <w:pPr>
              <w:spacing w:before="40" w:after="40"/>
            </w:pPr>
            <w:proofErr w:type="spellStart"/>
            <w:r>
              <w:rPr>
                <w:sz w:val="17"/>
              </w:rPr>
              <w:t>Emisión</w:t>
            </w:r>
            <w:proofErr w:type="spellEnd"/>
            <w:r>
              <w:rPr>
                <w:sz w:val="17"/>
              </w:rPr>
              <w:t xml:space="preserve">, </w:t>
            </w:r>
            <w:proofErr w:type="spellStart"/>
            <w:r>
              <w:rPr>
                <w:sz w:val="17"/>
              </w:rPr>
              <w:t>congelamiento</w:t>
            </w:r>
            <w:proofErr w:type="spellEnd"/>
            <w:r>
              <w:rPr>
                <w:sz w:val="17"/>
              </w:rPr>
              <w:t xml:space="preserve"> y </w:t>
            </w:r>
            <w:proofErr w:type="spellStart"/>
            <w:r>
              <w:rPr>
                <w:sz w:val="17"/>
              </w:rPr>
              <w:t>límite</w:t>
            </w:r>
            <w:proofErr w:type="spellEnd"/>
            <w:r>
              <w:rPr>
                <w:sz w:val="17"/>
              </w:rPr>
              <w:t xml:space="preserve"> </w:t>
            </w:r>
            <w:proofErr w:type="spellStart"/>
            <w:r>
              <w:rPr>
                <w:sz w:val="17"/>
              </w:rPr>
              <w:t>diario</w:t>
            </w:r>
            <w:proofErr w:type="spellEnd"/>
            <w:r>
              <w:rPr>
                <w:sz w:val="17"/>
              </w:rPr>
              <w:t xml:space="preserve"> </w:t>
            </w:r>
            <w:proofErr w:type="spellStart"/>
            <w:r>
              <w:rPr>
                <w:sz w:val="17"/>
              </w:rPr>
              <w:t>desde</w:t>
            </w:r>
            <w:proofErr w:type="spellEnd"/>
            <w:r>
              <w:rPr>
                <w:sz w:val="17"/>
              </w:rPr>
              <w:t xml:space="preserve"> la banca.</w:t>
            </w:r>
          </w:p>
        </w:tc>
        <w:tc>
          <w:tcPr>
            <w:tcW w:w="1701" w:type="dxa"/>
          </w:tcPr>
          <w:p w14:paraId="79790E75" w14:textId="77777777" w:rsidR="00517F79" w:rsidRDefault="00312292">
            <w:pPr>
              <w:spacing w:before="40" w:after="40"/>
              <w:jc w:val="center"/>
            </w:pPr>
            <w:proofErr w:type="spellStart"/>
            <w:r>
              <w:rPr>
                <w:sz w:val="17"/>
              </w:rPr>
              <w:t>Planificado</w:t>
            </w:r>
            <w:proofErr w:type="spellEnd"/>
          </w:p>
        </w:tc>
      </w:tr>
      <w:tr w:rsidR="00517F79" w14:paraId="6D2D277F" w14:textId="77777777">
        <w:tc>
          <w:tcPr>
            <w:tcW w:w="2494" w:type="dxa"/>
          </w:tcPr>
          <w:p w14:paraId="2D10EBAD" w14:textId="77777777" w:rsidR="00517F79" w:rsidRDefault="00312292">
            <w:pPr>
              <w:spacing w:before="40" w:after="40"/>
            </w:pPr>
            <w:r>
              <w:rPr>
                <w:b/>
                <w:sz w:val="17"/>
              </w:rPr>
              <w:t>6</w:t>
            </w:r>
            <w:r>
              <w:rPr>
                <w:sz w:val="17"/>
              </w:rPr>
              <w:t xml:space="preserve"> · </w:t>
            </w:r>
            <w:proofErr w:type="spellStart"/>
            <w:r>
              <w:rPr>
                <w:sz w:val="17"/>
              </w:rPr>
              <w:t>Interoperabilidad</w:t>
            </w:r>
            <w:proofErr w:type="spellEnd"/>
          </w:p>
        </w:tc>
        <w:tc>
          <w:tcPr>
            <w:tcW w:w="1701" w:type="dxa"/>
          </w:tcPr>
          <w:p w14:paraId="7D2E22E9" w14:textId="77777777" w:rsidR="00517F79" w:rsidRDefault="00312292">
            <w:pPr>
              <w:spacing w:before="40" w:after="40"/>
              <w:jc w:val="center"/>
            </w:pPr>
            <w:r>
              <w:rPr>
                <w:sz w:val="17"/>
              </w:rPr>
              <w:t xml:space="preserve">2–15 </w:t>
            </w:r>
            <w:proofErr w:type="spellStart"/>
            <w:r>
              <w:rPr>
                <w:sz w:val="17"/>
              </w:rPr>
              <w:t>nov</w:t>
            </w:r>
            <w:proofErr w:type="spellEnd"/>
          </w:p>
        </w:tc>
        <w:tc>
          <w:tcPr>
            <w:tcW w:w="794" w:type="dxa"/>
          </w:tcPr>
          <w:p w14:paraId="6DFE4764" w14:textId="77777777" w:rsidR="00517F79" w:rsidRDefault="00312292">
            <w:pPr>
              <w:spacing w:before="40" w:after="40"/>
              <w:jc w:val="center"/>
            </w:pPr>
            <w:r>
              <w:rPr>
                <w:sz w:val="17"/>
              </w:rPr>
              <w:t>26</w:t>
            </w:r>
          </w:p>
        </w:tc>
        <w:tc>
          <w:tcPr>
            <w:tcW w:w="4195" w:type="dxa"/>
          </w:tcPr>
          <w:p w14:paraId="4F05C62E" w14:textId="77777777" w:rsidR="00517F79" w:rsidRDefault="00312292">
            <w:pPr>
              <w:spacing w:before="40" w:after="40"/>
            </w:pPr>
            <w:r>
              <w:rPr>
                <w:sz w:val="17"/>
              </w:rPr>
              <w:t xml:space="preserve">Que </w:t>
            </w:r>
            <w:proofErr w:type="spellStart"/>
            <w:r>
              <w:rPr>
                <w:sz w:val="17"/>
              </w:rPr>
              <w:t>Ayni</w:t>
            </w:r>
            <w:proofErr w:type="spellEnd"/>
            <w:r>
              <w:rPr>
                <w:sz w:val="17"/>
              </w:rPr>
              <w:t xml:space="preserve"> </w:t>
            </w:r>
            <w:proofErr w:type="spellStart"/>
            <w:r>
              <w:rPr>
                <w:sz w:val="17"/>
              </w:rPr>
              <w:t>deje</w:t>
            </w:r>
            <w:proofErr w:type="spellEnd"/>
            <w:r>
              <w:rPr>
                <w:sz w:val="17"/>
              </w:rPr>
              <w:t xml:space="preserve"> de ser un </w:t>
            </w:r>
            <w:proofErr w:type="spellStart"/>
            <w:r>
              <w:rPr>
                <w:sz w:val="17"/>
              </w:rPr>
              <w:t>sistema</w:t>
            </w:r>
            <w:proofErr w:type="spellEnd"/>
            <w:r>
              <w:rPr>
                <w:sz w:val="17"/>
              </w:rPr>
              <w:t xml:space="preserve"> </w:t>
            </w:r>
            <w:proofErr w:type="spellStart"/>
            <w:r>
              <w:rPr>
                <w:sz w:val="17"/>
              </w:rPr>
              <w:t>cerrado</w:t>
            </w:r>
            <w:proofErr w:type="spellEnd"/>
            <w:r>
              <w:rPr>
                <w:sz w:val="17"/>
              </w:rPr>
              <w:t>.</w:t>
            </w:r>
          </w:p>
        </w:tc>
        <w:tc>
          <w:tcPr>
            <w:tcW w:w="4252" w:type="dxa"/>
          </w:tcPr>
          <w:p w14:paraId="2B90C07C" w14:textId="77777777" w:rsidR="00517F79" w:rsidRDefault="00312292">
            <w:pPr>
              <w:spacing w:before="40" w:after="40"/>
            </w:pPr>
            <w:proofErr w:type="spellStart"/>
            <w:r>
              <w:rPr>
                <w:sz w:val="17"/>
              </w:rPr>
              <w:t>Transferencia</w:t>
            </w:r>
            <w:proofErr w:type="spellEnd"/>
            <w:r>
              <w:rPr>
                <w:sz w:val="17"/>
              </w:rPr>
              <w:t xml:space="preserve"> </w:t>
            </w:r>
            <w:proofErr w:type="spellStart"/>
            <w:r>
              <w:rPr>
                <w:sz w:val="17"/>
              </w:rPr>
              <w:t>interbancaria</w:t>
            </w:r>
            <w:proofErr w:type="spellEnd"/>
            <w:r>
              <w:rPr>
                <w:sz w:val="17"/>
              </w:rPr>
              <w:t xml:space="preserve"> </w:t>
            </w:r>
            <w:proofErr w:type="spellStart"/>
            <w:r>
              <w:rPr>
                <w:sz w:val="17"/>
              </w:rPr>
              <w:t>por</w:t>
            </w:r>
            <w:proofErr w:type="spellEnd"/>
            <w:r>
              <w:rPr>
                <w:sz w:val="17"/>
              </w:rPr>
              <w:t xml:space="preserve"> CCI y </w:t>
            </w:r>
            <w:proofErr w:type="spellStart"/>
            <w:r>
              <w:rPr>
                <w:sz w:val="17"/>
              </w:rPr>
              <w:t>cuenta</w:t>
            </w:r>
            <w:proofErr w:type="spellEnd"/>
            <w:r>
              <w:rPr>
                <w:sz w:val="17"/>
              </w:rPr>
              <w:t xml:space="preserve"> </w:t>
            </w:r>
            <w:proofErr w:type="spellStart"/>
            <w:r>
              <w:rPr>
                <w:sz w:val="17"/>
              </w:rPr>
              <w:t>en</w:t>
            </w:r>
            <w:proofErr w:type="spellEnd"/>
            <w:r>
              <w:rPr>
                <w:sz w:val="17"/>
              </w:rPr>
              <w:t xml:space="preserve"> </w:t>
            </w:r>
            <w:proofErr w:type="spellStart"/>
            <w:r>
              <w:rPr>
                <w:sz w:val="17"/>
              </w:rPr>
              <w:t>dólares</w:t>
            </w:r>
            <w:proofErr w:type="spellEnd"/>
            <w:r>
              <w:rPr>
                <w:sz w:val="17"/>
              </w:rPr>
              <w:t xml:space="preserve"> con </w:t>
            </w:r>
            <w:proofErr w:type="spellStart"/>
            <w:r>
              <w:rPr>
                <w:sz w:val="17"/>
              </w:rPr>
              <w:t>tipo</w:t>
            </w:r>
            <w:proofErr w:type="spellEnd"/>
            <w:r>
              <w:rPr>
                <w:sz w:val="17"/>
              </w:rPr>
              <w:t xml:space="preserve"> de </w:t>
            </w:r>
            <w:proofErr w:type="spellStart"/>
            <w:r>
              <w:rPr>
                <w:sz w:val="17"/>
              </w:rPr>
              <w:t>cambio</w:t>
            </w:r>
            <w:proofErr w:type="spellEnd"/>
            <w:r>
              <w:rPr>
                <w:sz w:val="17"/>
              </w:rPr>
              <w:t xml:space="preserve"> real.</w:t>
            </w:r>
          </w:p>
        </w:tc>
        <w:tc>
          <w:tcPr>
            <w:tcW w:w="1701" w:type="dxa"/>
          </w:tcPr>
          <w:p w14:paraId="6B350C7E" w14:textId="77777777" w:rsidR="00517F79" w:rsidRDefault="00312292">
            <w:pPr>
              <w:spacing w:before="40" w:after="40"/>
              <w:jc w:val="center"/>
            </w:pPr>
            <w:proofErr w:type="spellStart"/>
            <w:r>
              <w:rPr>
                <w:sz w:val="17"/>
              </w:rPr>
              <w:t>Planificado</w:t>
            </w:r>
            <w:proofErr w:type="spellEnd"/>
          </w:p>
        </w:tc>
      </w:tr>
      <w:tr w:rsidR="00517F79" w14:paraId="1F839E6A" w14:textId="77777777">
        <w:tc>
          <w:tcPr>
            <w:tcW w:w="2494" w:type="dxa"/>
          </w:tcPr>
          <w:p w14:paraId="7851185D" w14:textId="77777777" w:rsidR="00517F79" w:rsidRDefault="00312292">
            <w:pPr>
              <w:spacing w:before="40" w:after="40"/>
            </w:pPr>
            <w:r>
              <w:rPr>
                <w:b/>
                <w:sz w:val="17"/>
              </w:rPr>
              <w:t>7</w:t>
            </w:r>
            <w:r>
              <w:rPr>
                <w:sz w:val="17"/>
              </w:rPr>
              <w:t xml:space="preserve"> · </w:t>
            </w:r>
            <w:proofErr w:type="spellStart"/>
            <w:r>
              <w:rPr>
                <w:sz w:val="17"/>
              </w:rPr>
              <w:t>Experiencia</w:t>
            </w:r>
            <w:proofErr w:type="spellEnd"/>
          </w:p>
        </w:tc>
        <w:tc>
          <w:tcPr>
            <w:tcW w:w="1701" w:type="dxa"/>
          </w:tcPr>
          <w:p w14:paraId="5A2090E9" w14:textId="77777777" w:rsidR="00517F79" w:rsidRDefault="00312292">
            <w:pPr>
              <w:spacing w:before="40" w:after="40"/>
              <w:jc w:val="center"/>
            </w:pPr>
            <w:r>
              <w:rPr>
                <w:sz w:val="17"/>
              </w:rPr>
              <w:t xml:space="preserve">16–29 </w:t>
            </w:r>
            <w:proofErr w:type="spellStart"/>
            <w:r>
              <w:rPr>
                <w:sz w:val="17"/>
              </w:rPr>
              <w:t>nov</w:t>
            </w:r>
            <w:proofErr w:type="spellEnd"/>
          </w:p>
        </w:tc>
        <w:tc>
          <w:tcPr>
            <w:tcW w:w="794" w:type="dxa"/>
          </w:tcPr>
          <w:p w14:paraId="2E640E7E" w14:textId="77777777" w:rsidR="00517F79" w:rsidRDefault="00312292">
            <w:pPr>
              <w:spacing w:before="40" w:after="40"/>
              <w:jc w:val="center"/>
            </w:pPr>
            <w:r>
              <w:rPr>
                <w:sz w:val="17"/>
              </w:rPr>
              <w:t>16</w:t>
            </w:r>
          </w:p>
        </w:tc>
        <w:tc>
          <w:tcPr>
            <w:tcW w:w="4195" w:type="dxa"/>
          </w:tcPr>
          <w:p w14:paraId="4F8CB510" w14:textId="77777777" w:rsidR="00517F79" w:rsidRDefault="00312292">
            <w:pPr>
              <w:spacing w:before="40" w:after="40"/>
            </w:pPr>
            <w:r>
              <w:rPr>
                <w:sz w:val="17"/>
              </w:rPr>
              <w:t xml:space="preserve">Que </w:t>
            </w:r>
            <w:proofErr w:type="spellStart"/>
            <w:r>
              <w:rPr>
                <w:sz w:val="17"/>
              </w:rPr>
              <w:t>el</w:t>
            </w:r>
            <w:proofErr w:type="spellEnd"/>
            <w:r>
              <w:rPr>
                <w:sz w:val="17"/>
              </w:rPr>
              <w:t xml:space="preserve"> </w:t>
            </w:r>
            <w:proofErr w:type="spellStart"/>
            <w:r>
              <w:rPr>
                <w:sz w:val="17"/>
              </w:rPr>
              <w:t>producto</w:t>
            </w:r>
            <w:proofErr w:type="spellEnd"/>
            <w:r>
              <w:rPr>
                <w:sz w:val="17"/>
              </w:rPr>
              <w:t xml:space="preserve"> sea usable </w:t>
            </w:r>
            <w:proofErr w:type="spellStart"/>
            <w:r>
              <w:rPr>
                <w:sz w:val="17"/>
              </w:rPr>
              <w:t>por</w:t>
            </w:r>
            <w:proofErr w:type="spellEnd"/>
            <w:r>
              <w:rPr>
                <w:sz w:val="17"/>
              </w:rPr>
              <w:t xml:space="preserve"> </w:t>
            </w:r>
            <w:proofErr w:type="spellStart"/>
            <w:r>
              <w:rPr>
                <w:sz w:val="17"/>
              </w:rPr>
              <w:t>cualquiera</w:t>
            </w:r>
            <w:proofErr w:type="spellEnd"/>
            <w:r>
              <w:rPr>
                <w:sz w:val="17"/>
              </w:rPr>
              <w:t xml:space="preserve"> y </w:t>
            </w:r>
            <w:proofErr w:type="spellStart"/>
            <w:r>
              <w:rPr>
                <w:sz w:val="17"/>
              </w:rPr>
              <w:t>esté</w:t>
            </w:r>
            <w:proofErr w:type="spellEnd"/>
            <w:r>
              <w:rPr>
                <w:sz w:val="17"/>
              </w:rPr>
              <w:t xml:space="preserve"> </w:t>
            </w:r>
            <w:proofErr w:type="spellStart"/>
            <w:r>
              <w:rPr>
                <w:sz w:val="17"/>
              </w:rPr>
              <w:t>instrumentado</w:t>
            </w:r>
            <w:proofErr w:type="spellEnd"/>
            <w:r>
              <w:rPr>
                <w:sz w:val="17"/>
              </w:rPr>
              <w:t>.</w:t>
            </w:r>
          </w:p>
        </w:tc>
        <w:tc>
          <w:tcPr>
            <w:tcW w:w="4252" w:type="dxa"/>
          </w:tcPr>
          <w:p w14:paraId="640B16FA" w14:textId="77777777" w:rsidR="00517F79" w:rsidRDefault="00312292">
            <w:pPr>
              <w:spacing w:before="40" w:after="40"/>
            </w:pPr>
            <w:proofErr w:type="spellStart"/>
            <w:r>
              <w:rPr>
                <w:sz w:val="17"/>
              </w:rPr>
              <w:t>Accesibilidad</w:t>
            </w:r>
            <w:proofErr w:type="spellEnd"/>
            <w:r>
              <w:rPr>
                <w:sz w:val="17"/>
              </w:rPr>
              <w:t xml:space="preserve"> WCAG 2.1 AA </w:t>
            </w:r>
            <w:proofErr w:type="spellStart"/>
            <w:r>
              <w:rPr>
                <w:sz w:val="17"/>
              </w:rPr>
              <w:t>verificada</w:t>
            </w:r>
            <w:proofErr w:type="spellEnd"/>
            <w:r>
              <w:rPr>
                <w:sz w:val="17"/>
              </w:rPr>
              <w:t xml:space="preserve"> y </w:t>
            </w:r>
            <w:proofErr w:type="spellStart"/>
            <w:r>
              <w:rPr>
                <w:sz w:val="17"/>
              </w:rPr>
              <w:t>pista</w:t>
            </w:r>
            <w:proofErr w:type="spellEnd"/>
            <w:r>
              <w:rPr>
                <w:sz w:val="17"/>
              </w:rPr>
              <w:t xml:space="preserve"> de </w:t>
            </w:r>
            <w:proofErr w:type="spellStart"/>
            <w:r>
              <w:rPr>
                <w:sz w:val="17"/>
              </w:rPr>
              <w:t>auditoría</w:t>
            </w:r>
            <w:proofErr w:type="spellEnd"/>
            <w:r>
              <w:rPr>
                <w:sz w:val="17"/>
              </w:rPr>
              <w:t xml:space="preserve"> </w:t>
            </w:r>
            <w:proofErr w:type="spellStart"/>
            <w:r>
              <w:rPr>
                <w:sz w:val="17"/>
              </w:rPr>
              <w:t>completa</w:t>
            </w:r>
            <w:proofErr w:type="spellEnd"/>
            <w:r>
              <w:rPr>
                <w:sz w:val="17"/>
              </w:rPr>
              <w:t>.</w:t>
            </w:r>
          </w:p>
        </w:tc>
        <w:tc>
          <w:tcPr>
            <w:tcW w:w="1701" w:type="dxa"/>
          </w:tcPr>
          <w:p w14:paraId="187D71CE" w14:textId="77777777" w:rsidR="00517F79" w:rsidRDefault="00312292">
            <w:pPr>
              <w:spacing w:before="40" w:after="40"/>
              <w:jc w:val="center"/>
            </w:pPr>
            <w:proofErr w:type="spellStart"/>
            <w:r>
              <w:rPr>
                <w:sz w:val="17"/>
              </w:rPr>
              <w:t>Holgura</w:t>
            </w:r>
            <w:proofErr w:type="spellEnd"/>
          </w:p>
        </w:tc>
      </w:tr>
      <w:tr w:rsidR="00517F79" w14:paraId="3F9AD053" w14:textId="77777777">
        <w:tc>
          <w:tcPr>
            <w:tcW w:w="2494" w:type="dxa"/>
          </w:tcPr>
          <w:p w14:paraId="1761134A" w14:textId="77777777" w:rsidR="00517F79" w:rsidRDefault="00312292">
            <w:pPr>
              <w:spacing w:before="40" w:after="40"/>
            </w:pPr>
            <w:r>
              <w:rPr>
                <w:b/>
                <w:sz w:val="17"/>
              </w:rPr>
              <w:t>8</w:t>
            </w:r>
            <w:r>
              <w:rPr>
                <w:sz w:val="17"/>
              </w:rPr>
              <w:t xml:space="preserve"> · </w:t>
            </w:r>
            <w:proofErr w:type="spellStart"/>
            <w:r>
              <w:rPr>
                <w:sz w:val="17"/>
              </w:rPr>
              <w:t>Endurecimiento</w:t>
            </w:r>
            <w:proofErr w:type="spellEnd"/>
          </w:p>
        </w:tc>
        <w:tc>
          <w:tcPr>
            <w:tcW w:w="1701" w:type="dxa"/>
          </w:tcPr>
          <w:p w14:paraId="022DBC01" w14:textId="77777777" w:rsidR="00517F79" w:rsidRDefault="00312292">
            <w:pPr>
              <w:spacing w:before="40" w:after="40"/>
              <w:jc w:val="center"/>
            </w:pPr>
            <w:r>
              <w:rPr>
                <w:sz w:val="17"/>
              </w:rPr>
              <w:t xml:space="preserve">30 </w:t>
            </w:r>
            <w:proofErr w:type="spellStart"/>
            <w:r>
              <w:rPr>
                <w:sz w:val="17"/>
              </w:rPr>
              <w:t>nov</w:t>
            </w:r>
            <w:proofErr w:type="spellEnd"/>
            <w:r>
              <w:rPr>
                <w:sz w:val="17"/>
              </w:rPr>
              <w:t xml:space="preserve"> – 13 </w:t>
            </w:r>
            <w:proofErr w:type="spellStart"/>
            <w:r>
              <w:rPr>
                <w:sz w:val="17"/>
              </w:rPr>
              <w:t>dic</w:t>
            </w:r>
            <w:proofErr w:type="spellEnd"/>
          </w:p>
        </w:tc>
        <w:tc>
          <w:tcPr>
            <w:tcW w:w="794" w:type="dxa"/>
          </w:tcPr>
          <w:p w14:paraId="2F9215BB" w14:textId="77777777" w:rsidR="00517F79" w:rsidRDefault="00312292">
            <w:pPr>
              <w:spacing w:before="40" w:after="40"/>
              <w:jc w:val="center"/>
            </w:pPr>
            <w:r>
              <w:rPr>
                <w:sz w:val="17"/>
              </w:rPr>
              <w:t>21</w:t>
            </w:r>
          </w:p>
        </w:tc>
        <w:tc>
          <w:tcPr>
            <w:tcW w:w="4195" w:type="dxa"/>
          </w:tcPr>
          <w:p w14:paraId="12587696" w14:textId="77777777" w:rsidR="00517F79" w:rsidRDefault="00312292">
            <w:pPr>
              <w:spacing w:before="40" w:after="40"/>
            </w:pPr>
            <w:r>
              <w:rPr>
                <w:sz w:val="17"/>
              </w:rPr>
              <w:t xml:space="preserve">Que </w:t>
            </w:r>
            <w:proofErr w:type="spellStart"/>
            <w:r>
              <w:rPr>
                <w:sz w:val="17"/>
              </w:rPr>
              <w:t>el</w:t>
            </w:r>
            <w:proofErr w:type="spellEnd"/>
            <w:r>
              <w:rPr>
                <w:sz w:val="17"/>
              </w:rPr>
              <w:t xml:space="preserve"> </w:t>
            </w:r>
            <w:proofErr w:type="spellStart"/>
            <w:r>
              <w:rPr>
                <w:sz w:val="17"/>
              </w:rPr>
              <w:t>sistema</w:t>
            </w:r>
            <w:proofErr w:type="spellEnd"/>
            <w:r>
              <w:rPr>
                <w:sz w:val="17"/>
              </w:rPr>
              <w:t xml:space="preserve"> </w:t>
            </w:r>
            <w:proofErr w:type="spellStart"/>
            <w:r>
              <w:rPr>
                <w:sz w:val="17"/>
              </w:rPr>
              <w:t>aguante</w:t>
            </w:r>
            <w:proofErr w:type="spellEnd"/>
            <w:r>
              <w:rPr>
                <w:sz w:val="17"/>
              </w:rPr>
              <w:t xml:space="preserve"> y se </w:t>
            </w:r>
            <w:proofErr w:type="spellStart"/>
            <w:r>
              <w:rPr>
                <w:sz w:val="17"/>
              </w:rPr>
              <w:t>pueda</w:t>
            </w:r>
            <w:proofErr w:type="spellEnd"/>
            <w:r>
              <w:rPr>
                <w:sz w:val="17"/>
              </w:rPr>
              <w:t xml:space="preserve"> </w:t>
            </w:r>
            <w:proofErr w:type="spellStart"/>
            <w:r>
              <w:rPr>
                <w:sz w:val="17"/>
              </w:rPr>
              <w:t>entregar</w:t>
            </w:r>
            <w:proofErr w:type="spellEnd"/>
            <w:r>
              <w:rPr>
                <w:sz w:val="17"/>
              </w:rPr>
              <w:t>.</w:t>
            </w:r>
          </w:p>
        </w:tc>
        <w:tc>
          <w:tcPr>
            <w:tcW w:w="4252" w:type="dxa"/>
          </w:tcPr>
          <w:p w14:paraId="66CA2631" w14:textId="77777777" w:rsidR="00517F79" w:rsidRDefault="00312292">
            <w:pPr>
              <w:spacing w:before="40" w:after="40"/>
            </w:pPr>
            <w:proofErr w:type="spellStart"/>
            <w:r>
              <w:rPr>
                <w:sz w:val="17"/>
              </w:rPr>
              <w:t>Pruebas</w:t>
            </w:r>
            <w:proofErr w:type="spellEnd"/>
            <w:r>
              <w:rPr>
                <w:sz w:val="17"/>
              </w:rPr>
              <w:t xml:space="preserve"> de carga, </w:t>
            </w:r>
            <w:proofErr w:type="spellStart"/>
            <w:r>
              <w:rPr>
                <w:sz w:val="17"/>
              </w:rPr>
              <w:t>alta</w:t>
            </w:r>
            <w:proofErr w:type="spellEnd"/>
            <w:r>
              <w:rPr>
                <w:sz w:val="17"/>
              </w:rPr>
              <w:t xml:space="preserve"> </w:t>
            </w:r>
            <w:proofErr w:type="spellStart"/>
            <w:r>
              <w:rPr>
                <w:sz w:val="17"/>
              </w:rPr>
              <w:t>disponibilidad</w:t>
            </w:r>
            <w:proofErr w:type="spellEnd"/>
            <w:r>
              <w:rPr>
                <w:sz w:val="17"/>
              </w:rPr>
              <w:t xml:space="preserve"> y </w:t>
            </w:r>
            <w:proofErr w:type="spellStart"/>
            <w:r>
              <w:rPr>
                <w:sz w:val="17"/>
              </w:rPr>
              <w:t>versión</w:t>
            </w:r>
            <w:proofErr w:type="spellEnd"/>
            <w:r>
              <w:rPr>
                <w:sz w:val="17"/>
              </w:rPr>
              <w:t xml:space="preserve"> 1.0.0 </w:t>
            </w:r>
            <w:proofErr w:type="spellStart"/>
            <w:r>
              <w:rPr>
                <w:sz w:val="17"/>
              </w:rPr>
              <w:t>etiquetada</w:t>
            </w:r>
            <w:proofErr w:type="spellEnd"/>
            <w:r>
              <w:rPr>
                <w:sz w:val="17"/>
              </w:rPr>
              <w:t>.</w:t>
            </w:r>
          </w:p>
        </w:tc>
        <w:tc>
          <w:tcPr>
            <w:tcW w:w="1701" w:type="dxa"/>
          </w:tcPr>
          <w:p w14:paraId="74280D80" w14:textId="77777777" w:rsidR="00517F79" w:rsidRDefault="00312292">
            <w:pPr>
              <w:spacing w:before="40" w:after="40"/>
              <w:jc w:val="center"/>
            </w:pPr>
            <w:proofErr w:type="spellStart"/>
            <w:r>
              <w:rPr>
                <w:sz w:val="17"/>
              </w:rPr>
              <w:t>Holgura</w:t>
            </w:r>
            <w:proofErr w:type="spellEnd"/>
          </w:p>
        </w:tc>
      </w:tr>
    </w:tbl>
    <w:p w14:paraId="3136DE7D" w14:textId="77777777" w:rsidR="00517F79" w:rsidRDefault="00517F79">
      <w:pPr>
        <w:spacing w:after="160"/>
        <w:jc w:val="both"/>
      </w:pPr>
    </w:p>
    <w:p w14:paraId="21022F30" w14:textId="77777777" w:rsidR="00517F79" w:rsidRDefault="00312292">
      <w:pPr>
        <w:spacing w:after="160"/>
        <w:jc w:val="both"/>
      </w:pPr>
      <w:r>
        <w:rPr>
          <w:b/>
        </w:rPr>
        <w:t xml:space="preserve">Los sprints 7 y 8 son </w:t>
      </w:r>
      <w:proofErr w:type="spellStart"/>
      <w:r>
        <w:rPr>
          <w:b/>
        </w:rPr>
        <w:t>holgura</w:t>
      </w:r>
      <w:proofErr w:type="spellEnd"/>
      <w:r>
        <w:rPr>
          <w:b/>
        </w:rPr>
        <w:t xml:space="preserve"> </w:t>
      </w:r>
      <w:proofErr w:type="spellStart"/>
      <w:r>
        <w:rPr>
          <w:b/>
        </w:rPr>
        <w:t>declarada</w:t>
      </w:r>
      <w:proofErr w:type="spellEnd"/>
      <w:r>
        <w:rPr>
          <w:b/>
        </w:rPr>
        <w:t>.</w:t>
      </w:r>
      <w:r>
        <w:t xml:space="preserve"> No </w:t>
      </w:r>
      <w:proofErr w:type="spellStart"/>
      <w:r>
        <w:t>están</w:t>
      </w:r>
      <w:proofErr w:type="spellEnd"/>
      <w:r>
        <w:t xml:space="preserve"> </w:t>
      </w:r>
      <w:proofErr w:type="spellStart"/>
      <w:r>
        <w:t>vacíos</w:t>
      </w:r>
      <w:proofErr w:type="spellEnd"/>
      <w:r>
        <w:t xml:space="preserve"> —</w:t>
      </w:r>
      <w:proofErr w:type="spellStart"/>
      <w:r>
        <w:t>tienen</w:t>
      </w:r>
      <w:proofErr w:type="spellEnd"/>
      <w:r>
        <w:t xml:space="preserve"> </w:t>
      </w:r>
      <w:proofErr w:type="spellStart"/>
      <w:r>
        <w:t>historias</w:t>
      </w:r>
      <w:proofErr w:type="spellEnd"/>
      <w:r>
        <w:t xml:space="preserve"> </w:t>
      </w:r>
      <w:proofErr w:type="spellStart"/>
      <w:r>
        <w:t>asignadas</w:t>
      </w:r>
      <w:proofErr w:type="spellEnd"/>
      <w:r>
        <w:t xml:space="preserve">— </w:t>
      </w:r>
      <w:proofErr w:type="spellStart"/>
      <w:r>
        <w:t>pero</w:t>
      </w:r>
      <w:proofErr w:type="spellEnd"/>
      <w:r>
        <w:t xml:space="preserve"> </w:t>
      </w:r>
      <w:proofErr w:type="spellStart"/>
      <w:r>
        <w:t>su</w:t>
      </w:r>
      <w:proofErr w:type="spellEnd"/>
      <w:r>
        <w:t xml:space="preserve"> </w:t>
      </w:r>
      <w:proofErr w:type="spellStart"/>
      <w:r>
        <w:t>contenido</w:t>
      </w:r>
      <w:proofErr w:type="spellEnd"/>
      <w:r>
        <w:t xml:space="preserve"> es de </w:t>
      </w:r>
      <w:proofErr w:type="spellStart"/>
      <w:r>
        <w:t>calidad</w:t>
      </w:r>
      <w:proofErr w:type="spellEnd"/>
      <w:r>
        <w:t xml:space="preserve"> y </w:t>
      </w:r>
      <w:proofErr w:type="spellStart"/>
      <w:r>
        <w:t>endurecimiento</w:t>
      </w:r>
      <w:proofErr w:type="spellEnd"/>
      <w:r>
        <w:t xml:space="preserve">, es </w:t>
      </w:r>
      <w:proofErr w:type="spellStart"/>
      <w:r>
        <w:t>decir</w:t>
      </w:r>
      <w:proofErr w:type="spellEnd"/>
      <w:r>
        <w:t xml:space="preserve">, </w:t>
      </w:r>
      <w:proofErr w:type="spellStart"/>
      <w:r>
        <w:rPr>
          <w:b/>
        </w:rPr>
        <w:t>trabajo</w:t>
      </w:r>
      <w:proofErr w:type="spellEnd"/>
      <w:r>
        <w:rPr>
          <w:b/>
        </w:rPr>
        <w:t xml:space="preserve"> </w:t>
      </w:r>
      <w:proofErr w:type="spellStart"/>
      <w:r>
        <w:rPr>
          <w:b/>
        </w:rPr>
        <w:t>sacrificable</w:t>
      </w:r>
      <w:proofErr w:type="spellEnd"/>
      <w:r>
        <w:t xml:space="preserve">. Es la </w:t>
      </w:r>
      <w:proofErr w:type="spellStart"/>
      <w:r>
        <w:t>mitigación</w:t>
      </w:r>
      <w:proofErr w:type="spellEnd"/>
      <w:r>
        <w:t xml:space="preserve"> </w:t>
      </w:r>
      <w:proofErr w:type="spellStart"/>
      <w:r>
        <w:t>estructural</w:t>
      </w:r>
      <w:proofErr w:type="spellEnd"/>
      <w:r>
        <w:t xml:space="preserve"> del </w:t>
      </w:r>
      <w:proofErr w:type="spellStart"/>
      <w:r>
        <w:t>riesgo</w:t>
      </w:r>
      <w:proofErr w:type="spellEnd"/>
      <w:r>
        <w:t xml:space="preserve"> R-03: </w:t>
      </w:r>
      <w:proofErr w:type="spellStart"/>
      <w:r>
        <w:t>si</w:t>
      </w:r>
      <w:proofErr w:type="spellEnd"/>
      <w:r>
        <w:t xml:space="preserve"> </w:t>
      </w:r>
      <w:proofErr w:type="spellStart"/>
      <w:r>
        <w:t>el</w:t>
      </w:r>
      <w:proofErr w:type="spellEnd"/>
      <w:r>
        <w:t xml:space="preserve"> </w:t>
      </w:r>
      <w:proofErr w:type="spellStart"/>
      <w:r>
        <w:t>alcance</w:t>
      </w:r>
      <w:proofErr w:type="spellEnd"/>
      <w:r>
        <w:t xml:space="preserve"> se </w:t>
      </w:r>
      <w:proofErr w:type="spellStart"/>
      <w:r>
        <w:t>desborda</w:t>
      </w:r>
      <w:proofErr w:type="spellEnd"/>
      <w:r>
        <w:t xml:space="preserve"> antes, hay dos sprints </w:t>
      </w:r>
      <w:proofErr w:type="spellStart"/>
      <w:r>
        <w:t>donde</w:t>
      </w:r>
      <w:proofErr w:type="spellEnd"/>
      <w:r>
        <w:t xml:space="preserve"> </w:t>
      </w:r>
      <w:proofErr w:type="spellStart"/>
      <w:r>
        <w:t>absorberlo</w:t>
      </w:r>
      <w:proofErr w:type="spellEnd"/>
      <w:r>
        <w:t xml:space="preserve"> sin </w:t>
      </w:r>
      <w:proofErr w:type="spellStart"/>
      <w:r>
        <w:t>tocar</w:t>
      </w:r>
      <w:proofErr w:type="spellEnd"/>
      <w:r>
        <w:t xml:space="preserve"> la </w:t>
      </w:r>
      <w:proofErr w:type="spellStart"/>
      <w:r>
        <w:t>fecha</w:t>
      </w:r>
      <w:proofErr w:type="spellEnd"/>
      <w:r>
        <w:t xml:space="preserve"> de </w:t>
      </w:r>
      <w:proofErr w:type="spellStart"/>
      <w:r>
        <w:t>entrega</w:t>
      </w:r>
      <w:proofErr w:type="spellEnd"/>
      <w:r>
        <w:t xml:space="preserve">. </w:t>
      </w:r>
      <w:proofErr w:type="spellStart"/>
      <w:r>
        <w:t>Reservarlos</w:t>
      </w:r>
      <w:proofErr w:type="spellEnd"/>
      <w:r>
        <w:t xml:space="preserve"> </w:t>
      </w:r>
      <w:proofErr w:type="spellStart"/>
      <w:r>
        <w:t>desde</w:t>
      </w:r>
      <w:proofErr w:type="spellEnd"/>
      <w:r>
        <w:t xml:space="preserve"> </w:t>
      </w:r>
      <w:proofErr w:type="spellStart"/>
      <w:r>
        <w:t>el</w:t>
      </w:r>
      <w:proofErr w:type="spellEnd"/>
      <w:r>
        <w:t xml:space="preserve"> principio es lo que </w:t>
      </w:r>
      <w:proofErr w:type="spellStart"/>
      <w:r>
        <w:t>evita</w:t>
      </w:r>
      <w:proofErr w:type="spellEnd"/>
      <w:r>
        <w:t xml:space="preserve"> </w:t>
      </w:r>
      <w:proofErr w:type="spellStart"/>
      <w:r>
        <w:t>tener</w:t>
      </w:r>
      <w:proofErr w:type="spellEnd"/>
      <w:r>
        <w:t xml:space="preserve"> que </w:t>
      </w:r>
      <w:proofErr w:type="spellStart"/>
      <w:r>
        <w:t>renegociar</w:t>
      </w:r>
      <w:proofErr w:type="spellEnd"/>
      <w:r>
        <w:t xml:space="preserve"> </w:t>
      </w:r>
      <w:proofErr w:type="spellStart"/>
      <w:r>
        <w:t>el</w:t>
      </w:r>
      <w:proofErr w:type="spellEnd"/>
      <w:r>
        <w:t xml:space="preserve"> </w:t>
      </w:r>
      <w:proofErr w:type="spellStart"/>
      <w:r>
        <w:t>plazo</w:t>
      </w:r>
      <w:proofErr w:type="spellEnd"/>
      <w:r>
        <w:t xml:space="preserve"> al final.</w:t>
      </w:r>
    </w:p>
    <w:p w14:paraId="6BD90CBE" w14:textId="77777777" w:rsidR="00517F79" w:rsidRDefault="00312292">
      <w:r>
        <w:br w:type="page"/>
      </w:r>
    </w:p>
    <w:p w14:paraId="00CAB9BB" w14:textId="77777777" w:rsidR="00517F79" w:rsidRPr="00851AB5" w:rsidRDefault="00851AB5" w:rsidP="00851AB5">
      <w:pPr>
        <w:pStyle w:val="Ttulo2"/>
      </w:pPr>
      <w:bookmarkStart w:id="25" w:name="_Toc239558465"/>
      <w:r w:rsidRPr="00851AB5">
        <w:lastRenderedPageBreak/>
        <w:t>2.4 ROLES</w:t>
      </w:r>
      <w:r w:rsidR="00312292" w:rsidRPr="00851AB5">
        <w:t xml:space="preserve"> Y ARTEFACTOS SCRUM</w:t>
      </w:r>
      <w:bookmarkEnd w:id="25"/>
    </w:p>
    <w:p w14:paraId="7C43F334" w14:textId="77777777" w:rsidR="00517F79" w:rsidRPr="00851AB5" w:rsidRDefault="00851AB5" w:rsidP="00851AB5">
      <w:pPr>
        <w:pStyle w:val="Ttulo3"/>
      </w:pPr>
      <w:bookmarkStart w:id="26" w:name="_Toc239558466"/>
      <w:r w:rsidRPr="00851AB5">
        <w:t>2.4.1 Roles</w:t>
      </w:r>
      <w:bookmarkEnd w:id="26"/>
    </w:p>
    <w:tbl>
      <w:tblPr>
        <w:tblStyle w:val="Tablaconcuadrcula"/>
        <w:tblW w:w="0" w:type="auto"/>
        <w:tblLook w:val="04A0" w:firstRow="1" w:lastRow="0" w:firstColumn="1" w:lastColumn="0" w:noHBand="0" w:noVBand="1"/>
      </w:tblPr>
      <w:tblGrid>
        <w:gridCol w:w="1754"/>
        <w:gridCol w:w="2186"/>
        <w:gridCol w:w="3543"/>
        <w:gridCol w:w="2937"/>
      </w:tblGrid>
      <w:tr w:rsidR="00517F79" w14:paraId="152BC174" w14:textId="77777777" w:rsidTr="00301B08">
        <w:trPr>
          <w:tblHeader/>
        </w:trPr>
        <w:tc>
          <w:tcPr>
            <w:tcW w:w="2268" w:type="dxa"/>
            <w:shd w:val="clear" w:color="auto" w:fill="064475"/>
          </w:tcPr>
          <w:p w14:paraId="55D5FB8A" w14:textId="77777777" w:rsidR="00517F79" w:rsidRDefault="00312292">
            <w:pPr>
              <w:spacing w:before="40" w:after="40"/>
            </w:pPr>
            <w:r>
              <w:rPr>
                <w:b/>
                <w:color w:val="FFFFFF"/>
                <w:sz w:val="17"/>
              </w:rPr>
              <w:t>Rol</w:t>
            </w:r>
          </w:p>
        </w:tc>
        <w:tc>
          <w:tcPr>
            <w:tcW w:w="3061" w:type="dxa"/>
            <w:shd w:val="clear" w:color="auto" w:fill="064475"/>
          </w:tcPr>
          <w:p w14:paraId="0D1FC6DC" w14:textId="77777777" w:rsidR="00517F79" w:rsidRDefault="00312292">
            <w:pPr>
              <w:spacing w:before="40" w:after="40"/>
            </w:pPr>
            <w:proofErr w:type="spellStart"/>
            <w:r>
              <w:rPr>
                <w:b/>
                <w:color w:val="FFFFFF"/>
                <w:sz w:val="17"/>
              </w:rPr>
              <w:t>Quién</w:t>
            </w:r>
            <w:proofErr w:type="spellEnd"/>
          </w:p>
        </w:tc>
        <w:tc>
          <w:tcPr>
            <w:tcW w:w="5329" w:type="dxa"/>
            <w:shd w:val="clear" w:color="auto" w:fill="064475"/>
          </w:tcPr>
          <w:p w14:paraId="171CA4B7" w14:textId="77777777" w:rsidR="00517F79" w:rsidRDefault="00312292">
            <w:pPr>
              <w:spacing w:before="40" w:after="40"/>
            </w:pPr>
            <w:proofErr w:type="spellStart"/>
            <w:r>
              <w:rPr>
                <w:b/>
                <w:color w:val="FFFFFF"/>
                <w:sz w:val="17"/>
              </w:rPr>
              <w:t>Responsabilidades</w:t>
            </w:r>
            <w:proofErr w:type="spellEnd"/>
            <w:r>
              <w:rPr>
                <w:b/>
                <w:color w:val="FFFFFF"/>
                <w:sz w:val="17"/>
              </w:rPr>
              <w:t xml:space="preserve"> </w:t>
            </w:r>
            <w:proofErr w:type="spellStart"/>
            <w:r>
              <w:rPr>
                <w:b/>
                <w:color w:val="FFFFFF"/>
                <w:sz w:val="17"/>
              </w:rPr>
              <w:t>en</w:t>
            </w:r>
            <w:proofErr w:type="spellEnd"/>
            <w:r>
              <w:rPr>
                <w:b/>
                <w:color w:val="FFFFFF"/>
                <w:sz w:val="17"/>
              </w:rPr>
              <w:t xml:space="preserve"> </w:t>
            </w:r>
            <w:proofErr w:type="spellStart"/>
            <w:r>
              <w:rPr>
                <w:b/>
                <w:color w:val="FFFFFF"/>
                <w:sz w:val="17"/>
              </w:rPr>
              <w:t>este</w:t>
            </w:r>
            <w:proofErr w:type="spellEnd"/>
            <w:r>
              <w:rPr>
                <w:b/>
                <w:color w:val="FFFFFF"/>
                <w:sz w:val="17"/>
              </w:rPr>
              <w:t xml:space="preserve"> </w:t>
            </w:r>
            <w:proofErr w:type="spellStart"/>
            <w:r>
              <w:rPr>
                <w:b/>
                <w:color w:val="FFFFFF"/>
                <w:sz w:val="17"/>
              </w:rPr>
              <w:t>proyecto</w:t>
            </w:r>
            <w:proofErr w:type="spellEnd"/>
          </w:p>
        </w:tc>
        <w:tc>
          <w:tcPr>
            <w:tcW w:w="4479" w:type="dxa"/>
            <w:shd w:val="clear" w:color="auto" w:fill="064475"/>
          </w:tcPr>
          <w:p w14:paraId="40E7BC33" w14:textId="77777777" w:rsidR="00517F79" w:rsidRDefault="00312292">
            <w:pPr>
              <w:spacing w:before="40" w:after="40"/>
            </w:pPr>
            <w:proofErr w:type="spellStart"/>
            <w:r>
              <w:rPr>
                <w:b/>
                <w:color w:val="FFFFFF"/>
                <w:sz w:val="17"/>
              </w:rPr>
              <w:t>Cómo</w:t>
            </w:r>
            <w:proofErr w:type="spellEnd"/>
            <w:r>
              <w:rPr>
                <w:b/>
                <w:color w:val="FFFFFF"/>
                <w:sz w:val="17"/>
              </w:rPr>
              <w:t xml:space="preserve"> se </w:t>
            </w:r>
            <w:proofErr w:type="spellStart"/>
            <w:r>
              <w:rPr>
                <w:b/>
                <w:color w:val="FFFFFF"/>
                <w:sz w:val="17"/>
              </w:rPr>
              <w:t>verifica</w:t>
            </w:r>
            <w:proofErr w:type="spellEnd"/>
            <w:r>
              <w:rPr>
                <w:b/>
                <w:color w:val="FFFFFF"/>
                <w:sz w:val="17"/>
              </w:rPr>
              <w:t xml:space="preserve"> que se </w:t>
            </w:r>
            <w:proofErr w:type="spellStart"/>
            <w:r>
              <w:rPr>
                <w:b/>
                <w:color w:val="FFFFFF"/>
                <w:sz w:val="17"/>
              </w:rPr>
              <w:t>ejerce</w:t>
            </w:r>
            <w:proofErr w:type="spellEnd"/>
          </w:p>
        </w:tc>
      </w:tr>
      <w:tr w:rsidR="00517F79" w14:paraId="25B6D90C" w14:textId="77777777">
        <w:tc>
          <w:tcPr>
            <w:tcW w:w="2268" w:type="dxa"/>
          </w:tcPr>
          <w:p w14:paraId="4AA93936" w14:textId="77777777" w:rsidR="00517F79" w:rsidRDefault="00312292">
            <w:pPr>
              <w:spacing w:before="40" w:after="40"/>
            </w:pPr>
            <w:r>
              <w:rPr>
                <w:b/>
                <w:sz w:val="17"/>
              </w:rPr>
              <w:t>Product Owner</w:t>
            </w:r>
          </w:p>
        </w:tc>
        <w:tc>
          <w:tcPr>
            <w:tcW w:w="3061" w:type="dxa"/>
          </w:tcPr>
          <w:p w14:paraId="59049DB0" w14:textId="77777777" w:rsidR="00517F79" w:rsidRDefault="00312292">
            <w:pPr>
              <w:spacing w:before="40" w:after="40"/>
            </w:pPr>
            <w:r>
              <w:rPr>
                <w:sz w:val="17"/>
              </w:rPr>
              <w:t>Dr. Carlos R. P. Tovar</w:t>
            </w:r>
          </w:p>
          <w:p w14:paraId="2122574F" w14:textId="77777777" w:rsidR="00517F79" w:rsidRDefault="00312292">
            <w:pPr>
              <w:spacing w:after="40"/>
            </w:pPr>
            <w:r>
              <w:rPr>
                <w:sz w:val="17"/>
              </w:rPr>
              <w:t>(</w:t>
            </w:r>
            <w:proofErr w:type="spellStart"/>
            <w:r>
              <w:rPr>
                <w:sz w:val="17"/>
              </w:rPr>
              <w:t>docente</w:t>
            </w:r>
            <w:proofErr w:type="spellEnd"/>
            <w:r>
              <w:rPr>
                <w:sz w:val="17"/>
              </w:rPr>
              <w:t xml:space="preserve"> del </w:t>
            </w:r>
            <w:proofErr w:type="spellStart"/>
            <w:r>
              <w:rPr>
                <w:sz w:val="17"/>
              </w:rPr>
              <w:t>curso</w:t>
            </w:r>
            <w:proofErr w:type="spellEnd"/>
            <w:r>
              <w:rPr>
                <w:sz w:val="17"/>
              </w:rPr>
              <w:t>)</w:t>
            </w:r>
          </w:p>
        </w:tc>
        <w:tc>
          <w:tcPr>
            <w:tcW w:w="5329" w:type="dxa"/>
          </w:tcPr>
          <w:p w14:paraId="3D7C3A88" w14:textId="77777777" w:rsidR="00517F79" w:rsidRDefault="00312292">
            <w:pPr>
              <w:spacing w:before="40" w:after="40"/>
            </w:pPr>
            <w:r>
              <w:rPr>
                <w:sz w:val="17"/>
              </w:rPr>
              <w:t xml:space="preserve">Define la </w:t>
            </w:r>
            <w:proofErr w:type="spellStart"/>
            <w:r>
              <w:rPr>
                <w:sz w:val="17"/>
              </w:rPr>
              <w:t>visión</w:t>
            </w:r>
            <w:proofErr w:type="spellEnd"/>
            <w:r>
              <w:rPr>
                <w:sz w:val="17"/>
              </w:rPr>
              <w:t xml:space="preserve"> del </w:t>
            </w:r>
            <w:proofErr w:type="spellStart"/>
            <w:r>
              <w:rPr>
                <w:sz w:val="17"/>
              </w:rPr>
              <w:t>producto</w:t>
            </w:r>
            <w:proofErr w:type="spellEnd"/>
            <w:r>
              <w:rPr>
                <w:sz w:val="17"/>
              </w:rPr>
              <w:t xml:space="preserve">, </w:t>
            </w:r>
            <w:proofErr w:type="spellStart"/>
            <w:r>
              <w:rPr>
                <w:sz w:val="17"/>
              </w:rPr>
              <w:t>prioriza</w:t>
            </w:r>
            <w:proofErr w:type="spellEnd"/>
            <w:r>
              <w:rPr>
                <w:sz w:val="17"/>
              </w:rPr>
              <w:t xml:space="preserve"> </w:t>
            </w:r>
            <w:proofErr w:type="spellStart"/>
            <w:r>
              <w:rPr>
                <w:sz w:val="17"/>
              </w:rPr>
              <w:t>el</w:t>
            </w:r>
            <w:proofErr w:type="spellEnd"/>
            <w:r>
              <w:rPr>
                <w:sz w:val="17"/>
              </w:rPr>
              <w:t xml:space="preserve"> Product Backlog y </w:t>
            </w:r>
            <w:proofErr w:type="spellStart"/>
            <w:r>
              <w:rPr>
                <w:sz w:val="17"/>
              </w:rPr>
              <w:t>acepta</w:t>
            </w:r>
            <w:proofErr w:type="spellEnd"/>
            <w:r>
              <w:rPr>
                <w:sz w:val="17"/>
              </w:rPr>
              <w:t xml:space="preserve"> o </w:t>
            </w:r>
            <w:proofErr w:type="spellStart"/>
            <w:r>
              <w:rPr>
                <w:sz w:val="17"/>
              </w:rPr>
              <w:t>rechaza</w:t>
            </w:r>
            <w:proofErr w:type="spellEnd"/>
            <w:r>
              <w:rPr>
                <w:sz w:val="17"/>
              </w:rPr>
              <w:t xml:space="preserve"> </w:t>
            </w:r>
            <w:proofErr w:type="spellStart"/>
            <w:r>
              <w:rPr>
                <w:sz w:val="17"/>
              </w:rPr>
              <w:t>el</w:t>
            </w:r>
            <w:proofErr w:type="spellEnd"/>
            <w:r>
              <w:rPr>
                <w:sz w:val="17"/>
              </w:rPr>
              <w:t xml:space="preserve"> </w:t>
            </w:r>
            <w:proofErr w:type="spellStart"/>
            <w:r>
              <w:rPr>
                <w:sz w:val="17"/>
              </w:rPr>
              <w:t>incremento</w:t>
            </w:r>
            <w:proofErr w:type="spellEnd"/>
            <w:r>
              <w:rPr>
                <w:sz w:val="17"/>
              </w:rPr>
              <w:t xml:space="preserve"> </w:t>
            </w:r>
            <w:proofErr w:type="spellStart"/>
            <w:r>
              <w:rPr>
                <w:sz w:val="17"/>
              </w:rPr>
              <w:t>en</w:t>
            </w:r>
            <w:proofErr w:type="spellEnd"/>
            <w:r>
              <w:rPr>
                <w:sz w:val="17"/>
              </w:rPr>
              <w:t xml:space="preserve"> la Sprint Review. Decide </w:t>
            </w:r>
            <w:proofErr w:type="spellStart"/>
            <w:r>
              <w:rPr>
                <w:sz w:val="17"/>
              </w:rPr>
              <w:t>sobre</w:t>
            </w:r>
            <w:proofErr w:type="spellEnd"/>
            <w:r>
              <w:rPr>
                <w:sz w:val="17"/>
              </w:rPr>
              <w:t xml:space="preserve"> </w:t>
            </w:r>
            <w:proofErr w:type="spellStart"/>
            <w:r>
              <w:rPr>
                <w:sz w:val="17"/>
              </w:rPr>
              <w:t>alcance</w:t>
            </w:r>
            <w:proofErr w:type="spellEnd"/>
            <w:r>
              <w:rPr>
                <w:sz w:val="17"/>
              </w:rPr>
              <w:t xml:space="preserve"> </w:t>
            </w:r>
            <w:proofErr w:type="spellStart"/>
            <w:r>
              <w:rPr>
                <w:sz w:val="17"/>
              </w:rPr>
              <w:t>cuando</w:t>
            </w:r>
            <w:proofErr w:type="spellEnd"/>
            <w:r>
              <w:rPr>
                <w:sz w:val="17"/>
              </w:rPr>
              <w:t xml:space="preserve"> hay </w:t>
            </w:r>
            <w:proofErr w:type="spellStart"/>
            <w:r>
              <w:rPr>
                <w:sz w:val="17"/>
              </w:rPr>
              <w:t>conflicto</w:t>
            </w:r>
            <w:proofErr w:type="spellEnd"/>
            <w:r>
              <w:rPr>
                <w:sz w:val="17"/>
              </w:rPr>
              <w:t xml:space="preserve"> entre valor y </w:t>
            </w:r>
            <w:proofErr w:type="spellStart"/>
            <w:r>
              <w:rPr>
                <w:sz w:val="17"/>
              </w:rPr>
              <w:t>capacidad</w:t>
            </w:r>
            <w:proofErr w:type="spellEnd"/>
            <w:r>
              <w:rPr>
                <w:sz w:val="17"/>
              </w:rPr>
              <w:t>.</w:t>
            </w:r>
          </w:p>
        </w:tc>
        <w:tc>
          <w:tcPr>
            <w:tcW w:w="4479" w:type="dxa"/>
          </w:tcPr>
          <w:p w14:paraId="61DE3C29" w14:textId="77777777" w:rsidR="00517F79" w:rsidRDefault="00312292">
            <w:pPr>
              <w:spacing w:before="40" w:after="40"/>
            </w:pPr>
            <w:r>
              <w:rPr>
                <w:sz w:val="17"/>
              </w:rPr>
              <w:t xml:space="preserve">Las </w:t>
            </w:r>
            <w:proofErr w:type="spellStart"/>
            <w:r>
              <w:rPr>
                <w:sz w:val="17"/>
              </w:rPr>
              <w:t>revisiones</w:t>
            </w:r>
            <w:proofErr w:type="spellEnd"/>
            <w:r>
              <w:rPr>
                <w:sz w:val="17"/>
              </w:rPr>
              <w:t xml:space="preserve"> de las </w:t>
            </w:r>
            <w:proofErr w:type="spellStart"/>
            <w:r>
              <w:rPr>
                <w:sz w:val="17"/>
              </w:rPr>
              <w:t>semanas</w:t>
            </w:r>
            <w:proofErr w:type="spellEnd"/>
            <w:r>
              <w:rPr>
                <w:sz w:val="17"/>
              </w:rPr>
              <w:t xml:space="preserve"> 4 y 5 </w:t>
            </w:r>
            <w:proofErr w:type="spellStart"/>
            <w:r>
              <w:rPr>
                <w:sz w:val="17"/>
              </w:rPr>
              <w:t>produjeron</w:t>
            </w:r>
            <w:proofErr w:type="spellEnd"/>
            <w:r>
              <w:rPr>
                <w:sz w:val="17"/>
              </w:rPr>
              <w:t xml:space="preserve"> </w:t>
            </w:r>
            <w:proofErr w:type="spellStart"/>
            <w:r>
              <w:rPr>
                <w:sz w:val="17"/>
              </w:rPr>
              <w:t>cambios</w:t>
            </w:r>
            <w:proofErr w:type="spellEnd"/>
            <w:r>
              <w:rPr>
                <w:sz w:val="17"/>
              </w:rPr>
              <w:t xml:space="preserve"> </w:t>
            </w:r>
            <w:proofErr w:type="spellStart"/>
            <w:r>
              <w:rPr>
                <w:sz w:val="17"/>
              </w:rPr>
              <w:t>trazables</w:t>
            </w:r>
            <w:proofErr w:type="spellEnd"/>
            <w:r>
              <w:rPr>
                <w:sz w:val="17"/>
              </w:rPr>
              <w:t xml:space="preserve">: la </w:t>
            </w:r>
            <w:proofErr w:type="spellStart"/>
            <w:r>
              <w:rPr>
                <w:sz w:val="17"/>
              </w:rPr>
              <w:t>reformulación</w:t>
            </w:r>
            <w:proofErr w:type="spellEnd"/>
            <w:r>
              <w:rPr>
                <w:sz w:val="17"/>
              </w:rPr>
              <w:t xml:space="preserve"> del </w:t>
            </w:r>
            <w:proofErr w:type="spellStart"/>
            <w:r>
              <w:rPr>
                <w:sz w:val="17"/>
              </w:rPr>
              <w:t>riesgo</w:t>
            </w:r>
            <w:proofErr w:type="spellEnd"/>
            <w:r>
              <w:rPr>
                <w:sz w:val="17"/>
              </w:rPr>
              <w:t xml:space="preserve"> R-04, </w:t>
            </w:r>
            <w:proofErr w:type="spellStart"/>
            <w:r>
              <w:rPr>
                <w:sz w:val="17"/>
              </w:rPr>
              <w:t>el</w:t>
            </w:r>
            <w:proofErr w:type="spellEnd"/>
            <w:r>
              <w:rPr>
                <w:sz w:val="17"/>
              </w:rPr>
              <w:t xml:space="preserve"> </w:t>
            </w:r>
            <w:proofErr w:type="spellStart"/>
            <w:r>
              <w:rPr>
                <w:sz w:val="17"/>
              </w:rPr>
              <w:t>reenfoque</w:t>
            </w:r>
            <w:proofErr w:type="spellEnd"/>
            <w:r>
              <w:rPr>
                <w:sz w:val="17"/>
              </w:rPr>
              <w:t xml:space="preserve"> de R-09 y la </w:t>
            </w:r>
            <w:proofErr w:type="spellStart"/>
            <w:r>
              <w:rPr>
                <w:sz w:val="17"/>
              </w:rPr>
              <w:t>incorporación</w:t>
            </w:r>
            <w:proofErr w:type="spellEnd"/>
            <w:r>
              <w:rPr>
                <w:sz w:val="17"/>
              </w:rPr>
              <w:t xml:space="preserve"> de `HU-22`.</w:t>
            </w:r>
          </w:p>
        </w:tc>
      </w:tr>
      <w:tr w:rsidR="00517F79" w14:paraId="108BA02F" w14:textId="77777777">
        <w:tc>
          <w:tcPr>
            <w:tcW w:w="2268" w:type="dxa"/>
          </w:tcPr>
          <w:p w14:paraId="72B16744" w14:textId="77777777" w:rsidR="00517F79" w:rsidRDefault="00312292">
            <w:pPr>
              <w:spacing w:before="40" w:after="40"/>
            </w:pPr>
            <w:r>
              <w:rPr>
                <w:b/>
                <w:sz w:val="17"/>
              </w:rPr>
              <w:t>Scrum Master</w:t>
            </w:r>
          </w:p>
        </w:tc>
        <w:tc>
          <w:tcPr>
            <w:tcW w:w="3061" w:type="dxa"/>
          </w:tcPr>
          <w:p w14:paraId="1AD3879A" w14:textId="77777777" w:rsidR="00517F79" w:rsidRDefault="00312292">
            <w:pPr>
              <w:spacing w:before="40" w:after="40"/>
            </w:pPr>
            <w:r>
              <w:rPr>
                <w:sz w:val="17"/>
              </w:rPr>
              <w:t>Joaquín Alfonso Loa Denegri</w:t>
            </w:r>
          </w:p>
        </w:tc>
        <w:tc>
          <w:tcPr>
            <w:tcW w:w="5329" w:type="dxa"/>
          </w:tcPr>
          <w:p w14:paraId="4005E800" w14:textId="77777777" w:rsidR="00517F79" w:rsidRDefault="00312292">
            <w:pPr>
              <w:spacing w:before="40" w:after="40"/>
            </w:pPr>
            <w:proofErr w:type="spellStart"/>
            <w:r>
              <w:rPr>
                <w:sz w:val="17"/>
              </w:rPr>
              <w:t>Facilita</w:t>
            </w:r>
            <w:proofErr w:type="spellEnd"/>
            <w:r>
              <w:rPr>
                <w:sz w:val="17"/>
              </w:rPr>
              <w:t xml:space="preserve"> las </w:t>
            </w:r>
            <w:proofErr w:type="spellStart"/>
            <w:r>
              <w:rPr>
                <w:sz w:val="17"/>
              </w:rPr>
              <w:t>ceremonias</w:t>
            </w:r>
            <w:proofErr w:type="spellEnd"/>
            <w:r>
              <w:rPr>
                <w:sz w:val="17"/>
              </w:rPr>
              <w:t xml:space="preserve">, </w:t>
            </w:r>
            <w:proofErr w:type="spellStart"/>
            <w:r>
              <w:rPr>
                <w:sz w:val="17"/>
              </w:rPr>
              <w:t>retira</w:t>
            </w:r>
            <w:proofErr w:type="spellEnd"/>
            <w:r>
              <w:rPr>
                <w:sz w:val="17"/>
              </w:rPr>
              <w:t xml:space="preserve"> </w:t>
            </w:r>
            <w:proofErr w:type="spellStart"/>
            <w:r>
              <w:rPr>
                <w:sz w:val="17"/>
              </w:rPr>
              <w:t>impedimentos</w:t>
            </w:r>
            <w:proofErr w:type="spellEnd"/>
            <w:r>
              <w:rPr>
                <w:sz w:val="17"/>
              </w:rPr>
              <w:t xml:space="preserve"> y vela </w:t>
            </w:r>
            <w:proofErr w:type="spellStart"/>
            <w:r>
              <w:rPr>
                <w:sz w:val="17"/>
              </w:rPr>
              <w:t>por</w:t>
            </w:r>
            <w:proofErr w:type="spellEnd"/>
            <w:r>
              <w:rPr>
                <w:sz w:val="17"/>
              </w:rPr>
              <w:t xml:space="preserve"> que </w:t>
            </w:r>
            <w:proofErr w:type="spellStart"/>
            <w:r>
              <w:rPr>
                <w:sz w:val="17"/>
              </w:rPr>
              <w:t>el</w:t>
            </w:r>
            <w:proofErr w:type="spellEnd"/>
            <w:r>
              <w:rPr>
                <w:sz w:val="17"/>
              </w:rPr>
              <w:t xml:space="preserve"> </w:t>
            </w:r>
            <w:proofErr w:type="spellStart"/>
            <w:r>
              <w:rPr>
                <w:sz w:val="17"/>
              </w:rPr>
              <w:t>proceso</w:t>
            </w:r>
            <w:proofErr w:type="spellEnd"/>
            <w:r>
              <w:rPr>
                <w:sz w:val="17"/>
              </w:rPr>
              <w:t xml:space="preserve"> se </w:t>
            </w:r>
            <w:proofErr w:type="spellStart"/>
            <w:r>
              <w:rPr>
                <w:sz w:val="17"/>
              </w:rPr>
              <w:t>cumpla</w:t>
            </w:r>
            <w:proofErr w:type="spellEnd"/>
            <w:r>
              <w:rPr>
                <w:sz w:val="17"/>
              </w:rPr>
              <w:t xml:space="preserve">. </w:t>
            </w:r>
            <w:proofErr w:type="spellStart"/>
            <w:r>
              <w:rPr>
                <w:sz w:val="17"/>
              </w:rPr>
              <w:t>Aprueba</w:t>
            </w:r>
            <w:proofErr w:type="spellEnd"/>
            <w:r>
              <w:rPr>
                <w:sz w:val="17"/>
              </w:rPr>
              <w:t xml:space="preserve"> </w:t>
            </w:r>
            <w:proofErr w:type="spellStart"/>
            <w:r>
              <w:rPr>
                <w:sz w:val="17"/>
              </w:rPr>
              <w:t>los</w:t>
            </w:r>
            <w:proofErr w:type="spellEnd"/>
            <w:r>
              <w:rPr>
                <w:sz w:val="17"/>
              </w:rPr>
              <w:t xml:space="preserve"> Pull Requests y </w:t>
            </w:r>
            <w:proofErr w:type="spellStart"/>
            <w:r>
              <w:rPr>
                <w:sz w:val="17"/>
              </w:rPr>
              <w:t>mantiene</w:t>
            </w:r>
            <w:proofErr w:type="spellEnd"/>
            <w:r>
              <w:rPr>
                <w:sz w:val="17"/>
              </w:rPr>
              <w:t xml:space="preserve"> la </w:t>
            </w:r>
            <w:proofErr w:type="spellStart"/>
            <w:r>
              <w:rPr>
                <w:sz w:val="17"/>
              </w:rPr>
              <w:t>gobernanza</w:t>
            </w:r>
            <w:proofErr w:type="spellEnd"/>
            <w:r>
              <w:rPr>
                <w:sz w:val="17"/>
              </w:rPr>
              <w:t xml:space="preserve"> del </w:t>
            </w:r>
            <w:proofErr w:type="spellStart"/>
            <w:r>
              <w:rPr>
                <w:sz w:val="17"/>
              </w:rPr>
              <w:t>repositorio</w:t>
            </w:r>
            <w:proofErr w:type="spellEnd"/>
            <w:r>
              <w:rPr>
                <w:sz w:val="17"/>
              </w:rPr>
              <w:t xml:space="preserve">. </w:t>
            </w:r>
            <w:proofErr w:type="spellStart"/>
            <w:r>
              <w:rPr>
                <w:sz w:val="17"/>
              </w:rPr>
              <w:t>Ejerce</w:t>
            </w:r>
            <w:proofErr w:type="spellEnd"/>
            <w:r>
              <w:rPr>
                <w:sz w:val="17"/>
              </w:rPr>
              <w:t xml:space="preserve"> </w:t>
            </w:r>
            <w:proofErr w:type="spellStart"/>
            <w:r>
              <w:rPr>
                <w:sz w:val="17"/>
              </w:rPr>
              <w:t>además</w:t>
            </w:r>
            <w:proofErr w:type="spellEnd"/>
            <w:r>
              <w:rPr>
                <w:sz w:val="17"/>
              </w:rPr>
              <w:t xml:space="preserve"> </w:t>
            </w:r>
            <w:proofErr w:type="spellStart"/>
            <w:r>
              <w:rPr>
                <w:sz w:val="17"/>
              </w:rPr>
              <w:t>como</w:t>
            </w:r>
            <w:proofErr w:type="spellEnd"/>
            <w:r>
              <w:rPr>
                <w:sz w:val="17"/>
              </w:rPr>
              <w:t xml:space="preserve"> Developer.</w:t>
            </w:r>
          </w:p>
        </w:tc>
        <w:tc>
          <w:tcPr>
            <w:tcW w:w="4479" w:type="dxa"/>
          </w:tcPr>
          <w:p w14:paraId="3DA225A9" w14:textId="77777777" w:rsidR="00517F79" w:rsidRDefault="00312292">
            <w:pPr>
              <w:spacing w:before="40" w:after="40"/>
            </w:pPr>
            <w:proofErr w:type="spellStart"/>
            <w:r>
              <w:rPr>
                <w:sz w:val="17"/>
              </w:rPr>
              <w:t>Ningún</w:t>
            </w:r>
            <w:proofErr w:type="spellEnd"/>
            <w:r>
              <w:rPr>
                <w:sz w:val="17"/>
              </w:rPr>
              <w:t xml:space="preserve"> Pull Request se </w:t>
            </w:r>
            <w:proofErr w:type="spellStart"/>
            <w:r>
              <w:rPr>
                <w:sz w:val="17"/>
              </w:rPr>
              <w:t>fusiona</w:t>
            </w:r>
            <w:proofErr w:type="spellEnd"/>
            <w:r>
              <w:rPr>
                <w:sz w:val="17"/>
              </w:rPr>
              <w:t xml:space="preserve"> sin </w:t>
            </w:r>
            <w:proofErr w:type="spellStart"/>
            <w:r>
              <w:rPr>
                <w:sz w:val="17"/>
              </w:rPr>
              <w:t>su</w:t>
            </w:r>
            <w:proofErr w:type="spellEnd"/>
            <w:r>
              <w:rPr>
                <w:sz w:val="17"/>
              </w:rPr>
              <w:t xml:space="preserve"> </w:t>
            </w:r>
            <w:proofErr w:type="spellStart"/>
            <w:r>
              <w:rPr>
                <w:sz w:val="17"/>
              </w:rPr>
              <w:t>aprobación</w:t>
            </w:r>
            <w:proofErr w:type="spellEnd"/>
            <w:r>
              <w:rPr>
                <w:sz w:val="17"/>
              </w:rPr>
              <w:t xml:space="preserve">; las </w:t>
            </w:r>
            <w:proofErr w:type="spellStart"/>
            <w:r>
              <w:rPr>
                <w:sz w:val="17"/>
              </w:rPr>
              <w:t>ramas</w:t>
            </w:r>
            <w:proofErr w:type="spellEnd"/>
            <w:r>
              <w:rPr>
                <w:sz w:val="17"/>
              </w:rPr>
              <w:t xml:space="preserve"> </w:t>
            </w:r>
            <w:proofErr w:type="spellStart"/>
            <w:r>
              <w:rPr>
                <w:sz w:val="17"/>
              </w:rPr>
              <w:t>protegidas</w:t>
            </w:r>
            <w:proofErr w:type="spellEnd"/>
            <w:r>
              <w:rPr>
                <w:sz w:val="17"/>
              </w:rPr>
              <w:t xml:space="preserve"> lo </w:t>
            </w:r>
            <w:proofErr w:type="spellStart"/>
            <w:r>
              <w:rPr>
                <w:sz w:val="17"/>
              </w:rPr>
              <w:t>imponen</w:t>
            </w:r>
            <w:proofErr w:type="spellEnd"/>
            <w:r>
              <w:rPr>
                <w:sz w:val="17"/>
              </w:rPr>
              <w:t xml:space="preserve"> </w:t>
            </w:r>
            <w:proofErr w:type="spellStart"/>
            <w:r>
              <w:rPr>
                <w:sz w:val="17"/>
              </w:rPr>
              <w:t>técnicamente</w:t>
            </w:r>
            <w:proofErr w:type="spellEnd"/>
            <w:r>
              <w:rPr>
                <w:sz w:val="17"/>
              </w:rPr>
              <w:t xml:space="preserve"> y no </w:t>
            </w:r>
            <w:proofErr w:type="spellStart"/>
            <w:r>
              <w:rPr>
                <w:sz w:val="17"/>
              </w:rPr>
              <w:t>por</w:t>
            </w:r>
            <w:proofErr w:type="spellEnd"/>
            <w:r>
              <w:rPr>
                <w:sz w:val="17"/>
              </w:rPr>
              <w:t xml:space="preserve"> </w:t>
            </w:r>
            <w:proofErr w:type="spellStart"/>
            <w:r>
              <w:rPr>
                <w:sz w:val="17"/>
              </w:rPr>
              <w:t>acuerdo</w:t>
            </w:r>
            <w:proofErr w:type="spellEnd"/>
            <w:r>
              <w:rPr>
                <w:sz w:val="17"/>
              </w:rPr>
              <w:t>.</w:t>
            </w:r>
          </w:p>
        </w:tc>
      </w:tr>
      <w:tr w:rsidR="00517F79" w14:paraId="0A3A459C" w14:textId="77777777">
        <w:tc>
          <w:tcPr>
            <w:tcW w:w="2268" w:type="dxa"/>
          </w:tcPr>
          <w:p w14:paraId="578CF21B" w14:textId="77777777" w:rsidR="00517F79" w:rsidRDefault="00312292">
            <w:pPr>
              <w:spacing w:before="40" w:after="40"/>
            </w:pPr>
            <w:r>
              <w:rPr>
                <w:b/>
                <w:sz w:val="17"/>
              </w:rPr>
              <w:t>Development Team</w:t>
            </w:r>
          </w:p>
        </w:tc>
        <w:tc>
          <w:tcPr>
            <w:tcW w:w="3061" w:type="dxa"/>
          </w:tcPr>
          <w:p w14:paraId="5530D724" w14:textId="77777777" w:rsidR="00517F79" w:rsidRDefault="00312292">
            <w:pPr>
              <w:spacing w:before="40" w:after="40"/>
            </w:pPr>
            <w:r>
              <w:rPr>
                <w:sz w:val="17"/>
              </w:rPr>
              <w:t xml:space="preserve">Kiara </w:t>
            </w:r>
            <w:proofErr w:type="spellStart"/>
            <w:r>
              <w:rPr>
                <w:sz w:val="17"/>
              </w:rPr>
              <w:t>Mishell</w:t>
            </w:r>
            <w:proofErr w:type="spellEnd"/>
            <w:r>
              <w:rPr>
                <w:sz w:val="17"/>
              </w:rPr>
              <w:t xml:space="preserve"> Santti Saavedra</w:t>
            </w:r>
          </w:p>
          <w:p w14:paraId="4DBA580B" w14:textId="77777777" w:rsidR="00517F79" w:rsidRDefault="00312292">
            <w:pPr>
              <w:spacing w:after="40"/>
            </w:pPr>
            <w:r>
              <w:rPr>
                <w:sz w:val="17"/>
              </w:rPr>
              <w:t xml:space="preserve">Gerardo Raúl </w:t>
            </w:r>
            <w:proofErr w:type="spellStart"/>
            <w:r>
              <w:rPr>
                <w:sz w:val="17"/>
              </w:rPr>
              <w:t>Socualaya</w:t>
            </w:r>
            <w:proofErr w:type="spellEnd"/>
            <w:r>
              <w:rPr>
                <w:sz w:val="17"/>
              </w:rPr>
              <w:t xml:space="preserve"> </w:t>
            </w:r>
            <w:proofErr w:type="spellStart"/>
            <w:r>
              <w:rPr>
                <w:sz w:val="17"/>
              </w:rPr>
              <w:t>Mandamiento</w:t>
            </w:r>
            <w:proofErr w:type="spellEnd"/>
          </w:p>
          <w:p w14:paraId="00D08148" w14:textId="77777777" w:rsidR="00517F79" w:rsidRDefault="00312292">
            <w:pPr>
              <w:spacing w:after="40"/>
            </w:pPr>
            <w:r>
              <w:rPr>
                <w:sz w:val="17"/>
              </w:rPr>
              <w:t xml:space="preserve">Eduardo Vargas </w:t>
            </w:r>
            <w:proofErr w:type="spellStart"/>
            <w:r>
              <w:rPr>
                <w:sz w:val="17"/>
              </w:rPr>
              <w:t>Zumaeta</w:t>
            </w:r>
            <w:proofErr w:type="spellEnd"/>
          </w:p>
          <w:p w14:paraId="59FC4E1E" w14:textId="77777777" w:rsidR="00517F79" w:rsidRDefault="00312292">
            <w:pPr>
              <w:spacing w:after="40"/>
            </w:pPr>
            <w:r>
              <w:rPr>
                <w:sz w:val="17"/>
              </w:rPr>
              <w:t xml:space="preserve">Frank </w:t>
            </w:r>
            <w:proofErr w:type="spellStart"/>
            <w:r>
              <w:rPr>
                <w:sz w:val="17"/>
              </w:rPr>
              <w:t>Grheg</w:t>
            </w:r>
            <w:proofErr w:type="spellEnd"/>
            <w:r>
              <w:rPr>
                <w:sz w:val="17"/>
              </w:rPr>
              <w:t xml:space="preserve"> Sotomayor </w:t>
            </w:r>
            <w:proofErr w:type="spellStart"/>
            <w:r>
              <w:rPr>
                <w:sz w:val="17"/>
              </w:rPr>
              <w:t>Suasnabar</w:t>
            </w:r>
            <w:proofErr w:type="spellEnd"/>
          </w:p>
          <w:p w14:paraId="3F4DC01F" w14:textId="77777777" w:rsidR="00517F79" w:rsidRDefault="00312292">
            <w:pPr>
              <w:spacing w:after="40"/>
            </w:pPr>
            <w:r>
              <w:rPr>
                <w:sz w:val="17"/>
              </w:rPr>
              <w:t xml:space="preserve">Fabián García </w:t>
            </w:r>
            <w:proofErr w:type="spellStart"/>
            <w:r>
              <w:rPr>
                <w:sz w:val="17"/>
              </w:rPr>
              <w:t>Champi</w:t>
            </w:r>
            <w:proofErr w:type="spellEnd"/>
          </w:p>
        </w:tc>
        <w:tc>
          <w:tcPr>
            <w:tcW w:w="5329" w:type="dxa"/>
          </w:tcPr>
          <w:p w14:paraId="24D047CB" w14:textId="77777777" w:rsidR="00517F79" w:rsidRDefault="00312292">
            <w:pPr>
              <w:spacing w:before="40" w:after="40"/>
            </w:pPr>
            <w:proofErr w:type="spellStart"/>
            <w:r>
              <w:rPr>
                <w:sz w:val="17"/>
              </w:rPr>
              <w:t>Equipo</w:t>
            </w:r>
            <w:proofErr w:type="spellEnd"/>
            <w:r>
              <w:rPr>
                <w:sz w:val="17"/>
              </w:rPr>
              <w:t xml:space="preserve"> </w:t>
            </w:r>
            <w:proofErr w:type="spellStart"/>
            <w:r>
              <w:rPr>
                <w:sz w:val="17"/>
              </w:rPr>
              <w:t>multifuncional</w:t>
            </w:r>
            <w:proofErr w:type="spellEnd"/>
            <w:r>
              <w:rPr>
                <w:sz w:val="17"/>
              </w:rPr>
              <w:t xml:space="preserve"> y </w:t>
            </w:r>
            <w:proofErr w:type="spellStart"/>
            <w:r>
              <w:rPr>
                <w:sz w:val="17"/>
              </w:rPr>
              <w:t>autoorganizado</w:t>
            </w:r>
            <w:proofErr w:type="spellEnd"/>
            <w:r>
              <w:rPr>
                <w:sz w:val="17"/>
              </w:rPr>
              <w:t xml:space="preserve">. </w:t>
            </w:r>
            <w:proofErr w:type="spellStart"/>
            <w:r>
              <w:rPr>
                <w:sz w:val="17"/>
              </w:rPr>
              <w:t>Estima</w:t>
            </w:r>
            <w:proofErr w:type="spellEnd"/>
            <w:r>
              <w:rPr>
                <w:sz w:val="17"/>
              </w:rPr>
              <w:t xml:space="preserve">, se </w:t>
            </w:r>
            <w:proofErr w:type="spellStart"/>
            <w:r>
              <w:rPr>
                <w:sz w:val="17"/>
              </w:rPr>
              <w:t>compromete</w:t>
            </w:r>
            <w:proofErr w:type="spellEnd"/>
            <w:r>
              <w:rPr>
                <w:sz w:val="17"/>
              </w:rPr>
              <w:t xml:space="preserve"> con la meta del sprint y </w:t>
            </w:r>
            <w:proofErr w:type="spellStart"/>
            <w:r>
              <w:rPr>
                <w:sz w:val="17"/>
              </w:rPr>
              <w:t>construye</w:t>
            </w:r>
            <w:proofErr w:type="spellEnd"/>
            <w:r>
              <w:rPr>
                <w:sz w:val="17"/>
              </w:rPr>
              <w:t xml:space="preserve"> </w:t>
            </w:r>
            <w:proofErr w:type="spellStart"/>
            <w:r>
              <w:rPr>
                <w:sz w:val="17"/>
              </w:rPr>
              <w:t>el</w:t>
            </w:r>
            <w:proofErr w:type="spellEnd"/>
            <w:r>
              <w:rPr>
                <w:sz w:val="17"/>
              </w:rPr>
              <w:t xml:space="preserve"> </w:t>
            </w:r>
            <w:proofErr w:type="spellStart"/>
            <w:r>
              <w:rPr>
                <w:sz w:val="17"/>
              </w:rPr>
              <w:t>incremento</w:t>
            </w:r>
            <w:proofErr w:type="spellEnd"/>
            <w:r>
              <w:rPr>
                <w:sz w:val="17"/>
              </w:rPr>
              <w:t xml:space="preserve">. </w:t>
            </w:r>
            <w:proofErr w:type="spellStart"/>
            <w:r>
              <w:rPr>
                <w:sz w:val="17"/>
              </w:rPr>
              <w:t>Nadie</w:t>
            </w:r>
            <w:proofErr w:type="spellEnd"/>
            <w:r>
              <w:rPr>
                <w:sz w:val="17"/>
              </w:rPr>
              <w:t xml:space="preserve"> </w:t>
            </w:r>
            <w:proofErr w:type="spellStart"/>
            <w:r>
              <w:rPr>
                <w:sz w:val="17"/>
              </w:rPr>
              <w:t>asigna</w:t>
            </w:r>
            <w:proofErr w:type="spellEnd"/>
            <w:r>
              <w:rPr>
                <w:sz w:val="17"/>
              </w:rPr>
              <w:t xml:space="preserve"> </w:t>
            </w:r>
            <w:proofErr w:type="spellStart"/>
            <w:r>
              <w:rPr>
                <w:sz w:val="17"/>
              </w:rPr>
              <w:t>tareas</w:t>
            </w:r>
            <w:proofErr w:type="spellEnd"/>
            <w:r>
              <w:rPr>
                <w:sz w:val="17"/>
              </w:rPr>
              <w:t xml:space="preserve"> a </w:t>
            </w:r>
            <w:proofErr w:type="spellStart"/>
            <w:r>
              <w:rPr>
                <w:sz w:val="17"/>
              </w:rPr>
              <w:t>nadie</w:t>
            </w:r>
            <w:proofErr w:type="spellEnd"/>
            <w:r>
              <w:rPr>
                <w:sz w:val="17"/>
              </w:rPr>
              <w:t xml:space="preserve">: </w:t>
            </w:r>
            <w:proofErr w:type="spellStart"/>
            <w:r>
              <w:rPr>
                <w:sz w:val="17"/>
              </w:rPr>
              <w:t>los</w:t>
            </w:r>
            <w:proofErr w:type="spellEnd"/>
            <w:r>
              <w:rPr>
                <w:sz w:val="17"/>
              </w:rPr>
              <w:t xml:space="preserve"> </w:t>
            </w:r>
            <w:proofErr w:type="spellStart"/>
            <w:r>
              <w:rPr>
                <w:sz w:val="17"/>
              </w:rPr>
              <w:t>ítems</w:t>
            </w:r>
            <w:proofErr w:type="spellEnd"/>
            <w:r>
              <w:rPr>
                <w:sz w:val="17"/>
              </w:rPr>
              <w:t xml:space="preserve"> se toman del sprint.</w:t>
            </w:r>
          </w:p>
        </w:tc>
        <w:tc>
          <w:tcPr>
            <w:tcW w:w="4479" w:type="dxa"/>
          </w:tcPr>
          <w:p w14:paraId="655F0B1D" w14:textId="77777777" w:rsidR="00517F79" w:rsidRDefault="00312292">
            <w:pPr>
              <w:spacing w:before="40" w:after="40"/>
            </w:pPr>
            <w:proofErr w:type="spellStart"/>
            <w:r>
              <w:rPr>
                <w:sz w:val="17"/>
              </w:rPr>
              <w:t>Cada</w:t>
            </w:r>
            <w:proofErr w:type="spellEnd"/>
            <w:r>
              <w:rPr>
                <w:sz w:val="17"/>
              </w:rPr>
              <w:t xml:space="preserve"> </w:t>
            </w:r>
            <w:proofErr w:type="spellStart"/>
            <w:r>
              <w:rPr>
                <w:sz w:val="17"/>
              </w:rPr>
              <w:t>subtarea</w:t>
            </w:r>
            <w:proofErr w:type="spellEnd"/>
            <w:r>
              <w:rPr>
                <w:sz w:val="17"/>
              </w:rPr>
              <w:t xml:space="preserve"> de Jira </w:t>
            </w:r>
            <w:proofErr w:type="spellStart"/>
            <w:r>
              <w:rPr>
                <w:sz w:val="17"/>
              </w:rPr>
              <w:t>tiene</w:t>
            </w:r>
            <w:proofErr w:type="spellEnd"/>
            <w:r>
              <w:rPr>
                <w:sz w:val="17"/>
              </w:rPr>
              <w:t xml:space="preserve"> </w:t>
            </w:r>
            <w:proofErr w:type="spellStart"/>
            <w:r>
              <w:rPr>
                <w:sz w:val="17"/>
              </w:rPr>
              <w:t>una</w:t>
            </w:r>
            <w:proofErr w:type="spellEnd"/>
            <w:r>
              <w:rPr>
                <w:sz w:val="17"/>
              </w:rPr>
              <w:t xml:space="preserve"> persona </w:t>
            </w:r>
            <w:proofErr w:type="spellStart"/>
            <w:r>
              <w:rPr>
                <w:sz w:val="17"/>
              </w:rPr>
              <w:t>asignada</w:t>
            </w:r>
            <w:proofErr w:type="spellEnd"/>
            <w:r>
              <w:rPr>
                <w:sz w:val="17"/>
              </w:rPr>
              <w:t xml:space="preserve"> y </w:t>
            </w:r>
            <w:proofErr w:type="spellStart"/>
            <w:r>
              <w:rPr>
                <w:sz w:val="17"/>
              </w:rPr>
              <w:t>su</w:t>
            </w:r>
            <w:proofErr w:type="spellEnd"/>
            <w:r>
              <w:rPr>
                <w:sz w:val="17"/>
              </w:rPr>
              <w:t xml:space="preserve"> </w:t>
            </w:r>
            <w:proofErr w:type="spellStart"/>
            <w:r>
              <w:rPr>
                <w:sz w:val="17"/>
              </w:rPr>
              <w:t>estimación</w:t>
            </w:r>
            <w:proofErr w:type="spellEnd"/>
            <w:r>
              <w:rPr>
                <w:sz w:val="17"/>
              </w:rPr>
              <w:t xml:space="preserve"> </w:t>
            </w:r>
            <w:proofErr w:type="spellStart"/>
            <w:r>
              <w:rPr>
                <w:sz w:val="17"/>
              </w:rPr>
              <w:t>en</w:t>
            </w:r>
            <w:proofErr w:type="spellEnd"/>
            <w:r>
              <w:rPr>
                <w:sz w:val="17"/>
              </w:rPr>
              <w:t xml:space="preserve"> horas. El </w:t>
            </w:r>
            <w:proofErr w:type="spellStart"/>
            <w:r>
              <w:rPr>
                <w:sz w:val="17"/>
              </w:rPr>
              <w:t>reparto</w:t>
            </w:r>
            <w:proofErr w:type="spellEnd"/>
            <w:r>
              <w:rPr>
                <w:sz w:val="17"/>
              </w:rPr>
              <w:t xml:space="preserve"> es visible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tablero</w:t>
            </w:r>
            <w:proofErr w:type="spellEnd"/>
            <w:r>
              <w:rPr>
                <w:sz w:val="17"/>
              </w:rPr>
              <w:t>.</w:t>
            </w:r>
          </w:p>
        </w:tc>
      </w:tr>
    </w:tbl>
    <w:p w14:paraId="788D1EA0" w14:textId="77777777" w:rsidR="00517F79" w:rsidRDefault="00517F79">
      <w:pPr>
        <w:spacing w:after="160"/>
        <w:jc w:val="both"/>
      </w:pPr>
    </w:p>
    <w:p w14:paraId="58DCDFBA" w14:textId="77777777" w:rsidR="00517F79" w:rsidRDefault="00312292">
      <w:pPr>
        <w:spacing w:after="160"/>
        <w:jc w:val="both"/>
      </w:pPr>
      <w:r>
        <w:rPr>
          <w:b/>
        </w:rPr>
        <w:t xml:space="preserve">Un </w:t>
      </w:r>
      <w:proofErr w:type="spellStart"/>
      <w:r>
        <w:rPr>
          <w:b/>
        </w:rPr>
        <w:t>cambio</w:t>
      </w:r>
      <w:proofErr w:type="spellEnd"/>
      <w:r>
        <w:rPr>
          <w:b/>
        </w:rPr>
        <w:t xml:space="preserve"> de roles que </w:t>
      </w:r>
      <w:proofErr w:type="spellStart"/>
      <w:r>
        <w:rPr>
          <w:b/>
        </w:rPr>
        <w:t>conviene</w:t>
      </w:r>
      <w:proofErr w:type="spellEnd"/>
      <w:r>
        <w:rPr>
          <w:b/>
        </w:rPr>
        <w:t xml:space="preserve"> </w:t>
      </w:r>
      <w:proofErr w:type="spellStart"/>
      <w:r>
        <w:rPr>
          <w:b/>
        </w:rPr>
        <w:t>explicar</w:t>
      </w:r>
      <w:proofErr w:type="spellEnd"/>
      <w:r>
        <w:rPr>
          <w:b/>
        </w:rPr>
        <w:t>.</w:t>
      </w:r>
      <w:r>
        <w:t xml:space="preserve"> Hasta la </w:t>
      </w:r>
      <w:proofErr w:type="spellStart"/>
      <w:r>
        <w:t>semana</w:t>
      </w:r>
      <w:proofErr w:type="spellEnd"/>
      <w:r>
        <w:t xml:space="preserve"> 4 </w:t>
      </w:r>
      <w:proofErr w:type="spellStart"/>
      <w:r>
        <w:t>el</w:t>
      </w:r>
      <w:proofErr w:type="spellEnd"/>
      <w:r>
        <w:t xml:space="preserve"> Product Owner era un </w:t>
      </w:r>
      <w:proofErr w:type="spellStart"/>
      <w:r>
        <w:t>integrante</w:t>
      </w:r>
      <w:proofErr w:type="spellEnd"/>
      <w:r>
        <w:t xml:space="preserve"> del </w:t>
      </w:r>
      <w:proofErr w:type="spellStart"/>
      <w:r>
        <w:t>equipo</w:t>
      </w:r>
      <w:proofErr w:type="spellEnd"/>
      <w:r>
        <w:t xml:space="preserve">. El </w:t>
      </w:r>
      <w:proofErr w:type="spellStart"/>
      <w:r>
        <w:t>docente</w:t>
      </w:r>
      <w:proofErr w:type="spellEnd"/>
      <w:r>
        <w:t xml:space="preserve"> </w:t>
      </w:r>
      <w:proofErr w:type="spellStart"/>
      <w:r>
        <w:t>asumió</w:t>
      </w:r>
      <w:proofErr w:type="spellEnd"/>
      <w:r>
        <w:t xml:space="preserve"> </w:t>
      </w:r>
      <w:proofErr w:type="spellStart"/>
      <w:r>
        <w:t>el</w:t>
      </w:r>
      <w:proofErr w:type="spellEnd"/>
      <w:r>
        <w:t xml:space="preserve"> </w:t>
      </w:r>
      <w:proofErr w:type="spellStart"/>
      <w:r>
        <w:t>rol</w:t>
      </w:r>
      <w:proofErr w:type="spellEnd"/>
      <w:r>
        <w:t xml:space="preserve"> a </w:t>
      </w:r>
      <w:proofErr w:type="spellStart"/>
      <w:r>
        <w:t>partir</w:t>
      </w:r>
      <w:proofErr w:type="spellEnd"/>
      <w:r>
        <w:t xml:space="preserve"> de </w:t>
      </w:r>
      <w:proofErr w:type="spellStart"/>
      <w:r>
        <w:t>esa</w:t>
      </w:r>
      <w:proofErr w:type="spellEnd"/>
      <w:r>
        <w:t xml:space="preserve"> </w:t>
      </w:r>
      <w:proofErr w:type="spellStart"/>
      <w:r>
        <w:t>fecha</w:t>
      </w:r>
      <w:proofErr w:type="spellEnd"/>
      <w:r>
        <w:t xml:space="preserve">, y </w:t>
      </w:r>
      <w:proofErr w:type="spellStart"/>
      <w:r>
        <w:t>el</w:t>
      </w:r>
      <w:proofErr w:type="spellEnd"/>
      <w:r>
        <w:t xml:space="preserve"> </w:t>
      </w:r>
      <w:proofErr w:type="spellStart"/>
      <w:r>
        <w:t>cambio</w:t>
      </w:r>
      <w:proofErr w:type="spellEnd"/>
      <w:r>
        <w:t xml:space="preserve"> </w:t>
      </w:r>
      <w:proofErr w:type="spellStart"/>
      <w:r>
        <w:t>mejora</w:t>
      </w:r>
      <w:proofErr w:type="spellEnd"/>
      <w:r>
        <w:t xml:space="preserve"> </w:t>
      </w:r>
      <w:proofErr w:type="spellStart"/>
      <w:r>
        <w:t>el</w:t>
      </w:r>
      <w:proofErr w:type="spellEnd"/>
      <w:r>
        <w:t xml:space="preserve"> </w:t>
      </w:r>
      <w:proofErr w:type="spellStart"/>
      <w:r>
        <w:t>proceso</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complicarlo</w:t>
      </w:r>
      <w:proofErr w:type="spellEnd"/>
      <w:r>
        <w:t xml:space="preserve">: </w:t>
      </w:r>
      <w:proofErr w:type="gramStart"/>
      <w:r>
        <w:rPr>
          <w:b/>
        </w:rPr>
        <w:t>un Product</w:t>
      </w:r>
      <w:proofErr w:type="gramEnd"/>
      <w:r>
        <w:rPr>
          <w:b/>
        </w:rPr>
        <w:t xml:space="preserve"> Owner que </w:t>
      </w:r>
      <w:proofErr w:type="spellStart"/>
      <w:r>
        <w:rPr>
          <w:b/>
        </w:rPr>
        <w:t>también</w:t>
      </w:r>
      <w:proofErr w:type="spellEnd"/>
      <w:r>
        <w:rPr>
          <w:b/>
        </w:rPr>
        <w:t xml:space="preserve"> </w:t>
      </w:r>
      <w:proofErr w:type="spellStart"/>
      <w:r>
        <w:rPr>
          <w:b/>
        </w:rPr>
        <w:t>construye</w:t>
      </w:r>
      <w:proofErr w:type="spellEnd"/>
      <w:r>
        <w:rPr>
          <w:b/>
        </w:rPr>
        <w:t xml:space="preserve"> </w:t>
      </w:r>
      <w:proofErr w:type="spellStart"/>
      <w:r>
        <w:rPr>
          <w:b/>
        </w:rPr>
        <w:t>tiende</w:t>
      </w:r>
      <w:proofErr w:type="spellEnd"/>
      <w:r>
        <w:rPr>
          <w:b/>
        </w:rPr>
        <w:t xml:space="preserve"> a </w:t>
      </w:r>
      <w:proofErr w:type="spellStart"/>
      <w:r>
        <w:rPr>
          <w:b/>
        </w:rPr>
        <w:t>aprobar</w:t>
      </w:r>
      <w:proofErr w:type="spellEnd"/>
      <w:r>
        <w:rPr>
          <w:b/>
        </w:rPr>
        <w:t xml:space="preserve"> </w:t>
      </w:r>
      <w:proofErr w:type="spellStart"/>
      <w:r>
        <w:rPr>
          <w:b/>
        </w:rPr>
        <w:t>su</w:t>
      </w:r>
      <w:proofErr w:type="spellEnd"/>
      <w:r>
        <w:rPr>
          <w:b/>
        </w:rPr>
        <w:t xml:space="preserve"> </w:t>
      </w:r>
      <w:proofErr w:type="spellStart"/>
      <w:r>
        <w:rPr>
          <w:b/>
        </w:rPr>
        <w:t>propio</w:t>
      </w:r>
      <w:proofErr w:type="spellEnd"/>
      <w:r>
        <w:rPr>
          <w:b/>
        </w:rPr>
        <w:t xml:space="preserve"> </w:t>
      </w:r>
      <w:proofErr w:type="spellStart"/>
      <w:r>
        <w:rPr>
          <w:b/>
        </w:rPr>
        <w:t>trabajo</w:t>
      </w:r>
      <w:proofErr w:type="spellEnd"/>
      <w:r>
        <w:rPr>
          <w:b/>
        </w:rPr>
        <w:t>.</w:t>
      </w:r>
      <w:r>
        <w:t xml:space="preserve"> Con </w:t>
      </w:r>
      <w:proofErr w:type="spellStart"/>
      <w:r>
        <w:t>el</w:t>
      </w:r>
      <w:proofErr w:type="spellEnd"/>
      <w:r>
        <w:t xml:space="preserve"> </w:t>
      </w:r>
      <w:proofErr w:type="spellStart"/>
      <w:r>
        <w:t>rol</w:t>
      </w:r>
      <w:proofErr w:type="spellEnd"/>
      <w:r>
        <w:t xml:space="preserve"> </w:t>
      </w:r>
      <w:proofErr w:type="spellStart"/>
      <w:r>
        <w:t>fuera</w:t>
      </w:r>
      <w:proofErr w:type="spellEnd"/>
      <w:r>
        <w:t xml:space="preserve"> del </w:t>
      </w:r>
      <w:proofErr w:type="spellStart"/>
      <w:r>
        <w:t>equipo</w:t>
      </w:r>
      <w:proofErr w:type="spellEnd"/>
      <w:r>
        <w:t xml:space="preserve"> de </w:t>
      </w:r>
      <w:proofErr w:type="spellStart"/>
      <w:r>
        <w:t>desarrollo</w:t>
      </w:r>
      <w:proofErr w:type="spellEnd"/>
      <w:r>
        <w:t xml:space="preserve">, la </w:t>
      </w:r>
      <w:proofErr w:type="spellStart"/>
      <w:r>
        <w:t>aceptación</w:t>
      </w:r>
      <w:proofErr w:type="spellEnd"/>
      <w:r>
        <w:t xml:space="preserve"> del </w:t>
      </w:r>
      <w:proofErr w:type="spellStart"/>
      <w:r>
        <w:t>incremento</w:t>
      </w:r>
      <w:proofErr w:type="spellEnd"/>
      <w:r>
        <w:t xml:space="preserve"> es </w:t>
      </w:r>
      <w:proofErr w:type="spellStart"/>
      <w:r>
        <w:t>una</w:t>
      </w:r>
      <w:proofErr w:type="spellEnd"/>
      <w:r>
        <w:t xml:space="preserve"> </w:t>
      </w:r>
      <w:proofErr w:type="spellStart"/>
      <w:r>
        <w:t>revisión</w:t>
      </w:r>
      <w:proofErr w:type="spellEnd"/>
      <w:r>
        <w:t xml:space="preserve"> real y no </w:t>
      </w:r>
      <w:proofErr w:type="spellStart"/>
      <w:r>
        <w:t>una</w:t>
      </w:r>
      <w:proofErr w:type="spellEnd"/>
      <w:r>
        <w:t xml:space="preserve"> </w:t>
      </w:r>
      <w:proofErr w:type="spellStart"/>
      <w:r>
        <w:t>formalidad</w:t>
      </w:r>
      <w:proofErr w:type="spellEnd"/>
      <w:r>
        <w:t xml:space="preserve">. El Acta de </w:t>
      </w:r>
      <w:proofErr w:type="spellStart"/>
      <w:r>
        <w:t>Constitución</w:t>
      </w:r>
      <w:proofErr w:type="spellEnd"/>
      <w:r>
        <w:t xml:space="preserve"> </w:t>
      </w:r>
      <w:proofErr w:type="spellStart"/>
      <w:r>
        <w:t>recoge</w:t>
      </w:r>
      <w:proofErr w:type="spellEnd"/>
      <w:r>
        <w:t xml:space="preserve"> </w:t>
      </w:r>
      <w:proofErr w:type="spellStart"/>
      <w:r>
        <w:t>el</w:t>
      </w:r>
      <w:proofErr w:type="spellEnd"/>
      <w:r>
        <w:t xml:space="preserve"> </w:t>
      </w:r>
      <w:proofErr w:type="spellStart"/>
      <w:r>
        <w:t>cambio</w:t>
      </w:r>
      <w:proofErr w:type="spellEnd"/>
      <w:r>
        <w:t xml:space="preserve"> </w:t>
      </w:r>
      <w:proofErr w:type="spellStart"/>
      <w:r>
        <w:t>en</w:t>
      </w:r>
      <w:proofErr w:type="spellEnd"/>
      <w:r>
        <w:t xml:space="preserve"> </w:t>
      </w:r>
      <w:proofErr w:type="spellStart"/>
      <w:r>
        <w:t>su</w:t>
      </w:r>
      <w:proofErr w:type="spellEnd"/>
      <w:r>
        <w:t xml:space="preserve"> </w:t>
      </w:r>
      <w:proofErr w:type="spellStart"/>
      <w:r>
        <w:t>versión</w:t>
      </w:r>
      <w:proofErr w:type="spellEnd"/>
      <w:r>
        <w:t xml:space="preserve"> 3.</w:t>
      </w:r>
    </w:p>
    <w:p w14:paraId="2C7FC94C" w14:textId="77777777" w:rsidR="00517F79" w:rsidRPr="00693CE6" w:rsidRDefault="00693CE6" w:rsidP="00693CE6">
      <w:pPr>
        <w:pStyle w:val="Ttulo3"/>
      </w:pPr>
      <w:bookmarkStart w:id="27" w:name="_Toc239558467"/>
      <w:r w:rsidRPr="00693CE6">
        <w:t xml:space="preserve">2.4.2 </w:t>
      </w:r>
      <w:proofErr w:type="spellStart"/>
      <w:r w:rsidRPr="00693CE6">
        <w:t>Artefactos</w:t>
      </w:r>
      <w:bookmarkEnd w:id="27"/>
      <w:proofErr w:type="spellEnd"/>
    </w:p>
    <w:tbl>
      <w:tblPr>
        <w:tblStyle w:val="Tablaconcuadrcula"/>
        <w:tblW w:w="0" w:type="auto"/>
        <w:tblLook w:val="04A0" w:firstRow="1" w:lastRow="0" w:firstColumn="1" w:lastColumn="0" w:noHBand="0" w:noVBand="1"/>
      </w:tblPr>
      <w:tblGrid>
        <w:gridCol w:w="2033"/>
        <w:gridCol w:w="3289"/>
        <w:gridCol w:w="5098"/>
      </w:tblGrid>
      <w:tr w:rsidR="00517F79" w14:paraId="671C12E3" w14:textId="77777777" w:rsidTr="00301B08">
        <w:trPr>
          <w:tblHeader/>
        </w:trPr>
        <w:tc>
          <w:tcPr>
            <w:tcW w:w="2835" w:type="dxa"/>
            <w:shd w:val="clear" w:color="auto" w:fill="064475"/>
          </w:tcPr>
          <w:p w14:paraId="3D5A4393" w14:textId="77777777" w:rsidR="00517F79" w:rsidRDefault="00312292">
            <w:pPr>
              <w:spacing w:before="40" w:after="40"/>
            </w:pPr>
            <w:proofErr w:type="spellStart"/>
            <w:r>
              <w:rPr>
                <w:b/>
                <w:color w:val="FFFFFF"/>
                <w:sz w:val="17"/>
              </w:rPr>
              <w:t>Artefacto</w:t>
            </w:r>
            <w:proofErr w:type="spellEnd"/>
          </w:p>
        </w:tc>
        <w:tc>
          <w:tcPr>
            <w:tcW w:w="4195" w:type="dxa"/>
            <w:shd w:val="clear" w:color="auto" w:fill="064475"/>
          </w:tcPr>
          <w:p w14:paraId="4ADF2582" w14:textId="77777777" w:rsidR="00517F79" w:rsidRDefault="00312292">
            <w:pPr>
              <w:spacing w:before="40" w:after="40"/>
            </w:pPr>
            <w:proofErr w:type="spellStart"/>
            <w:r>
              <w:rPr>
                <w:b/>
                <w:color w:val="FFFFFF"/>
                <w:sz w:val="17"/>
              </w:rPr>
              <w:t>Dónde</w:t>
            </w:r>
            <w:proofErr w:type="spellEnd"/>
            <w:r>
              <w:rPr>
                <w:b/>
                <w:color w:val="FFFFFF"/>
                <w:sz w:val="17"/>
              </w:rPr>
              <w:t xml:space="preserve"> </w:t>
            </w:r>
            <w:proofErr w:type="spellStart"/>
            <w:r>
              <w:rPr>
                <w:b/>
                <w:color w:val="FFFFFF"/>
                <w:sz w:val="17"/>
              </w:rPr>
              <w:t>vive</w:t>
            </w:r>
            <w:proofErr w:type="spellEnd"/>
          </w:p>
        </w:tc>
        <w:tc>
          <w:tcPr>
            <w:tcW w:w="8107" w:type="dxa"/>
            <w:shd w:val="clear" w:color="auto" w:fill="064475"/>
          </w:tcPr>
          <w:p w14:paraId="6DAED486" w14:textId="77777777" w:rsidR="00517F79" w:rsidRDefault="00312292">
            <w:pPr>
              <w:spacing w:before="40" w:after="40"/>
            </w:pPr>
            <w:r>
              <w:rPr>
                <w:b/>
                <w:color w:val="FFFFFF"/>
                <w:sz w:val="17"/>
              </w:rPr>
              <w:t>Estado actual</w:t>
            </w:r>
          </w:p>
        </w:tc>
      </w:tr>
      <w:tr w:rsidR="00517F79" w14:paraId="4A908FE3" w14:textId="77777777">
        <w:tc>
          <w:tcPr>
            <w:tcW w:w="2835" w:type="dxa"/>
          </w:tcPr>
          <w:p w14:paraId="3B0D7232" w14:textId="77777777" w:rsidR="00517F79" w:rsidRDefault="00312292">
            <w:pPr>
              <w:spacing w:before="40" w:after="40"/>
            </w:pPr>
            <w:r>
              <w:rPr>
                <w:b/>
                <w:sz w:val="17"/>
              </w:rPr>
              <w:t>Product Backlog</w:t>
            </w:r>
          </w:p>
        </w:tc>
        <w:tc>
          <w:tcPr>
            <w:tcW w:w="4195" w:type="dxa"/>
          </w:tcPr>
          <w:p w14:paraId="0DE2B8F1" w14:textId="77777777" w:rsidR="00517F79" w:rsidRDefault="00312292">
            <w:pPr>
              <w:spacing w:before="40" w:after="40"/>
            </w:pPr>
            <w:r>
              <w:rPr>
                <w:sz w:val="17"/>
              </w:rPr>
              <w:t xml:space="preserve">Jira, </w:t>
            </w:r>
            <w:proofErr w:type="spellStart"/>
            <w:r>
              <w:rPr>
                <w:sz w:val="17"/>
              </w:rPr>
              <w:t>proyecto</w:t>
            </w:r>
            <w:proofErr w:type="spellEnd"/>
            <w:r>
              <w:rPr>
                <w:sz w:val="17"/>
              </w:rPr>
              <w:t xml:space="preserve"> `AYNI`, y `docs/gestion/product-backlog.md`</w:t>
            </w:r>
          </w:p>
        </w:tc>
        <w:tc>
          <w:tcPr>
            <w:tcW w:w="8107" w:type="dxa"/>
          </w:tcPr>
          <w:p w14:paraId="4DDDA1AF" w14:textId="77777777" w:rsidR="00517F79" w:rsidRDefault="00312292">
            <w:pPr>
              <w:spacing w:before="40" w:after="40"/>
            </w:pPr>
            <w:r>
              <w:rPr>
                <w:sz w:val="17"/>
              </w:rPr>
              <w:t xml:space="preserve">11 </w:t>
            </w:r>
            <w:proofErr w:type="spellStart"/>
            <w:r>
              <w:rPr>
                <w:sz w:val="17"/>
              </w:rPr>
              <w:t>épicas</w:t>
            </w:r>
            <w:proofErr w:type="spellEnd"/>
            <w:r>
              <w:rPr>
                <w:sz w:val="17"/>
              </w:rPr>
              <w:t xml:space="preserve">, 22 </w:t>
            </w:r>
            <w:proofErr w:type="spellStart"/>
            <w:r>
              <w:rPr>
                <w:sz w:val="17"/>
              </w:rPr>
              <w:t>historias</w:t>
            </w:r>
            <w:proofErr w:type="spellEnd"/>
            <w:r>
              <w:rPr>
                <w:sz w:val="17"/>
              </w:rPr>
              <w:t xml:space="preserve"> de </w:t>
            </w:r>
            <w:proofErr w:type="spellStart"/>
            <w:r>
              <w:rPr>
                <w:sz w:val="17"/>
              </w:rPr>
              <w:t>usuario</w:t>
            </w:r>
            <w:proofErr w:type="spellEnd"/>
            <w:r>
              <w:rPr>
                <w:sz w:val="17"/>
              </w:rPr>
              <w:t xml:space="preserve"> y 9 </w:t>
            </w:r>
            <w:proofErr w:type="spellStart"/>
            <w:r>
              <w:rPr>
                <w:sz w:val="17"/>
              </w:rPr>
              <w:t>tareas</w:t>
            </w:r>
            <w:proofErr w:type="spellEnd"/>
            <w:r>
              <w:rPr>
                <w:sz w:val="17"/>
              </w:rPr>
              <w:t xml:space="preserve"> de </w:t>
            </w:r>
            <w:proofErr w:type="spellStart"/>
            <w:r>
              <w:rPr>
                <w:sz w:val="17"/>
              </w:rPr>
              <w:t>gestión</w:t>
            </w:r>
            <w:proofErr w:type="spellEnd"/>
            <w:r>
              <w:rPr>
                <w:sz w:val="17"/>
              </w:rPr>
              <w:t xml:space="preserve">. 260 puntos </w:t>
            </w:r>
            <w:proofErr w:type="spellStart"/>
            <w:r>
              <w:rPr>
                <w:sz w:val="17"/>
              </w:rPr>
              <w:t>en</w:t>
            </w:r>
            <w:proofErr w:type="spellEnd"/>
            <w:r>
              <w:rPr>
                <w:sz w:val="17"/>
              </w:rPr>
              <w:t xml:space="preserve"> total. </w:t>
            </w:r>
            <w:proofErr w:type="spellStart"/>
            <w:r>
              <w:rPr>
                <w:sz w:val="17"/>
              </w:rPr>
              <w:t>Priorizado</w:t>
            </w:r>
            <w:proofErr w:type="spellEnd"/>
            <w:r>
              <w:rPr>
                <w:sz w:val="17"/>
              </w:rPr>
              <w:t xml:space="preserve"> </w:t>
            </w:r>
            <w:proofErr w:type="spellStart"/>
            <w:r>
              <w:rPr>
                <w:sz w:val="17"/>
              </w:rPr>
              <w:t>por</w:t>
            </w:r>
            <w:proofErr w:type="spellEnd"/>
            <w:r>
              <w:rPr>
                <w:sz w:val="17"/>
              </w:rPr>
              <w:t xml:space="preserve"> </w:t>
            </w:r>
            <w:proofErr w:type="spellStart"/>
            <w:r>
              <w:rPr>
                <w:sz w:val="17"/>
              </w:rPr>
              <w:t>orden</w:t>
            </w:r>
            <w:proofErr w:type="spellEnd"/>
            <w:r>
              <w:rPr>
                <w:sz w:val="17"/>
              </w:rPr>
              <w:t xml:space="preserve"> de </w:t>
            </w:r>
            <w:proofErr w:type="spellStart"/>
            <w:r>
              <w:rPr>
                <w:sz w:val="17"/>
              </w:rPr>
              <w:t>lista</w:t>
            </w:r>
            <w:proofErr w:type="spellEnd"/>
            <w:r>
              <w:rPr>
                <w:sz w:val="17"/>
              </w:rPr>
              <w:t xml:space="preserve">, no </w:t>
            </w:r>
            <w:proofErr w:type="spellStart"/>
            <w:r>
              <w:rPr>
                <w:sz w:val="17"/>
              </w:rPr>
              <w:t>por</w:t>
            </w:r>
            <w:proofErr w:type="spellEnd"/>
            <w:r>
              <w:rPr>
                <w:sz w:val="17"/>
              </w:rPr>
              <w:t xml:space="preserve"> campo: </w:t>
            </w:r>
            <w:proofErr w:type="spellStart"/>
            <w:r>
              <w:rPr>
                <w:sz w:val="17"/>
              </w:rPr>
              <w:t>el</w:t>
            </w:r>
            <w:proofErr w:type="spellEnd"/>
            <w:r>
              <w:rPr>
                <w:sz w:val="17"/>
              </w:rPr>
              <w:t xml:space="preserve"> </w:t>
            </w:r>
            <w:proofErr w:type="spellStart"/>
            <w:r>
              <w:rPr>
                <w:sz w:val="17"/>
              </w:rPr>
              <w:t>proyecto</w:t>
            </w:r>
            <w:proofErr w:type="spellEnd"/>
            <w:r>
              <w:rPr>
                <w:sz w:val="17"/>
              </w:rPr>
              <w:t xml:space="preserve"> es *team-managed* y no </w:t>
            </w:r>
            <w:proofErr w:type="spellStart"/>
            <w:r>
              <w:rPr>
                <w:sz w:val="17"/>
              </w:rPr>
              <w:t>expone</w:t>
            </w:r>
            <w:proofErr w:type="spellEnd"/>
            <w:r>
              <w:rPr>
                <w:sz w:val="17"/>
              </w:rPr>
              <w:t xml:space="preserve"> </w:t>
            </w:r>
            <w:proofErr w:type="spellStart"/>
            <w:r>
              <w:rPr>
                <w:sz w:val="17"/>
              </w:rPr>
              <w:t>prioridad</w:t>
            </w:r>
            <w:proofErr w:type="spellEnd"/>
            <w:r>
              <w:rPr>
                <w:sz w:val="17"/>
              </w:rPr>
              <w:t>.</w:t>
            </w:r>
          </w:p>
        </w:tc>
      </w:tr>
      <w:tr w:rsidR="00517F79" w14:paraId="2E4EF7A8" w14:textId="77777777">
        <w:tc>
          <w:tcPr>
            <w:tcW w:w="2835" w:type="dxa"/>
          </w:tcPr>
          <w:p w14:paraId="26ECE516" w14:textId="77777777" w:rsidR="00517F79" w:rsidRDefault="00312292">
            <w:pPr>
              <w:spacing w:before="40" w:after="40"/>
            </w:pPr>
            <w:r>
              <w:rPr>
                <w:b/>
                <w:sz w:val="17"/>
              </w:rPr>
              <w:t>Sprint Backlog</w:t>
            </w:r>
          </w:p>
        </w:tc>
        <w:tc>
          <w:tcPr>
            <w:tcW w:w="4195" w:type="dxa"/>
          </w:tcPr>
          <w:p w14:paraId="691D4CDD" w14:textId="77777777" w:rsidR="00517F79" w:rsidRDefault="00312292">
            <w:pPr>
              <w:spacing w:before="40" w:after="40"/>
            </w:pPr>
            <w:r>
              <w:rPr>
                <w:sz w:val="17"/>
              </w:rPr>
              <w:t xml:space="preserve">Jira (sprint </w:t>
            </w:r>
            <w:proofErr w:type="spellStart"/>
            <w:r>
              <w:rPr>
                <w:sz w:val="17"/>
              </w:rPr>
              <w:t>activo</w:t>
            </w:r>
            <w:proofErr w:type="spellEnd"/>
            <w:r>
              <w:rPr>
                <w:sz w:val="17"/>
              </w:rPr>
              <w:t>) y `docs/gestion/sprint-backlog/`</w:t>
            </w:r>
          </w:p>
        </w:tc>
        <w:tc>
          <w:tcPr>
            <w:tcW w:w="8107" w:type="dxa"/>
          </w:tcPr>
          <w:p w14:paraId="241AAC41" w14:textId="77777777" w:rsidR="00517F79" w:rsidRDefault="00312292">
            <w:pPr>
              <w:spacing w:before="40" w:after="40"/>
            </w:pPr>
            <w:r>
              <w:rPr>
                <w:sz w:val="17"/>
              </w:rPr>
              <w:t xml:space="preserve">Un </w:t>
            </w:r>
            <w:proofErr w:type="spellStart"/>
            <w:r>
              <w:rPr>
                <w:sz w:val="17"/>
              </w:rPr>
              <w:t>documento</w:t>
            </w:r>
            <w:proofErr w:type="spellEnd"/>
            <w:r>
              <w:rPr>
                <w:sz w:val="17"/>
              </w:rPr>
              <w:t xml:space="preserve"> </w:t>
            </w:r>
            <w:proofErr w:type="spellStart"/>
            <w:r>
              <w:rPr>
                <w:sz w:val="17"/>
              </w:rPr>
              <w:t>por</w:t>
            </w:r>
            <w:proofErr w:type="spellEnd"/>
            <w:r>
              <w:rPr>
                <w:sz w:val="17"/>
              </w:rPr>
              <w:t xml:space="preserve"> sprint, con la meta, </w:t>
            </w:r>
            <w:proofErr w:type="spellStart"/>
            <w:r>
              <w:rPr>
                <w:sz w:val="17"/>
              </w:rPr>
              <w:t>el</w:t>
            </w:r>
            <w:proofErr w:type="spellEnd"/>
            <w:r>
              <w:rPr>
                <w:sz w:val="17"/>
              </w:rPr>
              <w:t xml:space="preserve"> </w:t>
            </w:r>
            <w:proofErr w:type="spellStart"/>
            <w:r>
              <w:rPr>
                <w:sz w:val="17"/>
              </w:rPr>
              <w:t>desglose</w:t>
            </w:r>
            <w:proofErr w:type="spellEnd"/>
            <w:r>
              <w:rPr>
                <w:sz w:val="17"/>
              </w:rPr>
              <w:t xml:space="preserve"> </w:t>
            </w:r>
            <w:proofErr w:type="spellStart"/>
            <w:r>
              <w:rPr>
                <w:sz w:val="17"/>
              </w:rPr>
              <w:t>en</w:t>
            </w:r>
            <w:proofErr w:type="spellEnd"/>
            <w:r>
              <w:rPr>
                <w:sz w:val="17"/>
              </w:rPr>
              <w:t xml:space="preserve"> </w:t>
            </w:r>
            <w:proofErr w:type="spellStart"/>
            <w:r>
              <w:rPr>
                <w:sz w:val="17"/>
              </w:rPr>
              <w:t>subtareas</w:t>
            </w:r>
            <w:proofErr w:type="spellEnd"/>
            <w:r>
              <w:rPr>
                <w:sz w:val="17"/>
              </w:rPr>
              <w:t xml:space="preserve">, la </w:t>
            </w:r>
            <w:proofErr w:type="spellStart"/>
            <w:r>
              <w:rPr>
                <w:sz w:val="17"/>
              </w:rPr>
              <w:t>estimación</w:t>
            </w:r>
            <w:proofErr w:type="spellEnd"/>
            <w:r>
              <w:rPr>
                <w:sz w:val="17"/>
              </w:rPr>
              <w:t xml:space="preserve"> </w:t>
            </w:r>
            <w:proofErr w:type="spellStart"/>
            <w:r>
              <w:rPr>
                <w:sz w:val="17"/>
              </w:rPr>
              <w:t>en</w:t>
            </w:r>
            <w:proofErr w:type="spellEnd"/>
            <w:r>
              <w:rPr>
                <w:sz w:val="17"/>
              </w:rPr>
              <w:t xml:space="preserve"> horas y </w:t>
            </w:r>
            <w:proofErr w:type="spellStart"/>
            <w:r>
              <w:rPr>
                <w:sz w:val="17"/>
              </w:rPr>
              <w:t>los</w:t>
            </w:r>
            <w:proofErr w:type="spellEnd"/>
            <w:r>
              <w:rPr>
                <w:sz w:val="17"/>
              </w:rPr>
              <w:t xml:space="preserve"> </w:t>
            </w:r>
            <w:proofErr w:type="spellStart"/>
            <w:r>
              <w:rPr>
                <w:sz w:val="17"/>
              </w:rPr>
              <w:t>riesgos</w:t>
            </w:r>
            <w:proofErr w:type="spellEnd"/>
            <w:r>
              <w:rPr>
                <w:sz w:val="17"/>
              </w:rPr>
              <w:t xml:space="preserve"> </w:t>
            </w:r>
            <w:proofErr w:type="spellStart"/>
            <w:r>
              <w:rPr>
                <w:sz w:val="17"/>
              </w:rPr>
              <w:t>propios</w:t>
            </w:r>
            <w:proofErr w:type="spellEnd"/>
            <w:r>
              <w:rPr>
                <w:sz w:val="17"/>
              </w:rPr>
              <w:t xml:space="preserve"> del sprint.</w:t>
            </w:r>
          </w:p>
        </w:tc>
      </w:tr>
      <w:tr w:rsidR="00517F79" w14:paraId="2D1EBE81" w14:textId="77777777">
        <w:tc>
          <w:tcPr>
            <w:tcW w:w="2835" w:type="dxa"/>
          </w:tcPr>
          <w:p w14:paraId="267FAACB" w14:textId="77777777" w:rsidR="00517F79" w:rsidRDefault="00312292">
            <w:pPr>
              <w:spacing w:before="40" w:after="40"/>
            </w:pPr>
            <w:proofErr w:type="spellStart"/>
            <w:r>
              <w:rPr>
                <w:b/>
                <w:sz w:val="17"/>
              </w:rPr>
              <w:t>Incremento</w:t>
            </w:r>
            <w:proofErr w:type="spellEnd"/>
          </w:p>
        </w:tc>
        <w:tc>
          <w:tcPr>
            <w:tcW w:w="4195" w:type="dxa"/>
          </w:tcPr>
          <w:p w14:paraId="0AC80185" w14:textId="77777777" w:rsidR="00517F79" w:rsidRDefault="00312292">
            <w:pPr>
              <w:spacing w:before="40" w:after="40"/>
            </w:pPr>
            <w:r>
              <w:rPr>
                <w:sz w:val="17"/>
              </w:rPr>
              <w:t xml:space="preserve">Rama `main` del </w:t>
            </w:r>
            <w:proofErr w:type="spellStart"/>
            <w:r>
              <w:rPr>
                <w:sz w:val="17"/>
              </w:rPr>
              <w:t>repositorio</w:t>
            </w:r>
            <w:proofErr w:type="spellEnd"/>
            <w:r>
              <w:rPr>
                <w:sz w:val="17"/>
              </w:rPr>
              <w:t xml:space="preserve">, </w:t>
            </w:r>
            <w:proofErr w:type="spellStart"/>
            <w:r>
              <w:rPr>
                <w:sz w:val="17"/>
              </w:rPr>
              <w:t>etiquetada</w:t>
            </w:r>
            <w:proofErr w:type="spellEnd"/>
          </w:p>
        </w:tc>
        <w:tc>
          <w:tcPr>
            <w:tcW w:w="8107" w:type="dxa"/>
          </w:tcPr>
          <w:p w14:paraId="35EF01A4" w14:textId="77777777" w:rsidR="00517F79" w:rsidRDefault="00312292">
            <w:pPr>
              <w:spacing w:before="40" w:after="40"/>
            </w:pPr>
            <w:r>
              <w:rPr>
                <w:sz w:val="17"/>
              </w:rPr>
              <w:t xml:space="preserve">Se </w:t>
            </w:r>
            <w:proofErr w:type="spellStart"/>
            <w:r>
              <w:rPr>
                <w:sz w:val="17"/>
              </w:rPr>
              <w:t>etiqueta</w:t>
            </w:r>
            <w:proofErr w:type="spellEnd"/>
            <w:r>
              <w:rPr>
                <w:sz w:val="17"/>
              </w:rPr>
              <w:t xml:space="preserve"> con </w:t>
            </w:r>
            <w:proofErr w:type="spellStart"/>
            <w:r>
              <w:rPr>
                <w:sz w:val="17"/>
              </w:rPr>
              <w:t>versión</w:t>
            </w:r>
            <w:proofErr w:type="spellEnd"/>
            <w:r>
              <w:rPr>
                <w:sz w:val="17"/>
              </w:rPr>
              <w:t xml:space="preserve"> </w:t>
            </w:r>
            <w:proofErr w:type="spellStart"/>
            <w:r>
              <w:rPr>
                <w:sz w:val="17"/>
              </w:rPr>
              <w:t>semántica</w:t>
            </w:r>
            <w:proofErr w:type="spellEnd"/>
            <w:r>
              <w:rPr>
                <w:sz w:val="17"/>
              </w:rPr>
              <w:t xml:space="preserve"> </w:t>
            </w:r>
            <w:proofErr w:type="spellStart"/>
            <w:r>
              <w:rPr>
                <w:sz w:val="17"/>
              </w:rPr>
              <w:t>cada</w:t>
            </w:r>
            <w:proofErr w:type="spellEnd"/>
            <w:r>
              <w:rPr>
                <w:sz w:val="17"/>
              </w:rPr>
              <w:t xml:space="preserve"> </w:t>
            </w:r>
            <w:proofErr w:type="spellStart"/>
            <w:r>
              <w:rPr>
                <w:sz w:val="17"/>
              </w:rPr>
              <w:t>vez</w:t>
            </w:r>
            <w:proofErr w:type="spellEnd"/>
            <w:r>
              <w:rPr>
                <w:sz w:val="17"/>
              </w:rPr>
              <w:t xml:space="preserve"> que algo </w:t>
            </w:r>
            <w:proofErr w:type="spellStart"/>
            <w:r>
              <w:rPr>
                <w:sz w:val="17"/>
              </w:rPr>
              <w:t>llega</w:t>
            </w:r>
            <w:proofErr w:type="spellEnd"/>
            <w:r>
              <w:rPr>
                <w:sz w:val="17"/>
              </w:rPr>
              <w:t xml:space="preserve"> a `main`. El </w:t>
            </w:r>
            <w:proofErr w:type="spellStart"/>
            <w:r>
              <w:rPr>
                <w:sz w:val="17"/>
              </w:rPr>
              <w:t>incremento</w:t>
            </w:r>
            <w:proofErr w:type="spellEnd"/>
            <w:r>
              <w:rPr>
                <w:sz w:val="17"/>
              </w:rPr>
              <w:t xml:space="preserve"> del Sprint 1 es </w:t>
            </w:r>
            <w:proofErr w:type="spellStart"/>
            <w:r>
              <w:rPr>
                <w:sz w:val="17"/>
              </w:rPr>
              <w:t>el</w:t>
            </w:r>
            <w:proofErr w:type="spellEnd"/>
            <w:r>
              <w:rPr>
                <w:sz w:val="17"/>
              </w:rPr>
              <w:t xml:space="preserve"> </w:t>
            </w:r>
            <w:proofErr w:type="spellStart"/>
            <w:r>
              <w:rPr>
                <w:sz w:val="17"/>
              </w:rPr>
              <w:t>esqueleto</w:t>
            </w:r>
            <w:proofErr w:type="spellEnd"/>
            <w:r>
              <w:rPr>
                <w:sz w:val="17"/>
              </w:rPr>
              <w:t xml:space="preserve"> </w:t>
            </w:r>
            <w:proofErr w:type="spellStart"/>
            <w:r>
              <w:rPr>
                <w:sz w:val="17"/>
              </w:rPr>
              <w:t>ambulante</w:t>
            </w:r>
            <w:proofErr w:type="spellEnd"/>
            <w:r>
              <w:rPr>
                <w:sz w:val="17"/>
              </w:rPr>
              <w:t xml:space="preserve"> </w:t>
            </w:r>
            <w:proofErr w:type="spellStart"/>
            <w:r>
              <w:rPr>
                <w:sz w:val="17"/>
              </w:rPr>
              <w:t>verificado</w:t>
            </w:r>
            <w:proofErr w:type="spellEnd"/>
            <w:r>
              <w:rPr>
                <w:sz w:val="17"/>
              </w:rPr>
              <w:t xml:space="preserve"> </w:t>
            </w:r>
            <w:proofErr w:type="spellStart"/>
            <w:r>
              <w:rPr>
                <w:sz w:val="17"/>
              </w:rPr>
              <w:t>extremo</w:t>
            </w:r>
            <w:proofErr w:type="spellEnd"/>
            <w:r>
              <w:rPr>
                <w:sz w:val="17"/>
              </w:rPr>
              <w:t xml:space="preserve"> </w:t>
            </w:r>
            <w:proofErr w:type="gramStart"/>
            <w:r>
              <w:rPr>
                <w:sz w:val="17"/>
              </w:rPr>
              <w:t>a</w:t>
            </w:r>
            <w:proofErr w:type="gramEnd"/>
            <w:r>
              <w:rPr>
                <w:sz w:val="17"/>
              </w:rPr>
              <w:t xml:space="preserve"> </w:t>
            </w:r>
            <w:proofErr w:type="spellStart"/>
            <w:r>
              <w:rPr>
                <w:sz w:val="17"/>
              </w:rPr>
              <w:t>extremo</w:t>
            </w:r>
            <w:proofErr w:type="spellEnd"/>
            <w:r>
              <w:rPr>
                <w:sz w:val="17"/>
              </w:rPr>
              <w:t>.</w:t>
            </w:r>
          </w:p>
        </w:tc>
      </w:tr>
      <w:tr w:rsidR="00517F79" w14:paraId="46E2D962" w14:textId="77777777">
        <w:tc>
          <w:tcPr>
            <w:tcW w:w="2835" w:type="dxa"/>
          </w:tcPr>
          <w:p w14:paraId="0F7F311C" w14:textId="77777777" w:rsidR="00517F79" w:rsidRDefault="00312292">
            <w:pPr>
              <w:spacing w:before="40" w:after="40"/>
            </w:pPr>
            <w:r>
              <w:rPr>
                <w:b/>
                <w:sz w:val="17"/>
              </w:rPr>
              <w:t>Definition of Done</w:t>
            </w:r>
          </w:p>
        </w:tc>
        <w:tc>
          <w:tcPr>
            <w:tcW w:w="4195" w:type="dxa"/>
          </w:tcPr>
          <w:p w14:paraId="1D8BB546" w14:textId="77777777" w:rsidR="00517F79" w:rsidRDefault="00312292">
            <w:pPr>
              <w:spacing w:before="40" w:after="40"/>
            </w:pPr>
            <w:r>
              <w:rPr>
                <w:sz w:val="17"/>
              </w:rPr>
              <w:t>`DEFINITION_OF_DONE.md`</w:t>
            </w:r>
          </w:p>
        </w:tc>
        <w:tc>
          <w:tcPr>
            <w:tcW w:w="8107" w:type="dxa"/>
          </w:tcPr>
          <w:p w14:paraId="13B5F774" w14:textId="77777777" w:rsidR="00517F79" w:rsidRDefault="00312292">
            <w:pPr>
              <w:spacing w:before="40" w:after="40"/>
            </w:pPr>
            <w:proofErr w:type="spellStart"/>
            <w:r>
              <w:rPr>
                <w:sz w:val="17"/>
              </w:rPr>
              <w:t>Condiciones</w:t>
            </w:r>
            <w:proofErr w:type="spellEnd"/>
            <w:r>
              <w:rPr>
                <w:sz w:val="17"/>
              </w:rPr>
              <w:t xml:space="preserve"> de </w:t>
            </w:r>
            <w:proofErr w:type="spellStart"/>
            <w:r>
              <w:rPr>
                <w:sz w:val="17"/>
              </w:rPr>
              <w:t>cierre</w:t>
            </w:r>
            <w:proofErr w:type="spellEnd"/>
            <w:r>
              <w:rPr>
                <w:sz w:val="17"/>
              </w:rPr>
              <w:t xml:space="preserve"> </w:t>
            </w:r>
            <w:proofErr w:type="spellStart"/>
            <w:r>
              <w:rPr>
                <w:sz w:val="17"/>
              </w:rPr>
              <w:t>comunes</w:t>
            </w:r>
            <w:proofErr w:type="spellEnd"/>
            <w:r>
              <w:rPr>
                <w:sz w:val="17"/>
              </w:rPr>
              <w:t xml:space="preserve"> a </w:t>
            </w:r>
            <w:proofErr w:type="spellStart"/>
            <w:r>
              <w:rPr>
                <w:sz w:val="17"/>
              </w:rPr>
              <w:t>toda</w:t>
            </w:r>
            <w:proofErr w:type="spellEnd"/>
            <w:r>
              <w:rPr>
                <w:sz w:val="17"/>
              </w:rPr>
              <w:t xml:space="preserve"> </w:t>
            </w:r>
            <w:proofErr w:type="spellStart"/>
            <w:r>
              <w:rPr>
                <w:sz w:val="17"/>
              </w:rPr>
              <w:t>historia</w:t>
            </w:r>
            <w:proofErr w:type="spellEnd"/>
            <w:r>
              <w:rPr>
                <w:sz w:val="17"/>
              </w:rPr>
              <w:t xml:space="preserve">, </w:t>
            </w:r>
            <w:proofErr w:type="spellStart"/>
            <w:r>
              <w:rPr>
                <w:sz w:val="17"/>
              </w:rPr>
              <w:t>verificadas</w:t>
            </w:r>
            <w:proofErr w:type="spellEnd"/>
            <w:r>
              <w:rPr>
                <w:sz w:val="17"/>
              </w:rPr>
              <w:t xml:space="preserve"> de forma </w:t>
            </w:r>
            <w:proofErr w:type="spellStart"/>
            <w:r>
              <w:rPr>
                <w:sz w:val="17"/>
              </w:rPr>
              <w:t>automática</w:t>
            </w:r>
            <w:proofErr w:type="spellEnd"/>
            <w:r>
              <w:rPr>
                <w:sz w:val="17"/>
              </w:rPr>
              <w:t xml:space="preserve">: 308 </w:t>
            </w:r>
            <w:proofErr w:type="spellStart"/>
            <w:r>
              <w:rPr>
                <w:sz w:val="17"/>
              </w:rPr>
              <w:t>pruebas</w:t>
            </w:r>
            <w:proofErr w:type="spellEnd"/>
            <w:r>
              <w:rPr>
                <w:sz w:val="17"/>
              </w:rPr>
              <w:t xml:space="preserve"> de Java, 140 de </w:t>
            </w:r>
            <w:proofErr w:type="spellStart"/>
            <w:r>
              <w:rPr>
                <w:sz w:val="17"/>
              </w:rPr>
              <w:t>navegador</w:t>
            </w:r>
            <w:proofErr w:type="spellEnd"/>
            <w:r>
              <w:rPr>
                <w:sz w:val="17"/>
              </w:rPr>
              <w:t xml:space="preserve">, 18 de </w:t>
            </w:r>
            <w:proofErr w:type="spellStart"/>
            <w:r>
              <w:rPr>
                <w:sz w:val="17"/>
              </w:rPr>
              <w:t>componentes</w:t>
            </w:r>
            <w:proofErr w:type="spellEnd"/>
            <w:r>
              <w:rPr>
                <w:sz w:val="17"/>
              </w:rPr>
              <w:t xml:space="preserve">, </w:t>
            </w:r>
            <w:proofErr w:type="spellStart"/>
            <w:r>
              <w:rPr>
                <w:sz w:val="17"/>
              </w:rPr>
              <w:t>cobertura</w:t>
            </w:r>
            <w:proofErr w:type="spellEnd"/>
            <w:r>
              <w:rPr>
                <w:sz w:val="17"/>
              </w:rPr>
              <w:t xml:space="preserve"> del </w:t>
            </w:r>
            <w:proofErr w:type="spellStart"/>
            <w:r>
              <w:rPr>
                <w:sz w:val="17"/>
              </w:rPr>
              <w:t>código</w:t>
            </w:r>
            <w:proofErr w:type="spellEnd"/>
            <w:r>
              <w:rPr>
                <w:sz w:val="17"/>
              </w:rPr>
              <w:t xml:space="preserve"> nuevo ≥ 80 %, sin </w:t>
            </w:r>
            <w:proofErr w:type="spellStart"/>
            <w:r>
              <w:rPr>
                <w:sz w:val="17"/>
              </w:rPr>
              <w:t>secretos</w:t>
            </w:r>
            <w:proofErr w:type="spellEnd"/>
            <w:r>
              <w:rPr>
                <w:sz w:val="17"/>
              </w:rPr>
              <w:t xml:space="preserve"> </w:t>
            </w:r>
            <w:proofErr w:type="spellStart"/>
            <w:r>
              <w:rPr>
                <w:sz w:val="17"/>
              </w:rPr>
              <w:t>ni</w:t>
            </w:r>
            <w:proofErr w:type="spellEnd"/>
            <w:r>
              <w:rPr>
                <w:sz w:val="17"/>
              </w:rPr>
              <w:t xml:space="preserve"> </w:t>
            </w:r>
            <w:proofErr w:type="spellStart"/>
            <w:r>
              <w:rPr>
                <w:sz w:val="17"/>
              </w:rPr>
              <w:t>vulnerabilidades</w:t>
            </w:r>
            <w:proofErr w:type="spellEnd"/>
            <w:r>
              <w:rPr>
                <w:sz w:val="17"/>
              </w:rPr>
              <w:t xml:space="preserve"> </w:t>
            </w:r>
            <w:proofErr w:type="spellStart"/>
            <w:r>
              <w:rPr>
                <w:sz w:val="17"/>
              </w:rPr>
              <w:t>altas</w:t>
            </w:r>
            <w:proofErr w:type="spellEnd"/>
            <w:r>
              <w:rPr>
                <w:sz w:val="17"/>
              </w:rPr>
              <w:t>.</w:t>
            </w:r>
          </w:p>
        </w:tc>
      </w:tr>
      <w:tr w:rsidR="00517F79" w14:paraId="7BB29FDC" w14:textId="77777777">
        <w:tc>
          <w:tcPr>
            <w:tcW w:w="2835" w:type="dxa"/>
          </w:tcPr>
          <w:p w14:paraId="07BA5FF1" w14:textId="77777777" w:rsidR="00517F79" w:rsidRDefault="00312292">
            <w:pPr>
              <w:spacing w:before="40" w:after="40"/>
            </w:pPr>
            <w:proofErr w:type="spellStart"/>
            <w:r>
              <w:rPr>
                <w:b/>
                <w:sz w:val="17"/>
              </w:rPr>
              <w:t>Registro</w:t>
            </w:r>
            <w:proofErr w:type="spellEnd"/>
            <w:r>
              <w:rPr>
                <w:b/>
                <w:sz w:val="17"/>
              </w:rPr>
              <w:t xml:space="preserve"> de </w:t>
            </w:r>
            <w:proofErr w:type="spellStart"/>
            <w:r>
              <w:rPr>
                <w:b/>
                <w:sz w:val="17"/>
              </w:rPr>
              <w:t>decisiones</w:t>
            </w:r>
            <w:proofErr w:type="spellEnd"/>
            <w:r>
              <w:rPr>
                <w:b/>
                <w:sz w:val="17"/>
              </w:rPr>
              <w:t xml:space="preserve"> (ADR)</w:t>
            </w:r>
          </w:p>
        </w:tc>
        <w:tc>
          <w:tcPr>
            <w:tcW w:w="4195" w:type="dxa"/>
          </w:tcPr>
          <w:p w14:paraId="13FF6424" w14:textId="77777777" w:rsidR="00517F79" w:rsidRDefault="00312292">
            <w:pPr>
              <w:spacing w:before="40" w:after="40"/>
            </w:pPr>
            <w:r>
              <w:rPr>
                <w:sz w:val="17"/>
              </w:rPr>
              <w:t>`docs/</w:t>
            </w:r>
            <w:proofErr w:type="spellStart"/>
            <w:r>
              <w:rPr>
                <w:sz w:val="17"/>
              </w:rPr>
              <w:t>arquitectura</w:t>
            </w:r>
            <w:proofErr w:type="spellEnd"/>
            <w:r>
              <w:rPr>
                <w:sz w:val="17"/>
              </w:rPr>
              <w:t>/</w:t>
            </w:r>
            <w:proofErr w:type="spellStart"/>
            <w:r>
              <w:rPr>
                <w:sz w:val="17"/>
              </w:rPr>
              <w:t>adr</w:t>
            </w:r>
            <w:proofErr w:type="spellEnd"/>
            <w:r>
              <w:rPr>
                <w:sz w:val="17"/>
              </w:rPr>
              <w:t>/`</w:t>
            </w:r>
          </w:p>
        </w:tc>
        <w:tc>
          <w:tcPr>
            <w:tcW w:w="8107" w:type="dxa"/>
          </w:tcPr>
          <w:p w14:paraId="47B16669" w14:textId="77777777" w:rsidR="00517F79" w:rsidRDefault="00312292">
            <w:pPr>
              <w:spacing w:before="40" w:after="40"/>
            </w:pPr>
            <w:r>
              <w:rPr>
                <w:sz w:val="17"/>
              </w:rPr>
              <w:t xml:space="preserve">Once </w:t>
            </w:r>
            <w:proofErr w:type="spellStart"/>
            <w:r>
              <w:rPr>
                <w:sz w:val="17"/>
              </w:rPr>
              <w:t>decisiones</w:t>
            </w:r>
            <w:proofErr w:type="spellEnd"/>
            <w:r>
              <w:rPr>
                <w:sz w:val="17"/>
              </w:rPr>
              <w:t xml:space="preserve"> </w:t>
            </w:r>
            <w:proofErr w:type="spellStart"/>
            <w:r>
              <w:rPr>
                <w:sz w:val="17"/>
              </w:rPr>
              <w:t>registradas</w:t>
            </w:r>
            <w:proofErr w:type="spellEnd"/>
            <w:r>
              <w:rPr>
                <w:sz w:val="17"/>
              </w:rPr>
              <w:t xml:space="preserve">. </w:t>
            </w:r>
            <w:r>
              <w:rPr>
                <w:b/>
                <w:sz w:val="17"/>
              </w:rPr>
              <w:t xml:space="preserve">No es un </w:t>
            </w:r>
            <w:proofErr w:type="spellStart"/>
            <w:r>
              <w:rPr>
                <w:b/>
                <w:sz w:val="17"/>
              </w:rPr>
              <w:t>artefacto</w:t>
            </w:r>
            <w:proofErr w:type="spellEnd"/>
            <w:r>
              <w:rPr>
                <w:b/>
                <w:sz w:val="17"/>
              </w:rPr>
              <w:t xml:space="preserve"> de Scrum</w:t>
            </w:r>
            <w:r>
              <w:rPr>
                <w:sz w:val="17"/>
              </w:rPr>
              <w:t xml:space="preserve">, </w:t>
            </w:r>
            <w:proofErr w:type="spellStart"/>
            <w:r>
              <w:rPr>
                <w:sz w:val="17"/>
              </w:rPr>
              <w:t>pero</w:t>
            </w:r>
            <w:proofErr w:type="spellEnd"/>
            <w:r>
              <w:rPr>
                <w:sz w:val="17"/>
              </w:rPr>
              <w:t xml:space="preserve"> </w:t>
            </w:r>
            <w:proofErr w:type="spellStart"/>
            <w:r>
              <w:rPr>
                <w:sz w:val="17"/>
              </w:rPr>
              <w:t>cumple</w:t>
            </w:r>
            <w:proofErr w:type="spellEnd"/>
            <w:r>
              <w:rPr>
                <w:sz w:val="17"/>
              </w:rPr>
              <w:t xml:space="preserve"> </w:t>
            </w:r>
            <w:proofErr w:type="spellStart"/>
            <w:r>
              <w:rPr>
                <w:sz w:val="17"/>
              </w:rPr>
              <w:t>su</w:t>
            </w:r>
            <w:proofErr w:type="spellEnd"/>
            <w:r>
              <w:rPr>
                <w:sz w:val="17"/>
              </w:rPr>
              <w:t xml:space="preserve"> </w:t>
            </w:r>
            <w:proofErr w:type="spellStart"/>
            <w:r>
              <w:rPr>
                <w:sz w:val="17"/>
              </w:rPr>
              <w:t>función</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proyecto</w:t>
            </w:r>
            <w:proofErr w:type="spellEnd"/>
            <w:r>
              <w:rPr>
                <w:sz w:val="17"/>
              </w:rPr>
              <w:t xml:space="preserve">: </w:t>
            </w:r>
            <w:proofErr w:type="spellStart"/>
            <w:r>
              <w:rPr>
                <w:sz w:val="17"/>
              </w:rPr>
              <w:t>preserva</w:t>
            </w:r>
            <w:proofErr w:type="spellEnd"/>
            <w:r>
              <w:rPr>
                <w:sz w:val="17"/>
              </w:rPr>
              <w:t xml:space="preserve"> </w:t>
            </w:r>
            <w:proofErr w:type="spellStart"/>
            <w:r>
              <w:rPr>
                <w:sz w:val="17"/>
              </w:rPr>
              <w:t>el</w:t>
            </w:r>
            <w:proofErr w:type="spellEnd"/>
            <w:r>
              <w:rPr>
                <w:sz w:val="17"/>
              </w:rPr>
              <w:t xml:space="preserve"> </w:t>
            </w:r>
            <w:proofErr w:type="spellStart"/>
            <w:r>
              <w:rPr>
                <w:sz w:val="17"/>
              </w:rPr>
              <w:t>porqué</w:t>
            </w:r>
            <w:proofErr w:type="spellEnd"/>
            <w:r>
              <w:rPr>
                <w:sz w:val="17"/>
              </w:rPr>
              <w:t xml:space="preserve"> de </w:t>
            </w:r>
            <w:proofErr w:type="spellStart"/>
            <w:r>
              <w:rPr>
                <w:sz w:val="17"/>
              </w:rPr>
              <w:t>cada</w:t>
            </w:r>
            <w:proofErr w:type="spellEnd"/>
            <w:r>
              <w:rPr>
                <w:sz w:val="17"/>
              </w:rPr>
              <w:t xml:space="preserve"> </w:t>
            </w:r>
            <w:proofErr w:type="spellStart"/>
            <w:r>
              <w:rPr>
                <w:sz w:val="17"/>
              </w:rPr>
              <w:t>decisión</w:t>
            </w:r>
            <w:proofErr w:type="spellEnd"/>
            <w:r>
              <w:rPr>
                <w:sz w:val="17"/>
              </w:rPr>
              <w:t xml:space="preserve"> </w:t>
            </w:r>
            <w:proofErr w:type="spellStart"/>
            <w:r>
              <w:rPr>
                <w:sz w:val="17"/>
              </w:rPr>
              <w:t>más</w:t>
            </w:r>
            <w:proofErr w:type="spellEnd"/>
            <w:r>
              <w:rPr>
                <w:sz w:val="17"/>
              </w:rPr>
              <w:t xml:space="preserve"> </w:t>
            </w:r>
            <w:proofErr w:type="spellStart"/>
            <w:r>
              <w:rPr>
                <w:sz w:val="17"/>
              </w:rPr>
              <w:t>allá</w:t>
            </w:r>
            <w:proofErr w:type="spellEnd"/>
            <w:r>
              <w:rPr>
                <w:sz w:val="17"/>
              </w:rPr>
              <w:t xml:space="preserve"> de </w:t>
            </w:r>
            <w:proofErr w:type="spellStart"/>
            <w:r>
              <w:rPr>
                <w:sz w:val="17"/>
              </w:rPr>
              <w:t>quien</w:t>
            </w:r>
            <w:proofErr w:type="spellEnd"/>
            <w:r>
              <w:rPr>
                <w:sz w:val="17"/>
              </w:rPr>
              <w:t xml:space="preserve"> la </w:t>
            </w:r>
            <w:proofErr w:type="spellStart"/>
            <w:r>
              <w:rPr>
                <w:sz w:val="17"/>
              </w:rPr>
              <w:t>tomó</w:t>
            </w:r>
            <w:proofErr w:type="spellEnd"/>
            <w:r>
              <w:rPr>
                <w:sz w:val="17"/>
              </w:rPr>
              <w:t xml:space="preserve">, que es la </w:t>
            </w:r>
            <w:proofErr w:type="spellStart"/>
            <w:r>
              <w:rPr>
                <w:sz w:val="17"/>
              </w:rPr>
              <w:t>mitigación</w:t>
            </w:r>
            <w:proofErr w:type="spellEnd"/>
            <w:r>
              <w:rPr>
                <w:sz w:val="17"/>
              </w:rPr>
              <w:t xml:space="preserve"> del </w:t>
            </w:r>
            <w:proofErr w:type="spellStart"/>
            <w:r>
              <w:rPr>
                <w:sz w:val="17"/>
              </w:rPr>
              <w:t>riesgo</w:t>
            </w:r>
            <w:proofErr w:type="spellEnd"/>
            <w:r>
              <w:rPr>
                <w:sz w:val="17"/>
              </w:rPr>
              <w:t xml:space="preserve"> R-11.</w:t>
            </w:r>
          </w:p>
        </w:tc>
      </w:tr>
    </w:tbl>
    <w:p w14:paraId="0EABB356" w14:textId="77777777" w:rsidR="00517F79" w:rsidRDefault="00312292">
      <w:r>
        <w:br w:type="page"/>
      </w:r>
    </w:p>
    <w:p w14:paraId="6C0B99D2" w14:textId="77777777" w:rsidR="00517F79" w:rsidRPr="00693CE6" w:rsidRDefault="00693CE6" w:rsidP="00693CE6">
      <w:pPr>
        <w:pStyle w:val="Ttulo2"/>
      </w:pPr>
      <w:bookmarkStart w:id="28" w:name="_Toc239558468"/>
      <w:r w:rsidRPr="00693CE6">
        <w:lastRenderedPageBreak/>
        <w:t>2.5 TABLERO</w:t>
      </w:r>
      <w:r w:rsidR="00312292" w:rsidRPr="00693CE6">
        <w:t xml:space="preserve"> SCRUM</w:t>
      </w:r>
      <w:bookmarkEnd w:id="28"/>
    </w:p>
    <w:p w14:paraId="1418F43E" w14:textId="77777777" w:rsidR="00517F79" w:rsidRDefault="00312292">
      <w:pPr>
        <w:spacing w:after="160"/>
        <w:jc w:val="both"/>
      </w:pPr>
      <w:r>
        <w:t xml:space="preserve">El </w:t>
      </w:r>
      <w:proofErr w:type="spellStart"/>
      <w:r>
        <w:t>tablero</w:t>
      </w:r>
      <w:proofErr w:type="spellEnd"/>
      <w:r>
        <w:t xml:space="preserve"> </w:t>
      </w:r>
      <w:proofErr w:type="spellStart"/>
      <w:r>
        <w:t>vive</w:t>
      </w:r>
      <w:proofErr w:type="spellEnd"/>
      <w:r>
        <w:t xml:space="preserve"> </w:t>
      </w:r>
      <w:proofErr w:type="spellStart"/>
      <w:r>
        <w:t>en</w:t>
      </w:r>
      <w:proofErr w:type="spellEnd"/>
      <w:r>
        <w:t xml:space="preserve"> Jira y </w:t>
      </w:r>
      <w:proofErr w:type="spellStart"/>
      <w:r>
        <w:t>tiene</w:t>
      </w:r>
      <w:proofErr w:type="spellEnd"/>
      <w:r>
        <w:t xml:space="preserve"> cuatro </w:t>
      </w:r>
      <w:proofErr w:type="spellStart"/>
      <w:r>
        <w:t>columnas</w:t>
      </w:r>
      <w:proofErr w:type="spellEnd"/>
      <w:r>
        <w:t xml:space="preserve">: </w:t>
      </w:r>
      <w:r>
        <w:rPr>
          <w:b/>
        </w:rPr>
        <w:t xml:space="preserve">Por </w:t>
      </w:r>
      <w:proofErr w:type="spellStart"/>
      <w:r>
        <w:rPr>
          <w:b/>
        </w:rPr>
        <w:t>hacer</w:t>
      </w:r>
      <w:proofErr w:type="spellEnd"/>
      <w:r>
        <w:rPr>
          <w:b/>
        </w:rPr>
        <w:t xml:space="preserve"> · En </w:t>
      </w:r>
      <w:proofErr w:type="spellStart"/>
      <w:r>
        <w:rPr>
          <w:b/>
        </w:rPr>
        <w:t>curso</w:t>
      </w:r>
      <w:proofErr w:type="spellEnd"/>
      <w:r>
        <w:rPr>
          <w:b/>
        </w:rPr>
        <w:t xml:space="preserve"> · En </w:t>
      </w:r>
      <w:proofErr w:type="spellStart"/>
      <w:r>
        <w:rPr>
          <w:b/>
        </w:rPr>
        <w:t>revisión</w:t>
      </w:r>
      <w:proofErr w:type="spellEnd"/>
      <w:r>
        <w:rPr>
          <w:b/>
        </w:rPr>
        <w:t xml:space="preserve"> · </w:t>
      </w:r>
      <w:proofErr w:type="spellStart"/>
      <w:r>
        <w:rPr>
          <w:b/>
        </w:rPr>
        <w:t>Listo</w:t>
      </w:r>
      <w:proofErr w:type="spellEnd"/>
      <w:r>
        <w:t xml:space="preserve">. La </w:t>
      </w:r>
      <w:proofErr w:type="spellStart"/>
      <w:r>
        <w:t>columna</w:t>
      </w:r>
      <w:proofErr w:type="spellEnd"/>
      <w:r>
        <w:t xml:space="preserve"> de </w:t>
      </w:r>
      <w:proofErr w:type="spellStart"/>
      <w:r>
        <w:t>revisión</w:t>
      </w:r>
      <w:proofErr w:type="spellEnd"/>
      <w:r>
        <w:t xml:space="preserve"> no es </w:t>
      </w:r>
      <w:proofErr w:type="spellStart"/>
      <w:r>
        <w:t>decorativa</w:t>
      </w:r>
      <w:proofErr w:type="spellEnd"/>
      <w:r>
        <w:t xml:space="preserve">: </w:t>
      </w:r>
      <w:proofErr w:type="spellStart"/>
      <w:r>
        <w:t>refleja</w:t>
      </w:r>
      <w:proofErr w:type="spellEnd"/>
      <w:r>
        <w:t xml:space="preserve"> </w:t>
      </w:r>
      <w:proofErr w:type="spellStart"/>
      <w:r>
        <w:t>el</w:t>
      </w:r>
      <w:proofErr w:type="spellEnd"/>
      <w:r>
        <w:t xml:space="preserve"> </w:t>
      </w:r>
      <w:proofErr w:type="spellStart"/>
      <w:r>
        <w:t>estado</w:t>
      </w:r>
      <w:proofErr w:type="spellEnd"/>
      <w:r>
        <w:t xml:space="preserve"> real de un </w:t>
      </w:r>
      <w:proofErr w:type="spellStart"/>
      <w:r>
        <w:t>ítem</w:t>
      </w:r>
      <w:proofErr w:type="spellEnd"/>
      <w:r>
        <w:t xml:space="preserve"> </w:t>
      </w:r>
      <w:proofErr w:type="spellStart"/>
      <w:r>
        <w:t>cuyo</w:t>
      </w:r>
      <w:proofErr w:type="spellEnd"/>
      <w:r>
        <w:t xml:space="preserve"> Pull Request </w:t>
      </w:r>
      <w:proofErr w:type="spellStart"/>
      <w:r>
        <w:t>está</w:t>
      </w:r>
      <w:proofErr w:type="spellEnd"/>
      <w:r>
        <w:t xml:space="preserve"> </w:t>
      </w:r>
      <w:proofErr w:type="spellStart"/>
      <w:r>
        <w:t>abierto</w:t>
      </w:r>
      <w:proofErr w:type="spellEnd"/>
      <w:r>
        <w:t xml:space="preserve"> y </w:t>
      </w:r>
      <w:proofErr w:type="spellStart"/>
      <w:r>
        <w:t>esperando</w:t>
      </w:r>
      <w:proofErr w:type="spellEnd"/>
      <w:r>
        <w:t xml:space="preserve"> </w:t>
      </w:r>
      <w:proofErr w:type="spellStart"/>
      <w:r>
        <w:t>aprobación</w:t>
      </w:r>
      <w:proofErr w:type="spellEnd"/>
      <w:r>
        <w:t xml:space="preserve">, que es un </w:t>
      </w:r>
      <w:proofErr w:type="spellStart"/>
      <w:r>
        <w:t>estado</w:t>
      </w:r>
      <w:proofErr w:type="spellEnd"/>
      <w:r>
        <w:t xml:space="preserve"> </w:t>
      </w:r>
      <w:proofErr w:type="spellStart"/>
      <w:r>
        <w:t>distinto</w:t>
      </w:r>
      <w:proofErr w:type="spellEnd"/>
      <w:r>
        <w:t xml:space="preserve"> de «</w:t>
      </w:r>
      <w:proofErr w:type="spellStart"/>
      <w:r>
        <w:t>trabajando</w:t>
      </w:r>
      <w:proofErr w:type="spellEnd"/>
      <w:r>
        <w:t>» y de «</w:t>
      </w:r>
      <w:proofErr w:type="spellStart"/>
      <w:r>
        <w:t>terminado</w:t>
      </w:r>
      <w:proofErr w:type="spellEnd"/>
      <w:r>
        <w:t>».</w:t>
      </w:r>
    </w:p>
    <w:p w14:paraId="1C5EB82E" w14:textId="77777777" w:rsidR="00517F79" w:rsidRPr="00693CE6" w:rsidRDefault="00693CE6" w:rsidP="00693CE6">
      <w:pPr>
        <w:pStyle w:val="Ttulo3"/>
      </w:pPr>
      <w:bookmarkStart w:id="29" w:name="_Toc239558469"/>
      <w:r w:rsidRPr="00693CE6">
        <w:t>2.5.1 Estado</w:t>
      </w:r>
      <w:r w:rsidR="00312292" w:rsidRPr="00693CE6">
        <w:t xml:space="preserve"> al 4 de </w:t>
      </w:r>
      <w:proofErr w:type="spellStart"/>
      <w:r w:rsidR="00312292" w:rsidRPr="00693CE6">
        <w:t>septiembre</w:t>
      </w:r>
      <w:proofErr w:type="spellEnd"/>
      <w:r w:rsidR="00312292" w:rsidRPr="00693CE6">
        <w:t xml:space="preserve"> de 2026</w:t>
      </w:r>
      <w:bookmarkEnd w:id="29"/>
    </w:p>
    <w:tbl>
      <w:tblPr>
        <w:tblStyle w:val="Tablaconcuadrcula"/>
        <w:tblW w:w="0" w:type="auto"/>
        <w:tblLook w:val="04A0" w:firstRow="1" w:lastRow="0" w:firstColumn="1" w:lastColumn="0" w:noHBand="0" w:noVBand="1"/>
      </w:tblPr>
      <w:tblGrid>
        <w:gridCol w:w="1837"/>
        <w:gridCol w:w="2530"/>
        <w:gridCol w:w="3141"/>
        <w:gridCol w:w="2912"/>
      </w:tblGrid>
      <w:tr w:rsidR="00517F79" w14:paraId="6073B533" w14:textId="77777777" w:rsidTr="00301B08">
        <w:trPr>
          <w:tblHeader/>
        </w:trPr>
        <w:tc>
          <w:tcPr>
            <w:tcW w:w="2494" w:type="dxa"/>
            <w:shd w:val="clear" w:color="auto" w:fill="064475"/>
          </w:tcPr>
          <w:p w14:paraId="78CC8563" w14:textId="77777777" w:rsidR="00517F79" w:rsidRDefault="00312292">
            <w:pPr>
              <w:spacing w:before="40" w:after="40"/>
            </w:pPr>
            <w:proofErr w:type="spellStart"/>
            <w:r>
              <w:rPr>
                <w:b/>
                <w:color w:val="FFFFFF"/>
                <w:sz w:val="18"/>
              </w:rPr>
              <w:t>Columna</w:t>
            </w:r>
            <w:proofErr w:type="spellEnd"/>
          </w:p>
        </w:tc>
        <w:tc>
          <w:tcPr>
            <w:tcW w:w="3628" w:type="dxa"/>
            <w:shd w:val="clear" w:color="auto" w:fill="064475"/>
          </w:tcPr>
          <w:p w14:paraId="59262E82" w14:textId="77777777" w:rsidR="00517F79" w:rsidRDefault="00312292">
            <w:pPr>
              <w:spacing w:before="40" w:after="40"/>
            </w:pPr>
            <w:r>
              <w:rPr>
                <w:b/>
                <w:color w:val="FFFFFF"/>
                <w:sz w:val="18"/>
              </w:rPr>
              <w:t>Sprint 1 (</w:t>
            </w:r>
            <w:proofErr w:type="spellStart"/>
            <w:r>
              <w:rPr>
                <w:b/>
                <w:color w:val="FFFFFF"/>
                <w:sz w:val="18"/>
              </w:rPr>
              <w:t>cerrado</w:t>
            </w:r>
            <w:proofErr w:type="spellEnd"/>
            <w:r>
              <w:rPr>
                <w:b/>
                <w:color w:val="FFFFFF"/>
                <w:sz w:val="18"/>
              </w:rPr>
              <w:t>)</w:t>
            </w:r>
          </w:p>
        </w:tc>
        <w:tc>
          <w:tcPr>
            <w:tcW w:w="4762" w:type="dxa"/>
            <w:shd w:val="clear" w:color="auto" w:fill="064475"/>
          </w:tcPr>
          <w:p w14:paraId="28D321B2" w14:textId="77777777" w:rsidR="00517F79" w:rsidRDefault="00312292">
            <w:pPr>
              <w:spacing w:before="40" w:after="40"/>
            </w:pPr>
            <w:r>
              <w:rPr>
                <w:b/>
                <w:color w:val="FFFFFF"/>
                <w:sz w:val="18"/>
              </w:rPr>
              <w:t>Sprint 2 (</w:t>
            </w:r>
            <w:proofErr w:type="spellStart"/>
            <w:r>
              <w:rPr>
                <w:b/>
                <w:color w:val="FFFFFF"/>
                <w:sz w:val="18"/>
              </w:rPr>
              <w:t>activo</w:t>
            </w:r>
            <w:proofErr w:type="spellEnd"/>
            <w:r>
              <w:rPr>
                <w:b/>
                <w:color w:val="FFFFFF"/>
                <w:sz w:val="18"/>
              </w:rPr>
              <w:t>)</w:t>
            </w:r>
          </w:p>
        </w:tc>
        <w:tc>
          <w:tcPr>
            <w:tcW w:w="4252" w:type="dxa"/>
            <w:shd w:val="clear" w:color="auto" w:fill="064475"/>
          </w:tcPr>
          <w:p w14:paraId="46C075CB" w14:textId="77777777" w:rsidR="00517F79" w:rsidRDefault="00312292">
            <w:pPr>
              <w:spacing w:before="40" w:after="40"/>
            </w:pPr>
            <w:r>
              <w:rPr>
                <w:b/>
                <w:color w:val="FFFFFF"/>
                <w:sz w:val="18"/>
              </w:rPr>
              <w:t>Backlog</w:t>
            </w:r>
          </w:p>
        </w:tc>
      </w:tr>
      <w:tr w:rsidR="00517F79" w14:paraId="665EF7A9" w14:textId="77777777">
        <w:tc>
          <w:tcPr>
            <w:tcW w:w="2494" w:type="dxa"/>
            <w:shd w:val="clear" w:color="auto" w:fill="D9EAD3"/>
          </w:tcPr>
          <w:p w14:paraId="51FB582B" w14:textId="77777777" w:rsidR="00517F79" w:rsidRDefault="00312292">
            <w:pPr>
              <w:spacing w:before="40" w:after="40"/>
            </w:pPr>
            <w:proofErr w:type="spellStart"/>
            <w:r>
              <w:rPr>
                <w:b/>
                <w:sz w:val="18"/>
              </w:rPr>
              <w:t>Listo</w:t>
            </w:r>
            <w:proofErr w:type="spellEnd"/>
          </w:p>
        </w:tc>
        <w:tc>
          <w:tcPr>
            <w:tcW w:w="3628" w:type="dxa"/>
          </w:tcPr>
          <w:p w14:paraId="32724004" w14:textId="77777777" w:rsidR="00517F79" w:rsidRDefault="00312292">
            <w:pPr>
              <w:spacing w:before="40" w:after="40"/>
              <w:jc w:val="center"/>
            </w:pPr>
            <w:r>
              <w:rPr>
                <w:sz w:val="18"/>
              </w:rPr>
              <w:t xml:space="preserve">3 </w:t>
            </w:r>
            <w:proofErr w:type="spellStart"/>
            <w:r>
              <w:rPr>
                <w:sz w:val="18"/>
              </w:rPr>
              <w:t>historias</w:t>
            </w:r>
            <w:proofErr w:type="spellEnd"/>
          </w:p>
          <w:p w14:paraId="640E9D7C" w14:textId="77777777" w:rsidR="00517F79" w:rsidRDefault="00312292">
            <w:pPr>
              <w:spacing w:after="40"/>
              <w:jc w:val="center"/>
            </w:pPr>
            <w:r>
              <w:rPr>
                <w:sz w:val="18"/>
              </w:rPr>
              <w:t xml:space="preserve">26 </w:t>
            </w:r>
            <w:proofErr w:type="spellStart"/>
            <w:r>
              <w:rPr>
                <w:sz w:val="18"/>
              </w:rPr>
              <w:t>subtareas</w:t>
            </w:r>
            <w:proofErr w:type="spellEnd"/>
          </w:p>
          <w:p w14:paraId="1FBC9B8E" w14:textId="77777777" w:rsidR="00517F79" w:rsidRDefault="00312292">
            <w:pPr>
              <w:spacing w:after="40"/>
              <w:jc w:val="center"/>
            </w:pPr>
            <w:r>
              <w:rPr>
                <w:b/>
                <w:sz w:val="18"/>
              </w:rPr>
              <w:t>21 pts</w:t>
            </w:r>
          </w:p>
        </w:tc>
        <w:tc>
          <w:tcPr>
            <w:tcW w:w="4762" w:type="dxa"/>
          </w:tcPr>
          <w:p w14:paraId="21A85394" w14:textId="77777777" w:rsidR="00517F79" w:rsidRDefault="00312292">
            <w:pPr>
              <w:spacing w:before="40" w:after="40"/>
              <w:jc w:val="center"/>
            </w:pPr>
            <w:r>
              <w:rPr>
                <w:sz w:val="18"/>
              </w:rPr>
              <w:t>—</w:t>
            </w:r>
          </w:p>
        </w:tc>
        <w:tc>
          <w:tcPr>
            <w:tcW w:w="4252" w:type="dxa"/>
          </w:tcPr>
          <w:p w14:paraId="519B290F" w14:textId="77777777" w:rsidR="00517F79" w:rsidRDefault="00312292">
            <w:pPr>
              <w:spacing w:before="40" w:after="40"/>
              <w:jc w:val="center"/>
            </w:pPr>
            <w:r>
              <w:rPr>
                <w:sz w:val="18"/>
              </w:rPr>
              <w:t xml:space="preserve">Sprint 0 </w:t>
            </w:r>
            <w:proofErr w:type="spellStart"/>
            <w:r>
              <w:rPr>
                <w:sz w:val="18"/>
              </w:rPr>
              <w:t>completo</w:t>
            </w:r>
            <w:proofErr w:type="spellEnd"/>
            <w:r>
              <w:rPr>
                <w:sz w:val="18"/>
              </w:rPr>
              <w:t>:</w:t>
            </w:r>
          </w:p>
          <w:p w14:paraId="48830B8D" w14:textId="77777777" w:rsidR="00517F79" w:rsidRDefault="00312292">
            <w:pPr>
              <w:spacing w:after="40"/>
              <w:jc w:val="center"/>
            </w:pPr>
            <w:r>
              <w:rPr>
                <w:sz w:val="18"/>
              </w:rPr>
              <w:t xml:space="preserve">11 </w:t>
            </w:r>
            <w:proofErr w:type="spellStart"/>
            <w:r>
              <w:rPr>
                <w:sz w:val="18"/>
              </w:rPr>
              <w:t>ítems</w:t>
            </w:r>
            <w:proofErr w:type="spellEnd"/>
            <w:r>
              <w:rPr>
                <w:sz w:val="18"/>
              </w:rPr>
              <w:t xml:space="preserve"> · 56 pts</w:t>
            </w:r>
          </w:p>
        </w:tc>
      </w:tr>
      <w:tr w:rsidR="00517F79" w14:paraId="5D04D8E2" w14:textId="77777777">
        <w:tc>
          <w:tcPr>
            <w:tcW w:w="2494" w:type="dxa"/>
          </w:tcPr>
          <w:p w14:paraId="64500D9F" w14:textId="77777777" w:rsidR="00517F79" w:rsidRDefault="00312292">
            <w:pPr>
              <w:spacing w:before="40" w:after="40"/>
            </w:pPr>
            <w:r>
              <w:rPr>
                <w:b/>
                <w:sz w:val="18"/>
              </w:rPr>
              <w:t xml:space="preserve">En </w:t>
            </w:r>
            <w:proofErr w:type="spellStart"/>
            <w:r>
              <w:rPr>
                <w:b/>
                <w:sz w:val="18"/>
              </w:rPr>
              <w:t>revisión</w:t>
            </w:r>
            <w:proofErr w:type="spellEnd"/>
          </w:p>
        </w:tc>
        <w:tc>
          <w:tcPr>
            <w:tcW w:w="3628" w:type="dxa"/>
          </w:tcPr>
          <w:p w14:paraId="6E2776EF" w14:textId="77777777" w:rsidR="00517F79" w:rsidRDefault="00312292">
            <w:pPr>
              <w:spacing w:before="40" w:after="40"/>
              <w:jc w:val="center"/>
            </w:pPr>
            <w:r>
              <w:rPr>
                <w:sz w:val="18"/>
              </w:rPr>
              <w:t>—</w:t>
            </w:r>
          </w:p>
        </w:tc>
        <w:tc>
          <w:tcPr>
            <w:tcW w:w="4762" w:type="dxa"/>
          </w:tcPr>
          <w:p w14:paraId="7B0A976C" w14:textId="77777777" w:rsidR="00517F79" w:rsidRDefault="00312292">
            <w:pPr>
              <w:spacing w:before="40" w:after="40"/>
              <w:jc w:val="center"/>
            </w:pPr>
            <w:r>
              <w:rPr>
                <w:sz w:val="18"/>
              </w:rPr>
              <w:t>—</w:t>
            </w:r>
          </w:p>
        </w:tc>
        <w:tc>
          <w:tcPr>
            <w:tcW w:w="4252" w:type="dxa"/>
          </w:tcPr>
          <w:p w14:paraId="605FF9F3" w14:textId="77777777" w:rsidR="00517F79" w:rsidRDefault="00312292">
            <w:pPr>
              <w:spacing w:before="40" w:after="40"/>
              <w:jc w:val="center"/>
            </w:pPr>
            <w:r>
              <w:rPr>
                <w:sz w:val="18"/>
              </w:rPr>
              <w:t>—</w:t>
            </w:r>
          </w:p>
        </w:tc>
      </w:tr>
      <w:tr w:rsidR="00517F79" w14:paraId="4C702E1C" w14:textId="77777777">
        <w:tc>
          <w:tcPr>
            <w:tcW w:w="2494" w:type="dxa"/>
          </w:tcPr>
          <w:p w14:paraId="1E014EBD" w14:textId="77777777" w:rsidR="00517F79" w:rsidRDefault="00312292">
            <w:pPr>
              <w:spacing w:before="40" w:after="40"/>
            </w:pPr>
            <w:r>
              <w:rPr>
                <w:b/>
                <w:sz w:val="18"/>
              </w:rPr>
              <w:t xml:space="preserve">En </w:t>
            </w:r>
            <w:proofErr w:type="spellStart"/>
            <w:r>
              <w:rPr>
                <w:b/>
                <w:sz w:val="18"/>
              </w:rPr>
              <w:t>curso</w:t>
            </w:r>
            <w:proofErr w:type="spellEnd"/>
          </w:p>
        </w:tc>
        <w:tc>
          <w:tcPr>
            <w:tcW w:w="3628" w:type="dxa"/>
          </w:tcPr>
          <w:p w14:paraId="33366D12" w14:textId="77777777" w:rsidR="00517F79" w:rsidRDefault="00312292">
            <w:pPr>
              <w:spacing w:before="40" w:after="40"/>
              <w:jc w:val="center"/>
            </w:pPr>
            <w:r>
              <w:rPr>
                <w:sz w:val="18"/>
              </w:rPr>
              <w:t>—</w:t>
            </w:r>
          </w:p>
        </w:tc>
        <w:tc>
          <w:tcPr>
            <w:tcW w:w="4762" w:type="dxa"/>
          </w:tcPr>
          <w:p w14:paraId="4A031F29" w14:textId="77777777" w:rsidR="00517F79" w:rsidRDefault="00312292">
            <w:pPr>
              <w:spacing w:before="40" w:after="40"/>
              <w:jc w:val="center"/>
            </w:pPr>
            <w:r>
              <w:rPr>
                <w:sz w:val="18"/>
              </w:rPr>
              <w:t>—</w:t>
            </w:r>
          </w:p>
        </w:tc>
        <w:tc>
          <w:tcPr>
            <w:tcW w:w="4252" w:type="dxa"/>
          </w:tcPr>
          <w:p w14:paraId="74CF36A4" w14:textId="77777777" w:rsidR="00517F79" w:rsidRDefault="00312292">
            <w:pPr>
              <w:spacing w:before="40" w:after="40"/>
              <w:jc w:val="center"/>
            </w:pPr>
            <w:r>
              <w:rPr>
                <w:sz w:val="18"/>
              </w:rPr>
              <w:t>—</w:t>
            </w:r>
          </w:p>
        </w:tc>
      </w:tr>
      <w:tr w:rsidR="00517F79" w14:paraId="1D7A30F6" w14:textId="77777777">
        <w:tc>
          <w:tcPr>
            <w:tcW w:w="2494" w:type="dxa"/>
          </w:tcPr>
          <w:p w14:paraId="06A5BDD2" w14:textId="77777777" w:rsidR="00517F79" w:rsidRDefault="00312292">
            <w:pPr>
              <w:spacing w:before="40" w:after="40"/>
            </w:pPr>
            <w:r>
              <w:rPr>
                <w:b/>
                <w:sz w:val="18"/>
              </w:rPr>
              <w:t xml:space="preserve">Por </w:t>
            </w:r>
            <w:proofErr w:type="spellStart"/>
            <w:r>
              <w:rPr>
                <w:b/>
                <w:sz w:val="18"/>
              </w:rPr>
              <w:t>hacer</w:t>
            </w:r>
            <w:proofErr w:type="spellEnd"/>
          </w:p>
        </w:tc>
        <w:tc>
          <w:tcPr>
            <w:tcW w:w="3628" w:type="dxa"/>
          </w:tcPr>
          <w:p w14:paraId="1F6FC602" w14:textId="77777777" w:rsidR="00517F79" w:rsidRDefault="00312292">
            <w:pPr>
              <w:spacing w:before="40" w:after="40"/>
              <w:jc w:val="center"/>
            </w:pPr>
            <w:r>
              <w:rPr>
                <w:sz w:val="18"/>
              </w:rPr>
              <w:t>—</w:t>
            </w:r>
          </w:p>
        </w:tc>
        <w:tc>
          <w:tcPr>
            <w:tcW w:w="4762" w:type="dxa"/>
          </w:tcPr>
          <w:p w14:paraId="1E0BEE5B" w14:textId="77777777" w:rsidR="00517F79" w:rsidRDefault="00312292">
            <w:pPr>
              <w:spacing w:before="40" w:after="40"/>
              <w:jc w:val="center"/>
            </w:pPr>
            <w:r>
              <w:rPr>
                <w:sz w:val="18"/>
              </w:rPr>
              <w:t xml:space="preserve">5 </w:t>
            </w:r>
            <w:proofErr w:type="spellStart"/>
            <w:r>
              <w:rPr>
                <w:sz w:val="18"/>
              </w:rPr>
              <w:t>ítems</w:t>
            </w:r>
            <w:proofErr w:type="spellEnd"/>
            <w:r>
              <w:rPr>
                <w:sz w:val="18"/>
              </w:rPr>
              <w:t xml:space="preserve"> · 50 pts</w:t>
            </w:r>
          </w:p>
          <w:p w14:paraId="4AC3D24E" w14:textId="77777777" w:rsidR="00517F79" w:rsidRDefault="00312292">
            <w:pPr>
              <w:spacing w:after="40"/>
              <w:jc w:val="center"/>
            </w:pPr>
            <w:r>
              <w:rPr>
                <w:sz w:val="18"/>
              </w:rPr>
              <w:t>`AYNI-13` `AYNI-14`</w:t>
            </w:r>
          </w:p>
          <w:p w14:paraId="5567CB7B" w14:textId="77777777" w:rsidR="00517F79" w:rsidRDefault="00312292">
            <w:pPr>
              <w:spacing w:after="40"/>
              <w:jc w:val="center"/>
            </w:pPr>
            <w:r>
              <w:rPr>
                <w:sz w:val="18"/>
              </w:rPr>
              <w:t>`AYNI-124` `AYNI-122` `AYNI-31`</w:t>
            </w:r>
          </w:p>
        </w:tc>
        <w:tc>
          <w:tcPr>
            <w:tcW w:w="4252" w:type="dxa"/>
          </w:tcPr>
          <w:p w14:paraId="09F62306" w14:textId="77777777" w:rsidR="00517F79" w:rsidRDefault="00312292">
            <w:pPr>
              <w:spacing w:before="40" w:after="40"/>
              <w:jc w:val="center"/>
            </w:pPr>
            <w:r>
              <w:rPr>
                <w:sz w:val="18"/>
              </w:rPr>
              <w:t xml:space="preserve">17 </w:t>
            </w:r>
            <w:proofErr w:type="spellStart"/>
            <w:r>
              <w:rPr>
                <w:sz w:val="18"/>
              </w:rPr>
              <w:t>historias</w:t>
            </w:r>
            <w:proofErr w:type="spellEnd"/>
          </w:p>
          <w:p w14:paraId="42AA61E4" w14:textId="77777777" w:rsidR="00517F79" w:rsidRDefault="00312292">
            <w:pPr>
              <w:spacing w:after="40"/>
              <w:jc w:val="center"/>
            </w:pPr>
            <w:r>
              <w:rPr>
                <w:sz w:val="18"/>
              </w:rPr>
              <w:t>183 pts</w:t>
            </w:r>
          </w:p>
        </w:tc>
      </w:tr>
    </w:tbl>
    <w:p w14:paraId="73B50BA1" w14:textId="77777777" w:rsidR="00517F79" w:rsidRDefault="00517F79">
      <w:pPr>
        <w:spacing w:after="160"/>
        <w:jc w:val="both"/>
      </w:pPr>
    </w:p>
    <w:p w14:paraId="038C1D86" w14:textId="77777777" w:rsidR="00517F79" w:rsidRDefault="00312292">
      <w:pPr>
        <w:spacing w:after="160"/>
        <w:jc w:val="both"/>
      </w:pPr>
      <w:r>
        <w:rPr>
          <w:b/>
        </w:rPr>
        <w:t xml:space="preserve">Por </w:t>
      </w:r>
      <w:proofErr w:type="spellStart"/>
      <w:r>
        <w:rPr>
          <w:b/>
        </w:rPr>
        <w:t>qué</w:t>
      </w:r>
      <w:proofErr w:type="spellEnd"/>
      <w:r>
        <w:rPr>
          <w:b/>
        </w:rPr>
        <w:t xml:space="preserve"> las </w:t>
      </w:r>
      <w:proofErr w:type="spellStart"/>
      <w:r>
        <w:rPr>
          <w:b/>
        </w:rPr>
        <w:t>columnas</w:t>
      </w:r>
      <w:proofErr w:type="spellEnd"/>
      <w:r>
        <w:rPr>
          <w:b/>
        </w:rPr>
        <w:t xml:space="preserve"> </w:t>
      </w:r>
      <w:proofErr w:type="spellStart"/>
      <w:r>
        <w:rPr>
          <w:b/>
        </w:rPr>
        <w:t>intermedias</w:t>
      </w:r>
      <w:proofErr w:type="spellEnd"/>
      <w:r>
        <w:rPr>
          <w:b/>
        </w:rPr>
        <w:t xml:space="preserve"> </w:t>
      </w:r>
      <w:proofErr w:type="spellStart"/>
      <w:r>
        <w:rPr>
          <w:b/>
        </w:rPr>
        <w:t>están</w:t>
      </w:r>
      <w:proofErr w:type="spellEnd"/>
      <w:r>
        <w:rPr>
          <w:b/>
        </w:rPr>
        <w:t xml:space="preserve"> </w:t>
      </w:r>
      <w:proofErr w:type="spellStart"/>
      <w:r>
        <w:rPr>
          <w:b/>
        </w:rPr>
        <w:t>vacías</w:t>
      </w:r>
      <w:proofErr w:type="spellEnd"/>
      <w:r>
        <w:rPr>
          <w:b/>
        </w:rPr>
        <w:t>.</w:t>
      </w:r>
      <w:r>
        <w:t xml:space="preserve"> El Sprint 1 </w:t>
      </w:r>
      <w:proofErr w:type="spellStart"/>
      <w:r>
        <w:t>cerró</w:t>
      </w:r>
      <w:proofErr w:type="spellEnd"/>
      <w:r>
        <w:t xml:space="preserve"> </w:t>
      </w:r>
      <w:proofErr w:type="spellStart"/>
      <w:r>
        <w:t>el</w:t>
      </w:r>
      <w:proofErr w:type="spellEnd"/>
      <w:r>
        <w:t xml:space="preserve"> 6 de </w:t>
      </w:r>
      <w:proofErr w:type="spellStart"/>
      <w:r>
        <w:t>septiembre</w:t>
      </w:r>
      <w:proofErr w:type="spellEnd"/>
      <w:r>
        <w:t xml:space="preserve"> y </w:t>
      </w:r>
      <w:proofErr w:type="spellStart"/>
      <w:r>
        <w:t>el</w:t>
      </w:r>
      <w:proofErr w:type="spellEnd"/>
      <w:r>
        <w:t xml:space="preserve"> Sprint 2 </w:t>
      </w:r>
      <w:proofErr w:type="spellStart"/>
      <w:r>
        <w:t>arranca</w:t>
      </w:r>
      <w:proofErr w:type="spellEnd"/>
      <w:r>
        <w:t xml:space="preserve"> </w:t>
      </w:r>
      <w:proofErr w:type="spellStart"/>
      <w:r>
        <w:t>el</w:t>
      </w:r>
      <w:proofErr w:type="spellEnd"/>
      <w:r>
        <w:t xml:space="preserve"> 7: la </w:t>
      </w:r>
      <w:proofErr w:type="spellStart"/>
      <w:r>
        <w:t>captura</w:t>
      </w:r>
      <w:proofErr w:type="spellEnd"/>
      <w:r>
        <w:t xml:space="preserve"> </w:t>
      </w:r>
      <w:proofErr w:type="spellStart"/>
      <w:r>
        <w:t>corresponde</w:t>
      </w:r>
      <w:proofErr w:type="spellEnd"/>
      <w:r>
        <w:t xml:space="preserve"> al día entre ambos. Es </w:t>
      </w:r>
      <w:proofErr w:type="spellStart"/>
      <w:r>
        <w:t>el</w:t>
      </w:r>
      <w:proofErr w:type="spellEnd"/>
      <w:r>
        <w:t xml:space="preserve"> </w:t>
      </w:r>
      <w:proofErr w:type="spellStart"/>
      <w:r>
        <w:t>único</w:t>
      </w:r>
      <w:proofErr w:type="spellEnd"/>
      <w:r>
        <w:t xml:space="preserve"> </w:t>
      </w:r>
      <w:proofErr w:type="spellStart"/>
      <w:r>
        <w:t>momento</w:t>
      </w:r>
      <w:proofErr w:type="spellEnd"/>
      <w:r>
        <w:t xml:space="preserve"> del </w:t>
      </w:r>
      <w:proofErr w:type="spellStart"/>
      <w:r>
        <w:t>ciclo</w:t>
      </w:r>
      <w:proofErr w:type="spellEnd"/>
      <w:r>
        <w:t xml:space="preserve"> </w:t>
      </w:r>
      <w:proofErr w:type="spellStart"/>
      <w:r>
        <w:t>en</w:t>
      </w:r>
      <w:proofErr w:type="spellEnd"/>
      <w:r>
        <w:t xml:space="preserve"> que </w:t>
      </w:r>
      <w:proofErr w:type="spellStart"/>
      <w:r>
        <w:t>el</w:t>
      </w:r>
      <w:proofErr w:type="spellEnd"/>
      <w:r>
        <w:t xml:space="preserve"> </w:t>
      </w:r>
      <w:proofErr w:type="spellStart"/>
      <w:r>
        <w:t>tablero</w:t>
      </w:r>
      <w:proofErr w:type="spellEnd"/>
      <w:r>
        <w:t xml:space="preserve"> no </w:t>
      </w:r>
      <w:proofErr w:type="spellStart"/>
      <w:r>
        <w:t>tiene</w:t>
      </w:r>
      <w:proofErr w:type="spellEnd"/>
      <w:r>
        <w:t xml:space="preserve"> nada </w:t>
      </w:r>
      <w:proofErr w:type="spellStart"/>
      <w:r>
        <w:t>en</w:t>
      </w:r>
      <w:proofErr w:type="spellEnd"/>
      <w:r>
        <w:t xml:space="preserve"> </w:t>
      </w:r>
      <w:proofErr w:type="spellStart"/>
      <w:r>
        <w:t>curso</w:t>
      </w:r>
      <w:proofErr w:type="spellEnd"/>
      <w:r>
        <w:t xml:space="preserve">, y </w:t>
      </w:r>
      <w:proofErr w:type="spellStart"/>
      <w:r>
        <w:t>conviene</w:t>
      </w:r>
      <w:proofErr w:type="spellEnd"/>
      <w:r>
        <w:t xml:space="preserve"> </w:t>
      </w:r>
      <w:proofErr w:type="spellStart"/>
      <w:r>
        <w:t>decirlo</w:t>
      </w:r>
      <w:proofErr w:type="spellEnd"/>
      <w:r>
        <w:t xml:space="preserve"> para que no se lea </w:t>
      </w:r>
      <w:proofErr w:type="spellStart"/>
      <w:r>
        <w:t>como</w:t>
      </w:r>
      <w:proofErr w:type="spellEnd"/>
      <w:r>
        <w:t xml:space="preserve"> que </w:t>
      </w:r>
      <w:proofErr w:type="spellStart"/>
      <w:r>
        <w:t>el</w:t>
      </w:r>
      <w:proofErr w:type="spellEnd"/>
      <w:r>
        <w:t xml:space="preserve"> </w:t>
      </w:r>
      <w:proofErr w:type="spellStart"/>
      <w:r>
        <w:t>equipo</w:t>
      </w:r>
      <w:proofErr w:type="spellEnd"/>
      <w:r>
        <w:t xml:space="preserve"> no </w:t>
      </w:r>
      <w:proofErr w:type="spellStart"/>
      <w:r>
        <w:t>trabaja</w:t>
      </w:r>
      <w:proofErr w:type="spellEnd"/>
      <w:r>
        <w:t xml:space="preserve">: </w:t>
      </w:r>
      <w:r>
        <w:rPr>
          <w:b/>
        </w:rPr>
        <w:t xml:space="preserve">es la </w:t>
      </w:r>
      <w:proofErr w:type="spellStart"/>
      <w:r>
        <w:rPr>
          <w:b/>
        </w:rPr>
        <w:t>frontera</w:t>
      </w:r>
      <w:proofErr w:type="spellEnd"/>
      <w:r>
        <w:rPr>
          <w:b/>
        </w:rPr>
        <w:t xml:space="preserve"> entre dos sprints, no </w:t>
      </w:r>
      <w:proofErr w:type="spellStart"/>
      <w:r>
        <w:rPr>
          <w:b/>
        </w:rPr>
        <w:t>una</w:t>
      </w:r>
      <w:proofErr w:type="spellEnd"/>
      <w:r>
        <w:rPr>
          <w:b/>
        </w:rPr>
        <w:t xml:space="preserve"> </w:t>
      </w:r>
      <w:proofErr w:type="spellStart"/>
      <w:r>
        <w:rPr>
          <w:b/>
        </w:rPr>
        <w:t>parada</w:t>
      </w:r>
      <w:proofErr w:type="spellEnd"/>
      <w:r>
        <w:rPr>
          <w:b/>
        </w:rPr>
        <w:t>.</w:t>
      </w:r>
    </w:p>
    <w:p w14:paraId="31553EE0" w14:textId="77777777" w:rsidR="00517F79" w:rsidRDefault="00312292">
      <w:pPr>
        <w:spacing w:after="160"/>
        <w:jc w:val="both"/>
      </w:pPr>
      <w:proofErr w:type="spellStart"/>
      <w:r>
        <w:rPr>
          <w:b/>
          <w:color w:val="4A4A4A"/>
          <w:sz w:val="19"/>
        </w:rPr>
        <w:t>Evidencia</w:t>
      </w:r>
      <w:proofErr w:type="spellEnd"/>
      <w:r>
        <w:rPr>
          <w:b/>
          <w:color w:val="4A4A4A"/>
          <w:sz w:val="19"/>
        </w:rPr>
        <w:t xml:space="preserve"> </w:t>
      </w:r>
      <w:proofErr w:type="spellStart"/>
      <w:r>
        <w:rPr>
          <w:b/>
          <w:color w:val="4A4A4A"/>
          <w:sz w:val="19"/>
        </w:rPr>
        <w:t>pendiente</w:t>
      </w:r>
      <w:proofErr w:type="spellEnd"/>
      <w:r>
        <w:rPr>
          <w:b/>
          <w:color w:val="4A4A4A"/>
          <w:sz w:val="19"/>
        </w:rPr>
        <w:t xml:space="preserve"> de </w:t>
      </w:r>
      <w:proofErr w:type="spellStart"/>
      <w:r>
        <w:rPr>
          <w:b/>
          <w:color w:val="4A4A4A"/>
          <w:sz w:val="19"/>
        </w:rPr>
        <w:t>incorporar</w:t>
      </w:r>
      <w:proofErr w:type="spellEnd"/>
      <w:r>
        <w:rPr>
          <w:b/>
          <w:color w:val="4A4A4A"/>
          <w:sz w:val="19"/>
        </w:rPr>
        <w:t>:</w:t>
      </w:r>
      <w:r>
        <w:rPr>
          <w:color w:val="4A4A4A"/>
          <w:sz w:val="19"/>
        </w:rPr>
        <w:t xml:space="preserve"> </w:t>
      </w:r>
      <w:proofErr w:type="spellStart"/>
      <w:r>
        <w:rPr>
          <w:color w:val="4A4A4A"/>
          <w:sz w:val="19"/>
        </w:rPr>
        <w:t>captura</w:t>
      </w:r>
      <w:proofErr w:type="spellEnd"/>
      <w:r>
        <w:rPr>
          <w:color w:val="4A4A4A"/>
          <w:sz w:val="19"/>
        </w:rPr>
        <w:t xml:space="preserve"> de </w:t>
      </w:r>
      <w:proofErr w:type="spellStart"/>
      <w:r>
        <w:rPr>
          <w:color w:val="4A4A4A"/>
          <w:sz w:val="19"/>
        </w:rPr>
        <w:t>pantalla</w:t>
      </w:r>
      <w:proofErr w:type="spellEnd"/>
      <w:r>
        <w:rPr>
          <w:color w:val="4A4A4A"/>
          <w:sz w:val="19"/>
        </w:rPr>
        <w:t xml:space="preserve"> del </w:t>
      </w:r>
      <w:proofErr w:type="spellStart"/>
      <w:r>
        <w:rPr>
          <w:color w:val="4A4A4A"/>
          <w:sz w:val="19"/>
        </w:rPr>
        <w:t>tablero</w:t>
      </w:r>
      <w:proofErr w:type="spellEnd"/>
      <w:r>
        <w:rPr>
          <w:color w:val="4A4A4A"/>
          <w:sz w:val="19"/>
        </w:rPr>
        <w:t xml:space="preserve"> </w:t>
      </w:r>
      <w:proofErr w:type="spellStart"/>
      <w:r>
        <w:rPr>
          <w:color w:val="4A4A4A"/>
          <w:sz w:val="19"/>
        </w:rPr>
        <w:t>en</w:t>
      </w:r>
      <w:proofErr w:type="spellEnd"/>
      <w:r>
        <w:rPr>
          <w:color w:val="4A4A4A"/>
          <w:sz w:val="19"/>
        </w:rPr>
        <w:t xml:space="preserve"> Jira y del </w:t>
      </w:r>
      <w:proofErr w:type="spellStart"/>
      <w:r>
        <w:rPr>
          <w:color w:val="4A4A4A"/>
          <w:sz w:val="19"/>
        </w:rPr>
        <w:t>informe</w:t>
      </w:r>
      <w:proofErr w:type="spellEnd"/>
      <w:r>
        <w:rPr>
          <w:color w:val="4A4A4A"/>
          <w:sz w:val="19"/>
        </w:rPr>
        <w:t xml:space="preserve"> de </w:t>
      </w:r>
      <w:proofErr w:type="spellStart"/>
      <w:r>
        <w:rPr>
          <w:color w:val="4A4A4A"/>
          <w:sz w:val="19"/>
        </w:rPr>
        <w:t>velocidad</w:t>
      </w:r>
      <w:proofErr w:type="spellEnd"/>
      <w:r>
        <w:rPr>
          <w:color w:val="4A4A4A"/>
          <w:sz w:val="19"/>
        </w:rPr>
        <w:t xml:space="preserve">. Se </w:t>
      </w:r>
      <w:proofErr w:type="spellStart"/>
      <w:r>
        <w:rPr>
          <w:color w:val="4A4A4A"/>
          <w:sz w:val="19"/>
        </w:rPr>
        <w:t>adjuntan</w:t>
      </w:r>
      <w:proofErr w:type="spellEnd"/>
      <w:r>
        <w:rPr>
          <w:color w:val="4A4A4A"/>
          <w:sz w:val="19"/>
        </w:rPr>
        <w:t xml:space="preserve"> </w:t>
      </w:r>
      <w:proofErr w:type="spellStart"/>
      <w:r>
        <w:rPr>
          <w:color w:val="4A4A4A"/>
          <w:sz w:val="19"/>
        </w:rPr>
        <w:t>como</w:t>
      </w:r>
      <w:proofErr w:type="spellEnd"/>
      <w:r>
        <w:rPr>
          <w:color w:val="4A4A4A"/>
          <w:sz w:val="19"/>
        </w:rPr>
        <w:t xml:space="preserve"> </w:t>
      </w:r>
      <w:proofErr w:type="spellStart"/>
      <w:r>
        <w:rPr>
          <w:color w:val="4A4A4A"/>
          <w:sz w:val="19"/>
        </w:rPr>
        <w:t>imágenes</w:t>
      </w:r>
      <w:proofErr w:type="spellEnd"/>
      <w:r>
        <w:rPr>
          <w:color w:val="4A4A4A"/>
          <w:sz w:val="19"/>
        </w:rPr>
        <w:t xml:space="preserve"> </w:t>
      </w:r>
      <w:proofErr w:type="spellStart"/>
      <w:r>
        <w:rPr>
          <w:color w:val="4A4A4A"/>
          <w:sz w:val="19"/>
        </w:rPr>
        <w:t>en</w:t>
      </w:r>
      <w:proofErr w:type="spellEnd"/>
      <w:r>
        <w:rPr>
          <w:color w:val="4A4A4A"/>
          <w:sz w:val="19"/>
        </w:rPr>
        <w:t xml:space="preserve"> la </w:t>
      </w:r>
      <w:proofErr w:type="spellStart"/>
      <w:r>
        <w:rPr>
          <w:color w:val="4A4A4A"/>
          <w:sz w:val="19"/>
        </w:rPr>
        <w:t>versión</w:t>
      </w:r>
      <w:proofErr w:type="spellEnd"/>
      <w:r>
        <w:rPr>
          <w:color w:val="4A4A4A"/>
          <w:sz w:val="19"/>
        </w:rPr>
        <w:t xml:space="preserve"> final del </w:t>
      </w:r>
      <w:proofErr w:type="spellStart"/>
      <w:r>
        <w:rPr>
          <w:color w:val="4A4A4A"/>
          <w:sz w:val="19"/>
        </w:rPr>
        <w:t>informe</w:t>
      </w:r>
      <w:proofErr w:type="spellEnd"/>
      <w:r>
        <w:rPr>
          <w:color w:val="4A4A4A"/>
          <w:sz w:val="19"/>
        </w:rPr>
        <w:t>.</w:t>
      </w:r>
    </w:p>
    <w:p w14:paraId="2E59DCC3" w14:textId="77777777" w:rsidR="00517F79" w:rsidRPr="00693CE6" w:rsidRDefault="00693CE6" w:rsidP="00693CE6">
      <w:pPr>
        <w:pStyle w:val="Ttulo2"/>
      </w:pPr>
      <w:bookmarkStart w:id="30" w:name="_Toc239558470"/>
      <w:r w:rsidRPr="00693CE6">
        <w:t>2.6 CEREMONIAS</w:t>
      </w:r>
      <w:bookmarkEnd w:id="30"/>
    </w:p>
    <w:tbl>
      <w:tblPr>
        <w:tblStyle w:val="Tablaconcuadrcula"/>
        <w:tblW w:w="0" w:type="auto"/>
        <w:tblLook w:val="04A0" w:firstRow="1" w:lastRow="0" w:firstColumn="1" w:lastColumn="0" w:noHBand="0" w:noVBand="1"/>
      </w:tblPr>
      <w:tblGrid>
        <w:gridCol w:w="2111"/>
        <w:gridCol w:w="1826"/>
        <w:gridCol w:w="1209"/>
        <w:gridCol w:w="5274"/>
      </w:tblGrid>
      <w:tr w:rsidR="00517F79" w14:paraId="09194F78" w14:textId="77777777" w:rsidTr="00301B08">
        <w:trPr>
          <w:tblHeader/>
        </w:trPr>
        <w:tc>
          <w:tcPr>
            <w:tcW w:w="2835" w:type="dxa"/>
            <w:shd w:val="clear" w:color="auto" w:fill="064475"/>
          </w:tcPr>
          <w:p w14:paraId="4876DFF5" w14:textId="77777777" w:rsidR="00517F79" w:rsidRDefault="00312292">
            <w:pPr>
              <w:spacing w:before="40" w:after="40"/>
            </w:pPr>
            <w:proofErr w:type="spellStart"/>
            <w:r>
              <w:rPr>
                <w:b/>
                <w:color w:val="FFFFFF"/>
                <w:sz w:val="18"/>
              </w:rPr>
              <w:t>Ceremonia</w:t>
            </w:r>
            <w:proofErr w:type="spellEnd"/>
          </w:p>
        </w:tc>
        <w:tc>
          <w:tcPr>
            <w:tcW w:w="2608" w:type="dxa"/>
            <w:shd w:val="clear" w:color="auto" w:fill="064475"/>
          </w:tcPr>
          <w:p w14:paraId="137A9FE9" w14:textId="77777777" w:rsidR="00517F79" w:rsidRDefault="00312292">
            <w:pPr>
              <w:spacing w:before="40" w:after="40"/>
            </w:pPr>
            <w:proofErr w:type="spellStart"/>
            <w:r>
              <w:rPr>
                <w:b/>
                <w:color w:val="FFFFFF"/>
                <w:sz w:val="18"/>
              </w:rPr>
              <w:t>Cadencia</w:t>
            </w:r>
            <w:proofErr w:type="spellEnd"/>
          </w:p>
        </w:tc>
        <w:tc>
          <w:tcPr>
            <w:tcW w:w="1474" w:type="dxa"/>
            <w:shd w:val="clear" w:color="auto" w:fill="064475"/>
          </w:tcPr>
          <w:p w14:paraId="62556251" w14:textId="77777777" w:rsidR="00517F79" w:rsidRDefault="00312292">
            <w:pPr>
              <w:spacing w:before="40" w:after="40"/>
            </w:pPr>
            <w:proofErr w:type="spellStart"/>
            <w:r>
              <w:rPr>
                <w:b/>
                <w:color w:val="FFFFFF"/>
                <w:sz w:val="18"/>
              </w:rPr>
              <w:t>Duración</w:t>
            </w:r>
            <w:proofErr w:type="spellEnd"/>
          </w:p>
        </w:tc>
        <w:tc>
          <w:tcPr>
            <w:tcW w:w="8220" w:type="dxa"/>
            <w:shd w:val="clear" w:color="auto" w:fill="064475"/>
          </w:tcPr>
          <w:p w14:paraId="00A9B1DE" w14:textId="77777777" w:rsidR="00517F79" w:rsidRDefault="00312292">
            <w:pPr>
              <w:spacing w:before="40" w:after="40"/>
            </w:pPr>
            <w:proofErr w:type="spellStart"/>
            <w:r>
              <w:rPr>
                <w:b/>
                <w:color w:val="FFFFFF"/>
                <w:sz w:val="18"/>
              </w:rPr>
              <w:t>Propósito</w:t>
            </w:r>
            <w:proofErr w:type="spellEnd"/>
            <w:r>
              <w:rPr>
                <w:b/>
                <w:color w:val="FFFFFF"/>
                <w:sz w:val="18"/>
              </w:rPr>
              <w:t xml:space="preserve"> y </w:t>
            </w:r>
            <w:proofErr w:type="spellStart"/>
            <w:r>
              <w:rPr>
                <w:b/>
                <w:color w:val="FFFFFF"/>
                <w:sz w:val="18"/>
              </w:rPr>
              <w:t>salida</w:t>
            </w:r>
            <w:proofErr w:type="spellEnd"/>
          </w:p>
        </w:tc>
      </w:tr>
      <w:tr w:rsidR="00517F79" w14:paraId="35A52BE9" w14:textId="77777777">
        <w:tc>
          <w:tcPr>
            <w:tcW w:w="2835" w:type="dxa"/>
          </w:tcPr>
          <w:p w14:paraId="2B0A5C74" w14:textId="77777777" w:rsidR="00517F79" w:rsidRDefault="00312292">
            <w:pPr>
              <w:spacing w:before="40" w:after="40"/>
            </w:pPr>
            <w:r>
              <w:rPr>
                <w:b/>
                <w:sz w:val="18"/>
              </w:rPr>
              <w:t>Sprint Planning</w:t>
            </w:r>
          </w:p>
        </w:tc>
        <w:tc>
          <w:tcPr>
            <w:tcW w:w="2608" w:type="dxa"/>
          </w:tcPr>
          <w:p w14:paraId="47899369" w14:textId="77777777" w:rsidR="00517F79" w:rsidRDefault="00312292">
            <w:pPr>
              <w:spacing w:before="40" w:after="40"/>
              <w:jc w:val="center"/>
            </w:pPr>
            <w:r>
              <w:rPr>
                <w:sz w:val="18"/>
              </w:rPr>
              <w:t xml:space="preserve">Al </w:t>
            </w:r>
            <w:proofErr w:type="spellStart"/>
            <w:r>
              <w:rPr>
                <w:sz w:val="18"/>
              </w:rPr>
              <w:t>inicio</w:t>
            </w:r>
            <w:proofErr w:type="spellEnd"/>
            <w:r>
              <w:rPr>
                <w:sz w:val="18"/>
              </w:rPr>
              <w:t xml:space="preserve"> de </w:t>
            </w:r>
            <w:proofErr w:type="spellStart"/>
            <w:r>
              <w:rPr>
                <w:sz w:val="18"/>
              </w:rPr>
              <w:t>cada</w:t>
            </w:r>
            <w:proofErr w:type="spellEnd"/>
            <w:r>
              <w:rPr>
                <w:sz w:val="18"/>
              </w:rPr>
              <w:t xml:space="preserve"> sprint</w:t>
            </w:r>
          </w:p>
        </w:tc>
        <w:tc>
          <w:tcPr>
            <w:tcW w:w="1474" w:type="dxa"/>
          </w:tcPr>
          <w:p w14:paraId="03E90D5C" w14:textId="77777777" w:rsidR="00517F79" w:rsidRDefault="00312292">
            <w:pPr>
              <w:spacing w:before="40" w:after="40"/>
              <w:jc w:val="center"/>
            </w:pPr>
            <w:r>
              <w:rPr>
                <w:sz w:val="18"/>
              </w:rPr>
              <w:t>2 h</w:t>
            </w:r>
          </w:p>
        </w:tc>
        <w:tc>
          <w:tcPr>
            <w:tcW w:w="8220" w:type="dxa"/>
          </w:tcPr>
          <w:p w14:paraId="1EB234ED" w14:textId="77777777" w:rsidR="00517F79" w:rsidRDefault="00312292">
            <w:pPr>
              <w:spacing w:before="40" w:after="40"/>
            </w:pPr>
            <w:r>
              <w:rPr>
                <w:sz w:val="18"/>
              </w:rPr>
              <w:t xml:space="preserve">Se </w:t>
            </w:r>
            <w:proofErr w:type="spellStart"/>
            <w:r>
              <w:rPr>
                <w:sz w:val="18"/>
              </w:rPr>
              <w:t>acuerda</w:t>
            </w:r>
            <w:proofErr w:type="spellEnd"/>
            <w:r>
              <w:rPr>
                <w:sz w:val="18"/>
              </w:rPr>
              <w:t xml:space="preserve"> la meta y se </w:t>
            </w:r>
            <w:proofErr w:type="spellStart"/>
            <w:r>
              <w:rPr>
                <w:sz w:val="18"/>
              </w:rPr>
              <w:t>descompone</w:t>
            </w:r>
            <w:proofErr w:type="spellEnd"/>
            <w:r>
              <w:rPr>
                <w:sz w:val="18"/>
              </w:rPr>
              <w:t xml:space="preserve"> </w:t>
            </w:r>
            <w:proofErr w:type="spellStart"/>
            <w:r>
              <w:rPr>
                <w:sz w:val="18"/>
              </w:rPr>
              <w:t>en</w:t>
            </w:r>
            <w:proofErr w:type="spellEnd"/>
            <w:r>
              <w:rPr>
                <w:sz w:val="18"/>
              </w:rPr>
              <w:t xml:space="preserve"> </w:t>
            </w:r>
            <w:proofErr w:type="spellStart"/>
            <w:r>
              <w:rPr>
                <w:sz w:val="18"/>
              </w:rPr>
              <w:t>subtareas</w:t>
            </w:r>
            <w:proofErr w:type="spellEnd"/>
            <w:r>
              <w:rPr>
                <w:sz w:val="18"/>
              </w:rPr>
              <w:t xml:space="preserve"> </w:t>
            </w:r>
            <w:proofErr w:type="spellStart"/>
            <w:r>
              <w:rPr>
                <w:sz w:val="18"/>
              </w:rPr>
              <w:t>estimadas</w:t>
            </w:r>
            <w:proofErr w:type="spellEnd"/>
            <w:r>
              <w:rPr>
                <w:sz w:val="18"/>
              </w:rPr>
              <w:t xml:space="preserve"> </w:t>
            </w:r>
            <w:proofErr w:type="spellStart"/>
            <w:r>
              <w:rPr>
                <w:sz w:val="18"/>
              </w:rPr>
              <w:t>en</w:t>
            </w:r>
            <w:proofErr w:type="spellEnd"/>
            <w:r>
              <w:rPr>
                <w:sz w:val="18"/>
              </w:rPr>
              <w:t xml:space="preserve"> horas. </w:t>
            </w:r>
            <w:r>
              <w:rPr>
                <w:b/>
                <w:sz w:val="18"/>
              </w:rPr>
              <w:t>Salida:</w:t>
            </w:r>
            <w:r>
              <w:rPr>
                <w:sz w:val="18"/>
              </w:rPr>
              <w:t xml:space="preserve"> Sprint Backlog </w:t>
            </w:r>
            <w:proofErr w:type="spellStart"/>
            <w:r>
              <w:rPr>
                <w:sz w:val="18"/>
              </w:rPr>
              <w:t>publicado</w:t>
            </w:r>
            <w:proofErr w:type="spellEnd"/>
            <w:r>
              <w:rPr>
                <w:sz w:val="18"/>
              </w:rPr>
              <w:t xml:space="preserve"> </w:t>
            </w:r>
            <w:proofErr w:type="spellStart"/>
            <w:r>
              <w:rPr>
                <w:sz w:val="18"/>
              </w:rPr>
              <w:t>en</w:t>
            </w:r>
            <w:proofErr w:type="spellEnd"/>
            <w:r>
              <w:rPr>
                <w:sz w:val="18"/>
              </w:rPr>
              <w:t xml:space="preserve"> `docs/gestion/sprint-backlog/`.</w:t>
            </w:r>
          </w:p>
        </w:tc>
      </w:tr>
      <w:tr w:rsidR="00517F79" w14:paraId="7F7569B2" w14:textId="77777777">
        <w:tc>
          <w:tcPr>
            <w:tcW w:w="2835" w:type="dxa"/>
          </w:tcPr>
          <w:p w14:paraId="1C924BE2" w14:textId="77777777" w:rsidR="00517F79" w:rsidRDefault="00312292">
            <w:pPr>
              <w:spacing w:before="40" w:after="40"/>
            </w:pPr>
            <w:r>
              <w:rPr>
                <w:b/>
                <w:sz w:val="18"/>
              </w:rPr>
              <w:t>Daily Scrum</w:t>
            </w:r>
          </w:p>
        </w:tc>
        <w:tc>
          <w:tcPr>
            <w:tcW w:w="2608" w:type="dxa"/>
          </w:tcPr>
          <w:p w14:paraId="3375E675" w14:textId="77777777" w:rsidR="00517F79" w:rsidRDefault="00312292">
            <w:pPr>
              <w:spacing w:before="40" w:after="40"/>
              <w:jc w:val="center"/>
            </w:pPr>
            <w:proofErr w:type="spellStart"/>
            <w:r>
              <w:rPr>
                <w:sz w:val="18"/>
              </w:rPr>
              <w:t>Diaria</w:t>
            </w:r>
            <w:proofErr w:type="spellEnd"/>
          </w:p>
        </w:tc>
        <w:tc>
          <w:tcPr>
            <w:tcW w:w="1474" w:type="dxa"/>
          </w:tcPr>
          <w:p w14:paraId="4D16E9AD" w14:textId="77777777" w:rsidR="00517F79" w:rsidRDefault="00312292">
            <w:pPr>
              <w:spacing w:before="40" w:after="40"/>
              <w:jc w:val="center"/>
            </w:pPr>
            <w:r>
              <w:rPr>
                <w:sz w:val="18"/>
              </w:rPr>
              <w:t>15 min</w:t>
            </w:r>
          </w:p>
        </w:tc>
        <w:tc>
          <w:tcPr>
            <w:tcW w:w="8220" w:type="dxa"/>
          </w:tcPr>
          <w:p w14:paraId="030F5D28" w14:textId="77777777" w:rsidR="00517F79" w:rsidRDefault="00312292">
            <w:pPr>
              <w:spacing w:before="40" w:after="40"/>
            </w:pPr>
            <w:proofErr w:type="spellStart"/>
            <w:r>
              <w:rPr>
                <w:sz w:val="18"/>
              </w:rPr>
              <w:t>Qué</w:t>
            </w:r>
            <w:proofErr w:type="spellEnd"/>
            <w:r>
              <w:rPr>
                <w:sz w:val="18"/>
              </w:rPr>
              <w:t xml:space="preserve"> se </w:t>
            </w:r>
            <w:proofErr w:type="spellStart"/>
            <w:r>
              <w:rPr>
                <w:sz w:val="18"/>
              </w:rPr>
              <w:t>hizo</w:t>
            </w:r>
            <w:proofErr w:type="spellEnd"/>
            <w:r>
              <w:rPr>
                <w:sz w:val="18"/>
              </w:rPr>
              <w:t xml:space="preserve">, </w:t>
            </w:r>
            <w:proofErr w:type="spellStart"/>
            <w:r>
              <w:rPr>
                <w:sz w:val="18"/>
              </w:rPr>
              <w:t>qué</w:t>
            </w:r>
            <w:proofErr w:type="spellEnd"/>
            <w:r>
              <w:rPr>
                <w:sz w:val="18"/>
              </w:rPr>
              <w:t xml:space="preserve"> se </w:t>
            </w:r>
            <w:proofErr w:type="spellStart"/>
            <w:r>
              <w:rPr>
                <w:sz w:val="18"/>
              </w:rPr>
              <w:t>hará</w:t>
            </w:r>
            <w:proofErr w:type="spellEnd"/>
            <w:r>
              <w:rPr>
                <w:sz w:val="18"/>
              </w:rPr>
              <w:t xml:space="preserve"> y </w:t>
            </w:r>
            <w:proofErr w:type="spellStart"/>
            <w:r>
              <w:rPr>
                <w:sz w:val="18"/>
              </w:rPr>
              <w:t>qué</w:t>
            </w:r>
            <w:proofErr w:type="spellEnd"/>
            <w:r>
              <w:rPr>
                <w:sz w:val="18"/>
              </w:rPr>
              <w:t xml:space="preserve"> </w:t>
            </w:r>
            <w:proofErr w:type="spellStart"/>
            <w:r>
              <w:rPr>
                <w:sz w:val="18"/>
              </w:rPr>
              <w:t>bloquea</w:t>
            </w:r>
            <w:proofErr w:type="spellEnd"/>
            <w:r>
              <w:rPr>
                <w:sz w:val="18"/>
              </w:rPr>
              <w:t xml:space="preserve">. Se </w:t>
            </w:r>
            <w:proofErr w:type="spellStart"/>
            <w:r>
              <w:rPr>
                <w:sz w:val="18"/>
              </w:rPr>
              <w:t>revisa</w:t>
            </w:r>
            <w:proofErr w:type="spellEnd"/>
            <w:r>
              <w:rPr>
                <w:sz w:val="18"/>
              </w:rPr>
              <w:t xml:space="preserve"> </w:t>
            </w:r>
            <w:proofErr w:type="spellStart"/>
            <w:r>
              <w:rPr>
                <w:sz w:val="18"/>
              </w:rPr>
              <w:t>además</w:t>
            </w:r>
            <w:proofErr w:type="spellEnd"/>
            <w:r>
              <w:rPr>
                <w:sz w:val="18"/>
              </w:rPr>
              <w:t xml:space="preserve"> </w:t>
            </w:r>
            <w:proofErr w:type="spellStart"/>
            <w:r>
              <w:rPr>
                <w:sz w:val="18"/>
              </w:rPr>
              <w:t>el</w:t>
            </w:r>
            <w:proofErr w:type="spellEnd"/>
            <w:r>
              <w:rPr>
                <w:sz w:val="18"/>
              </w:rPr>
              <w:t xml:space="preserve"> </w:t>
            </w:r>
            <w:proofErr w:type="spellStart"/>
            <w:r>
              <w:rPr>
                <w:sz w:val="18"/>
              </w:rPr>
              <w:t>tablero</w:t>
            </w:r>
            <w:proofErr w:type="spellEnd"/>
            <w:r>
              <w:rPr>
                <w:sz w:val="18"/>
              </w:rPr>
              <w:t xml:space="preserve"> de </w:t>
            </w:r>
            <w:proofErr w:type="spellStart"/>
            <w:r>
              <w:rPr>
                <w:sz w:val="18"/>
              </w:rPr>
              <w:t>salud</w:t>
            </w:r>
            <w:proofErr w:type="spellEnd"/>
            <w:r>
              <w:rPr>
                <w:sz w:val="18"/>
              </w:rPr>
              <w:t xml:space="preserve"> del </w:t>
            </w:r>
            <w:proofErr w:type="spellStart"/>
            <w:r>
              <w:rPr>
                <w:sz w:val="18"/>
              </w:rPr>
              <w:t>sistema</w:t>
            </w:r>
            <w:proofErr w:type="spellEnd"/>
            <w:r>
              <w:rPr>
                <w:sz w:val="18"/>
              </w:rPr>
              <w:t xml:space="preserve">. </w:t>
            </w:r>
            <w:r>
              <w:rPr>
                <w:b/>
                <w:sz w:val="18"/>
              </w:rPr>
              <w:t>Salida:</w:t>
            </w:r>
            <w:r>
              <w:rPr>
                <w:sz w:val="18"/>
              </w:rPr>
              <w:t xml:space="preserve"> </w:t>
            </w:r>
            <w:proofErr w:type="spellStart"/>
            <w:r>
              <w:rPr>
                <w:sz w:val="18"/>
              </w:rPr>
              <w:t>impedimentos</w:t>
            </w:r>
            <w:proofErr w:type="spellEnd"/>
            <w:r>
              <w:rPr>
                <w:sz w:val="18"/>
              </w:rPr>
              <w:t xml:space="preserve"> </w:t>
            </w:r>
            <w:proofErr w:type="spellStart"/>
            <w:r>
              <w:rPr>
                <w:sz w:val="18"/>
              </w:rPr>
              <w:t>asignados</w:t>
            </w:r>
            <w:proofErr w:type="spellEnd"/>
            <w:r>
              <w:rPr>
                <w:sz w:val="18"/>
              </w:rPr>
              <w:t xml:space="preserve"> </w:t>
            </w:r>
            <w:proofErr w:type="spellStart"/>
            <w:r>
              <w:rPr>
                <w:sz w:val="18"/>
              </w:rPr>
              <w:t>en</w:t>
            </w:r>
            <w:proofErr w:type="spellEnd"/>
            <w:r>
              <w:rPr>
                <w:sz w:val="18"/>
              </w:rPr>
              <w:t xml:space="preserve"> </w:t>
            </w:r>
            <w:proofErr w:type="spellStart"/>
            <w:r>
              <w:rPr>
                <w:sz w:val="18"/>
              </w:rPr>
              <w:t>menos</w:t>
            </w:r>
            <w:proofErr w:type="spellEnd"/>
            <w:r>
              <w:rPr>
                <w:sz w:val="18"/>
              </w:rPr>
              <w:t xml:space="preserve"> de 24 h.</w:t>
            </w:r>
          </w:p>
        </w:tc>
      </w:tr>
      <w:tr w:rsidR="00517F79" w14:paraId="610E1CB7" w14:textId="77777777">
        <w:tc>
          <w:tcPr>
            <w:tcW w:w="2835" w:type="dxa"/>
          </w:tcPr>
          <w:p w14:paraId="5664CB46" w14:textId="77777777" w:rsidR="00517F79" w:rsidRDefault="00312292">
            <w:pPr>
              <w:spacing w:before="40" w:after="40"/>
            </w:pPr>
            <w:r>
              <w:rPr>
                <w:b/>
                <w:sz w:val="18"/>
              </w:rPr>
              <w:t>Sprint Review</w:t>
            </w:r>
          </w:p>
        </w:tc>
        <w:tc>
          <w:tcPr>
            <w:tcW w:w="2608" w:type="dxa"/>
          </w:tcPr>
          <w:p w14:paraId="73D725B3" w14:textId="77777777" w:rsidR="00517F79" w:rsidRDefault="00312292">
            <w:pPr>
              <w:spacing w:before="40" w:after="40"/>
              <w:jc w:val="center"/>
            </w:pPr>
            <w:r>
              <w:rPr>
                <w:sz w:val="18"/>
              </w:rPr>
              <w:t xml:space="preserve">Al </w:t>
            </w:r>
            <w:proofErr w:type="spellStart"/>
            <w:r>
              <w:rPr>
                <w:sz w:val="18"/>
              </w:rPr>
              <w:t>cierre</w:t>
            </w:r>
            <w:proofErr w:type="spellEnd"/>
            <w:r>
              <w:rPr>
                <w:sz w:val="18"/>
              </w:rPr>
              <w:t xml:space="preserve"> de </w:t>
            </w:r>
            <w:proofErr w:type="spellStart"/>
            <w:r>
              <w:rPr>
                <w:sz w:val="18"/>
              </w:rPr>
              <w:t>cada</w:t>
            </w:r>
            <w:proofErr w:type="spellEnd"/>
            <w:r>
              <w:rPr>
                <w:sz w:val="18"/>
              </w:rPr>
              <w:t xml:space="preserve"> sprint</w:t>
            </w:r>
          </w:p>
        </w:tc>
        <w:tc>
          <w:tcPr>
            <w:tcW w:w="1474" w:type="dxa"/>
          </w:tcPr>
          <w:p w14:paraId="1FCE4C19" w14:textId="77777777" w:rsidR="00517F79" w:rsidRDefault="00312292">
            <w:pPr>
              <w:spacing w:before="40" w:after="40"/>
              <w:jc w:val="center"/>
            </w:pPr>
            <w:r>
              <w:rPr>
                <w:sz w:val="18"/>
              </w:rPr>
              <w:t>1 h</w:t>
            </w:r>
          </w:p>
        </w:tc>
        <w:tc>
          <w:tcPr>
            <w:tcW w:w="8220" w:type="dxa"/>
          </w:tcPr>
          <w:p w14:paraId="484A2F87" w14:textId="77777777" w:rsidR="00517F79" w:rsidRDefault="00312292">
            <w:pPr>
              <w:spacing w:before="40" w:after="40"/>
            </w:pPr>
            <w:proofErr w:type="spellStart"/>
            <w:r>
              <w:rPr>
                <w:sz w:val="18"/>
              </w:rPr>
              <w:t>Demostración</w:t>
            </w:r>
            <w:proofErr w:type="spellEnd"/>
            <w:r>
              <w:rPr>
                <w:sz w:val="18"/>
              </w:rPr>
              <w:t xml:space="preserve"> del </w:t>
            </w:r>
            <w:proofErr w:type="spellStart"/>
            <w:r>
              <w:rPr>
                <w:sz w:val="18"/>
              </w:rPr>
              <w:t>incremento</w:t>
            </w:r>
            <w:proofErr w:type="spellEnd"/>
            <w:r>
              <w:rPr>
                <w:sz w:val="18"/>
              </w:rPr>
              <w:t xml:space="preserve"> </w:t>
            </w:r>
            <w:proofErr w:type="spellStart"/>
            <w:r>
              <w:rPr>
                <w:sz w:val="18"/>
              </w:rPr>
              <w:t>funcionando</w:t>
            </w:r>
            <w:proofErr w:type="spellEnd"/>
            <w:r>
              <w:rPr>
                <w:sz w:val="18"/>
              </w:rPr>
              <w:t xml:space="preserve"> ante </w:t>
            </w:r>
            <w:proofErr w:type="spellStart"/>
            <w:r>
              <w:rPr>
                <w:sz w:val="18"/>
              </w:rPr>
              <w:t>el</w:t>
            </w:r>
            <w:proofErr w:type="spellEnd"/>
            <w:r>
              <w:rPr>
                <w:sz w:val="18"/>
              </w:rPr>
              <w:t xml:space="preserve"> Product Owner. </w:t>
            </w:r>
            <w:r>
              <w:rPr>
                <w:b/>
                <w:sz w:val="18"/>
              </w:rPr>
              <w:t>Salida:</w:t>
            </w:r>
            <w:r>
              <w:rPr>
                <w:sz w:val="18"/>
              </w:rPr>
              <w:t xml:space="preserve"> </w:t>
            </w:r>
            <w:proofErr w:type="spellStart"/>
            <w:r>
              <w:rPr>
                <w:sz w:val="18"/>
              </w:rPr>
              <w:t>aceptación</w:t>
            </w:r>
            <w:proofErr w:type="spellEnd"/>
            <w:r>
              <w:rPr>
                <w:sz w:val="18"/>
              </w:rPr>
              <w:t xml:space="preserve"> o </w:t>
            </w:r>
            <w:proofErr w:type="spellStart"/>
            <w:r>
              <w:rPr>
                <w:sz w:val="18"/>
              </w:rPr>
              <w:t>rechazo</w:t>
            </w:r>
            <w:proofErr w:type="spellEnd"/>
            <w:r>
              <w:rPr>
                <w:sz w:val="18"/>
              </w:rPr>
              <w:t xml:space="preserve">, y KPIs del sprint </w:t>
            </w:r>
            <w:proofErr w:type="spellStart"/>
            <w:r>
              <w:rPr>
                <w:sz w:val="18"/>
              </w:rPr>
              <w:t>contrastados</w:t>
            </w:r>
            <w:proofErr w:type="spellEnd"/>
            <w:r>
              <w:rPr>
                <w:sz w:val="18"/>
              </w:rPr>
              <w:t xml:space="preserve"> contra </w:t>
            </w:r>
            <w:proofErr w:type="spellStart"/>
            <w:r>
              <w:rPr>
                <w:sz w:val="18"/>
              </w:rPr>
              <w:t>su</w:t>
            </w:r>
            <w:proofErr w:type="spellEnd"/>
            <w:r>
              <w:rPr>
                <w:sz w:val="18"/>
              </w:rPr>
              <w:t xml:space="preserve"> </w:t>
            </w:r>
            <w:proofErr w:type="spellStart"/>
            <w:r>
              <w:rPr>
                <w:sz w:val="18"/>
              </w:rPr>
              <w:t>objetivo</w:t>
            </w:r>
            <w:proofErr w:type="spellEnd"/>
            <w:r>
              <w:rPr>
                <w:sz w:val="18"/>
              </w:rPr>
              <w:t>.</w:t>
            </w:r>
          </w:p>
        </w:tc>
      </w:tr>
      <w:tr w:rsidR="00517F79" w14:paraId="76DAC80A" w14:textId="77777777">
        <w:tc>
          <w:tcPr>
            <w:tcW w:w="2835" w:type="dxa"/>
          </w:tcPr>
          <w:p w14:paraId="75708E0A" w14:textId="77777777" w:rsidR="00517F79" w:rsidRDefault="00312292">
            <w:pPr>
              <w:spacing w:before="40" w:after="40"/>
            </w:pPr>
            <w:r>
              <w:rPr>
                <w:b/>
                <w:sz w:val="18"/>
              </w:rPr>
              <w:t>Sprint Retrospective</w:t>
            </w:r>
          </w:p>
        </w:tc>
        <w:tc>
          <w:tcPr>
            <w:tcW w:w="2608" w:type="dxa"/>
          </w:tcPr>
          <w:p w14:paraId="7A06159B" w14:textId="77777777" w:rsidR="00517F79" w:rsidRDefault="00312292">
            <w:pPr>
              <w:spacing w:before="40" w:after="40"/>
              <w:jc w:val="center"/>
            </w:pPr>
            <w:r>
              <w:rPr>
                <w:sz w:val="18"/>
              </w:rPr>
              <w:t xml:space="preserve">Al </w:t>
            </w:r>
            <w:proofErr w:type="spellStart"/>
            <w:r>
              <w:rPr>
                <w:sz w:val="18"/>
              </w:rPr>
              <w:t>cierre</w:t>
            </w:r>
            <w:proofErr w:type="spellEnd"/>
            <w:r>
              <w:rPr>
                <w:sz w:val="18"/>
              </w:rPr>
              <w:t xml:space="preserve"> de </w:t>
            </w:r>
            <w:proofErr w:type="spellStart"/>
            <w:r>
              <w:rPr>
                <w:sz w:val="18"/>
              </w:rPr>
              <w:t>cada</w:t>
            </w:r>
            <w:proofErr w:type="spellEnd"/>
            <w:r>
              <w:rPr>
                <w:sz w:val="18"/>
              </w:rPr>
              <w:t xml:space="preserve"> sprint</w:t>
            </w:r>
          </w:p>
        </w:tc>
        <w:tc>
          <w:tcPr>
            <w:tcW w:w="1474" w:type="dxa"/>
          </w:tcPr>
          <w:p w14:paraId="5677E4CD" w14:textId="77777777" w:rsidR="00517F79" w:rsidRDefault="00312292">
            <w:pPr>
              <w:spacing w:before="40" w:after="40"/>
              <w:jc w:val="center"/>
            </w:pPr>
            <w:r>
              <w:rPr>
                <w:sz w:val="18"/>
              </w:rPr>
              <w:t>1 h</w:t>
            </w:r>
          </w:p>
        </w:tc>
        <w:tc>
          <w:tcPr>
            <w:tcW w:w="8220" w:type="dxa"/>
          </w:tcPr>
          <w:p w14:paraId="5091724D" w14:textId="77777777" w:rsidR="00517F79" w:rsidRDefault="00312292">
            <w:pPr>
              <w:spacing w:before="40" w:after="40"/>
            </w:pPr>
            <w:proofErr w:type="spellStart"/>
            <w:r>
              <w:rPr>
                <w:sz w:val="18"/>
              </w:rPr>
              <w:t>Qué</w:t>
            </w:r>
            <w:proofErr w:type="spellEnd"/>
            <w:r>
              <w:rPr>
                <w:sz w:val="18"/>
              </w:rPr>
              <w:t xml:space="preserve"> </w:t>
            </w:r>
            <w:proofErr w:type="spellStart"/>
            <w:r>
              <w:rPr>
                <w:sz w:val="18"/>
              </w:rPr>
              <w:t>funcionó</w:t>
            </w:r>
            <w:proofErr w:type="spellEnd"/>
            <w:r>
              <w:rPr>
                <w:sz w:val="18"/>
              </w:rPr>
              <w:t xml:space="preserve">, </w:t>
            </w:r>
            <w:proofErr w:type="spellStart"/>
            <w:r>
              <w:rPr>
                <w:sz w:val="18"/>
              </w:rPr>
              <w:t>dónde</w:t>
            </w:r>
            <w:proofErr w:type="spellEnd"/>
            <w:r>
              <w:rPr>
                <w:sz w:val="18"/>
              </w:rPr>
              <w:t xml:space="preserve"> </w:t>
            </w:r>
            <w:proofErr w:type="spellStart"/>
            <w:r>
              <w:rPr>
                <w:sz w:val="18"/>
              </w:rPr>
              <w:t>hubo</w:t>
            </w:r>
            <w:proofErr w:type="spellEnd"/>
            <w:r>
              <w:rPr>
                <w:sz w:val="18"/>
              </w:rPr>
              <w:t xml:space="preserve"> </w:t>
            </w:r>
            <w:proofErr w:type="spellStart"/>
            <w:r>
              <w:rPr>
                <w:sz w:val="18"/>
              </w:rPr>
              <w:t>cuellos</w:t>
            </w:r>
            <w:proofErr w:type="spellEnd"/>
            <w:r>
              <w:rPr>
                <w:sz w:val="18"/>
              </w:rPr>
              <w:t xml:space="preserve"> de </w:t>
            </w:r>
            <w:proofErr w:type="spellStart"/>
            <w:r>
              <w:rPr>
                <w:sz w:val="18"/>
              </w:rPr>
              <w:t>botella</w:t>
            </w:r>
            <w:proofErr w:type="spellEnd"/>
            <w:r>
              <w:rPr>
                <w:sz w:val="18"/>
              </w:rPr>
              <w:t xml:space="preserve"> y </w:t>
            </w:r>
            <w:proofErr w:type="spellStart"/>
            <w:r>
              <w:rPr>
                <w:sz w:val="18"/>
              </w:rPr>
              <w:t>qué</w:t>
            </w:r>
            <w:proofErr w:type="spellEnd"/>
            <w:r>
              <w:rPr>
                <w:sz w:val="18"/>
              </w:rPr>
              <w:t xml:space="preserve"> se </w:t>
            </w:r>
            <w:proofErr w:type="spellStart"/>
            <w:r>
              <w:rPr>
                <w:sz w:val="18"/>
              </w:rPr>
              <w:t>corrige</w:t>
            </w:r>
            <w:proofErr w:type="spellEnd"/>
            <w:r>
              <w:rPr>
                <w:sz w:val="18"/>
              </w:rPr>
              <w:t xml:space="preserve">. </w:t>
            </w:r>
            <w:r>
              <w:rPr>
                <w:b/>
                <w:sz w:val="18"/>
              </w:rPr>
              <w:t>Salida:</w:t>
            </w:r>
            <w:r>
              <w:rPr>
                <w:sz w:val="18"/>
              </w:rPr>
              <w:t xml:space="preserve"> </w:t>
            </w:r>
            <w:proofErr w:type="spellStart"/>
            <w:r>
              <w:rPr>
                <w:sz w:val="18"/>
              </w:rPr>
              <w:t>acciones</w:t>
            </w:r>
            <w:proofErr w:type="spellEnd"/>
            <w:r>
              <w:rPr>
                <w:sz w:val="18"/>
              </w:rPr>
              <w:t xml:space="preserve"> </w:t>
            </w:r>
            <w:proofErr w:type="spellStart"/>
            <w:r>
              <w:rPr>
                <w:sz w:val="18"/>
              </w:rPr>
              <w:t>correctivas</w:t>
            </w:r>
            <w:proofErr w:type="spellEnd"/>
            <w:r>
              <w:rPr>
                <w:sz w:val="18"/>
              </w:rPr>
              <w:t xml:space="preserve"> </w:t>
            </w:r>
            <w:proofErr w:type="spellStart"/>
            <w:r>
              <w:rPr>
                <w:sz w:val="18"/>
              </w:rPr>
              <w:t>concretas</w:t>
            </w:r>
            <w:proofErr w:type="spellEnd"/>
            <w:r>
              <w:rPr>
                <w:sz w:val="18"/>
              </w:rPr>
              <w:t xml:space="preserve"> y </w:t>
            </w:r>
            <w:proofErr w:type="spellStart"/>
            <w:r>
              <w:rPr>
                <w:sz w:val="18"/>
              </w:rPr>
              <w:t>reevaluación</w:t>
            </w:r>
            <w:proofErr w:type="spellEnd"/>
            <w:r>
              <w:rPr>
                <w:sz w:val="18"/>
              </w:rPr>
              <w:t xml:space="preserve"> de la </w:t>
            </w:r>
            <w:proofErr w:type="spellStart"/>
            <w:r>
              <w:rPr>
                <w:sz w:val="18"/>
              </w:rPr>
              <w:t>matriz</w:t>
            </w:r>
            <w:proofErr w:type="spellEnd"/>
            <w:r>
              <w:rPr>
                <w:sz w:val="18"/>
              </w:rPr>
              <w:t xml:space="preserve"> de </w:t>
            </w:r>
            <w:proofErr w:type="spellStart"/>
            <w:r>
              <w:rPr>
                <w:sz w:val="18"/>
              </w:rPr>
              <w:t>riesgos</w:t>
            </w:r>
            <w:proofErr w:type="spellEnd"/>
            <w:r>
              <w:rPr>
                <w:sz w:val="18"/>
              </w:rPr>
              <w:t>.</w:t>
            </w:r>
          </w:p>
        </w:tc>
      </w:tr>
      <w:tr w:rsidR="00517F79" w14:paraId="04FB6F0E" w14:textId="77777777">
        <w:tc>
          <w:tcPr>
            <w:tcW w:w="2835" w:type="dxa"/>
          </w:tcPr>
          <w:p w14:paraId="42392031" w14:textId="77777777" w:rsidR="00517F79" w:rsidRDefault="00312292">
            <w:pPr>
              <w:spacing w:before="40" w:after="40"/>
            </w:pPr>
            <w:proofErr w:type="spellStart"/>
            <w:r>
              <w:rPr>
                <w:b/>
                <w:sz w:val="18"/>
              </w:rPr>
              <w:t>Refinamiento</w:t>
            </w:r>
            <w:proofErr w:type="spellEnd"/>
            <w:r>
              <w:rPr>
                <w:b/>
                <w:sz w:val="18"/>
              </w:rPr>
              <w:t xml:space="preserve"> del backlog</w:t>
            </w:r>
          </w:p>
        </w:tc>
        <w:tc>
          <w:tcPr>
            <w:tcW w:w="2608" w:type="dxa"/>
          </w:tcPr>
          <w:p w14:paraId="2494DBAF" w14:textId="77777777" w:rsidR="00517F79" w:rsidRDefault="00312292">
            <w:pPr>
              <w:spacing w:before="40" w:after="40"/>
              <w:jc w:val="center"/>
            </w:pPr>
            <w:r>
              <w:rPr>
                <w:sz w:val="18"/>
              </w:rPr>
              <w:t xml:space="preserve">A media </w:t>
            </w:r>
            <w:proofErr w:type="spellStart"/>
            <w:r>
              <w:rPr>
                <w:sz w:val="18"/>
              </w:rPr>
              <w:t>iteración</w:t>
            </w:r>
            <w:proofErr w:type="spellEnd"/>
          </w:p>
        </w:tc>
        <w:tc>
          <w:tcPr>
            <w:tcW w:w="1474" w:type="dxa"/>
          </w:tcPr>
          <w:p w14:paraId="7DBC80EB" w14:textId="77777777" w:rsidR="00517F79" w:rsidRDefault="00312292">
            <w:pPr>
              <w:spacing w:before="40" w:after="40"/>
              <w:jc w:val="center"/>
            </w:pPr>
            <w:r>
              <w:rPr>
                <w:sz w:val="18"/>
              </w:rPr>
              <w:t>1 h</w:t>
            </w:r>
          </w:p>
        </w:tc>
        <w:tc>
          <w:tcPr>
            <w:tcW w:w="8220" w:type="dxa"/>
          </w:tcPr>
          <w:p w14:paraId="43AAA7FD" w14:textId="77777777" w:rsidR="00517F79" w:rsidRDefault="00312292">
            <w:pPr>
              <w:spacing w:before="40" w:after="40"/>
            </w:pPr>
            <w:r>
              <w:rPr>
                <w:sz w:val="18"/>
              </w:rPr>
              <w:t xml:space="preserve">Se </w:t>
            </w:r>
            <w:proofErr w:type="spellStart"/>
            <w:r>
              <w:rPr>
                <w:sz w:val="18"/>
              </w:rPr>
              <w:t>afinan</w:t>
            </w:r>
            <w:proofErr w:type="spellEnd"/>
            <w:r>
              <w:rPr>
                <w:sz w:val="18"/>
              </w:rPr>
              <w:t xml:space="preserve"> </w:t>
            </w:r>
            <w:proofErr w:type="spellStart"/>
            <w:r>
              <w:rPr>
                <w:sz w:val="18"/>
              </w:rPr>
              <w:t>los</w:t>
            </w:r>
            <w:proofErr w:type="spellEnd"/>
            <w:r>
              <w:rPr>
                <w:sz w:val="18"/>
              </w:rPr>
              <w:t xml:space="preserve"> </w:t>
            </w:r>
            <w:proofErr w:type="spellStart"/>
            <w:r>
              <w:rPr>
                <w:sz w:val="18"/>
              </w:rPr>
              <w:t>criterios</w:t>
            </w:r>
            <w:proofErr w:type="spellEnd"/>
            <w:r>
              <w:rPr>
                <w:sz w:val="18"/>
              </w:rPr>
              <w:t xml:space="preserve"> de </w:t>
            </w:r>
            <w:proofErr w:type="spellStart"/>
            <w:r>
              <w:rPr>
                <w:sz w:val="18"/>
              </w:rPr>
              <w:t>aceptación</w:t>
            </w:r>
            <w:proofErr w:type="spellEnd"/>
            <w:r>
              <w:rPr>
                <w:sz w:val="18"/>
              </w:rPr>
              <w:t xml:space="preserve"> de las </w:t>
            </w:r>
            <w:proofErr w:type="spellStart"/>
            <w:r>
              <w:rPr>
                <w:sz w:val="18"/>
              </w:rPr>
              <w:t>historias</w:t>
            </w:r>
            <w:proofErr w:type="spellEnd"/>
            <w:r>
              <w:rPr>
                <w:sz w:val="18"/>
              </w:rPr>
              <w:t xml:space="preserve"> del sprint </w:t>
            </w:r>
            <w:proofErr w:type="spellStart"/>
            <w:r>
              <w:rPr>
                <w:sz w:val="18"/>
              </w:rPr>
              <w:t>siguiente</w:t>
            </w:r>
            <w:proofErr w:type="spellEnd"/>
            <w:r>
              <w:rPr>
                <w:sz w:val="18"/>
              </w:rPr>
              <w:t xml:space="preserve">. </w:t>
            </w:r>
            <w:r>
              <w:rPr>
                <w:b/>
                <w:sz w:val="18"/>
              </w:rPr>
              <w:t>Salida:</w:t>
            </w:r>
            <w:r>
              <w:rPr>
                <w:sz w:val="18"/>
              </w:rPr>
              <w:t xml:space="preserve"> </w:t>
            </w:r>
            <w:proofErr w:type="spellStart"/>
            <w:r>
              <w:rPr>
                <w:sz w:val="18"/>
              </w:rPr>
              <w:t>ítems</w:t>
            </w:r>
            <w:proofErr w:type="spellEnd"/>
            <w:r>
              <w:rPr>
                <w:sz w:val="18"/>
              </w:rPr>
              <w:t xml:space="preserve"> </w:t>
            </w:r>
            <w:proofErr w:type="spellStart"/>
            <w:r>
              <w:rPr>
                <w:sz w:val="18"/>
              </w:rPr>
              <w:t>listos</w:t>
            </w:r>
            <w:proofErr w:type="spellEnd"/>
            <w:r>
              <w:rPr>
                <w:sz w:val="18"/>
              </w:rPr>
              <w:t xml:space="preserve"> para </w:t>
            </w:r>
            <w:proofErr w:type="spellStart"/>
            <w:r>
              <w:rPr>
                <w:sz w:val="18"/>
              </w:rPr>
              <w:t>planificar</w:t>
            </w:r>
            <w:proofErr w:type="spellEnd"/>
            <w:r>
              <w:rPr>
                <w:sz w:val="18"/>
              </w:rPr>
              <w:t xml:space="preserve">, sin </w:t>
            </w:r>
            <w:proofErr w:type="spellStart"/>
            <w:r>
              <w:rPr>
                <w:sz w:val="18"/>
              </w:rPr>
              <w:t>ambigüedad</w:t>
            </w:r>
            <w:proofErr w:type="spellEnd"/>
            <w:r>
              <w:rPr>
                <w:sz w:val="18"/>
              </w:rPr>
              <w:t xml:space="preserve"> que </w:t>
            </w:r>
            <w:proofErr w:type="spellStart"/>
            <w:r>
              <w:rPr>
                <w:sz w:val="18"/>
              </w:rPr>
              <w:t>impida</w:t>
            </w:r>
            <w:proofErr w:type="spellEnd"/>
            <w:r>
              <w:rPr>
                <w:sz w:val="18"/>
              </w:rPr>
              <w:t xml:space="preserve"> </w:t>
            </w:r>
            <w:proofErr w:type="spellStart"/>
            <w:r>
              <w:rPr>
                <w:sz w:val="18"/>
              </w:rPr>
              <w:t>automatizarlos</w:t>
            </w:r>
            <w:proofErr w:type="spellEnd"/>
            <w:r>
              <w:rPr>
                <w:sz w:val="18"/>
              </w:rPr>
              <w:t xml:space="preserve"> (</w:t>
            </w:r>
            <w:proofErr w:type="spellStart"/>
            <w:r>
              <w:rPr>
                <w:sz w:val="18"/>
              </w:rPr>
              <w:t>mitiga</w:t>
            </w:r>
            <w:proofErr w:type="spellEnd"/>
            <w:r>
              <w:rPr>
                <w:sz w:val="18"/>
              </w:rPr>
              <w:t xml:space="preserve"> R-13).</w:t>
            </w:r>
          </w:p>
        </w:tc>
      </w:tr>
    </w:tbl>
    <w:p w14:paraId="3CE00CE8" w14:textId="77777777" w:rsidR="00517F79" w:rsidRPr="00693CE6" w:rsidRDefault="00693CE6" w:rsidP="00693CE6">
      <w:pPr>
        <w:pStyle w:val="Ttulo2"/>
      </w:pPr>
      <w:bookmarkStart w:id="31" w:name="_Toc239558471"/>
      <w:r w:rsidRPr="00693CE6">
        <w:t xml:space="preserve">2.7 </w:t>
      </w:r>
      <w:r w:rsidR="000B07F0" w:rsidRPr="00693CE6">
        <w:t>PRODUCT BACKLOG E HISTORIAS DE USUARIO</w:t>
      </w:r>
      <w:bookmarkEnd w:id="31"/>
    </w:p>
    <w:p w14:paraId="7A5BE92F" w14:textId="77777777" w:rsidR="00517F79" w:rsidRDefault="00312292">
      <w:pPr>
        <w:spacing w:after="160"/>
        <w:jc w:val="both"/>
      </w:pPr>
      <w:r>
        <w:t xml:space="preserve">El backlog </w:t>
      </w:r>
      <w:proofErr w:type="spellStart"/>
      <w:r>
        <w:t>completo</w:t>
      </w:r>
      <w:proofErr w:type="spellEnd"/>
      <w:r>
        <w:t xml:space="preserve"> </w:t>
      </w:r>
      <w:proofErr w:type="spellStart"/>
      <w:r>
        <w:t>vive</w:t>
      </w:r>
      <w:proofErr w:type="spellEnd"/>
      <w:r>
        <w:t xml:space="preserve"> </w:t>
      </w:r>
      <w:proofErr w:type="spellStart"/>
      <w:r>
        <w:t>en</w:t>
      </w:r>
      <w:proofErr w:type="spellEnd"/>
      <w:r>
        <w:t xml:space="preserve"> Jira </w:t>
      </w:r>
      <w:proofErr w:type="spellStart"/>
      <w:r>
        <w:t>y en</w:t>
      </w:r>
      <w:proofErr w:type="spellEnd"/>
      <w:r>
        <w:t xml:space="preserve"> `docs/gestion/product-backlog.md`. </w:t>
      </w:r>
      <w:proofErr w:type="spellStart"/>
      <w:r>
        <w:t>Consta</w:t>
      </w:r>
      <w:proofErr w:type="spellEnd"/>
      <w:r>
        <w:t xml:space="preserve"> de </w:t>
      </w:r>
      <w:r>
        <w:rPr>
          <w:b/>
        </w:rPr>
        <w:t xml:space="preserve">11 </w:t>
      </w:r>
      <w:proofErr w:type="spellStart"/>
      <w:r>
        <w:rPr>
          <w:b/>
        </w:rPr>
        <w:t>épicas</w:t>
      </w:r>
      <w:proofErr w:type="spellEnd"/>
      <w:r>
        <w:rPr>
          <w:b/>
        </w:rPr>
        <w:t xml:space="preserve">, 22 </w:t>
      </w:r>
      <w:proofErr w:type="spellStart"/>
      <w:r>
        <w:rPr>
          <w:b/>
        </w:rPr>
        <w:t>historias</w:t>
      </w:r>
      <w:proofErr w:type="spellEnd"/>
      <w:r>
        <w:rPr>
          <w:b/>
        </w:rPr>
        <w:t xml:space="preserve"> de </w:t>
      </w:r>
      <w:proofErr w:type="spellStart"/>
      <w:r>
        <w:rPr>
          <w:b/>
        </w:rPr>
        <w:t>usuario</w:t>
      </w:r>
      <w:proofErr w:type="spellEnd"/>
      <w:r>
        <w:rPr>
          <w:b/>
        </w:rPr>
        <w:t xml:space="preserve"> y 10 </w:t>
      </w:r>
      <w:proofErr w:type="spellStart"/>
      <w:r>
        <w:rPr>
          <w:b/>
        </w:rPr>
        <w:t>tareas</w:t>
      </w:r>
      <w:proofErr w:type="spellEnd"/>
      <w:r>
        <w:rPr>
          <w:b/>
        </w:rPr>
        <w:t xml:space="preserve"> de </w:t>
      </w:r>
      <w:proofErr w:type="spellStart"/>
      <w:r>
        <w:rPr>
          <w:b/>
        </w:rPr>
        <w:t>gestión</w:t>
      </w:r>
      <w:proofErr w:type="spellEnd"/>
      <w:r>
        <w:rPr>
          <w:b/>
        </w:rPr>
        <w:t xml:space="preserve">, con 260 puntos de </w:t>
      </w:r>
      <w:proofErr w:type="spellStart"/>
      <w:r>
        <w:rPr>
          <w:b/>
        </w:rPr>
        <w:t>historia</w:t>
      </w:r>
      <w:proofErr w:type="spellEnd"/>
      <w:r>
        <w:t xml:space="preserve">. La </w:t>
      </w:r>
      <w:proofErr w:type="spellStart"/>
      <w:r>
        <w:t>priorización</w:t>
      </w:r>
      <w:proofErr w:type="spellEnd"/>
      <w:r>
        <w:t xml:space="preserve"> se </w:t>
      </w:r>
      <w:proofErr w:type="spellStart"/>
      <w:r>
        <w:t>expresa</w:t>
      </w:r>
      <w:proofErr w:type="spellEnd"/>
      <w:r>
        <w:t xml:space="preserve"> </w:t>
      </w:r>
      <w:proofErr w:type="spellStart"/>
      <w:r>
        <w:t>mediante</w:t>
      </w:r>
      <w:proofErr w:type="spellEnd"/>
      <w:r>
        <w:t xml:space="preserve"> </w:t>
      </w:r>
      <w:proofErr w:type="spellStart"/>
      <w:r>
        <w:t>el</w:t>
      </w:r>
      <w:proofErr w:type="spellEnd"/>
      <w:r>
        <w:t xml:space="preserve"> </w:t>
      </w:r>
      <w:proofErr w:type="spellStart"/>
      <w:r>
        <w:t>orden</w:t>
      </w:r>
      <w:proofErr w:type="spellEnd"/>
      <w:r>
        <w:t xml:space="preserve"> de la </w:t>
      </w:r>
      <w:proofErr w:type="spellStart"/>
      <w:r>
        <w:t>lista</w:t>
      </w:r>
      <w:proofErr w:type="spellEnd"/>
      <w:r>
        <w:t xml:space="preserve"> y no </w:t>
      </w:r>
      <w:proofErr w:type="spellStart"/>
      <w:r>
        <w:t>mediante</w:t>
      </w:r>
      <w:proofErr w:type="spellEnd"/>
      <w:r>
        <w:t xml:space="preserve"> un campo: </w:t>
      </w:r>
      <w:proofErr w:type="spellStart"/>
      <w:r>
        <w:t>el</w:t>
      </w:r>
      <w:proofErr w:type="spellEnd"/>
      <w:r>
        <w:t xml:space="preserve"> </w:t>
      </w:r>
      <w:proofErr w:type="spellStart"/>
      <w:r>
        <w:t>proyecto</w:t>
      </w:r>
      <w:proofErr w:type="spellEnd"/>
      <w:r>
        <w:t xml:space="preserve"> </w:t>
      </w:r>
      <w:proofErr w:type="spellStart"/>
      <w:r>
        <w:t>en</w:t>
      </w:r>
      <w:proofErr w:type="spellEnd"/>
      <w:r>
        <w:t xml:space="preserve"> Jira es *team-managed* y no </w:t>
      </w:r>
      <w:proofErr w:type="spellStart"/>
      <w:r>
        <w:t>expone</w:t>
      </w:r>
      <w:proofErr w:type="spellEnd"/>
      <w:r>
        <w:t xml:space="preserve"> </w:t>
      </w:r>
      <w:proofErr w:type="spellStart"/>
      <w:r>
        <w:t>el</w:t>
      </w:r>
      <w:proofErr w:type="spellEnd"/>
      <w:r>
        <w:t xml:space="preserve"> campo de </w:t>
      </w:r>
      <w:proofErr w:type="spellStart"/>
      <w:r>
        <w:t>prioridad</w:t>
      </w:r>
      <w:proofErr w:type="spellEnd"/>
      <w:r>
        <w:t xml:space="preserve">, de modo que se </w:t>
      </w:r>
      <w:proofErr w:type="spellStart"/>
      <w:r>
        <w:t>emplea</w:t>
      </w:r>
      <w:proofErr w:type="spellEnd"/>
      <w:r>
        <w:t xml:space="preserve"> </w:t>
      </w:r>
      <w:proofErr w:type="spellStart"/>
      <w:r>
        <w:t>el</w:t>
      </w:r>
      <w:proofErr w:type="spellEnd"/>
      <w:r>
        <w:t xml:space="preserve"> </w:t>
      </w:r>
      <w:proofErr w:type="spellStart"/>
      <w:r>
        <w:t>mecanismo</w:t>
      </w:r>
      <w:proofErr w:type="spellEnd"/>
      <w:r>
        <w:t xml:space="preserve"> que </w:t>
      </w:r>
      <w:proofErr w:type="spellStart"/>
      <w:r>
        <w:t>el</w:t>
      </w:r>
      <w:proofErr w:type="spellEnd"/>
      <w:r>
        <w:t xml:space="preserve"> </w:t>
      </w:r>
      <w:proofErr w:type="spellStart"/>
      <w:r>
        <w:t>propio</w:t>
      </w:r>
      <w:proofErr w:type="spellEnd"/>
      <w:r>
        <w:t xml:space="preserve"> </w:t>
      </w:r>
      <w:proofErr w:type="spellStart"/>
      <w:r>
        <w:t>marco</w:t>
      </w:r>
      <w:proofErr w:type="spellEnd"/>
      <w:r>
        <w:t xml:space="preserve"> de </w:t>
      </w:r>
      <w:proofErr w:type="spellStart"/>
      <w:r>
        <w:t>trabajo</w:t>
      </w:r>
      <w:proofErr w:type="spellEnd"/>
      <w:r>
        <w:t xml:space="preserve"> </w:t>
      </w:r>
      <w:proofErr w:type="spellStart"/>
      <w:r>
        <w:t>considera</w:t>
      </w:r>
      <w:proofErr w:type="spellEnd"/>
      <w:r>
        <w:t xml:space="preserve"> </w:t>
      </w:r>
      <w:proofErr w:type="spellStart"/>
      <w:r>
        <w:t>canónico</w:t>
      </w:r>
      <w:proofErr w:type="spellEnd"/>
      <w:r>
        <w:t>.</w:t>
      </w:r>
    </w:p>
    <w:tbl>
      <w:tblPr>
        <w:tblStyle w:val="Tablaconcuadrcula"/>
        <w:tblW w:w="0" w:type="auto"/>
        <w:tblLook w:val="04A0" w:firstRow="1" w:lastRow="0" w:firstColumn="1" w:lastColumn="0" w:noHBand="0" w:noVBand="1"/>
      </w:tblPr>
      <w:tblGrid>
        <w:gridCol w:w="2930"/>
        <w:gridCol w:w="1077"/>
        <w:gridCol w:w="3147"/>
        <w:gridCol w:w="1125"/>
        <w:gridCol w:w="2141"/>
      </w:tblGrid>
      <w:tr w:rsidR="00517F79" w14:paraId="57D1025D" w14:textId="77777777" w:rsidTr="00301B08">
        <w:trPr>
          <w:tblHeader/>
        </w:trPr>
        <w:tc>
          <w:tcPr>
            <w:tcW w:w="4195" w:type="dxa"/>
            <w:shd w:val="clear" w:color="auto" w:fill="064475"/>
          </w:tcPr>
          <w:p w14:paraId="330DA62A" w14:textId="77777777" w:rsidR="00517F79" w:rsidRDefault="00312292">
            <w:pPr>
              <w:spacing w:before="40" w:after="40"/>
            </w:pPr>
            <w:proofErr w:type="spellStart"/>
            <w:r>
              <w:rPr>
                <w:b/>
                <w:color w:val="FFFFFF"/>
                <w:sz w:val="17"/>
              </w:rPr>
              <w:t>Épica</w:t>
            </w:r>
            <w:proofErr w:type="spellEnd"/>
          </w:p>
        </w:tc>
        <w:tc>
          <w:tcPr>
            <w:tcW w:w="1474" w:type="dxa"/>
            <w:shd w:val="clear" w:color="auto" w:fill="064475"/>
          </w:tcPr>
          <w:p w14:paraId="2DAC56ED" w14:textId="77777777" w:rsidR="00517F79" w:rsidRDefault="00312292">
            <w:pPr>
              <w:spacing w:before="40" w:after="40"/>
            </w:pPr>
            <w:r>
              <w:rPr>
                <w:b/>
                <w:color w:val="FFFFFF"/>
                <w:sz w:val="17"/>
              </w:rPr>
              <w:t>Clave</w:t>
            </w:r>
          </w:p>
        </w:tc>
        <w:tc>
          <w:tcPr>
            <w:tcW w:w="4762" w:type="dxa"/>
            <w:shd w:val="clear" w:color="auto" w:fill="064475"/>
          </w:tcPr>
          <w:p w14:paraId="478F8861" w14:textId="77777777" w:rsidR="00517F79" w:rsidRDefault="00312292">
            <w:pPr>
              <w:spacing w:before="40" w:after="40"/>
            </w:pPr>
            <w:proofErr w:type="spellStart"/>
            <w:r>
              <w:rPr>
                <w:b/>
                <w:color w:val="FFFFFF"/>
                <w:sz w:val="17"/>
              </w:rPr>
              <w:t>Bloque</w:t>
            </w:r>
            <w:proofErr w:type="spellEnd"/>
            <w:r>
              <w:rPr>
                <w:b/>
                <w:color w:val="FFFFFF"/>
                <w:sz w:val="17"/>
              </w:rPr>
              <w:t xml:space="preserve"> de valor</w:t>
            </w:r>
          </w:p>
        </w:tc>
        <w:tc>
          <w:tcPr>
            <w:tcW w:w="1474" w:type="dxa"/>
            <w:shd w:val="clear" w:color="auto" w:fill="064475"/>
          </w:tcPr>
          <w:p w14:paraId="686FD99C" w14:textId="77777777" w:rsidR="00517F79" w:rsidRDefault="00312292">
            <w:pPr>
              <w:spacing w:before="40" w:after="40"/>
            </w:pPr>
            <w:r>
              <w:rPr>
                <w:b/>
                <w:color w:val="FFFFFF"/>
                <w:sz w:val="17"/>
              </w:rPr>
              <w:t>Sprints</w:t>
            </w:r>
          </w:p>
        </w:tc>
        <w:tc>
          <w:tcPr>
            <w:tcW w:w="3231" w:type="dxa"/>
            <w:shd w:val="clear" w:color="auto" w:fill="064475"/>
          </w:tcPr>
          <w:p w14:paraId="25FC36DA" w14:textId="77777777" w:rsidR="00517F79" w:rsidRDefault="00312292">
            <w:pPr>
              <w:spacing w:before="40" w:after="40"/>
            </w:pPr>
            <w:proofErr w:type="spellStart"/>
            <w:r>
              <w:rPr>
                <w:b/>
                <w:color w:val="FFFFFF"/>
                <w:sz w:val="17"/>
              </w:rPr>
              <w:t>Historias</w:t>
            </w:r>
            <w:proofErr w:type="spellEnd"/>
          </w:p>
        </w:tc>
      </w:tr>
      <w:tr w:rsidR="00517F79" w14:paraId="6C0C80EE" w14:textId="77777777">
        <w:tc>
          <w:tcPr>
            <w:tcW w:w="4195" w:type="dxa"/>
          </w:tcPr>
          <w:p w14:paraId="08549A55" w14:textId="77777777" w:rsidR="00517F79" w:rsidRDefault="00312292">
            <w:pPr>
              <w:spacing w:before="40" w:after="40"/>
            </w:pPr>
            <w:r>
              <w:rPr>
                <w:sz w:val="17"/>
              </w:rPr>
              <w:t xml:space="preserve">EP-00 · </w:t>
            </w:r>
            <w:proofErr w:type="spellStart"/>
            <w:r>
              <w:rPr>
                <w:sz w:val="17"/>
              </w:rPr>
              <w:t>Iniciación</w:t>
            </w:r>
            <w:proofErr w:type="spellEnd"/>
            <w:r>
              <w:rPr>
                <w:sz w:val="17"/>
              </w:rPr>
              <w:t xml:space="preserve"> y </w:t>
            </w:r>
            <w:proofErr w:type="spellStart"/>
            <w:r>
              <w:rPr>
                <w:sz w:val="17"/>
              </w:rPr>
              <w:t>planificación</w:t>
            </w:r>
            <w:proofErr w:type="spellEnd"/>
          </w:p>
        </w:tc>
        <w:tc>
          <w:tcPr>
            <w:tcW w:w="1474" w:type="dxa"/>
          </w:tcPr>
          <w:p w14:paraId="30B15B9D" w14:textId="77777777" w:rsidR="00517F79" w:rsidRDefault="00312292">
            <w:pPr>
              <w:spacing w:before="40" w:after="40"/>
              <w:jc w:val="center"/>
            </w:pPr>
            <w:r>
              <w:rPr>
                <w:sz w:val="17"/>
              </w:rPr>
              <w:t>AYNI-1</w:t>
            </w:r>
          </w:p>
        </w:tc>
        <w:tc>
          <w:tcPr>
            <w:tcW w:w="4762" w:type="dxa"/>
          </w:tcPr>
          <w:p w14:paraId="1F145A5F" w14:textId="77777777" w:rsidR="00517F79" w:rsidRDefault="00312292">
            <w:pPr>
              <w:spacing w:before="40" w:after="40"/>
            </w:pPr>
            <w:r>
              <w:rPr>
                <w:sz w:val="17"/>
              </w:rPr>
              <w:t xml:space="preserve">Acta, </w:t>
            </w:r>
            <w:proofErr w:type="spellStart"/>
            <w:r>
              <w:rPr>
                <w:sz w:val="17"/>
              </w:rPr>
              <w:t>cronograma</w:t>
            </w:r>
            <w:proofErr w:type="spellEnd"/>
            <w:r>
              <w:rPr>
                <w:sz w:val="17"/>
              </w:rPr>
              <w:t xml:space="preserve">, matrices y </w:t>
            </w:r>
            <w:proofErr w:type="spellStart"/>
            <w:r>
              <w:rPr>
                <w:sz w:val="17"/>
              </w:rPr>
              <w:t>línea</w:t>
            </w:r>
            <w:proofErr w:type="spellEnd"/>
            <w:r>
              <w:rPr>
                <w:sz w:val="17"/>
              </w:rPr>
              <w:t xml:space="preserve"> base</w:t>
            </w:r>
          </w:p>
        </w:tc>
        <w:tc>
          <w:tcPr>
            <w:tcW w:w="1474" w:type="dxa"/>
          </w:tcPr>
          <w:p w14:paraId="6ADBBB29" w14:textId="77777777" w:rsidR="00517F79" w:rsidRDefault="00312292">
            <w:pPr>
              <w:spacing w:before="40" w:after="40"/>
              <w:jc w:val="center"/>
            </w:pPr>
            <w:r>
              <w:rPr>
                <w:sz w:val="17"/>
              </w:rPr>
              <w:t>S0</w:t>
            </w:r>
          </w:p>
        </w:tc>
        <w:tc>
          <w:tcPr>
            <w:tcW w:w="3231" w:type="dxa"/>
          </w:tcPr>
          <w:p w14:paraId="0AA80D22" w14:textId="77777777" w:rsidR="00517F79" w:rsidRDefault="00312292">
            <w:pPr>
              <w:spacing w:before="40" w:after="40"/>
            </w:pPr>
            <w:r>
              <w:rPr>
                <w:sz w:val="17"/>
              </w:rPr>
              <w:t xml:space="preserve">4 </w:t>
            </w:r>
            <w:proofErr w:type="spellStart"/>
            <w:r>
              <w:rPr>
                <w:sz w:val="17"/>
              </w:rPr>
              <w:t>tareas</w:t>
            </w:r>
            <w:proofErr w:type="spellEnd"/>
          </w:p>
        </w:tc>
      </w:tr>
      <w:tr w:rsidR="00517F79" w14:paraId="6429C786" w14:textId="77777777">
        <w:tc>
          <w:tcPr>
            <w:tcW w:w="4195" w:type="dxa"/>
          </w:tcPr>
          <w:p w14:paraId="36BB116A" w14:textId="77777777" w:rsidR="00517F79" w:rsidRDefault="00312292">
            <w:pPr>
              <w:spacing w:before="40" w:after="40"/>
            </w:pPr>
            <w:r>
              <w:rPr>
                <w:sz w:val="17"/>
              </w:rPr>
              <w:t xml:space="preserve">EP-01 · Fundación </w:t>
            </w:r>
            <w:proofErr w:type="spellStart"/>
            <w:r>
              <w:rPr>
                <w:sz w:val="17"/>
              </w:rPr>
              <w:t>técnica</w:t>
            </w:r>
            <w:proofErr w:type="spellEnd"/>
            <w:r>
              <w:rPr>
                <w:sz w:val="17"/>
              </w:rPr>
              <w:t xml:space="preserve"> y </w:t>
            </w:r>
            <w:proofErr w:type="spellStart"/>
            <w:r>
              <w:rPr>
                <w:sz w:val="17"/>
              </w:rPr>
              <w:t>gobernanza</w:t>
            </w:r>
            <w:proofErr w:type="spellEnd"/>
          </w:p>
        </w:tc>
        <w:tc>
          <w:tcPr>
            <w:tcW w:w="1474" w:type="dxa"/>
          </w:tcPr>
          <w:p w14:paraId="4197D92A" w14:textId="77777777" w:rsidR="00517F79" w:rsidRDefault="00312292">
            <w:pPr>
              <w:spacing w:before="40" w:after="40"/>
              <w:jc w:val="center"/>
            </w:pPr>
            <w:r>
              <w:rPr>
                <w:sz w:val="17"/>
              </w:rPr>
              <w:t>AYNI-2</w:t>
            </w:r>
          </w:p>
        </w:tc>
        <w:tc>
          <w:tcPr>
            <w:tcW w:w="4762" w:type="dxa"/>
          </w:tcPr>
          <w:p w14:paraId="7972E8EF" w14:textId="77777777" w:rsidR="00517F79" w:rsidRDefault="00312292">
            <w:pPr>
              <w:spacing w:before="40" w:after="40"/>
            </w:pPr>
            <w:proofErr w:type="spellStart"/>
            <w:r>
              <w:rPr>
                <w:sz w:val="17"/>
              </w:rPr>
              <w:t>Repositorio</w:t>
            </w:r>
            <w:proofErr w:type="spellEnd"/>
            <w:r>
              <w:rPr>
                <w:sz w:val="17"/>
              </w:rPr>
              <w:t xml:space="preserve">, </w:t>
            </w:r>
            <w:proofErr w:type="spellStart"/>
            <w:r>
              <w:rPr>
                <w:sz w:val="17"/>
              </w:rPr>
              <w:t>integración</w:t>
            </w:r>
            <w:proofErr w:type="spellEnd"/>
            <w:r>
              <w:rPr>
                <w:sz w:val="17"/>
              </w:rPr>
              <w:t xml:space="preserve"> continua, </w:t>
            </w:r>
            <w:proofErr w:type="spellStart"/>
            <w:r>
              <w:rPr>
                <w:sz w:val="17"/>
              </w:rPr>
              <w:t>contenedores</w:t>
            </w:r>
            <w:proofErr w:type="spellEnd"/>
            <w:r>
              <w:rPr>
                <w:sz w:val="17"/>
              </w:rPr>
              <w:t xml:space="preserve"> y </w:t>
            </w:r>
            <w:proofErr w:type="spellStart"/>
            <w:r>
              <w:rPr>
                <w:sz w:val="17"/>
              </w:rPr>
              <w:t>arquitectura</w:t>
            </w:r>
            <w:proofErr w:type="spellEnd"/>
            <w:r>
              <w:rPr>
                <w:sz w:val="17"/>
              </w:rPr>
              <w:t xml:space="preserve"> base</w:t>
            </w:r>
          </w:p>
        </w:tc>
        <w:tc>
          <w:tcPr>
            <w:tcW w:w="1474" w:type="dxa"/>
          </w:tcPr>
          <w:p w14:paraId="485F205F" w14:textId="77777777" w:rsidR="00517F79" w:rsidRDefault="00312292">
            <w:pPr>
              <w:spacing w:before="40" w:after="40"/>
              <w:jc w:val="center"/>
            </w:pPr>
            <w:r>
              <w:rPr>
                <w:sz w:val="17"/>
              </w:rPr>
              <w:t>S0–S2</w:t>
            </w:r>
          </w:p>
        </w:tc>
        <w:tc>
          <w:tcPr>
            <w:tcW w:w="3231" w:type="dxa"/>
          </w:tcPr>
          <w:p w14:paraId="0469A69F" w14:textId="77777777" w:rsidR="00517F79" w:rsidRDefault="00312292">
            <w:pPr>
              <w:spacing w:before="40" w:after="40"/>
            </w:pPr>
            <w:r>
              <w:rPr>
                <w:sz w:val="17"/>
              </w:rPr>
              <w:t xml:space="preserve">HU-18, HU-19, HU-20 + 6 </w:t>
            </w:r>
            <w:proofErr w:type="spellStart"/>
            <w:r>
              <w:rPr>
                <w:sz w:val="17"/>
              </w:rPr>
              <w:t>tareas</w:t>
            </w:r>
            <w:proofErr w:type="spellEnd"/>
          </w:p>
        </w:tc>
      </w:tr>
      <w:tr w:rsidR="00517F79" w14:paraId="5A060F03" w14:textId="77777777">
        <w:tc>
          <w:tcPr>
            <w:tcW w:w="4195" w:type="dxa"/>
          </w:tcPr>
          <w:p w14:paraId="31D84E80" w14:textId="77777777" w:rsidR="00517F79" w:rsidRDefault="00312292">
            <w:pPr>
              <w:spacing w:before="40" w:after="40"/>
            </w:pPr>
            <w:r>
              <w:rPr>
                <w:sz w:val="17"/>
              </w:rPr>
              <w:t>EP-02 · Identidad digital y onboarding KYC</w:t>
            </w:r>
          </w:p>
        </w:tc>
        <w:tc>
          <w:tcPr>
            <w:tcW w:w="1474" w:type="dxa"/>
          </w:tcPr>
          <w:p w14:paraId="524850C7" w14:textId="77777777" w:rsidR="00517F79" w:rsidRDefault="00312292">
            <w:pPr>
              <w:spacing w:before="40" w:after="40"/>
              <w:jc w:val="center"/>
            </w:pPr>
            <w:r>
              <w:rPr>
                <w:sz w:val="17"/>
              </w:rPr>
              <w:t>AYNI-3</w:t>
            </w:r>
          </w:p>
        </w:tc>
        <w:tc>
          <w:tcPr>
            <w:tcW w:w="4762" w:type="dxa"/>
          </w:tcPr>
          <w:p w14:paraId="3B4FB8B0" w14:textId="77777777" w:rsidR="00517F79" w:rsidRDefault="00312292">
            <w:pPr>
              <w:spacing w:before="40" w:after="40"/>
            </w:pPr>
            <w:proofErr w:type="spellStart"/>
            <w:r>
              <w:rPr>
                <w:sz w:val="17"/>
              </w:rPr>
              <w:t>Registro</w:t>
            </w:r>
            <w:proofErr w:type="spellEnd"/>
            <w:r>
              <w:rPr>
                <w:sz w:val="17"/>
              </w:rPr>
              <w:t xml:space="preserve">, </w:t>
            </w:r>
            <w:proofErr w:type="spellStart"/>
            <w:r>
              <w:rPr>
                <w:sz w:val="17"/>
              </w:rPr>
              <w:t>autenticación</w:t>
            </w:r>
            <w:proofErr w:type="spellEnd"/>
            <w:r>
              <w:rPr>
                <w:sz w:val="17"/>
              </w:rPr>
              <w:t xml:space="preserve">, DNI y </w:t>
            </w:r>
            <w:proofErr w:type="spellStart"/>
            <w:r>
              <w:rPr>
                <w:sz w:val="17"/>
              </w:rPr>
              <w:t>biometría</w:t>
            </w:r>
            <w:proofErr w:type="spellEnd"/>
          </w:p>
        </w:tc>
        <w:tc>
          <w:tcPr>
            <w:tcW w:w="1474" w:type="dxa"/>
          </w:tcPr>
          <w:p w14:paraId="7C6CFBF8" w14:textId="77777777" w:rsidR="00517F79" w:rsidRDefault="00312292">
            <w:pPr>
              <w:spacing w:before="40" w:after="40"/>
              <w:jc w:val="center"/>
            </w:pPr>
            <w:r>
              <w:rPr>
                <w:sz w:val="17"/>
              </w:rPr>
              <w:t>S1–S3</w:t>
            </w:r>
          </w:p>
        </w:tc>
        <w:tc>
          <w:tcPr>
            <w:tcW w:w="3231" w:type="dxa"/>
          </w:tcPr>
          <w:p w14:paraId="7C0B5698" w14:textId="77777777" w:rsidR="00517F79" w:rsidRDefault="00312292">
            <w:pPr>
              <w:spacing w:before="40" w:after="40"/>
            </w:pPr>
            <w:r>
              <w:rPr>
                <w:sz w:val="17"/>
              </w:rPr>
              <w:t>HU-01, HU-02, HU-03, HU-04, HU-21, HU-22</w:t>
            </w:r>
          </w:p>
        </w:tc>
      </w:tr>
      <w:tr w:rsidR="00517F79" w14:paraId="0EB3A679" w14:textId="77777777">
        <w:tc>
          <w:tcPr>
            <w:tcW w:w="4195" w:type="dxa"/>
          </w:tcPr>
          <w:p w14:paraId="357AC16E" w14:textId="77777777" w:rsidR="00517F79" w:rsidRDefault="00312292">
            <w:pPr>
              <w:spacing w:before="40" w:after="40"/>
            </w:pPr>
            <w:r>
              <w:rPr>
                <w:sz w:val="17"/>
              </w:rPr>
              <w:t xml:space="preserve">EP-03 · </w:t>
            </w:r>
            <w:proofErr w:type="spellStart"/>
            <w:r>
              <w:rPr>
                <w:sz w:val="17"/>
              </w:rPr>
              <w:t>Cuentas</w:t>
            </w:r>
            <w:proofErr w:type="spellEnd"/>
            <w:r>
              <w:rPr>
                <w:sz w:val="17"/>
              </w:rPr>
              <w:t xml:space="preserve"> y </w:t>
            </w:r>
            <w:proofErr w:type="spellStart"/>
            <w:r>
              <w:rPr>
                <w:sz w:val="17"/>
              </w:rPr>
              <w:t>núcleo</w:t>
            </w:r>
            <w:proofErr w:type="spellEnd"/>
            <w:r>
              <w:rPr>
                <w:sz w:val="17"/>
              </w:rPr>
              <w:t xml:space="preserve"> </w:t>
            </w:r>
            <w:proofErr w:type="spellStart"/>
            <w:r>
              <w:rPr>
                <w:sz w:val="17"/>
              </w:rPr>
              <w:t>transaccional</w:t>
            </w:r>
            <w:proofErr w:type="spellEnd"/>
          </w:p>
        </w:tc>
        <w:tc>
          <w:tcPr>
            <w:tcW w:w="1474" w:type="dxa"/>
          </w:tcPr>
          <w:p w14:paraId="415B5C8C" w14:textId="77777777" w:rsidR="00517F79" w:rsidRDefault="00312292">
            <w:pPr>
              <w:spacing w:before="40" w:after="40"/>
              <w:jc w:val="center"/>
            </w:pPr>
            <w:r>
              <w:rPr>
                <w:sz w:val="17"/>
              </w:rPr>
              <w:t>AYNI-4</w:t>
            </w:r>
          </w:p>
        </w:tc>
        <w:tc>
          <w:tcPr>
            <w:tcW w:w="4762" w:type="dxa"/>
          </w:tcPr>
          <w:p w14:paraId="68FA3A8D" w14:textId="77777777" w:rsidR="00517F79" w:rsidRDefault="00312292">
            <w:pPr>
              <w:spacing w:before="40" w:after="40"/>
            </w:pPr>
            <w:proofErr w:type="spellStart"/>
            <w:r>
              <w:rPr>
                <w:sz w:val="17"/>
              </w:rPr>
              <w:t>Cuentas</w:t>
            </w:r>
            <w:proofErr w:type="spellEnd"/>
            <w:r>
              <w:rPr>
                <w:sz w:val="17"/>
              </w:rPr>
              <w:t xml:space="preserve">, </w:t>
            </w:r>
            <w:proofErr w:type="spellStart"/>
            <w:r>
              <w:rPr>
                <w:sz w:val="17"/>
              </w:rPr>
              <w:t>libro</w:t>
            </w:r>
            <w:proofErr w:type="spellEnd"/>
            <w:r>
              <w:rPr>
                <w:sz w:val="17"/>
              </w:rPr>
              <w:t xml:space="preserve"> mayor, </w:t>
            </w:r>
            <w:proofErr w:type="spellStart"/>
            <w:r>
              <w:rPr>
                <w:sz w:val="17"/>
              </w:rPr>
              <w:t>devengo</w:t>
            </w:r>
            <w:proofErr w:type="spellEnd"/>
            <w:r>
              <w:rPr>
                <w:sz w:val="17"/>
              </w:rPr>
              <w:t xml:space="preserve"> y TREA</w:t>
            </w:r>
          </w:p>
        </w:tc>
        <w:tc>
          <w:tcPr>
            <w:tcW w:w="1474" w:type="dxa"/>
          </w:tcPr>
          <w:p w14:paraId="62A52F4D" w14:textId="77777777" w:rsidR="00517F79" w:rsidRDefault="00312292">
            <w:pPr>
              <w:spacing w:before="40" w:after="40"/>
              <w:jc w:val="center"/>
            </w:pPr>
            <w:r>
              <w:rPr>
                <w:sz w:val="17"/>
              </w:rPr>
              <w:t>S1–S3</w:t>
            </w:r>
          </w:p>
        </w:tc>
        <w:tc>
          <w:tcPr>
            <w:tcW w:w="3231" w:type="dxa"/>
          </w:tcPr>
          <w:p w14:paraId="76149561" w14:textId="77777777" w:rsidR="00517F79" w:rsidRDefault="00312292">
            <w:pPr>
              <w:spacing w:before="40" w:after="40"/>
            </w:pPr>
            <w:r>
              <w:rPr>
                <w:sz w:val="17"/>
              </w:rPr>
              <w:t>HU-05, HU-06, HU-08</w:t>
            </w:r>
          </w:p>
        </w:tc>
      </w:tr>
      <w:tr w:rsidR="00517F79" w14:paraId="44103AE8" w14:textId="77777777">
        <w:tc>
          <w:tcPr>
            <w:tcW w:w="4195" w:type="dxa"/>
          </w:tcPr>
          <w:p w14:paraId="1D0629BB" w14:textId="77777777" w:rsidR="00517F79" w:rsidRDefault="00312292">
            <w:pPr>
              <w:spacing w:before="40" w:after="40"/>
            </w:pPr>
            <w:r>
              <w:rPr>
                <w:sz w:val="17"/>
              </w:rPr>
              <w:lastRenderedPageBreak/>
              <w:t xml:space="preserve">EP-04 · </w:t>
            </w:r>
            <w:proofErr w:type="spellStart"/>
            <w:r>
              <w:rPr>
                <w:sz w:val="17"/>
              </w:rPr>
              <w:t>Tarjeta</w:t>
            </w:r>
            <w:proofErr w:type="spellEnd"/>
            <w:r>
              <w:rPr>
                <w:sz w:val="17"/>
              </w:rPr>
              <w:t xml:space="preserve"> de </w:t>
            </w:r>
            <w:proofErr w:type="spellStart"/>
            <w:r>
              <w:rPr>
                <w:sz w:val="17"/>
              </w:rPr>
              <w:t>débito</w:t>
            </w:r>
            <w:proofErr w:type="spellEnd"/>
            <w:r>
              <w:rPr>
                <w:sz w:val="17"/>
              </w:rPr>
              <w:t xml:space="preserve"> virtual</w:t>
            </w:r>
          </w:p>
        </w:tc>
        <w:tc>
          <w:tcPr>
            <w:tcW w:w="1474" w:type="dxa"/>
          </w:tcPr>
          <w:p w14:paraId="107BA023" w14:textId="77777777" w:rsidR="00517F79" w:rsidRDefault="00312292">
            <w:pPr>
              <w:spacing w:before="40" w:after="40"/>
              <w:jc w:val="center"/>
            </w:pPr>
            <w:r>
              <w:rPr>
                <w:sz w:val="17"/>
              </w:rPr>
              <w:t>AYNI-5</w:t>
            </w:r>
          </w:p>
        </w:tc>
        <w:tc>
          <w:tcPr>
            <w:tcW w:w="4762" w:type="dxa"/>
          </w:tcPr>
          <w:p w14:paraId="71BB10D7" w14:textId="77777777" w:rsidR="00517F79" w:rsidRDefault="00312292">
            <w:pPr>
              <w:spacing w:before="40" w:after="40"/>
            </w:pPr>
            <w:proofErr w:type="spellStart"/>
            <w:r>
              <w:rPr>
                <w:sz w:val="17"/>
              </w:rPr>
              <w:t>Emisión</w:t>
            </w:r>
            <w:proofErr w:type="spellEnd"/>
            <w:r>
              <w:rPr>
                <w:sz w:val="17"/>
              </w:rPr>
              <w:t xml:space="preserve"> y </w:t>
            </w:r>
            <w:proofErr w:type="spellStart"/>
            <w:r>
              <w:rPr>
                <w:sz w:val="17"/>
              </w:rPr>
              <w:t>controles</w:t>
            </w:r>
            <w:proofErr w:type="spellEnd"/>
            <w:r>
              <w:rPr>
                <w:sz w:val="17"/>
              </w:rPr>
              <w:t xml:space="preserve"> del </w:t>
            </w:r>
            <w:proofErr w:type="spellStart"/>
            <w:r>
              <w:rPr>
                <w:sz w:val="17"/>
              </w:rPr>
              <w:t>cliente</w:t>
            </w:r>
            <w:proofErr w:type="spellEnd"/>
          </w:p>
        </w:tc>
        <w:tc>
          <w:tcPr>
            <w:tcW w:w="1474" w:type="dxa"/>
          </w:tcPr>
          <w:p w14:paraId="3081F5CD" w14:textId="77777777" w:rsidR="00517F79" w:rsidRDefault="00312292">
            <w:pPr>
              <w:spacing w:before="40" w:after="40"/>
              <w:jc w:val="center"/>
            </w:pPr>
            <w:r>
              <w:rPr>
                <w:sz w:val="17"/>
              </w:rPr>
              <w:t>S5</w:t>
            </w:r>
          </w:p>
        </w:tc>
        <w:tc>
          <w:tcPr>
            <w:tcW w:w="3231" w:type="dxa"/>
          </w:tcPr>
          <w:p w14:paraId="04BF9052" w14:textId="77777777" w:rsidR="00517F79" w:rsidRDefault="00312292">
            <w:pPr>
              <w:spacing w:before="40" w:after="40"/>
            </w:pPr>
            <w:r>
              <w:rPr>
                <w:sz w:val="17"/>
              </w:rPr>
              <w:t>HU-09, HU-10</w:t>
            </w:r>
          </w:p>
        </w:tc>
      </w:tr>
      <w:tr w:rsidR="00517F79" w14:paraId="19A9EE0C" w14:textId="77777777">
        <w:tc>
          <w:tcPr>
            <w:tcW w:w="4195" w:type="dxa"/>
          </w:tcPr>
          <w:p w14:paraId="3DB0BB0F" w14:textId="77777777" w:rsidR="00517F79" w:rsidRDefault="00312292">
            <w:pPr>
              <w:spacing w:before="40" w:after="40"/>
            </w:pPr>
            <w:r>
              <w:rPr>
                <w:sz w:val="17"/>
              </w:rPr>
              <w:t xml:space="preserve">EP-05 · </w:t>
            </w:r>
            <w:proofErr w:type="spellStart"/>
            <w:r>
              <w:rPr>
                <w:sz w:val="17"/>
              </w:rPr>
              <w:t>Transferencias</w:t>
            </w:r>
            <w:proofErr w:type="spellEnd"/>
            <w:r>
              <w:rPr>
                <w:sz w:val="17"/>
              </w:rPr>
              <w:t xml:space="preserve"> e </w:t>
            </w:r>
            <w:proofErr w:type="spellStart"/>
            <w:r>
              <w:rPr>
                <w:sz w:val="17"/>
              </w:rPr>
              <w:t>interoperabilidad</w:t>
            </w:r>
            <w:proofErr w:type="spellEnd"/>
          </w:p>
        </w:tc>
        <w:tc>
          <w:tcPr>
            <w:tcW w:w="1474" w:type="dxa"/>
          </w:tcPr>
          <w:p w14:paraId="4005140D" w14:textId="77777777" w:rsidR="00517F79" w:rsidRDefault="00312292">
            <w:pPr>
              <w:spacing w:before="40" w:after="40"/>
              <w:jc w:val="center"/>
            </w:pPr>
            <w:r>
              <w:rPr>
                <w:sz w:val="17"/>
              </w:rPr>
              <w:t>AYNI-6</w:t>
            </w:r>
          </w:p>
        </w:tc>
        <w:tc>
          <w:tcPr>
            <w:tcW w:w="4762" w:type="dxa"/>
          </w:tcPr>
          <w:p w14:paraId="1DDF1C41" w14:textId="77777777" w:rsidR="00517F79" w:rsidRDefault="00312292">
            <w:pPr>
              <w:spacing w:before="40" w:after="40"/>
            </w:pPr>
            <w:proofErr w:type="spellStart"/>
            <w:r>
              <w:rPr>
                <w:sz w:val="17"/>
              </w:rPr>
              <w:t>Internas</w:t>
            </w:r>
            <w:proofErr w:type="spellEnd"/>
            <w:r>
              <w:rPr>
                <w:sz w:val="17"/>
              </w:rPr>
              <w:t xml:space="preserve">, </w:t>
            </w:r>
            <w:proofErr w:type="spellStart"/>
            <w:r>
              <w:rPr>
                <w:sz w:val="17"/>
              </w:rPr>
              <w:t>interbancarias</w:t>
            </w:r>
            <w:proofErr w:type="spellEnd"/>
            <w:r>
              <w:rPr>
                <w:sz w:val="17"/>
              </w:rPr>
              <w:t xml:space="preserve"> y </w:t>
            </w:r>
            <w:proofErr w:type="spellStart"/>
            <w:r>
              <w:rPr>
                <w:sz w:val="17"/>
              </w:rPr>
              <w:t>compensación</w:t>
            </w:r>
            <w:proofErr w:type="spellEnd"/>
          </w:p>
        </w:tc>
        <w:tc>
          <w:tcPr>
            <w:tcW w:w="1474" w:type="dxa"/>
          </w:tcPr>
          <w:p w14:paraId="134BA1D0" w14:textId="77777777" w:rsidR="00517F79" w:rsidRDefault="00312292">
            <w:pPr>
              <w:spacing w:before="40" w:after="40"/>
              <w:jc w:val="center"/>
            </w:pPr>
            <w:r>
              <w:rPr>
                <w:sz w:val="17"/>
              </w:rPr>
              <w:t>S4–S6</w:t>
            </w:r>
          </w:p>
        </w:tc>
        <w:tc>
          <w:tcPr>
            <w:tcW w:w="3231" w:type="dxa"/>
          </w:tcPr>
          <w:p w14:paraId="578B64E1" w14:textId="77777777" w:rsidR="00517F79" w:rsidRDefault="00312292">
            <w:pPr>
              <w:spacing w:before="40" w:after="40"/>
            </w:pPr>
            <w:r>
              <w:rPr>
                <w:sz w:val="17"/>
              </w:rPr>
              <w:t>HU-07, HU-11</w:t>
            </w:r>
          </w:p>
        </w:tc>
      </w:tr>
      <w:tr w:rsidR="00517F79" w14:paraId="41FF8527" w14:textId="77777777">
        <w:tc>
          <w:tcPr>
            <w:tcW w:w="4195" w:type="dxa"/>
          </w:tcPr>
          <w:p w14:paraId="271E01D3" w14:textId="77777777" w:rsidR="00517F79" w:rsidRDefault="00312292">
            <w:pPr>
              <w:spacing w:before="40" w:after="40"/>
            </w:pPr>
            <w:r>
              <w:rPr>
                <w:sz w:val="17"/>
              </w:rPr>
              <w:t xml:space="preserve">EP-06 · </w:t>
            </w:r>
            <w:proofErr w:type="spellStart"/>
            <w:r>
              <w:rPr>
                <w:sz w:val="17"/>
              </w:rPr>
              <w:t>Experiencia</w:t>
            </w:r>
            <w:proofErr w:type="spellEnd"/>
            <w:r>
              <w:rPr>
                <w:sz w:val="17"/>
              </w:rPr>
              <w:t xml:space="preserve"> del </w:t>
            </w:r>
            <w:proofErr w:type="spellStart"/>
            <w:r>
              <w:rPr>
                <w:sz w:val="17"/>
              </w:rPr>
              <w:t>cliente</w:t>
            </w:r>
            <w:proofErr w:type="spellEnd"/>
          </w:p>
        </w:tc>
        <w:tc>
          <w:tcPr>
            <w:tcW w:w="1474" w:type="dxa"/>
          </w:tcPr>
          <w:p w14:paraId="4538CFB9" w14:textId="77777777" w:rsidR="00517F79" w:rsidRDefault="00312292">
            <w:pPr>
              <w:spacing w:before="40" w:after="40"/>
              <w:jc w:val="center"/>
            </w:pPr>
            <w:r>
              <w:rPr>
                <w:sz w:val="17"/>
              </w:rPr>
              <w:t>AYNI-7</w:t>
            </w:r>
          </w:p>
        </w:tc>
        <w:tc>
          <w:tcPr>
            <w:tcW w:w="4762" w:type="dxa"/>
          </w:tcPr>
          <w:p w14:paraId="2F85BE68" w14:textId="77777777" w:rsidR="00517F79" w:rsidRDefault="00312292">
            <w:pPr>
              <w:spacing w:before="40" w:after="40"/>
            </w:pPr>
            <w:r>
              <w:rPr>
                <w:sz w:val="17"/>
              </w:rPr>
              <w:t xml:space="preserve">Landing, panel, </w:t>
            </w:r>
            <w:proofErr w:type="spellStart"/>
            <w:r>
              <w:rPr>
                <w:sz w:val="17"/>
              </w:rPr>
              <w:t>estados</w:t>
            </w:r>
            <w:proofErr w:type="spellEnd"/>
            <w:r>
              <w:rPr>
                <w:sz w:val="17"/>
              </w:rPr>
              <w:t xml:space="preserve"> de </w:t>
            </w:r>
            <w:proofErr w:type="spellStart"/>
            <w:r>
              <w:rPr>
                <w:sz w:val="17"/>
              </w:rPr>
              <w:t>cuenta</w:t>
            </w:r>
            <w:proofErr w:type="spellEnd"/>
            <w:r>
              <w:rPr>
                <w:sz w:val="17"/>
              </w:rPr>
              <w:t xml:space="preserve"> y </w:t>
            </w:r>
            <w:proofErr w:type="spellStart"/>
            <w:r>
              <w:rPr>
                <w:sz w:val="17"/>
              </w:rPr>
              <w:t>accesibilidad</w:t>
            </w:r>
            <w:proofErr w:type="spellEnd"/>
          </w:p>
        </w:tc>
        <w:tc>
          <w:tcPr>
            <w:tcW w:w="1474" w:type="dxa"/>
          </w:tcPr>
          <w:p w14:paraId="38E65939" w14:textId="77777777" w:rsidR="00517F79" w:rsidRDefault="00312292">
            <w:pPr>
              <w:spacing w:before="40" w:after="40"/>
              <w:jc w:val="center"/>
            </w:pPr>
            <w:r>
              <w:rPr>
                <w:sz w:val="17"/>
              </w:rPr>
              <w:t>S7</w:t>
            </w:r>
          </w:p>
        </w:tc>
        <w:tc>
          <w:tcPr>
            <w:tcW w:w="3231" w:type="dxa"/>
          </w:tcPr>
          <w:p w14:paraId="77F9B772" w14:textId="77777777" w:rsidR="00517F79" w:rsidRDefault="00312292">
            <w:pPr>
              <w:spacing w:before="40" w:after="40"/>
            </w:pPr>
            <w:r>
              <w:rPr>
                <w:sz w:val="17"/>
              </w:rPr>
              <w:t>HU-17</w:t>
            </w:r>
          </w:p>
        </w:tc>
      </w:tr>
      <w:tr w:rsidR="00517F79" w14:paraId="0D35324B" w14:textId="77777777">
        <w:tc>
          <w:tcPr>
            <w:tcW w:w="4195" w:type="dxa"/>
          </w:tcPr>
          <w:p w14:paraId="02A40303" w14:textId="77777777" w:rsidR="00517F79" w:rsidRDefault="00312292">
            <w:pPr>
              <w:spacing w:before="40" w:after="40"/>
            </w:pPr>
            <w:r>
              <w:rPr>
                <w:sz w:val="17"/>
              </w:rPr>
              <w:t xml:space="preserve">EP-07 · </w:t>
            </w:r>
            <w:proofErr w:type="spellStart"/>
            <w:r>
              <w:rPr>
                <w:sz w:val="17"/>
              </w:rPr>
              <w:t>Notificaciones</w:t>
            </w:r>
            <w:proofErr w:type="spellEnd"/>
            <w:r>
              <w:rPr>
                <w:sz w:val="17"/>
              </w:rPr>
              <w:t xml:space="preserve"> y </w:t>
            </w:r>
            <w:proofErr w:type="spellStart"/>
            <w:r>
              <w:rPr>
                <w:sz w:val="17"/>
              </w:rPr>
              <w:t>comunicaciones</w:t>
            </w:r>
            <w:proofErr w:type="spellEnd"/>
          </w:p>
        </w:tc>
        <w:tc>
          <w:tcPr>
            <w:tcW w:w="1474" w:type="dxa"/>
          </w:tcPr>
          <w:p w14:paraId="69143565" w14:textId="77777777" w:rsidR="00517F79" w:rsidRDefault="00312292">
            <w:pPr>
              <w:spacing w:before="40" w:after="40"/>
              <w:jc w:val="center"/>
            </w:pPr>
            <w:r>
              <w:rPr>
                <w:sz w:val="17"/>
              </w:rPr>
              <w:t>AYNI-8</w:t>
            </w:r>
          </w:p>
        </w:tc>
        <w:tc>
          <w:tcPr>
            <w:tcW w:w="4762" w:type="dxa"/>
          </w:tcPr>
          <w:p w14:paraId="47516372" w14:textId="77777777" w:rsidR="00517F79" w:rsidRDefault="00312292">
            <w:pPr>
              <w:spacing w:before="40" w:after="40"/>
            </w:pPr>
            <w:proofErr w:type="spellStart"/>
            <w:r>
              <w:rPr>
                <w:sz w:val="17"/>
              </w:rPr>
              <w:t>Bandeja</w:t>
            </w:r>
            <w:proofErr w:type="spellEnd"/>
            <w:r>
              <w:rPr>
                <w:sz w:val="17"/>
              </w:rPr>
              <w:t xml:space="preserve"> de </w:t>
            </w:r>
            <w:proofErr w:type="spellStart"/>
            <w:r>
              <w:rPr>
                <w:sz w:val="17"/>
              </w:rPr>
              <w:t>salida</w:t>
            </w:r>
            <w:proofErr w:type="spellEnd"/>
            <w:r>
              <w:rPr>
                <w:sz w:val="17"/>
              </w:rPr>
              <w:t xml:space="preserve">, </w:t>
            </w:r>
            <w:proofErr w:type="spellStart"/>
            <w:r>
              <w:rPr>
                <w:sz w:val="17"/>
              </w:rPr>
              <w:t>eventos</w:t>
            </w:r>
            <w:proofErr w:type="spellEnd"/>
            <w:r>
              <w:rPr>
                <w:sz w:val="17"/>
              </w:rPr>
              <w:t xml:space="preserve"> y </w:t>
            </w:r>
            <w:proofErr w:type="spellStart"/>
            <w:r>
              <w:rPr>
                <w:sz w:val="17"/>
              </w:rPr>
              <w:t>correo</w:t>
            </w:r>
            <w:proofErr w:type="spellEnd"/>
            <w:r>
              <w:rPr>
                <w:sz w:val="17"/>
              </w:rPr>
              <w:t xml:space="preserve"> </w:t>
            </w:r>
            <w:proofErr w:type="spellStart"/>
            <w:r>
              <w:rPr>
                <w:sz w:val="17"/>
              </w:rPr>
              <w:t>transaccional</w:t>
            </w:r>
            <w:proofErr w:type="spellEnd"/>
          </w:p>
        </w:tc>
        <w:tc>
          <w:tcPr>
            <w:tcW w:w="1474" w:type="dxa"/>
          </w:tcPr>
          <w:p w14:paraId="1860F1A5" w14:textId="77777777" w:rsidR="00517F79" w:rsidRDefault="00312292">
            <w:pPr>
              <w:spacing w:before="40" w:after="40"/>
              <w:jc w:val="center"/>
            </w:pPr>
            <w:r>
              <w:rPr>
                <w:sz w:val="17"/>
              </w:rPr>
              <w:t>S4</w:t>
            </w:r>
          </w:p>
        </w:tc>
        <w:tc>
          <w:tcPr>
            <w:tcW w:w="3231" w:type="dxa"/>
          </w:tcPr>
          <w:p w14:paraId="5A2309A0" w14:textId="77777777" w:rsidR="00517F79" w:rsidRDefault="00312292">
            <w:pPr>
              <w:spacing w:before="40" w:after="40"/>
            </w:pPr>
            <w:r>
              <w:rPr>
                <w:sz w:val="17"/>
              </w:rPr>
              <w:t>HU-13</w:t>
            </w:r>
          </w:p>
        </w:tc>
      </w:tr>
      <w:tr w:rsidR="00517F79" w14:paraId="4490B05B" w14:textId="77777777">
        <w:tc>
          <w:tcPr>
            <w:tcW w:w="4195" w:type="dxa"/>
          </w:tcPr>
          <w:p w14:paraId="4CD721B1" w14:textId="77777777" w:rsidR="00517F79" w:rsidRDefault="00312292">
            <w:pPr>
              <w:spacing w:before="40" w:after="40"/>
            </w:pPr>
            <w:r>
              <w:rPr>
                <w:sz w:val="17"/>
              </w:rPr>
              <w:t xml:space="preserve">EP-08 · </w:t>
            </w:r>
            <w:proofErr w:type="spellStart"/>
            <w:r>
              <w:rPr>
                <w:sz w:val="17"/>
              </w:rPr>
              <w:t>Multimoneda</w:t>
            </w:r>
            <w:proofErr w:type="spellEnd"/>
            <w:r>
              <w:rPr>
                <w:sz w:val="17"/>
              </w:rPr>
              <w:t xml:space="preserve"> y </w:t>
            </w:r>
            <w:proofErr w:type="spellStart"/>
            <w:r>
              <w:rPr>
                <w:sz w:val="17"/>
              </w:rPr>
              <w:t>tipo</w:t>
            </w:r>
            <w:proofErr w:type="spellEnd"/>
            <w:r>
              <w:rPr>
                <w:sz w:val="17"/>
              </w:rPr>
              <w:t xml:space="preserve"> de </w:t>
            </w:r>
            <w:proofErr w:type="spellStart"/>
            <w:r>
              <w:rPr>
                <w:sz w:val="17"/>
              </w:rPr>
              <w:t>cambio</w:t>
            </w:r>
            <w:proofErr w:type="spellEnd"/>
          </w:p>
        </w:tc>
        <w:tc>
          <w:tcPr>
            <w:tcW w:w="1474" w:type="dxa"/>
          </w:tcPr>
          <w:p w14:paraId="743450D9" w14:textId="77777777" w:rsidR="00517F79" w:rsidRDefault="00312292">
            <w:pPr>
              <w:spacing w:before="40" w:after="40"/>
              <w:jc w:val="center"/>
            </w:pPr>
            <w:r>
              <w:rPr>
                <w:sz w:val="17"/>
              </w:rPr>
              <w:t>AYNI-9</w:t>
            </w:r>
          </w:p>
        </w:tc>
        <w:tc>
          <w:tcPr>
            <w:tcW w:w="4762" w:type="dxa"/>
          </w:tcPr>
          <w:p w14:paraId="160E94F6" w14:textId="77777777" w:rsidR="00517F79" w:rsidRDefault="00312292">
            <w:pPr>
              <w:spacing w:before="40" w:after="40"/>
            </w:pPr>
            <w:proofErr w:type="spellStart"/>
            <w:r>
              <w:rPr>
                <w:sz w:val="17"/>
              </w:rPr>
              <w:t>Cuenta</w:t>
            </w:r>
            <w:proofErr w:type="spellEnd"/>
            <w:r>
              <w:rPr>
                <w:sz w:val="17"/>
              </w:rPr>
              <w:t xml:space="preserve"> </w:t>
            </w:r>
            <w:proofErr w:type="spellStart"/>
            <w:r>
              <w:rPr>
                <w:sz w:val="17"/>
              </w:rPr>
              <w:t>en</w:t>
            </w:r>
            <w:proofErr w:type="spellEnd"/>
            <w:r>
              <w:rPr>
                <w:sz w:val="17"/>
              </w:rPr>
              <w:t xml:space="preserve"> </w:t>
            </w:r>
            <w:proofErr w:type="spellStart"/>
            <w:r>
              <w:rPr>
                <w:sz w:val="17"/>
              </w:rPr>
              <w:t>dólares</w:t>
            </w:r>
            <w:proofErr w:type="spellEnd"/>
            <w:r>
              <w:rPr>
                <w:sz w:val="17"/>
              </w:rPr>
              <w:t xml:space="preserve">, </w:t>
            </w:r>
            <w:proofErr w:type="spellStart"/>
            <w:r>
              <w:rPr>
                <w:sz w:val="17"/>
              </w:rPr>
              <w:t>conversión</w:t>
            </w:r>
            <w:proofErr w:type="spellEnd"/>
            <w:r>
              <w:rPr>
                <w:sz w:val="17"/>
              </w:rPr>
              <w:t xml:space="preserve"> y SUNAT</w:t>
            </w:r>
          </w:p>
        </w:tc>
        <w:tc>
          <w:tcPr>
            <w:tcW w:w="1474" w:type="dxa"/>
          </w:tcPr>
          <w:p w14:paraId="48756C38" w14:textId="77777777" w:rsidR="00517F79" w:rsidRDefault="00312292">
            <w:pPr>
              <w:spacing w:before="40" w:after="40"/>
              <w:jc w:val="center"/>
            </w:pPr>
            <w:r>
              <w:rPr>
                <w:sz w:val="17"/>
              </w:rPr>
              <w:t>S6</w:t>
            </w:r>
          </w:p>
        </w:tc>
        <w:tc>
          <w:tcPr>
            <w:tcW w:w="3231" w:type="dxa"/>
          </w:tcPr>
          <w:p w14:paraId="5BC58BCA" w14:textId="77777777" w:rsidR="00517F79" w:rsidRDefault="00312292">
            <w:pPr>
              <w:spacing w:before="40" w:after="40"/>
            </w:pPr>
            <w:r>
              <w:rPr>
                <w:sz w:val="17"/>
              </w:rPr>
              <w:t>HU-12</w:t>
            </w:r>
          </w:p>
        </w:tc>
      </w:tr>
      <w:tr w:rsidR="00517F79" w14:paraId="5B07C164" w14:textId="77777777">
        <w:tc>
          <w:tcPr>
            <w:tcW w:w="4195" w:type="dxa"/>
          </w:tcPr>
          <w:p w14:paraId="7DCA6314" w14:textId="77777777" w:rsidR="00517F79" w:rsidRDefault="00312292">
            <w:pPr>
              <w:spacing w:before="40" w:after="40"/>
            </w:pPr>
            <w:r>
              <w:rPr>
                <w:sz w:val="17"/>
              </w:rPr>
              <w:t xml:space="preserve">EP-09 · </w:t>
            </w:r>
            <w:proofErr w:type="spellStart"/>
            <w:r>
              <w:rPr>
                <w:sz w:val="17"/>
              </w:rPr>
              <w:t>Operación</w:t>
            </w:r>
            <w:proofErr w:type="spellEnd"/>
            <w:r>
              <w:rPr>
                <w:sz w:val="17"/>
              </w:rPr>
              <w:t xml:space="preserve"> y </w:t>
            </w:r>
            <w:proofErr w:type="spellStart"/>
            <w:r>
              <w:rPr>
                <w:sz w:val="17"/>
              </w:rPr>
              <w:t>observabilidad</w:t>
            </w:r>
            <w:proofErr w:type="spellEnd"/>
          </w:p>
        </w:tc>
        <w:tc>
          <w:tcPr>
            <w:tcW w:w="1474" w:type="dxa"/>
          </w:tcPr>
          <w:p w14:paraId="5847F62B" w14:textId="77777777" w:rsidR="00517F79" w:rsidRDefault="00312292">
            <w:pPr>
              <w:spacing w:before="40" w:after="40"/>
              <w:jc w:val="center"/>
            </w:pPr>
            <w:r>
              <w:rPr>
                <w:sz w:val="17"/>
              </w:rPr>
              <w:t>AYNI-10</w:t>
            </w:r>
          </w:p>
        </w:tc>
        <w:tc>
          <w:tcPr>
            <w:tcW w:w="4762" w:type="dxa"/>
          </w:tcPr>
          <w:p w14:paraId="5BBBABDB" w14:textId="77777777" w:rsidR="00517F79" w:rsidRDefault="00312292">
            <w:pPr>
              <w:spacing w:before="40" w:after="40"/>
            </w:pPr>
            <w:r>
              <w:rPr>
                <w:sz w:val="17"/>
              </w:rPr>
              <w:t xml:space="preserve">Back-office, </w:t>
            </w:r>
            <w:proofErr w:type="spellStart"/>
            <w:r>
              <w:rPr>
                <w:sz w:val="17"/>
              </w:rPr>
              <w:t>auditoría</w:t>
            </w:r>
            <w:proofErr w:type="spellEnd"/>
            <w:r>
              <w:rPr>
                <w:sz w:val="17"/>
              </w:rPr>
              <w:t xml:space="preserve">, </w:t>
            </w:r>
            <w:proofErr w:type="spellStart"/>
            <w:r>
              <w:rPr>
                <w:sz w:val="17"/>
              </w:rPr>
              <w:t>métricas</w:t>
            </w:r>
            <w:proofErr w:type="spellEnd"/>
            <w:r>
              <w:rPr>
                <w:sz w:val="17"/>
              </w:rPr>
              <w:t xml:space="preserve"> y </w:t>
            </w:r>
            <w:proofErr w:type="spellStart"/>
            <w:r>
              <w:rPr>
                <w:sz w:val="17"/>
              </w:rPr>
              <w:t>alertas</w:t>
            </w:r>
            <w:proofErr w:type="spellEnd"/>
          </w:p>
        </w:tc>
        <w:tc>
          <w:tcPr>
            <w:tcW w:w="1474" w:type="dxa"/>
          </w:tcPr>
          <w:p w14:paraId="49BCE166" w14:textId="77777777" w:rsidR="00517F79" w:rsidRDefault="00312292">
            <w:pPr>
              <w:spacing w:before="40" w:after="40"/>
              <w:jc w:val="center"/>
            </w:pPr>
            <w:r>
              <w:rPr>
                <w:sz w:val="17"/>
              </w:rPr>
              <w:t>S7</w:t>
            </w:r>
          </w:p>
        </w:tc>
        <w:tc>
          <w:tcPr>
            <w:tcW w:w="3231" w:type="dxa"/>
          </w:tcPr>
          <w:p w14:paraId="6E1FF505" w14:textId="77777777" w:rsidR="00517F79" w:rsidRDefault="00312292">
            <w:pPr>
              <w:spacing w:before="40" w:after="40"/>
            </w:pPr>
            <w:r>
              <w:rPr>
                <w:sz w:val="17"/>
              </w:rPr>
              <w:t>HU-15</w:t>
            </w:r>
          </w:p>
        </w:tc>
      </w:tr>
      <w:tr w:rsidR="00517F79" w14:paraId="0769B283" w14:textId="77777777">
        <w:tc>
          <w:tcPr>
            <w:tcW w:w="4195" w:type="dxa"/>
          </w:tcPr>
          <w:p w14:paraId="53930DD7" w14:textId="77777777" w:rsidR="00517F79" w:rsidRDefault="00312292">
            <w:pPr>
              <w:spacing w:before="40" w:after="40"/>
            </w:pPr>
            <w:r>
              <w:rPr>
                <w:sz w:val="17"/>
              </w:rPr>
              <w:t xml:space="preserve">EP-10 · Calidad, </w:t>
            </w:r>
            <w:proofErr w:type="spellStart"/>
            <w:r>
              <w:rPr>
                <w:sz w:val="17"/>
              </w:rPr>
              <w:t>endurecimiento</w:t>
            </w:r>
            <w:proofErr w:type="spellEnd"/>
            <w:r>
              <w:rPr>
                <w:sz w:val="17"/>
              </w:rPr>
              <w:t xml:space="preserve"> y </w:t>
            </w:r>
            <w:proofErr w:type="spellStart"/>
            <w:r>
              <w:rPr>
                <w:sz w:val="17"/>
              </w:rPr>
              <w:t>cierre</w:t>
            </w:r>
            <w:proofErr w:type="spellEnd"/>
          </w:p>
        </w:tc>
        <w:tc>
          <w:tcPr>
            <w:tcW w:w="1474" w:type="dxa"/>
          </w:tcPr>
          <w:p w14:paraId="4B86DC41" w14:textId="77777777" w:rsidR="00517F79" w:rsidRDefault="00312292">
            <w:pPr>
              <w:spacing w:before="40" w:after="40"/>
              <w:jc w:val="center"/>
            </w:pPr>
            <w:r>
              <w:rPr>
                <w:sz w:val="17"/>
              </w:rPr>
              <w:t>AYNI-11</w:t>
            </w:r>
          </w:p>
        </w:tc>
        <w:tc>
          <w:tcPr>
            <w:tcW w:w="4762" w:type="dxa"/>
          </w:tcPr>
          <w:p w14:paraId="0FBC79B7" w14:textId="77777777" w:rsidR="00517F79" w:rsidRDefault="00312292">
            <w:pPr>
              <w:spacing w:before="40" w:after="40"/>
            </w:pPr>
            <w:proofErr w:type="spellStart"/>
            <w:r>
              <w:rPr>
                <w:sz w:val="17"/>
              </w:rPr>
              <w:t>Estrés</w:t>
            </w:r>
            <w:proofErr w:type="spellEnd"/>
            <w:r>
              <w:rPr>
                <w:sz w:val="17"/>
              </w:rPr>
              <w:t xml:space="preserve">, </w:t>
            </w:r>
            <w:proofErr w:type="spellStart"/>
            <w:r>
              <w:rPr>
                <w:sz w:val="17"/>
              </w:rPr>
              <w:t>alta</w:t>
            </w:r>
            <w:proofErr w:type="spellEnd"/>
            <w:r>
              <w:rPr>
                <w:sz w:val="17"/>
              </w:rPr>
              <w:t xml:space="preserve"> </w:t>
            </w:r>
            <w:proofErr w:type="spellStart"/>
            <w:r>
              <w:rPr>
                <w:sz w:val="17"/>
              </w:rPr>
              <w:t>disponibilidad</w:t>
            </w:r>
            <w:proofErr w:type="spellEnd"/>
            <w:r>
              <w:rPr>
                <w:sz w:val="17"/>
              </w:rPr>
              <w:t xml:space="preserve"> y </w:t>
            </w:r>
            <w:proofErr w:type="spellStart"/>
            <w:r>
              <w:rPr>
                <w:sz w:val="17"/>
              </w:rPr>
              <w:t>recuperación</w:t>
            </w:r>
            <w:proofErr w:type="spellEnd"/>
          </w:p>
        </w:tc>
        <w:tc>
          <w:tcPr>
            <w:tcW w:w="1474" w:type="dxa"/>
          </w:tcPr>
          <w:p w14:paraId="4C961BA0" w14:textId="77777777" w:rsidR="00517F79" w:rsidRDefault="00312292">
            <w:pPr>
              <w:spacing w:before="40" w:after="40"/>
              <w:jc w:val="center"/>
            </w:pPr>
            <w:r>
              <w:rPr>
                <w:sz w:val="17"/>
              </w:rPr>
              <w:t>S8</w:t>
            </w:r>
          </w:p>
        </w:tc>
        <w:tc>
          <w:tcPr>
            <w:tcW w:w="3231" w:type="dxa"/>
          </w:tcPr>
          <w:p w14:paraId="35AEA12B" w14:textId="77777777" w:rsidR="00517F79" w:rsidRDefault="00312292">
            <w:pPr>
              <w:spacing w:before="40" w:after="40"/>
            </w:pPr>
            <w:r>
              <w:rPr>
                <w:sz w:val="17"/>
              </w:rPr>
              <w:t>HU-14, HU-16</w:t>
            </w:r>
          </w:p>
        </w:tc>
      </w:tr>
    </w:tbl>
    <w:p w14:paraId="7CF1EE6E" w14:textId="77777777" w:rsidR="00FD0E80" w:rsidRDefault="00FD0E80">
      <w:pPr>
        <w:spacing w:after="160"/>
        <w:jc w:val="both"/>
      </w:pPr>
    </w:p>
    <w:p w14:paraId="6854DD8E" w14:textId="77777777" w:rsidR="00FD0E80" w:rsidRDefault="00FD0E80">
      <w:pPr>
        <w:sectPr w:rsidR="00FD0E80" w:rsidSect="00C70632">
          <w:pgSz w:w="11906" w:h="16838"/>
          <w:pgMar w:top="851" w:right="851" w:bottom="851" w:left="851" w:header="720" w:footer="720" w:gutter="0"/>
          <w:cols w:space="720"/>
          <w:docGrid w:linePitch="360"/>
        </w:sectPr>
      </w:pPr>
      <w:r>
        <w:br w:type="page"/>
      </w:r>
    </w:p>
    <w:p w14:paraId="1AC48A7F" w14:textId="77777777" w:rsidR="00517F79" w:rsidRDefault="00312292">
      <w:pPr>
        <w:spacing w:after="160"/>
        <w:jc w:val="both"/>
      </w:pPr>
      <w:proofErr w:type="spellStart"/>
      <w:r>
        <w:rPr>
          <w:b/>
        </w:rPr>
        <w:lastRenderedPageBreak/>
        <w:t>Formato</w:t>
      </w:r>
      <w:proofErr w:type="spellEnd"/>
      <w:r>
        <w:rPr>
          <w:b/>
        </w:rPr>
        <w:t xml:space="preserve"> de las </w:t>
      </w:r>
      <w:proofErr w:type="spellStart"/>
      <w:r>
        <w:rPr>
          <w:b/>
        </w:rPr>
        <w:t>historias</w:t>
      </w:r>
      <w:proofErr w:type="spellEnd"/>
      <w:r>
        <w:rPr>
          <w:b/>
        </w:rPr>
        <w:t>.</w:t>
      </w:r>
      <w:r>
        <w:t xml:space="preserve"> </w:t>
      </w:r>
      <w:proofErr w:type="spellStart"/>
      <w:r>
        <w:t>Todas</w:t>
      </w:r>
      <w:proofErr w:type="spellEnd"/>
      <w:r>
        <w:t xml:space="preserve"> </w:t>
      </w:r>
      <w:proofErr w:type="spellStart"/>
      <w:r>
        <w:t>siguen</w:t>
      </w:r>
      <w:proofErr w:type="spellEnd"/>
      <w:r>
        <w:t xml:space="preserve"> la </w:t>
      </w:r>
      <w:proofErr w:type="spellStart"/>
      <w:r>
        <w:t>plantilla</w:t>
      </w:r>
      <w:proofErr w:type="spellEnd"/>
      <w:r>
        <w:t xml:space="preserve"> «Como ⟨</w:t>
      </w:r>
      <w:proofErr w:type="spellStart"/>
      <w:r>
        <w:t>rol</w:t>
      </w:r>
      <w:proofErr w:type="spellEnd"/>
      <w:r>
        <w:t xml:space="preserve">⟩ </w:t>
      </w:r>
      <w:proofErr w:type="spellStart"/>
      <w:r>
        <w:t>quiero</w:t>
      </w:r>
      <w:proofErr w:type="spellEnd"/>
      <w:r>
        <w:t xml:space="preserve"> ⟨</w:t>
      </w:r>
      <w:proofErr w:type="spellStart"/>
      <w:r>
        <w:t>capacidad</w:t>
      </w:r>
      <w:proofErr w:type="spellEnd"/>
      <w:r>
        <w:t>⟩ para ⟨</w:t>
      </w:r>
      <w:proofErr w:type="spellStart"/>
      <w:r>
        <w:t>beneficio</w:t>
      </w:r>
      <w:proofErr w:type="spellEnd"/>
      <w:r>
        <w:t xml:space="preserve">⟩», y sus </w:t>
      </w:r>
      <w:proofErr w:type="spellStart"/>
      <w:r>
        <w:t>criterios</w:t>
      </w:r>
      <w:proofErr w:type="spellEnd"/>
      <w:r>
        <w:t xml:space="preserve"> de </w:t>
      </w:r>
      <w:proofErr w:type="spellStart"/>
      <w:r>
        <w:t>aceptación</w:t>
      </w:r>
      <w:proofErr w:type="spellEnd"/>
      <w:r>
        <w:t xml:space="preserve"> se </w:t>
      </w:r>
      <w:proofErr w:type="spellStart"/>
      <w:r>
        <w:t>redactan</w:t>
      </w:r>
      <w:proofErr w:type="spellEnd"/>
      <w:r>
        <w:t xml:space="preserve"> </w:t>
      </w:r>
      <w:proofErr w:type="spellStart"/>
      <w:r>
        <w:t>en</w:t>
      </w:r>
      <w:proofErr w:type="spellEnd"/>
      <w:r>
        <w:t xml:space="preserve"> </w:t>
      </w:r>
      <w:r>
        <w:rPr>
          <w:b/>
        </w:rPr>
        <w:t>DADO / CUANDO / ENTONCES</w:t>
      </w:r>
      <w:r>
        <w:t xml:space="preserve">. Esa </w:t>
      </w:r>
      <w:proofErr w:type="spellStart"/>
      <w:r>
        <w:t>elección</w:t>
      </w:r>
      <w:proofErr w:type="spellEnd"/>
      <w:r>
        <w:t xml:space="preserve"> no es </w:t>
      </w:r>
      <w:proofErr w:type="spellStart"/>
      <w:r>
        <w:t>estilística</w:t>
      </w:r>
      <w:proofErr w:type="spellEnd"/>
      <w:r>
        <w:t xml:space="preserve">: </w:t>
      </w:r>
      <w:proofErr w:type="spellStart"/>
      <w:r>
        <w:t>cada</w:t>
      </w:r>
      <w:proofErr w:type="spellEnd"/>
      <w:r>
        <w:t xml:space="preserve"> </w:t>
      </w:r>
      <w:proofErr w:type="spellStart"/>
      <w:r>
        <w:t>criterio</w:t>
      </w:r>
      <w:proofErr w:type="spellEnd"/>
      <w:r>
        <w:t xml:space="preserve"> </w:t>
      </w:r>
      <w:proofErr w:type="spellStart"/>
      <w:r>
        <w:t>así</w:t>
      </w:r>
      <w:proofErr w:type="spellEnd"/>
      <w:r>
        <w:t xml:space="preserve"> </w:t>
      </w:r>
      <w:proofErr w:type="spellStart"/>
      <w:r>
        <w:t>redactado</w:t>
      </w:r>
      <w:proofErr w:type="spellEnd"/>
      <w:r>
        <w:t xml:space="preserve"> se transcribe a un </w:t>
      </w:r>
      <w:proofErr w:type="spellStart"/>
      <w:r>
        <w:t>escenario</w:t>
      </w:r>
      <w:proofErr w:type="spellEnd"/>
      <w:r>
        <w:t xml:space="preserve"> de Cucumber y se </w:t>
      </w:r>
      <w:proofErr w:type="spellStart"/>
      <w:r>
        <w:t>ejecuta</w:t>
      </w:r>
      <w:proofErr w:type="spellEnd"/>
      <w:r>
        <w:t xml:space="preserve"> </w:t>
      </w:r>
      <w:proofErr w:type="spellStart"/>
      <w:r>
        <w:t>como</w:t>
      </w:r>
      <w:proofErr w:type="spellEnd"/>
      <w:r>
        <w:t xml:space="preserve"> </w:t>
      </w:r>
      <w:proofErr w:type="spellStart"/>
      <w:r>
        <w:t>prueba</w:t>
      </w:r>
      <w:proofErr w:type="spellEnd"/>
      <w:r>
        <w:t xml:space="preserve"> </w:t>
      </w:r>
      <w:proofErr w:type="spellStart"/>
      <w:r>
        <w:t>automatizada</w:t>
      </w:r>
      <w:proofErr w:type="spellEnd"/>
      <w:r>
        <w:t xml:space="preserve">, de modo que </w:t>
      </w:r>
      <w:proofErr w:type="spellStart"/>
      <w:r>
        <w:rPr>
          <w:b/>
        </w:rPr>
        <w:t>una</w:t>
      </w:r>
      <w:proofErr w:type="spellEnd"/>
      <w:r>
        <w:rPr>
          <w:b/>
        </w:rPr>
        <w:t xml:space="preserve"> </w:t>
      </w:r>
      <w:proofErr w:type="spellStart"/>
      <w:r>
        <w:rPr>
          <w:b/>
        </w:rPr>
        <w:t>ambigüedad</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w:t>
      </w:r>
      <w:proofErr w:type="spellStart"/>
      <w:r>
        <w:rPr>
          <w:b/>
        </w:rPr>
        <w:t>criterio</w:t>
      </w:r>
      <w:proofErr w:type="spellEnd"/>
      <w:r>
        <w:rPr>
          <w:b/>
        </w:rPr>
        <w:t xml:space="preserve"> se </w:t>
      </w:r>
      <w:proofErr w:type="spellStart"/>
      <w:r>
        <w:rPr>
          <w:b/>
        </w:rPr>
        <w:t>hace</w:t>
      </w:r>
      <w:proofErr w:type="spellEnd"/>
      <w:r>
        <w:rPr>
          <w:b/>
        </w:rPr>
        <w:t xml:space="preserve"> </w:t>
      </w:r>
      <w:proofErr w:type="spellStart"/>
      <w:r>
        <w:rPr>
          <w:b/>
        </w:rPr>
        <w:t>evidente</w:t>
      </w:r>
      <w:proofErr w:type="spellEnd"/>
      <w:r>
        <w:rPr>
          <w:b/>
        </w:rPr>
        <w:t xml:space="preserve"> al </w:t>
      </w:r>
      <w:proofErr w:type="spellStart"/>
      <w:r>
        <w:rPr>
          <w:b/>
        </w:rPr>
        <w:t>intentar</w:t>
      </w:r>
      <w:proofErr w:type="spellEnd"/>
      <w:r>
        <w:rPr>
          <w:b/>
        </w:rPr>
        <w:t xml:space="preserve"> </w:t>
      </w:r>
      <w:proofErr w:type="spellStart"/>
      <w:r>
        <w:rPr>
          <w:b/>
        </w:rPr>
        <w:t>automatizarlo</w:t>
      </w:r>
      <w:proofErr w:type="spellEnd"/>
      <w:r>
        <w:t xml:space="preserve">. Es la </w:t>
      </w:r>
      <w:proofErr w:type="spellStart"/>
      <w:r>
        <w:t>mitigación</w:t>
      </w:r>
      <w:proofErr w:type="spellEnd"/>
      <w:r>
        <w:t xml:space="preserve"> del riesgo R-13.</w:t>
      </w:r>
    </w:p>
    <w:p w14:paraId="0101F1EC" w14:textId="77777777" w:rsidR="00517F79" w:rsidRDefault="00693CE6">
      <w:pPr>
        <w:jc w:val="center"/>
      </w:pPr>
      <w:r>
        <w:rPr>
          <w:noProof/>
        </w:rPr>
        <w:drawing>
          <wp:anchor distT="0" distB="0" distL="114300" distR="114300" simplePos="0" relativeHeight="251664896" behindDoc="0" locked="0" layoutInCell="1" allowOverlap="1" wp14:anchorId="5AA95A7E" wp14:editId="2E0176E8">
            <wp:simplePos x="0" y="0"/>
            <wp:positionH relativeFrom="column">
              <wp:posOffset>59690</wp:posOffset>
            </wp:positionH>
            <wp:positionV relativeFrom="paragraph">
              <wp:posOffset>211455</wp:posOffset>
            </wp:positionV>
            <wp:extent cx="9485932" cy="4718266"/>
            <wp:effectExtent l="19050" t="19050" r="20320" b="2540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IRA.PNG"/>
                    <pic:cNvPicPr/>
                  </pic:nvPicPr>
                  <pic:blipFill>
                    <a:blip r:embed="rId16"/>
                    <a:stretch>
                      <a:fillRect/>
                    </a:stretch>
                  </pic:blipFill>
                  <pic:spPr>
                    <a:xfrm>
                      <a:off x="0" y="0"/>
                      <a:ext cx="9502680" cy="4726596"/>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42AA9EA9" w14:textId="77777777" w:rsidR="00693CE6" w:rsidRDefault="00693CE6">
      <w:pPr>
        <w:jc w:val="center"/>
        <w:rPr>
          <w:color w:val="4A4A4A"/>
          <w:sz w:val="17"/>
        </w:rPr>
      </w:pPr>
    </w:p>
    <w:p w14:paraId="26958E84" w14:textId="77777777" w:rsidR="00693CE6" w:rsidRDefault="00693CE6">
      <w:pPr>
        <w:jc w:val="center"/>
        <w:rPr>
          <w:color w:val="4A4A4A"/>
          <w:sz w:val="17"/>
        </w:rPr>
      </w:pPr>
    </w:p>
    <w:p w14:paraId="52892A14" w14:textId="77777777" w:rsidR="00693CE6" w:rsidRDefault="00693CE6">
      <w:pPr>
        <w:jc w:val="center"/>
        <w:rPr>
          <w:color w:val="4A4A4A"/>
          <w:sz w:val="17"/>
        </w:rPr>
      </w:pPr>
    </w:p>
    <w:p w14:paraId="73203015" w14:textId="77777777" w:rsidR="00693CE6" w:rsidRDefault="00693CE6">
      <w:pPr>
        <w:jc w:val="center"/>
        <w:rPr>
          <w:color w:val="4A4A4A"/>
          <w:sz w:val="17"/>
        </w:rPr>
      </w:pPr>
    </w:p>
    <w:p w14:paraId="34E18845" w14:textId="77777777" w:rsidR="00693CE6" w:rsidRDefault="00693CE6">
      <w:pPr>
        <w:jc w:val="center"/>
        <w:rPr>
          <w:color w:val="4A4A4A"/>
          <w:sz w:val="17"/>
        </w:rPr>
      </w:pPr>
    </w:p>
    <w:p w14:paraId="4B35959C" w14:textId="77777777" w:rsidR="00693CE6" w:rsidRDefault="00693CE6">
      <w:pPr>
        <w:jc w:val="center"/>
        <w:rPr>
          <w:color w:val="4A4A4A"/>
          <w:sz w:val="17"/>
        </w:rPr>
      </w:pPr>
    </w:p>
    <w:p w14:paraId="61B953A4" w14:textId="77777777" w:rsidR="00693CE6" w:rsidRDefault="00693CE6">
      <w:pPr>
        <w:jc w:val="center"/>
        <w:rPr>
          <w:color w:val="4A4A4A"/>
          <w:sz w:val="17"/>
        </w:rPr>
      </w:pPr>
    </w:p>
    <w:p w14:paraId="1DCAAFD8" w14:textId="77777777" w:rsidR="00693CE6" w:rsidRDefault="00693CE6">
      <w:pPr>
        <w:jc w:val="center"/>
        <w:rPr>
          <w:color w:val="4A4A4A"/>
          <w:sz w:val="17"/>
        </w:rPr>
      </w:pPr>
    </w:p>
    <w:p w14:paraId="03C8AF37" w14:textId="77777777" w:rsidR="00693CE6" w:rsidRDefault="00693CE6">
      <w:pPr>
        <w:jc w:val="center"/>
        <w:rPr>
          <w:color w:val="4A4A4A"/>
          <w:sz w:val="17"/>
        </w:rPr>
      </w:pPr>
    </w:p>
    <w:p w14:paraId="44F677DE" w14:textId="77777777" w:rsidR="00693CE6" w:rsidRDefault="00693CE6">
      <w:pPr>
        <w:jc w:val="center"/>
        <w:rPr>
          <w:color w:val="4A4A4A"/>
          <w:sz w:val="17"/>
        </w:rPr>
      </w:pPr>
    </w:p>
    <w:p w14:paraId="3E6163E7" w14:textId="77777777" w:rsidR="00693CE6" w:rsidRDefault="00693CE6">
      <w:pPr>
        <w:jc w:val="center"/>
        <w:rPr>
          <w:color w:val="4A4A4A"/>
          <w:sz w:val="17"/>
        </w:rPr>
      </w:pPr>
    </w:p>
    <w:p w14:paraId="3942701B" w14:textId="77777777" w:rsidR="00693CE6" w:rsidRDefault="00693CE6">
      <w:pPr>
        <w:jc w:val="center"/>
        <w:rPr>
          <w:color w:val="4A4A4A"/>
          <w:sz w:val="17"/>
        </w:rPr>
      </w:pPr>
    </w:p>
    <w:p w14:paraId="44D397D2" w14:textId="77777777" w:rsidR="00693CE6" w:rsidRDefault="00693CE6">
      <w:pPr>
        <w:jc w:val="center"/>
        <w:rPr>
          <w:color w:val="4A4A4A"/>
          <w:sz w:val="17"/>
        </w:rPr>
      </w:pPr>
    </w:p>
    <w:p w14:paraId="04742F3B" w14:textId="77777777" w:rsidR="00693CE6" w:rsidRDefault="00693CE6">
      <w:pPr>
        <w:jc w:val="center"/>
        <w:rPr>
          <w:color w:val="4A4A4A"/>
          <w:sz w:val="17"/>
        </w:rPr>
      </w:pPr>
    </w:p>
    <w:p w14:paraId="78449909" w14:textId="77777777" w:rsidR="00693CE6" w:rsidRDefault="00693CE6">
      <w:pPr>
        <w:jc w:val="center"/>
        <w:rPr>
          <w:color w:val="4A4A4A"/>
          <w:sz w:val="17"/>
        </w:rPr>
      </w:pPr>
    </w:p>
    <w:p w14:paraId="7AAFEDB8" w14:textId="77777777" w:rsidR="00693CE6" w:rsidRDefault="00693CE6">
      <w:pPr>
        <w:jc w:val="center"/>
        <w:rPr>
          <w:color w:val="4A4A4A"/>
          <w:sz w:val="17"/>
        </w:rPr>
      </w:pPr>
    </w:p>
    <w:p w14:paraId="4A3FAAFF" w14:textId="77777777" w:rsidR="00693CE6" w:rsidRDefault="00693CE6">
      <w:pPr>
        <w:jc w:val="center"/>
        <w:rPr>
          <w:color w:val="4A4A4A"/>
          <w:sz w:val="17"/>
        </w:rPr>
      </w:pPr>
    </w:p>
    <w:p w14:paraId="078FDBEC" w14:textId="77777777" w:rsidR="00693CE6" w:rsidRDefault="00693CE6">
      <w:pPr>
        <w:jc w:val="center"/>
        <w:rPr>
          <w:color w:val="4A4A4A"/>
          <w:sz w:val="17"/>
        </w:rPr>
      </w:pPr>
    </w:p>
    <w:p w14:paraId="34F493B3" w14:textId="77777777" w:rsidR="00FD0E80" w:rsidRDefault="00312292" w:rsidP="00693CE6">
      <w:pPr>
        <w:jc w:val="center"/>
        <w:sectPr w:rsidR="00FD0E80" w:rsidSect="00FD0E80">
          <w:pgSz w:w="16838" w:h="11906" w:orient="landscape"/>
          <w:pgMar w:top="851" w:right="851" w:bottom="851" w:left="851" w:header="720" w:footer="720" w:gutter="0"/>
          <w:cols w:space="720"/>
          <w:docGrid w:linePitch="360"/>
        </w:sectPr>
      </w:pPr>
      <w:r>
        <w:rPr>
          <w:color w:val="4A4A4A"/>
          <w:sz w:val="17"/>
        </w:rPr>
        <w:t xml:space="preserve">Backlog </w:t>
      </w:r>
      <w:proofErr w:type="spellStart"/>
      <w:r>
        <w:rPr>
          <w:color w:val="4A4A4A"/>
          <w:sz w:val="17"/>
        </w:rPr>
        <w:t>en</w:t>
      </w:r>
      <w:proofErr w:type="spellEnd"/>
      <w:r>
        <w:rPr>
          <w:color w:val="4A4A4A"/>
          <w:sz w:val="17"/>
        </w:rPr>
        <w:t xml:space="preserve"> Jira: Sprint 2 con sus </w:t>
      </w:r>
      <w:proofErr w:type="spellStart"/>
      <w:r>
        <w:rPr>
          <w:color w:val="4A4A4A"/>
          <w:sz w:val="17"/>
        </w:rPr>
        <w:t>siete</w:t>
      </w:r>
      <w:proofErr w:type="spellEnd"/>
      <w:r>
        <w:rPr>
          <w:color w:val="4A4A4A"/>
          <w:sz w:val="17"/>
        </w:rPr>
        <w:t xml:space="preserve"> </w:t>
      </w:r>
      <w:proofErr w:type="spellStart"/>
      <w:r>
        <w:rPr>
          <w:color w:val="4A4A4A"/>
          <w:sz w:val="17"/>
        </w:rPr>
        <w:t>actividades</w:t>
      </w:r>
      <w:proofErr w:type="spellEnd"/>
      <w:r>
        <w:rPr>
          <w:color w:val="4A4A4A"/>
          <w:sz w:val="17"/>
        </w:rPr>
        <w:t xml:space="preserve">, Sprint 3 y Sprint 4, con las </w:t>
      </w:r>
      <w:proofErr w:type="spellStart"/>
      <w:r>
        <w:rPr>
          <w:color w:val="4A4A4A"/>
          <w:sz w:val="17"/>
        </w:rPr>
        <w:t>épicas</w:t>
      </w:r>
      <w:proofErr w:type="spellEnd"/>
      <w:r>
        <w:rPr>
          <w:color w:val="4A4A4A"/>
          <w:sz w:val="17"/>
        </w:rPr>
        <w:t xml:space="preserve"> a la </w:t>
      </w:r>
      <w:proofErr w:type="spellStart"/>
      <w:r>
        <w:rPr>
          <w:color w:val="4A4A4A"/>
          <w:sz w:val="17"/>
        </w:rPr>
        <w:t>izquierda</w:t>
      </w:r>
      <w:proofErr w:type="spellEnd"/>
      <w:r>
        <w:rPr>
          <w:color w:val="4A4A4A"/>
          <w:sz w:val="17"/>
        </w:rPr>
        <w:t xml:space="preserve"> y la persona </w:t>
      </w:r>
      <w:proofErr w:type="spellStart"/>
      <w:r>
        <w:rPr>
          <w:color w:val="4A4A4A"/>
          <w:sz w:val="17"/>
        </w:rPr>
        <w:t>asignada</w:t>
      </w:r>
      <w:proofErr w:type="spellEnd"/>
      <w:r>
        <w:rPr>
          <w:color w:val="4A4A4A"/>
          <w:sz w:val="17"/>
        </w:rPr>
        <w:t xml:space="preserve"> a la </w:t>
      </w:r>
      <w:proofErr w:type="spellStart"/>
      <w:r>
        <w:rPr>
          <w:color w:val="4A4A4A"/>
          <w:sz w:val="17"/>
        </w:rPr>
        <w:t>derecha</w:t>
      </w:r>
      <w:proofErr w:type="spellEnd"/>
      <w:r>
        <w:rPr>
          <w:color w:val="4A4A4A"/>
          <w:sz w:val="17"/>
        </w:rPr>
        <w:t xml:space="preserve"> de </w:t>
      </w:r>
      <w:proofErr w:type="spellStart"/>
      <w:r>
        <w:rPr>
          <w:color w:val="4A4A4A"/>
          <w:sz w:val="17"/>
        </w:rPr>
        <w:t>cada</w:t>
      </w:r>
      <w:proofErr w:type="spellEnd"/>
      <w:r>
        <w:rPr>
          <w:color w:val="4A4A4A"/>
          <w:sz w:val="17"/>
        </w:rPr>
        <w:t xml:space="preserve"> </w:t>
      </w:r>
      <w:proofErr w:type="spellStart"/>
      <w:r>
        <w:rPr>
          <w:color w:val="4A4A4A"/>
          <w:sz w:val="17"/>
        </w:rPr>
        <w:t>ítem</w:t>
      </w:r>
      <w:proofErr w:type="spellEnd"/>
      <w:r>
        <w:rPr>
          <w:color w:val="4A4A4A"/>
          <w:sz w:val="17"/>
        </w:rPr>
        <w:t>.</w:t>
      </w:r>
    </w:p>
    <w:p w14:paraId="25D2FEE3" w14:textId="77777777" w:rsidR="00517F79" w:rsidRPr="00557348" w:rsidRDefault="00312292" w:rsidP="00557348">
      <w:pPr>
        <w:pStyle w:val="Ttulo1"/>
      </w:pPr>
      <w:bookmarkStart w:id="32" w:name="_Toc239558472"/>
      <w:r w:rsidRPr="00557348">
        <w:lastRenderedPageBreak/>
        <w:t>3.  SELECCIÓN Y CONFIGURACIÓN DE HERRAMIENTAS</w:t>
      </w:r>
      <w:bookmarkEnd w:id="32"/>
    </w:p>
    <w:p w14:paraId="2A892188" w14:textId="77777777" w:rsidR="00517F79" w:rsidRDefault="00312292">
      <w:pPr>
        <w:spacing w:after="160"/>
        <w:jc w:val="both"/>
      </w:pPr>
      <w:r>
        <w:t xml:space="preserve">Toda la </w:t>
      </w:r>
      <w:proofErr w:type="spellStart"/>
      <w:r>
        <w:t>cadena</w:t>
      </w:r>
      <w:proofErr w:type="spellEnd"/>
      <w:r>
        <w:t xml:space="preserve"> de </w:t>
      </w:r>
      <w:proofErr w:type="spellStart"/>
      <w:r>
        <w:t>herramientas</w:t>
      </w:r>
      <w:proofErr w:type="spellEnd"/>
      <w:r>
        <w:t xml:space="preserve"> del </w:t>
      </w:r>
      <w:proofErr w:type="spellStart"/>
      <w:r>
        <w:t>proyecto</w:t>
      </w:r>
      <w:proofErr w:type="spellEnd"/>
      <w:r>
        <w:t xml:space="preserve"> </w:t>
      </w:r>
      <w:proofErr w:type="spellStart"/>
      <w:r>
        <w:t>tiene</w:t>
      </w:r>
      <w:proofErr w:type="spellEnd"/>
      <w:r>
        <w:t xml:space="preserve"> </w:t>
      </w:r>
      <w:proofErr w:type="spellStart"/>
      <w:r>
        <w:t>coste</w:t>
      </w:r>
      <w:proofErr w:type="spellEnd"/>
      <w:r>
        <w:t xml:space="preserve"> cero. No es un </w:t>
      </w:r>
      <w:proofErr w:type="spellStart"/>
      <w:r>
        <w:t>alarde</w:t>
      </w:r>
      <w:proofErr w:type="spellEnd"/>
      <w:r>
        <w:t xml:space="preserve">: es </w:t>
      </w:r>
      <w:proofErr w:type="spellStart"/>
      <w:r>
        <w:t>el</w:t>
      </w:r>
      <w:proofErr w:type="spellEnd"/>
      <w:r>
        <w:t xml:space="preserve"> primero de </w:t>
      </w:r>
      <w:proofErr w:type="spellStart"/>
      <w:r>
        <w:t>los</w:t>
      </w:r>
      <w:proofErr w:type="spellEnd"/>
      <w:r>
        <w:t xml:space="preserve"> </w:t>
      </w:r>
      <w:proofErr w:type="spellStart"/>
      <w:r>
        <w:t>cinco</w:t>
      </w:r>
      <w:proofErr w:type="spellEnd"/>
      <w:r>
        <w:t xml:space="preserve"> </w:t>
      </w:r>
      <w:proofErr w:type="spellStart"/>
      <w:r>
        <w:t>criterios</w:t>
      </w:r>
      <w:proofErr w:type="spellEnd"/>
      <w:r>
        <w:t xml:space="preserve"> con </w:t>
      </w:r>
      <w:proofErr w:type="spellStart"/>
      <w:r>
        <w:t>los</w:t>
      </w:r>
      <w:proofErr w:type="spellEnd"/>
      <w:r>
        <w:t xml:space="preserve"> que se </w:t>
      </w:r>
      <w:proofErr w:type="spellStart"/>
      <w:r>
        <w:t>evaluó</w:t>
      </w:r>
      <w:proofErr w:type="spellEnd"/>
      <w:r>
        <w:t xml:space="preserve"> </w:t>
      </w:r>
      <w:proofErr w:type="spellStart"/>
      <w:r>
        <w:t>cada</w:t>
      </w:r>
      <w:proofErr w:type="spellEnd"/>
      <w:r>
        <w:t xml:space="preserve"> </w:t>
      </w:r>
      <w:proofErr w:type="spellStart"/>
      <w:r>
        <w:t>decisión</w:t>
      </w:r>
      <w:proofErr w:type="spellEnd"/>
      <w:r>
        <w:t xml:space="preserve">, y se </w:t>
      </w:r>
      <w:proofErr w:type="spellStart"/>
      <w:r>
        <w:t>aplicó</w:t>
      </w:r>
      <w:proofErr w:type="spellEnd"/>
      <w:r>
        <w:t xml:space="preserve"> </w:t>
      </w:r>
      <w:proofErr w:type="spellStart"/>
      <w:r>
        <w:t>igual</w:t>
      </w:r>
      <w:proofErr w:type="spellEnd"/>
      <w:r>
        <w:t xml:space="preserve"> a las cuatro </w:t>
      </w:r>
      <w:proofErr w:type="spellStart"/>
      <w:r>
        <w:t>herramientas</w:t>
      </w:r>
      <w:proofErr w:type="spellEnd"/>
      <w:r>
        <w:t xml:space="preserve"> que la </w:t>
      </w:r>
      <w:proofErr w:type="spellStart"/>
      <w:r>
        <w:t>consigna</w:t>
      </w:r>
      <w:proofErr w:type="spellEnd"/>
      <w:r>
        <w:t xml:space="preserve"> </w:t>
      </w:r>
      <w:proofErr w:type="spellStart"/>
      <w:r>
        <w:t>nombra</w:t>
      </w:r>
      <w:proofErr w:type="spellEnd"/>
      <w:r>
        <w:t xml:space="preserve"> y al resto del </w:t>
      </w:r>
      <w:proofErr w:type="spellStart"/>
      <w:r>
        <w:t>entorno</w:t>
      </w:r>
      <w:proofErr w:type="spellEnd"/>
      <w:r>
        <w:t>.</w:t>
      </w:r>
    </w:p>
    <w:p w14:paraId="69D83ACA" w14:textId="77777777" w:rsidR="00517F79" w:rsidRPr="00557348" w:rsidRDefault="00557348" w:rsidP="00557348">
      <w:pPr>
        <w:pStyle w:val="Ttulo2"/>
      </w:pPr>
      <w:bookmarkStart w:id="33" w:name="_Toc239558473"/>
      <w:r w:rsidRPr="00557348">
        <w:t>3.1 CRITERIOS</w:t>
      </w:r>
      <w:r w:rsidR="00312292" w:rsidRPr="00557348">
        <w:t xml:space="preserve"> DE SELECCIÓN</w:t>
      </w:r>
      <w:bookmarkEnd w:id="33"/>
    </w:p>
    <w:p w14:paraId="2754562A" w14:textId="77777777" w:rsidR="00517F79" w:rsidRDefault="00312292">
      <w:pPr>
        <w:spacing w:after="160"/>
        <w:jc w:val="both"/>
      </w:pPr>
      <w:r>
        <w:t xml:space="preserve">Antes de </w:t>
      </w:r>
      <w:proofErr w:type="spellStart"/>
      <w:r>
        <w:t>comparar</w:t>
      </w:r>
      <w:proofErr w:type="spellEnd"/>
      <w:r>
        <w:t xml:space="preserve"> nada </w:t>
      </w:r>
      <w:proofErr w:type="spellStart"/>
      <w:r>
        <w:t>hubo</w:t>
      </w:r>
      <w:proofErr w:type="spellEnd"/>
      <w:r>
        <w:t xml:space="preserve"> que </w:t>
      </w:r>
      <w:proofErr w:type="spellStart"/>
      <w:r>
        <w:t>decidir</w:t>
      </w:r>
      <w:proofErr w:type="spellEnd"/>
      <w:r>
        <w:t xml:space="preserve"> </w:t>
      </w:r>
      <w:r>
        <w:rPr>
          <w:b/>
        </w:rPr>
        <w:t xml:space="preserve">con </w:t>
      </w:r>
      <w:proofErr w:type="spellStart"/>
      <w:r>
        <w:rPr>
          <w:b/>
        </w:rPr>
        <w:t>qué</w:t>
      </w:r>
      <w:proofErr w:type="spellEnd"/>
      <w:r>
        <w:rPr>
          <w:b/>
        </w:rPr>
        <w:t xml:space="preserve"> </w:t>
      </w:r>
      <w:proofErr w:type="spellStart"/>
      <w:r>
        <w:rPr>
          <w:b/>
        </w:rPr>
        <w:t>vara</w:t>
      </w:r>
      <w:proofErr w:type="spellEnd"/>
      <w:r>
        <w:rPr>
          <w:b/>
        </w:rPr>
        <w:t xml:space="preserve"> se </w:t>
      </w:r>
      <w:proofErr w:type="spellStart"/>
      <w:r>
        <w:rPr>
          <w:b/>
        </w:rPr>
        <w:t>compara</w:t>
      </w:r>
      <w:proofErr w:type="spellEnd"/>
      <w:r>
        <w:t xml:space="preserve">. </w:t>
      </w:r>
      <w:proofErr w:type="spellStart"/>
      <w:r>
        <w:t>Estos</w:t>
      </w:r>
      <w:proofErr w:type="spellEnd"/>
      <w:r>
        <w:t xml:space="preserve"> </w:t>
      </w:r>
      <w:proofErr w:type="spellStart"/>
      <w:r>
        <w:t>cinco</w:t>
      </w:r>
      <w:proofErr w:type="spellEnd"/>
      <w:r>
        <w:t xml:space="preserve"> </w:t>
      </w:r>
      <w:proofErr w:type="spellStart"/>
      <w:r>
        <w:t>criterios</w:t>
      </w:r>
      <w:proofErr w:type="spellEnd"/>
      <w:r>
        <w:t xml:space="preserve"> se </w:t>
      </w:r>
      <w:proofErr w:type="spellStart"/>
      <w:r>
        <w:t>fijaron</w:t>
      </w:r>
      <w:proofErr w:type="spellEnd"/>
      <w:r>
        <w:t xml:space="preserve"> al </w:t>
      </w:r>
      <w:proofErr w:type="spellStart"/>
      <w:r>
        <w:t>inicio</w:t>
      </w:r>
      <w:proofErr w:type="spellEnd"/>
      <w:r>
        <w:t xml:space="preserve"> del </w:t>
      </w:r>
      <w:proofErr w:type="spellStart"/>
      <w:r>
        <w:t>proyecto</w:t>
      </w:r>
      <w:proofErr w:type="spellEnd"/>
      <w:r>
        <w:t xml:space="preserve"> y se </w:t>
      </w:r>
      <w:proofErr w:type="spellStart"/>
      <w:r>
        <w:t>aplican</w:t>
      </w:r>
      <w:proofErr w:type="spellEnd"/>
      <w:r>
        <w:t xml:space="preserve"> </w:t>
      </w:r>
      <w:proofErr w:type="spellStart"/>
      <w:r>
        <w:t>igual</w:t>
      </w:r>
      <w:proofErr w:type="spellEnd"/>
      <w:r>
        <w:t xml:space="preserve"> a </w:t>
      </w:r>
      <w:proofErr w:type="spellStart"/>
      <w:r>
        <w:t>todas</w:t>
      </w:r>
      <w:proofErr w:type="spellEnd"/>
      <w:r>
        <w:t xml:space="preserve"> las </w:t>
      </w:r>
      <w:proofErr w:type="spellStart"/>
      <w:r>
        <w:t>decisiones</w:t>
      </w:r>
      <w:proofErr w:type="spellEnd"/>
      <w:r>
        <w:t xml:space="preserve"> de </w:t>
      </w:r>
      <w:proofErr w:type="spellStart"/>
      <w:r>
        <w:t>este</w:t>
      </w:r>
      <w:proofErr w:type="spellEnd"/>
      <w:r>
        <w:t xml:space="preserve"> </w:t>
      </w:r>
      <w:proofErr w:type="spellStart"/>
      <w:r>
        <w:t>documento</w:t>
      </w:r>
      <w:proofErr w:type="spellEnd"/>
      <w:r>
        <w:t xml:space="preserve">, de modo que </w:t>
      </w:r>
      <w:proofErr w:type="spellStart"/>
      <w:r>
        <w:t>ninguna</w:t>
      </w:r>
      <w:proofErr w:type="spellEnd"/>
      <w:r>
        <w:t xml:space="preserve"> </w:t>
      </w:r>
      <w:proofErr w:type="spellStart"/>
      <w:r>
        <w:t>herramienta</w:t>
      </w:r>
      <w:proofErr w:type="spellEnd"/>
      <w:r>
        <w:t xml:space="preserve"> </w:t>
      </w:r>
      <w:proofErr w:type="spellStart"/>
      <w:r>
        <w:t>entra</w:t>
      </w:r>
      <w:proofErr w:type="spellEnd"/>
      <w:r>
        <w:t xml:space="preserve"> </w:t>
      </w:r>
      <w:proofErr w:type="spellStart"/>
      <w:r>
        <w:t>por</w:t>
      </w:r>
      <w:proofErr w:type="spellEnd"/>
      <w:r>
        <w:t xml:space="preserve"> </w:t>
      </w:r>
      <w:proofErr w:type="spellStart"/>
      <w:r>
        <w:t>costumbre</w:t>
      </w:r>
      <w:proofErr w:type="spellEnd"/>
      <w:r>
        <w:t xml:space="preserve"> o </w:t>
      </w:r>
      <w:proofErr w:type="spellStart"/>
      <w:r>
        <w:t>por</w:t>
      </w:r>
      <w:proofErr w:type="spellEnd"/>
      <w:r>
        <w:t xml:space="preserve"> </w:t>
      </w:r>
      <w:proofErr w:type="spellStart"/>
      <w:r>
        <w:t>preferencia</w:t>
      </w:r>
      <w:proofErr w:type="spellEnd"/>
      <w:r>
        <w:t xml:space="preserve"> personal.</w:t>
      </w:r>
    </w:p>
    <w:tbl>
      <w:tblPr>
        <w:tblStyle w:val="Tablaconcuadrcula"/>
        <w:tblW w:w="0" w:type="auto"/>
        <w:tblLook w:val="04A0" w:firstRow="1" w:lastRow="0" w:firstColumn="1" w:lastColumn="0" w:noHBand="0" w:noVBand="1"/>
      </w:tblPr>
      <w:tblGrid>
        <w:gridCol w:w="2336"/>
        <w:gridCol w:w="3737"/>
        <w:gridCol w:w="4347"/>
      </w:tblGrid>
      <w:tr w:rsidR="00517F79" w14:paraId="7B3D2E25" w14:textId="77777777" w:rsidTr="00301B08">
        <w:trPr>
          <w:tblHeader/>
        </w:trPr>
        <w:tc>
          <w:tcPr>
            <w:tcW w:w="3175" w:type="dxa"/>
            <w:shd w:val="clear" w:color="auto" w:fill="064475"/>
          </w:tcPr>
          <w:p w14:paraId="697A499E" w14:textId="77777777" w:rsidR="00517F79" w:rsidRDefault="00312292">
            <w:pPr>
              <w:spacing w:before="40" w:after="40"/>
            </w:pPr>
            <w:proofErr w:type="spellStart"/>
            <w:r>
              <w:rPr>
                <w:b/>
                <w:color w:val="FFFFFF"/>
                <w:sz w:val="18"/>
              </w:rPr>
              <w:t>Criterio</w:t>
            </w:r>
            <w:proofErr w:type="spellEnd"/>
          </w:p>
        </w:tc>
        <w:tc>
          <w:tcPr>
            <w:tcW w:w="5443" w:type="dxa"/>
            <w:shd w:val="clear" w:color="auto" w:fill="064475"/>
          </w:tcPr>
          <w:p w14:paraId="136733BA" w14:textId="77777777" w:rsidR="00517F79" w:rsidRDefault="00312292">
            <w:pPr>
              <w:spacing w:before="40" w:after="40"/>
            </w:pPr>
            <w:proofErr w:type="spellStart"/>
            <w:r>
              <w:rPr>
                <w:b/>
                <w:color w:val="FFFFFF"/>
                <w:sz w:val="18"/>
              </w:rPr>
              <w:t>Qué</w:t>
            </w:r>
            <w:proofErr w:type="spellEnd"/>
            <w:r>
              <w:rPr>
                <w:b/>
                <w:color w:val="FFFFFF"/>
                <w:sz w:val="18"/>
              </w:rPr>
              <w:t xml:space="preserve"> </w:t>
            </w:r>
            <w:proofErr w:type="spellStart"/>
            <w:r>
              <w:rPr>
                <w:b/>
                <w:color w:val="FFFFFF"/>
                <w:sz w:val="18"/>
              </w:rPr>
              <w:t>exige</w:t>
            </w:r>
            <w:proofErr w:type="spellEnd"/>
          </w:p>
        </w:tc>
        <w:tc>
          <w:tcPr>
            <w:tcW w:w="6520" w:type="dxa"/>
            <w:shd w:val="clear" w:color="auto" w:fill="064475"/>
          </w:tcPr>
          <w:p w14:paraId="79382DAD" w14:textId="77777777" w:rsidR="00517F79" w:rsidRDefault="00312292">
            <w:pPr>
              <w:spacing w:before="40" w:after="40"/>
            </w:pPr>
            <w:r>
              <w:rPr>
                <w:b/>
                <w:color w:val="FFFFFF"/>
                <w:sz w:val="18"/>
              </w:rPr>
              <w:t xml:space="preserve">Por </w:t>
            </w:r>
            <w:proofErr w:type="spellStart"/>
            <w:r>
              <w:rPr>
                <w:b/>
                <w:color w:val="FFFFFF"/>
                <w:sz w:val="18"/>
              </w:rPr>
              <w:t>qué</w:t>
            </w:r>
            <w:proofErr w:type="spellEnd"/>
            <w:r>
              <w:rPr>
                <w:b/>
                <w:color w:val="FFFFFF"/>
                <w:sz w:val="18"/>
              </w:rPr>
              <w:t xml:space="preserve"> </w:t>
            </w:r>
            <w:proofErr w:type="spellStart"/>
            <w:r>
              <w:rPr>
                <w:b/>
                <w:color w:val="FFFFFF"/>
                <w:sz w:val="18"/>
              </w:rPr>
              <w:t>pesa</w:t>
            </w:r>
            <w:proofErr w:type="spellEnd"/>
            <w:r>
              <w:rPr>
                <w:b/>
                <w:color w:val="FFFFFF"/>
                <w:sz w:val="18"/>
              </w:rPr>
              <w:t xml:space="preserve"> </w:t>
            </w:r>
            <w:proofErr w:type="spellStart"/>
            <w:r>
              <w:rPr>
                <w:b/>
                <w:color w:val="FFFFFF"/>
                <w:sz w:val="18"/>
              </w:rPr>
              <w:t>en</w:t>
            </w:r>
            <w:proofErr w:type="spellEnd"/>
            <w:r>
              <w:rPr>
                <w:b/>
                <w:color w:val="FFFFFF"/>
                <w:sz w:val="18"/>
              </w:rPr>
              <w:t xml:space="preserve"> </w:t>
            </w:r>
            <w:proofErr w:type="spellStart"/>
            <w:r>
              <w:rPr>
                <w:b/>
                <w:color w:val="FFFFFF"/>
                <w:sz w:val="18"/>
              </w:rPr>
              <w:t>este</w:t>
            </w:r>
            <w:proofErr w:type="spellEnd"/>
            <w:r>
              <w:rPr>
                <w:b/>
                <w:color w:val="FFFFFF"/>
                <w:sz w:val="18"/>
              </w:rPr>
              <w:t xml:space="preserve"> </w:t>
            </w:r>
            <w:proofErr w:type="spellStart"/>
            <w:r>
              <w:rPr>
                <w:b/>
                <w:color w:val="FFFFFF"/>
                <w:sz w:val="18"/>
              </w:rPr>
              <w:t>proyecto</w:t>
            </w:r>
            <w:proofErr w:type="spellEnd"/>
          </w:p>
        </w:tc>
      </w:tr>
      <w:tr w:rsidR="00517F79" w14:paraId="1086A571" w14:textId="77777777">
        <w:tc>
          <w:tcPr>
            <w:tcW w:w="3175" w:type="dxa"/>
          </w:tcPr>
          <w:p w14:paraId="75203BA6" w14:textId="77777777" w:rsidR="00517F79" w:rsidRDefault="00312292">
            <w:pPr>
              <w:spacing w:before="40" w:after="40"/>
            </w:pPr>
            <w:r>
              <w:rPr>
                <w:b/>
                <w:sz w:val="18"/>
              </w:rPr>
              <w:t xml:space="preserve">C1 · </w:t>
            </w:r>
            <w:proofErr w:type="spellStart"/>
            <w:r>
              <w:rPr>
                <w:b/>
                <w:sz w:val="18"/>
              </w:rPr>
              <w:t>Coste</w:t>
            </w:r>
            <w:proofErr w:type="spellEnd"/>
            <w:r>
              <w:rPr>
                <w:b/>
                <w:sz w:val="18"/>
              </w:rPr>
              <w:t xml:space="preserve"> cero</w:t>
            </w:r>
          </w:p>
        </w:tc>
        <w:tc>
          <w:tcPr>
            <w:tcW w:w="5443" w:type="dxa"/>
          </w:tcPr>
          <w:p w14:paraId="709D3308" w14:textId="77777777" w:rsidR="00517F79" w:rsidRDefault="00312292">
            <w:pPr>
              <w:spacing w:before="40" w:after="40"/>
            </w:pPr>
            <w:proofErr w:type="spellStart"/>
            <w:r>
              <w:rPr>
                <w:sz w:val="18"/>
              </w:rPr>
              <w:t>Debe</w:t>
            </w:r>
            <w:proofErr w:type="spellEnd"/>
            <w:r>
              <w:rPr>
                <w:sz w:val="18"/>
              </w:rPr>
              <w:t xml:space="preserve"> </w:t>
            </w:r>
            <w:proofErr w:type="spellStart"/>
            <w:r>
              <w:rPr>
                <w:sz w:val="18"/>
              </w:rPr>
              <w:t>existir</w:t>
            </w:r>
            <w:proofErr w:type="spellEnd"/>
            <w:r>
              <w:rPr>
                <w:sz w:val="18"/>
              </w:rPr>
              <w:t xml:space="preserve"> un </w:t>
            </w:r>
            <w:proofErr w:type="spellStart"/>
            <w:r>
              <w:rPr>
                <w:sz w:val="18"/>
              </w:rPr>
              <w:t>nivel</w:t>
            </w:r>
            <w:proofErr w:type="spellEnd"/>
            <w:r>
              <w:rPr>
                <w:sz w:val="18"/>
              </w:rPr>
              <w:t xml:space="preserve"> </w:t>
            </w:r>
            <w:proofErr w:type="spellStart"/>
            <w:r>
              <w:rPr>
                <w:sz w:val="18"/>
              </w:rPr>
              <w:t>gratuito</w:t>
            </w:r>
            <w:proofErr w:type="spellEnd"/>
            <w:r>
              <w:rPr>
                <w:sz w:val="18"/>
              </w:rPr>
              <w:t xml:space="preserve"> </w:t>
            </w:r>
            <w:proofErr w:type="spellStart"/>
            <w:r>
              <w:rPr>
                <w:sz w:val="18"/>
              </w:rPr>
              <w:t>suficiente</w:t>
            </w:r>
            <w:proofErr w:type="spellEnd"/>
            <w:r>
              <w:rPr>
                <w:sz w:val="18"/>
              </w:rPr>
              <w:t xml:space="preserve"> para </w:t>
            </w:r>
            <w:proofErr w:type="spellStart"/>
            <w:r>
              <w:rPr>
                <w:sz w:val="18"/>
              </w:rPr>
              <w:t>todo</w:t>
            </w:r>
            <w:proofErr w:type="spellEnd"/>
            <w:r>
              <w:rPr>
                <w:sz w:val="18"/>
              </w:rPr>
              <w:t xml:space="preserve"> </w:t>
            </w:r>
            <w:proofErr w:type="spellStart"/>
            <w:r>
              <w:rPr>
                <w:sz w:val="18"/>
              </w:rPr>
              <w:t>el</w:t>
            </w:r>
            <w:proofErr w:type="spellEnd"/>
            <w:r>
              <w:rPr>
                <w:sz w:val="18"/>
              </w:rPr>
              <w:t xml:space="preserve"> </w:t>
            </w:r>
            <w:proofErr w:type="spellStart"/>
            <w:r>
              <w:rPr>
                <w:sz w:val="18"/>
              </w:rPr>
              <w:t>ciclo</w:t>
            </w:r>
            <w:proofErr w:type="spellEnd"/>
            <w:r>
              <w:rPr>
                <w:sz w:val="18"/>
              </w:rPr>
              <w:t xml:space="preserve">, sin </w:t>
            </w:r>
            <w:proofErr w:type="spellStart"/>
            <w:r>
              <w:rPr>
                <w:sz w:val="18"/>
              </w:rPr>
              <w:t>tarjeta</w:t>
            </w:r>
            <w:proofErr w:type="spellEnd"/>
            <w:r>
              <w:rPr>
                <w:sz w:val="18"/>
              </w:rPr>
              <w:t xml:space="preserve"> de </w:t>
            </w:r>
            <w:proofErr w:type="spellStart"/>
            <w:r>
              <w:rPr>
                <w:sz w:val="18"/>
              </w:rPr>
              <w:t>crédito</w:t>
            </w:r>
            <w:proofErr w:type="spellEnd"/>
            <w:r>
              <w:rPr>
                <w:sz w:val="18"/>
              </w:rPr>
              <w:t xml:space="preserve"> </w:t>
            </w:r>
            <w:proofErr w:type="spellStart"/>
            <w:r>
              <w:rPr>
                <w:sz w:val="18"/>
              </w:rPr>
              <w:t>ni</w:t>
            </w:r>
            <w:proofErr w:type="spellEnd"/>
            <w:r>
              <w:rPr>
                <w:sz w:val="18"/>
              </w:rPr>
              <w:t xml:space="preserve"> </w:t>
            </w:r>
            <w:proofErr w:type="spellStart"/>
            <w:r>
              <w:rPr>
                <w:sz w:val="18"/>
              </w:rPr>
              <w:t>periodo</w:t>
            </w:r>
            <w:proofErr w:type="spellEnd"/>
            <w:r>
              <w:rPr>
                <w:sz w:val="18"/>
              </w:rPr>
              <w:t xml:space="preserve"> de </w:t>
            </w:r>
            <w:proofErr w:type="spellStart"/>
            <w:r>
              <w:rPr>
                <w:sz w:val="18"/>
              </w:rPr>
              <w:t>prueba</w:t>
            </w:r>
            <w:proofErr w:type="spellEnd"/>
            <w:r>
              <w:rPr>
                <w:sz w:val="18"/>
              </w:rPr>
              <w:t xml:space="preserve"> que </w:t>
            </w:r>
            <w:proofErr w:type="spellStart"/>
            <w:r>
              <w:rPr>
                <w:sz w:val="18"/>
              </w:rPr>
              <w:t>caduque</w:t>
            </w:r>
            <w:proofErr w:type="spellEnd"/>
            <w:r>
              <w:rPr>
                <w:sz w:val="18"/>
              </w:rPr>
              <w:t>.</w:t>
            </w:r>
          </w:p>
        </w:tc>
        <w:tc>
          <w:tcPr>
            <w:tcW w:w="6520" w:type="dxa"/>
          </w:tcPr>
          <w:p w14:paraId="59BBB11E" w14:textId="77777777" w:rsidR="00517F79" w:rsidRDefault="00312292">
            <w:pPr>
              <w:spacing w:before="40" w:after="40"/>
            </w:pPr>
            <w:r>
              <w:rPr>
                <w:sz w:val="18"/>
              </w:rPr>
              <w:t xml:space="preserve">El </w:t>
            </w:r>
            <w:proofErr w:type="spellStart"/>
            <w:r>
              <w:rPr>
                <w:sz w:val="18"/>
              </w:rPr>
              <w:t>proyecto</w:t>
            </w:r>
            <w:proofErr w:type="spellEnd"/>
            <w:r>
              <w:rPr>
                <w:sz w:val="18"/>
              </w:rPr>
              <w:t xml:space="preserve"> no </w:t>
            </w:r>
            <w:proofErr w:type="spellStart"/>
            <w:r>
              <w:rPr>
                <w:sz w:val="18"/>
              </w:rPr>
              <w:t>tiene</w:t>
            </w:r>
            <w:proofErr w:type="spellEnd"/>
            <w:r>
              <w:rPr>
                <w:sz w:val="18"/>
              </w:rPr>
              <w:t xml:space="preserve"> </w:t>
            </w:r>
            <w:proofErr w:type="spellStart"/>
            <w:r>
              <w:rPr>
                <w:sz w:val="18"/>
              </w:rPr>
              <w:t>presupuesto</w:t>
            </w:r>
            <w:proofErr w:type="spellEnd"/>
            <w:r>
              <w:rPr>
                <w:sz w:val="18"/>
              </w:rPr>
              <w:t xml:space="preserve">. Una </w:t>
            </w:r>
            <w:proofErr w:type="spellStart"/>
            <w:r>
              <w:rPr>
                <w:sz w:val="18"/>
              </w:rPr>
              <w:t>herramienta</w:t>
            </w:r>
            <w:proofErr w:type="spellEnd"/>
            <w:r>
              <w:rPr>
                <w:sz w:val="18"/>
              </w:rPr>
              <w:t xml:space="preserve"> que </w:t>
            </w:r>
            <w:proofErr w:type="spellStart"/>
            <w:r>
              <w:rPr>
                <w:sz w:val="18"/>
              </w:rPr>
              <w:t>caduque</w:t>
            </w:r>
            <w:proofErr w:type="spellEnd"/>
            <w:r>
              <w:rPr>
                <w:sz w:val="18"/>
              </w:rPr>
              <w:t xml:space="preserve"> a </w:t>
            </w:r>
            <w:proofErr w:type="spellStart"/>
            <w:r>
              <w:rPr>
                <w:sz w:val="18"/>
              </w:rPr>
              <w:t>mitad</w:t>
            </w:r>
            <w:proofErr w:type="spellEnd"/>
            <w:r>
              <w:rPr>
                <w:sz w:val="18"/>
              </w:rPr>
              <w:t xml:space="preserve"> de </w:t>
            </w:r>
            <w:proofErr w:type="spellStart"/>
            <w:r>
              <w:rPr>
                <w:sz w:val="18"/>
              </w:rPr>
              <w:t>ciclo</w:t>
            </w:r>
            <w:proofErr w:type="spellEnd"/>
            <w:r>
              <w:rPr>
                <w:sz w:val="18"/>
              </w:rPr>
              <w:t xml:space="preserve"> </w:t>
            </w:r>
            <w:proofErr w:type="spellStart"/>
            <w:r>
              <w:rPr>
                <w:sz w:val="18"/>
              </w:rPr>
              <w:t>obliga</w:t>
            </w:r>
            <w:proofErr w:type="spellEnd"/>
            <w:r>
              <w:rPr>
                <w:sz w:val="18"/>
              </w:rPr>
              <w:t xml:space="preserve"> a </w:t>
            </w:r>
            <w:proofErr w:type="spellStart"/>
            <w:r>
              <w:rPr>
                <w:sz w:val="18"/>
              </w:rPr>
              <w:t>migrar</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peor</w:t>
            </w:r>
            <w:proofErr w:type="spellEnd"/>
            <w:r>
              <w:rPr>
                <w:sz w:val="18"/>
              </w:rPr>
              <w:t xml:space="preserve"> </w:t>
            </w:r>
            <w:proofErr w:type="spellStart"/>
            <w:r>
              <w:rPr>
                <w:sz w:val="18"/>
              </w:rPr>
              <w:t>momento</w:t>
            </w:r>
            <w:proofErr w:type="spellEnd"/>
            <w:r>
              <w:rPr>
                <w:sz w:val="18"/>
              </w:rPr>
              <w:t>.</w:t>
            </w:r>
          </w:p>
        </w:tc>
      </w:tr>
      <w:tr w:rsidR="00517F79" w14:paraId="7E8D4B85" w14:textId="77777777">
        <w:tc>
          <w:tcPr>
            <w:tcW w:w="3175" w:type="dxa"/>
          </w:tcPr>
          <w:p w14:paraId="188595DA" w14:textId="77777777" w:rsidR="00517F79" w:rsidRDefault="00312292">
            <w:pPr>
              <w:spacing w:before="40" w:after="40"/>
            </w:pPr>
            <w:r>
              <w:rPr>
                <w:b/>
                <w:sz w:val="18"/>
              </w:rPr>
              <w:t xml:space="preserve">C2 · </w:t>
            </w:r>
            <w:proofErr w:type="spellStart"/>
            <w:r>
              <w:rPr>
                <w:b/>
                <w:sz w:val="18"/>
              </w:rPr>
              <w:t>Verificable</w:t>
            </w:r>
            <w:proofErr w:type="spellEnd"/>
            <w:r>
              <w:rPr>
                <w:b/>
                <w:sz w:val="18"/>
              </w:rPr>
              <w:t xml:space="preserve"> </w:t>
            </w:r>
            <w:proofErr w:type="spellStart"/>
            <w:r>
              <w:rPr>
                <w:b/>
                <w:sz w:val="18"/>
              </w:rPr>
              <w:t>en</w:t>
            </w:r>
            <w:proofErr w:type="spellEnd"/>
            <w:r>
              <w:rPr>
                <w:b/>
                <w:sz w:val="18"/>
              </w:rPr>
              <w:t xml:space="preserve"> la </w:t>
            </w:r>
            <w:proofErr w:type="spellStart"/>
            <w:r>
              <w:rPr>
                <w:b/>
                <w:sz w:val="18"/>
              </w:rPr>
              <w:t>integración</w:t>
            </w:r>
            <w:proofErr w:type="spellEnd"/>
            <w:r>
              <w:rPr>
                <w:b/>
                <w:sz w:val="18"/>
              </w:rPr>
              <w:t xml:space="preserve"> continua</w:t>
            </w:r>
          </w:p>
        </w:tc>
        <w:tc>
          <w:tcPr>
            <w:tcW w:w="5443" w:type="dxa"/>
          </w:tcPr>
          <w:p w14:paraId="57D28FB4" w14:textId="77777777" w:rsidR="00517F79" w:rsidRDefault="00312292">
            <w:pPr>
              <w:spacing w:before="40" w:after="40"/>
            </w:pPr>
            <w:proofErr w:type="spellStart"/>
            <w:r>
              <w:rPr>
                <w:sz w:val="18"/>
              </w:rPr>
              <w:t>Debe</w:t>
            </w:r>
            <w:proofErr w:type="spellEnd"/>
            <w:r>
              <w:rPr>
                <w:sz w:val="18"/>
              </w:rPr>
              <w:t xml:space="preserve"> </w:t>
            </w:r>
            <w:proofErr w:type="spellStart"/>
            <w:r>
              <w:rPr>
                <w:sz w:val="18"/>
              </w:rPr>
              <w:t>poder</w:t>
            </w:r>
            <w:proofErr w:type="spellEnd"/>
            <w:r>
              <w:rPr>
                <w:sz w:val="18"/>
              </w:rPr>
              <w:t xml:space="preserve"> </w:t>
            </w:r>
            <w:proofErr w:type="spellStart"/>
            <w:r>
              <w:rPr>
                <w:sz w:val="18"/>
              </w:rPr>
              <w:t>ejecutarse</w:t>
            </w:r>
            <w:proofErr w:type="spellEnd"/>
            <w:r>
              <w:rPr>
                <w:sz w:val="18"/>
              </w:rPr>
              <w:t xml:space="preserve"> sin </w:t>
            </w:r>
            <w:proofErr w:type="spellStart"/>
            <w:r>
              <w:rPr>
                <w:sz w:val="18"/>
              </w:rPr>
              <w:t>intervención</w:t>
            </w:r>
            <w:proofErr w:type="spellEnd"/>
            <w:r>
              <w:rPr>
                <w:sz w:val="18"/>
              </w:rPr>
              <w:t xml:space="preserve"> </w:t>
            </w:r>
            <w:proofErr w:type="spellStart"/>
            <w:r>
              <w:rPr>
                <w:sz w:val="18"/>
              </w:rPr>
              <w:t>humana</w:t>
            </w:r>
            <w:proofErr w:type="spellEnd"/>
            <w:r>
              <w:rPr>
                <w:sz w:val="18"/>
              </w:rPr>
              <w:t xml:space="preserve"> y </w:t>
            </w:r>
            <w:proofErr w:type="spellStart"/>
            <w:r>
              <w:rPr>
                <w:sz w:val="18"/>
              </w:rPr>
              <w:t>devolver</w:t>
            </w:r>
            <w:proofErr w:type="spellEnd"/>
            <w:r>
              <w:rPr>
                <w:sz w:val="18"/>
              </w:rPr>
              <w:t xml:space="preserve"> un </w:t>
            </w:r>
            <w:proofErr w:type="spellStart"/>
            <w:r>
              <w:rPr>
                <w:sz w:val="18"/>
              </w:rPr>
              <w:t>código</w:t>
            </w:r>
            <w:proofErr w:type="spellEnd"/>
            <w:r>
              <w:rPr>
                <w:sz w:val="18"/>
              </w:rPr>
              <w:t xml:space="preserve"> de </w:t>
            </w:r>
            <w:proofErr w:type="spellStart"/>
            <w:r>
              <w:rPr>
                <w:sz w:val="18"/>
              </w:rPr>
              <w:t>salida</w:t>
            </w:r>
            <w:proofErr w:type="spellEnd"/>
            <w:r>
              <w:rPr>
                <w:sz w:val="18"/>
              </w:rPr>
              <w:t xml:space="preserve"> que </w:t>
            </w:r>
            <w:proofErr w:type="spellStart"/>
            <w:r>
              <w:rPr>
                <w:sz w:val="18"/>
              </w:rPr>
              <w:t>permita</w:t>
            </w:r>
            <w:proofErr w:type="spellEnd"/>
            <w:r>
              <w:rPr>
                <w:sz w:val="18"/>
              </w:rPr>
              <w:t xml:space="preserve"> </w:t>
            </w:r>
            <w:proofErr w:type="spellStart"/>
            <w:r>
              <w:rPr>
                <w:sz w:val="18"/>
              </w:rPr>
              <w:t>bloquear</w:t>
            </w:r>
            <w:proofErr w:type="spellEnd"/>
            <w:r>
              <w:rPr>
                <w:sz w:val="18"/>
              </w:rPr>
              <w:t xml:space="preserve"> </w:t>
            </w:r>
            <w:proofErr w:type="spellStart"/>
            <w:r>
              <w:rPr>
                <w:sz w:val="18"/>
              </w:rPr>
              <w:t>una</w:t>
            </w:r>
            <w:proofErr w:type="spellEnd"/>
            <w:r>
              <w:rPr>
                <w:sz w:val="18"/>
              </w:rPr>
              <w:t xml:space="preserve"> </w:t>
            </w:r>
            <w:proofErr w:type="spellStart"/>
            <w:r>
              <w:rPr>
                <w:sz w:val="18"/>
              </w:rPr>
              <w:t>fusión</w:t>
            </w:r>
            <w:proofErr w:type="spellEnd"/>
            <w:r>
              <w:rPr>
                <w:sz w:val="18"/>
              </w:rPr>
              <w:t>.</w:t>
            </w:r>
          </w:p>
        </w:tc>
        <w:tc>
          <w:tcPr>
            <w:tcW w:w="6520" w:type="dxa"/>
          </w:tcPr>
          <w:p w14:paraId="43DFDF7B" w14:textId="77777777" w:rsidR="00517F79" w:rsidRDefault="00312292">
            <w:pPr>
              <w:spacing w:before="40" w:after="40"/>
            </w:pPr>
            <w:r>
              <w:rPr>
                <w:sz w:val="18"/>
              </w:rPr>
              <w:t xml:space="preserve">Una </w:t>
            </w:r>
            <w:proofErr w:type="spellStart"/>
            <w:r>
              <w:rPr>
                <w:sz w:val="18"/>
              </w:rPr>
              <w:t>comprobación</w:t>
            </w:r>
            <w:proofErr w:type="spellEnd"/>
            <w:r>
              <w:rPr>
                <w:sz w:val="18"/>
              </w:rPr>
              <w:t xml:space="preserve"> que </w:t>
            </w:r>
            <w:proofErr w:type="spellStart"/>
            <w:r>
              <w:rPr>
                <w:sz w:val="18"/>
              </w:rPr>
              <w:t>depende</w:t>
            </w:r>
            <w:proofErr w:type="spellEnd"/>
            <w:r>
              <w:rPr>
                <w:sz w:val="18"/>
              </w:rPr>
              <w:t xml:space="preserve"> de que </w:t>
            </w:r>
            <w:proofErr w:type="spellStart"/>
            <w:r>
              <w:rPr>
                <w:sz w:val="18"/>
              </w:rPr>
              <w:t>alguien</w:t>
            </w:r>
            <w:proofErr w:type="spellEnd"/>
            <w:r>
              <w:rPr>
                <w:sz w:val="18"/>
              </w:rPr>
              <w:t xml:space="preserve"> se </w:t>
            </w:r>
            <w:proofErr w:type="spellStart"/>
            <w:r>
              <w:rPr>
                <w:sz w:val="18"/>
              </w:rPr>
              <w:t>acuerde</w:t>
            </w:r>
            <w:proofErr w:type="spellEnd"/>
            <w:r>
              <w:rPr>
                <w:sz w:val="18"/>
              </w:rPr>
              <w:t xml:space="preserve"> de </w:t>
            </w:r>
            <w:proofErr w:type="spellStart"/>
            <w:r>
              <w:rPr>
                <w:sz w:val="18"/>
              </w:rPr>
              <w:t>hacerla</w:t>
            </w:r>
            <w:proofErr w:type="spellEnd"/>
            <w:r>
              <w:rPr>
                <w:sz w:val="18"/>
              </w:rPr>
              <w:t xml:space="preserve"> no es </w:t>
            </w:r>
            <w:proofErr w:type="spellStart"/>
            <w:r>
              <w:rPr>
                <w:sz w:val="18"/>
              </w:rPr>
              <w:t>una</w:t>
            </w:r>
            <w:proofErr w:type="spellEnd"/>
            <w:r>
              <w:rPr>
                <w:sz w:val="18"/>
              </w:rPr>
              <w:t xml:space="preserve"> </w:t>
            </w:r>
            <w:proofErr w:type="spellStart"/>
            <w:r>
              <w:rPr>
                <w:sz w:val="18"/>
              </w:rPr>
              <w:t>comprobación</w:t>
            </w:r>
            <w:proofErr w:type="spellEnd"/>
            <w:r>
              <w:rPr>
                <w:sz w:val="18"/>
              </w:rPr>
              <w:t>.</w:t>
            </w:r>
          </w:p>
        </w:tc>
      </w:tr>
      <w:tr w:rsidR="00517F79" w14:paraId="6B5EB506" w14:textId="77777777">
        <w:tc>
          <w:tcPr>
            <w:tcW w:w="3175" w:type="dxa"/>
          </w:tcPr>
          <w:p w14:paraId="0D97255B" w14:textId="77777777" w:rsidR="00517F79" w:rsidRDefault="00312292">
            <w:pPr>
              <w:spacing w:before="40" w:after="40"/>
            </w:pPr>
            <w:r>
              <w:rPr>
                <w:b/>
                <w:sz w:val="18"/>
              </w:rPr>
              <w:t xml:space="preserve">C3 · </w:t>
            </w:r>
            <w:proofErr w:type="spellStart"/>
            <w:r>
              <w:rPr>
                <w:b/>
                <w:sz w:val="18"/>
              </w:rPr>
              <w:t>Arquitectura</w:t>
            </w:r>
            <w:proofErr w:type="spellEnd"/>
            <w:r>
              <w:rPr>
                <w:b/>
                <w:sz w:val="18"/>
              </w:rPr>
              <w:t xml:space="preserve"> ARM64</w:t>
            </w:r>
          </w:p>
        </w:tc>
        <w:tc>
          <w:tcPr>
            <w:tcW w:w="5443" w:type="dxa"/>
          </w:tcPr>
          <w:p w14:paraId="7A80C73B" w14:textId="77777777" w:rsidR="00517F79" w:rsidRDefault="00312292">
            <w:pPr>
              <w:spacing w:before="40" w:after="40"/>
            </w:pPr>
            <w:proofErr w:type="spellStart"/>
            <w:r>
              <w:rPr>
                <w:sz w:val="18"/>
              </w:rPr>
              <w:t>Debe</w:t>
            </w:r>
            <w:proofErr w:type="spellEnd"/>
            <w:r>
              <w:rPr>
                <w:sz w:val="18"/>
              </w:rPr>
              <w:t xml:space="preserve"> </w:t>
            </w:r>
            <w:proofErr w:type="spellStart"/>
            <w:r>
              <w:rPr>
                <w:sz w:val="18"/>
              </w:rPr>
              <w:t>funcionar</w:t>
            </w:r>
            <w:proofErr w:type="spellEnd"/>
            <w:r>
              <w:rPr>
                <w:sz w:val="18"/>
              </w:rPr>
              <w:t xml:space="preserve"> </w:t>
            </w:r>
            <w:proofErr w:type="spellStart"/>
            <w:r>
              <w:rPr>
                <w:sz w:val="18"/>
              </w:rPr>
              <w:t>en</w:t>
            </w:r>
            <w:proofErr w:type="spellEnd"/>
            <w:r>
              <w:rPr>
                <w:sz w:val="18"/>
              </w:rPr>
              <w:t xml:space="preserve"> ARM64 sin </w:t>
            </w:r>
            <w:proofErr w:type="spellStart"/>
            <w:r>
              <w:rPr>
                <w:sz w:val="18"/>
              </w:rPr>
              <w:t>emulación</w:t>
            </w:r>
            <w:proofErr w:type="spellEnd"/>
            <w:r>
              <w:rPr>
                <w:sz w:val="18"/>
              </w:rPr>
              <w:t>.</w:t>
            </w:r>
          </w:p>
        </w:tc>
        <w:tc>
          <w:tcPr>
            <w:tcW w:w="6520" w:type="dxa"/>
          </w:tcPr>
          <w:p w14:paraId="396824F6" w14:textId="77777777" w:rsidR="00517F79" w:rsidRDefault="00312292">
            <w:pPr>
              <w:spacing w:before="40" w:after="40"/>
            </w:pPr>
            <w:proofErr w:type="gramStart"/>
            <w:r>
              <w:rPr>
                <w:sz w:val="18"/>
              </w:rPr>
              <w:t>Los</w:t>
            </w:r>
            <w:proofErr w:type="gramEnd"/>
            <w:r>
              <w:rPr>
                <w:sz w:val="18"/>
              </w:rPr>
              <w:t xml:space="preserve"> dos </w:t>
            </w:r>
            <w:proofErr w:type="spellStart"/>
            <w:r>
              <w:rPr>
                <w:sz w:val="18"/>
              </w:rPr>
              <w:t>entornos</w:t>
            </w:r>
            <w:proofErr w:type="spellEnd"/>
            <w:r>
              <w:rPr>
                <w:sz w:val="18"/>
              </w:rPr>
              <w:t xml:space="preserve"> de </w:t>
            </w:r>
            <w:proofErr w:type="spellStart"/>
            <w:r>
              <w:rPr>
                <w:sz w:val="18"/>
              </w:rPr>
              <w:t>despliegue</w:t>
            </w:r>
            <w:proofErr w:type="spellEnd"/>
            <w:r>
              <w:rPr>
                <w:sz w:val="18"/>
              </w:rPr>
              <w:t xml:space="preserve"> son ARM: Raspberry Pi 5 </w:t>
            </w:r>
            <w:proofErr w:type="spellStart"/>
            <w:r>
              <w:rPr>
                <w:sz w:val="18"/>
              </w:rPr>
              <w:t>en</w:t>
            </w:r>
            <w:proofErr w:type="spellEnd"/>
            <w:r>
              <w:rPr>
                <w:sz w:val="18"/>
              </w:rPr>
              <w:t xml:space="preserve"> </w:t>
            </w:r>
            <w:proofErr w:type="spellStart"/>
            <w:r>
              <w:rPr>
                <w:sz w:val="18"/>
              </w:rPr>
              <w:t>pruebas</w:t>
            </w:r>
            <w:proofErr w:type="spellEnd"/>
            <w:r>
              <w:rPr>
                <w:sz w:val="18"/>
              </w:rPr>
              <w:t xml:space="preserve"> y Oracle Ampere </w:t>
            </w:r>
            <w:proofErr w:type="spellStart"/>
            <w:r>
              <w:rPr>
                <w:sz w:val="18"/>
              </w:rPr>
              <w:t>en</w:t>
            </w:r>
            <w:proofErr w:type="spellEnd"/>
            <w:r>
              <w:rPr>
                <w:sz w:val="18"/>
              </w:rPr>
              <w:t xml:space="preserve"> </w:t>
            </w:r>
            <w:proofErr w:type="spellStart"/>
            <w:r>
              <w:rPr>
                <w:sz w:val="18"/>
              </w:rPr>
              <w:t>producción</w:t>
            </w:r>
            <w:proofErr w:type="spellEnd"/>
            <w:r>
              <w:rPr>
                <w:sz w:val="18"/>
              </w:rPr>
              <w:t>. Ver ADR-0005.</w:t>
            </w:r>
          </w:p>
        </w:tc>
      </w:tr>
      <w:tr w:rsidR="00517F79" w14:paraId="182E5687" w14:textId="77777777">
        <w:tc>
          <w:tcPr>
            <w:tcW w:w="3175" w:type="dxa"/>
          </w:tcPr>
          <w:p w14:paraId="2B53A835" w14:textId="77777777" w:rsidR="00517F79" w:rsidRDefault="00312292">
            <w:pPr>
              <w:spacing w:before="40" w:after="40"/>
            </w:pPr>
            <w:r>
              <w:rPr>
                <w:b/>
                <w:sz w:val="18"/>
              </w:rPr>
              <w:t xml:space="preserve">C4 · </w:t>
            </w:r>
            <w:proofErr w:type="spellStart"/>
            <w:r>
              <w:rPr>
                <w:b/>
                <w:sz w:val="18"/>
              </w:rPr>
              <w:t>Portabilidad</w:t>
            </w:r>
            <w:proofErr w:type="spellEnd"/>
          </w:p>
        </w:tc>
        <w:tc>
          <w:tcPr>
            <w:tcW w:w="5443" w:type="dxa"/>
          </w:tcPr>
          <w:p w14:paraId="4368CB00" w14:textId="77777777" w:rsidR="00517F79" w:rsidRDefault="00312292">
            <w:pPr>
              <w:spacing w:before="40" w:after="40"/>
            </w:pPr>
            <w:r>
              <w:rPr>
                <w:sz w:val="18"/>
              </w:rPr>
              <w:t xml:space="preserve">No </w:t>
            </w:r>
            <w:proofErr w:type="spellStart"/>
            <w:r>
              <w:rPr>
                <w:sz w:val="18"/>
              </w:rPr>
              <w:t>debe</w:t>
            </w:r>
            <w:proofErr w:type="spellEnd"/>
            <w:r>
              <w:rPr>
                <w:sz w:val="18"/>
              </w:rPr>
              <w:t xml:space="preserve"> </w:t>
            </w:r>
            <w:proofErr w:type="spellStart"/>
            <w:r>
              <w:rPr>
                <w:sz w:val="18"/>
              </w:rPr>
              <w:t>atarnos</w:t>
            </w:r>
            <w:proofErr w:type="spellEnd"/>
            <w:r>
              <w:rPr>
                <w:sz w:val="18"/>
              </w:rPr>
              <w:t xml:space="preserve"> a un </w:t>
            </w:r>
            <w:proofErr w:type="spellStart"/>
            <w:r>
              <w:rPr>
                <w:sz w:val="18"/>
              </w:rPr>
              <w:t>proveedor</w:t>
            </w:r>
            <w:proofErr w:type="spellEnd"/>
            <w:r>
              <w:rPr>
                <w:sz w:val="18"/>
              </w:rPr>
              <w:t xml:space="preserve"> </w:t>
            </w:r>
            <w:proofErr w:type="spellStart"/>
            <w:r>
              <w:rPr>
                <w:sz w:val="18"/>
              </w:rPr>
              <w:t>concreto</w:t>
            </w:r>
            <w:proofErr w:type="spellEnd"/>
            <w:r>
              <w:rPr>
                <w:sz w:val="18"/>
              </w:rPr>
              <w:t xml:space="preserve">: </w:t>
            </w:r>
            <w:proofErr w:type="spellStart"/>
            <w:r>
              <w:rPr>
                <w:sz w:val="18"/>
              </w:rPr>
              <w:t>formatos</w:t>
            </w:r>
            <w:proofErr w:type="spellEnd"/>
            <w:r>
              <w:rPr>
                <w:sz w:val="18"/>
              </w:rPr>
              <w:t xml:space="preserve"> </w:t>
            </w:r>
            <w:proofErr w:type="spellStart"/>
            <w:r>
              <w:rPr>
                <w:sz w:val="18"/>
              </w:rPr>
              <w:t>abiertos</w:t>
            </w:r>
            <w:proofErr w:type="spellEnd"/>
            <w:r>
              <w:rPr>
                <w:sz w:val="18"/>
              </w:rPr>
              <w:t xml:space="preserve"> y </w:t>
            </w:r>
            <w:proofErr w:type="spellStart"/>
            <w:r>
              <w:rPr>
                <w:sz w:val="18"/>
              </w:rPr>
              <w:t>despliegue</w:t>
            </w:r>
            <w:proofErr w:type="spellEnd"/>
            <w:r>
              <w:rPr>
                <w:sz w:val="18"/>
              </w:rPr>
              <w:t xml:space="preserve"> </w:t>
            </w:r>
            <w:proofErr w:type="spellStart"/>
            <w:r>
              <w:rPr>
                <w:sz w:val="18"/>
              </w:rPr>
              <w:t>en</w:t>
            </w:r>
            <w:proofErr w:type="spellEnd"/>
            <w:r>
              <w:rPr>
                <w:sz w:val="18"/>
              </w:rPr>
              <w:t xml:space="preserve"> </w:t>
            </w:r>
            <w:proofErr w:type="spellStart"/>
            <w:r>
              <w:rPr>
                <w:sz w:val="18"/>
              </w:rPr>
              <w:t>contenedor</w:t>
            </w:r>
            <w:proofErr w:type="spellEnd"/>
            <w:r>
              <w:rPr>
                <w:sz w:val="18"/>
              </w:rPr>
              <w:t>.</w:t>
            </w:r>
          </w:p>
        </w:tc>
        <w:tc>
          <w:tcPr>
            <w:tcW w:w="6520" w:type="dxa"/>
          </w:tcPr>
          <w:p w14:paraId="26409F5C" w14:textId="77777777" w:rsidR="00517F79" w:rsidRDefault="00312292">
            <w:pPr>
              <w:spacing w:before="40" w:after="40"/>
            </w:pPr>
            <w:proofErr w:type="spellStart"/>
            <w:r>
              <w:rPr>
                <w:sz w:val="18"/>
              </w:rPr>
              <w:t>Mitiga</w:t>
            </w:r>
            <w:proofErr w:type="spellEnd"/>
            <w:r>
              <w:rPr>
                <w:sz w:val="18"/>
              </w:rPr>
              <w:t xml:space="preserve"> </w:t>
            </w:r>
            <w:proofErr w:type="spellStart"/>
            <w:r>
              <w:rPr>
                <w:sz w:val="18"/>
              </w:rPr>
              <w:t>el</w:t>
            </w:r>
            <w:proofErr w:type="spellEnd"/>
            <w:r>
              <w:rPr>
                <w:sz w:val="18"/>
              </w:rPr>
              <w:t xml:space="preserve"> </w:t>
            </w:r>
            <w:proofErr w:type="spellStart"/>
            <w:r>
              <w:rPr>
                <w:sz w:val="18"/>
              </w:rPr>
              <w:t>riesgo</w:t>
            </w:r>
            <w:proofErr w:type="spellEnd"/>
            <w:r>
              <w:rPr>
                <w:sz w:val="18"/>
              </w:rPr>
              <w:t xml:space="preserve"> R-10 —</w:t>
            </w:r>
            <w:proofErr w:type="spellStart"/>
            <w:r>
              <w:rPr>
                <w:sz w:val="18"/>
              </w:rPr>
              <w:t>discontinuidad</w:t>
            </w:r>
            <w:proofErr w:type="spellEnd"/>
            <w:r>
              <w:rPr>
                <w:sz w:val="18"/>
              </w:rPr>
              <w:t xml:space="preserve"> del </w:t>
            </w:r>
            <w:proofErr w:type="spellStart"/>
            <w:r>
              <w:rPr>
                <w:sz w:val="18"/>
              </w:rPr>
              <w:t>nivel</w:t>
            </w:r>
            <w:proofErr w:type="spellEnd"/>
            <w:r>
              <w:rPr>
                <w:sz w:val="18"/>
              </w:rPr>
              <w:t xml:space="preserve"> </w:t>
            </w:r>
            <w:proofErr w:type="spellStart"/>
            <w:r>
              <w:rPr>
                <w:sz w:val="18"/>
              </w:rPr>
              <w:t>gratuito</w:t>
            </w:r>
            <w:proofErr w:type="spellEnd"/>
            <w:r>
              <w:rPr>
                <w:sz w:val="18"/>
              </w:rPr>
              <w:t xml:space="preserve">—: </w:t>
            </w:r>
            <w:proofErr w:type="spellStart"/>
            <w:r>
              <w:rPr>
                <w:sz w:val="18"/>
              </w:rPr>
              <w:t>si</w:t>
            </w:r>
            <w:proofErr w:type="spellEnd"/>
            <w:r>
              <w:rPr>
                <w:sz w:val="18"/>
              </w:rPr>
              <w:t xml:space="preserve"> </w:t>
            </w:r>
            <w:proofErr w:type="spellStart"/>
            <w:r>
              <w:rPr>
                <w:sz w:val="18"/>
              </w:rPr>
              <w:t>el</w:t>
            </w:r>
            <w:proofErr w:type="spellEnd"/>
            <w:r>
              <w:rPr>
                <w:sz w:val="18"/>
              </w:rPr>
              <w:t xml:space="preserve"> </w:t>
            </w:r>
            <w:proofErr w:type="spellStart"/>
            <w:r>
              <w:rPr>
                <w:sz w:val="18"/>
              </w:rPr>
              <w:t>proveedor</w:t>
            </w:r>
            <w:proofErr w:type="spellEnd"/>
            <w:r>
              <w:rPr>
                <w:sz w:val="18"/>
              </w:rPr>
              <w:t xml:space="preserve"> cambia </w:t>
            </w:r>
            <w:proofErr w:type="spellStart"/>
            <w:r>
              <w:rPr>
                <w:sz w:val="18"/>
              </w:rPr>
              <w:t>condiciones</w:t>
            </w:r>
            <w:proofErr w:type="spellEnd"/>
            <w:r>
              <w:rPr>
                <w:sz w:val="18"/>
              </w:rPr>
              <w:t xml:space="preserve">, </w:t>
            </w:r>
            <w:proofErr w:type="spellStart"/>
            <w:r>
              <w:rPr>
                <w:sz w:val="18"/>
              </w:rPr>
              <w:t>migrar</w:t>
            </w:r>
            <w:proofErr w:type="spellEnd"/>
            <w:r>
              <w:rPr>
                <w:sz w:val="18"/>
              </w:rPr>
              <w:t xml:space="preserve"> </w:t>
            </w:r>
            <w:proofErr w:type="spellStart"/>
            <w:r>
              <w:rPr>
                <w:sz w:val="18"/>
              </w:rPr>
              <w:t>debe</w:t>
            </w:r>
            <w:proofErr w:type="spellEnd"/>
            <w:r>
              <w:rPr>
                <w:sz w:val="18"/>
              </w:rPr>
              <w:t xml:space="preserve"> costar horas y no </w:t>
            </w:r>
            <w:proofErr w:type="spellStart"/>
            <w:r>
              <w:rPr>
                <w:sz w:val="18"/>
              </w:rPr>
              <w:t>semanas</w:t>
            </w:r>
            <w:proofErr w:type="spellEnd"/>
            <w:r>
              <w:rPr>
                <w:sz w:val="18"/>
              </w:rPr>
              <w:t>.</w:t>
            </w:r>
          </w:p>
        </w:tc>
      </w:tr>
      <w:tr w:rsidR="00517F79" w14:paraId="4B4A14E8" w14:textId="77777777">
        <w:tc>
          <w:tcPr>
            <w:tcW w:w="3175" w:type="dxa"/>
          </w:tcPr>
          <w:p w14:paraId="44BA452C" w14:textId="77777777" w:rsidR="00517F79" w:rsidRDefault="00312292">
            <w:pPr>
              <w:spacing w:before="40" w:after="40"/>
            </w:pPr>
            <w:r>
              <w:rPr>
                <w:b/>
                <w:sz w:val="18"/>
              </w:rPr>
              <w:t xml:space="preserve">C5 · Curva de entrada </w:t>
            </w:r>
            <w:proofErr w:type="spellStart"/>
            <w:r>
              <w:rPr>
                <w:b/>
                <w:sz w:val="18"/>
              </w:rPr>
              <w:t>razonable</w:t>
            </w:r>
            <w:proofErr w:type="spellEnd"/>
          </w:p>
        </w:tc>
        <w:tc>
          <w:tcPr>
            <w:tcW w:w="5443" w:type="dxa"/>
          </w:tcPr>
          <w:p w14:paraId="38FC7171" w14:textId="77777777" w:rsidR="00517F79" w:rsidRDefault="00312292">
            <w:pPr>
              <w:spacing w:before="40" w:after="40"/>
            </w:pPr>
            <w:r>
              <w:rPr>
                <w:sz w:val="18"/>
              </w:rPr>
              <w:t xml:space="preserve">Un </w:t>
            </w:r>
            <w:proofErr w:type="spellStart"/>
            <w:r>
              <w:rPr>
                <w:sz w:val="18"/>
              </w:rPr>
              <w:t>integrante</w:t>
            </w:r>
            <w:proofErr w:type="spellEnd"/>
            <w:r>
              <w:rPr>
                <w:sz w:val="18"/>
              </w:rPr>
              <w:t xml:space="preserve"> nuevo </w:t>
            </w:r>
            <w:proofErr w:type="spellStart"/>
            <w:r>
              <w:rPr>
                <w:sz w:val="18"/>
              </w:rPr>
              <w:t>debe</w:t>
            </w:r>
            <w:proofErr w:type="spellEnd"/>
            <w:r>
              <w:rPr>
                <w:sz w:val="18"/>
              </w:rPr>
              <w:t xml:space="preserve"> </w:t>
            </w:r>
            <w:proofErr w:type="spellStart"/>
            <w:r>
              <w:rPr>
                <w:sz w:val="18"/>
              </w:rPr>
              <w:t>poder</w:t>
            </w:r>
            <w:proofErr w:type="spellEnd"/>
            <w:r>
              <w:rPr>
                <w:sz w:val="18"/>
              </w:rPr>
              <w:t xml:space="preserve"> </w:t>
            </w:r>
            <w:proofErr w:type="spellStart"/>
            <w:r>
              <w:rPr>
                <w:sz w:val="18"/>
              </w:rPr>
              <w:t>usarla</w:t>
            </w:r>
            <w:proofErr w:type="spellEnd"/>
            <w:r>
              <w:rPr>
                <w:sz w:val="18"/>
              </w:rPr>
              <w:t xml:space="preserve"> </w:t>
            </w:r>
            <w:proofErr w:type="spellStart"/>
            <w:r>
              <w:rPr>
                <w:sz w:val="18"/>
              </w:rPr>
              <w:t>el</w:t>
            </w:r>
            <w:proofErr w:type="spellEnd"/>
            <w:r>
              <w:rPr>
                <w:sz w:val="18"/>
              </w:rPr>
              <w:t xml:space="preserve"> primer día con la </w:t>
            </w:r>
            <w:proofErr w:type="spellStart"/>
            <w:r>
              <w:rPr>
                <w:sz w:val="18"/>
              </w:rPr>
              <w:t>documentación</w:t>
            </w:r>
            <w:proofErr w:type="spellEnd"/>
            <w:r>
              <w:rPr>
                <w:sz w:val="18"/>
              </w:rPr>
              <w:t xml:space="preserve"> del </w:t>
            </w:r>
            <w:proofErr w:type="spellStart"/>
            <w:r>
              <w:rPr>
                <w:sz w:val="18"/>
              </w:rPr>
              <w:t>repositorio</w:t>
            </w:r>
            <w:proofErr w:type="spellEnd"/>
            <w:r>
              <w:rPr>
                <w:sz w:val="18"/>
              </w:rPr>
              <w:t>.</w:t>
            </w:r>
          </w:p>
        </w:tc>
        <w:tc>
          <w:tcPr>
            <w:tcW w:w="6520" w:type="dxa"/>
          </w:tcPr>
          <w:p w14:paraId="4798C854" w14:textId="77777777" w:rsidR="00517F79" w:rsidRDefault="00312292">
            <w:pPr>
              <w:spacing w:before="40" w:after="40"/>
            </w:pPr>
            <w:r>
              <w:rPr>
                <w:sz w:val="18"/>
              </w:rPr>
              <w:t xml:space="preserve">El </w:t>
            </w:r>
            <w:proofErr w:type="spellStart"/>
            <w:r>
              <w:rPr>
                <w:sz w:val="18"/>
              </w:rPr>
              <w:t>equipo</w:t>
            </w:r>
            <w:proofErr w:type="spellEnd"/>
            <w:r>
              <w:rPr>
                <w:sz w:val="18"/>
              </w:rPr>
              <w:t xml:space="preserve"> es de seis personas con </w:t>
            </w:r>
            <w:proofErr w:type="spellStart"/>
            <w:r>
              <w:rPr>
                <w:sz w:val="18"/>
              </w:rPr>
              <w:t>disponibilidad</w:t>
            </w:r>
            <w:proofErr w:type="spellEnd"/>
            <w:r>
              <w:rPr>
                <w:sz w:val="18"/>
              </w:rPr>
              <w:t xml:space="preserve"> </w:t>
            </w:r>
            <w:proofErr w:type="spellStart"/>
            <w:r>
              <w:rPr>
                <w:sz w:val="18"/>
              </w:rPr>
              <w:t>desigual</w:t>
            </w:r>
            <w:proofErr w:type="spellEnd"/>
            <w:r>
              <w:rPr>
                <w:sz w:val="18"/>
              </w:rPr>
              <w:t xml:space="preserve"> y se </w:t>
            </w:r>
            <w:proofErr w:type="spellStart"/>
            <w:r>
              <w:rPr>
                <w:sz w:val="18"/>
              </w:rPr>
              <w:t>amplió</w:t>
            </w:r>
            <w:proofErr w:type="spellEnd"/>
            <w:r>
              <w:rPr>
                <w:sz w:val="18"/>
              </w:rPr>
              <w:t xml:space="preserve"> a </w:t>
            </w:r>
            <w:proofErr w:type="spellStart"/>
            <w:r>
              <w:rPr>
                <w:sz w:val="18"/>
              </w:rPr>
              <w:t>mitad</w:t>
            </w:r>
            <w:proofErr w:type="spellEnd"/>
            <w:r>
              <w:rPr>
                <w:sz w:val="18"/>
              </w:rPr>
              <w:t xml:space="preserve"> de </w:t>
            </w:r>
            <w:proofErr w:type="spellStart"/>
            <w:r>
              <w:rPr>
                <w:sz w:val="18"/>
              </w:rPr>
              <w:t>proyecto</w:t>
            </w:r>
            <w:proofErr w:type="spellEnd"/>
            <w:r>
              <w:rPr>
                <w:sz w:val="18"/>
              </w:rPr>
              <w:t xml:space="preserve">. </w:t>
            </w:r>
            <w:proofErr w:type="spellStart"/>
            <w:r>
              <w:rPr>
                <w:sz w:val="18"/>
              </w:rPr>
              <w:t>Mitiga</w:t>
            </w:r>
            <w:proofErr w:type="spellEnd"/>
            <w:r>
              <w:rPr>
                <w:sz w:val="18"/>
              </w:rPr>
              <w:t xml:space="preserve"> R-14.</w:t>
            </w:r>
          </w:p>
        </w:tc>
      </w:tr>
    </w:tbl>
    <w:p w14:paraId="7410F2AD" w14:textId="77777777" w:rsidR="00517F79" w:rsidRDefault="00312292">
      <w:r>
        <w:br w:type="page"/>
      </w:r>
    </w:p>
    <w:p w14:paraId="493AD45A" w14:textId="77777777" w:rsidR="00517F79" w:rsidRPr="00557348" w:rsidRDefault="00557348" w:rsidP="00557348">
      <w:pPr>
        <w:pStyle w:val="Ttulo2"/>
      </w:pPr>
      <w:bookmarkStart w:id="34" w:name="_Toc239558474"/>
      <w:r w:rsidRPr="00557348">
        <w:lastRenderedPageBreak/>
        <w:t>3.2 HERRAMIENTAS</w:t>
      </w:r>
      <w:r w:rsidR="00312292" w:rsidRPr="00557348">
        <w:t xml:space="preserve"> EXIGIDAS POR LA CONSIGNA</w:t>
      </w:r>
      <w:bookmarkEnd w:id="34"/>
    </w:p>
    <w:p w14:paraId="70F1641F" w14:textId="77777777" w:rsidR="00517F79" w:rsidRPr="00FD0E80" w:rsidRDefault="00557348" w:rsidP="00557348">
      <w:pPr>
        <w:pStyle w:val="Ttulo3"/>
      </w:pPr>
      <w:bookmarkStart w:id="35" w:name="_Toc239558475"/>
      <w:r w:rsidRPr="00FD0E80">
        <w:t xml:space="preserve">3.2.1 </w:t>
      </w:r>
      <w:proofErr w:type="spellStart"/>
      <w:r w:rsidRPr="00FD0E80">
        <w:t>Entorno</w:t>
      </w:r>
      <w:proofErr w:type="spellEnd"/>
      <w:r w:rsidR="00312292" w:rsidRPr="00FD0E80">
        <w:t xml:space="preserve"> de </w:t>
      </w:r>
      <w:proofErr w:type="spellStart"/>
      <w:r w:rsidR="00312292" w:rsidRPr="00FD0E80">
        <w:t>desarrollo</w:t>
      </w:r>
      <w:proofErr w:type="spellEnd"/>
      <w:r w:rsidR="00312292" w:rsidRPr="00FD0E80">
        <w:t xml:space="preserve"> </w:t>
      </w:r>
      <w:proofErr w:type="spellStart"/>
      <w:r w:rsidR="00312292" w:rsidRPr="00FD0E80">
        <w:t>integrado</w:t>
      </w:r>
      <w:proofErr w:type="spellEnd"/>
      <w:r w:rsidR="00312292" w:rsidRPr="00FD0E80">
        <w:t xml:space="preserve"> </w:t>
      </w:r>
      <w:proofErr w:type="gramStart"/>
      <w:r w:rsidR="00312292" w:rsidRPr="00FD0E80">
        <w:t>para Java</w:t>
      </w:r>
      <w:bookmarkEnd w:id="35"/>
      <w:proofErr w:type="gramEnd"/>
    </w:p>
    <w:tbl>
      <w:tblPr>
        <w:tblStyle w:val="Tablaconcuadrcula"/>
        <w:tblW w:w="0" w:type="auto"/>
        <w:tblLook w:val="04A0" w:firstRow="1" w:lastRow="0" w:firstColumn="1" w:lastColumn="0" w:noHBand="0" w:noVBand="1"/>
      </w:tblPr>
      <w:tblGrid>
        <w:gridCol w:w="1894"/>
        <w:gridCol w:w="3218"/>
        <w:gridCol w:w="3326"/>
        <w:gridCol w:w="1982"/>
      </w:tblGrid>
      <w:tr w:rsidR="00517F79" w14:paraId="2567E029" w14:textId="77777777" w:rsidTr="00301B08">
        <w:trPr>
          <w:tblHeader/>
        </w:trPr>
        <w:tc>
          <w:tcPr>
            <w:tcW w:w="2608" w:type="dxa"/>
            <w:shd w:val="clear" w:color="auto" w:fill="064475"/>
          </w:tcPr>
          <w:p w14:paraId="779AFAE2" w14:textId="77777777" w:rsidR="00517F79" w:rsidRDefault="00312292">
            <w:pPr>
              <w:spacing w:before="40" w:after="40"/>
            </w:pPr>
            <w:r>
              <w:rPr>
                <w:b/>
                <w:color w:val="FFFFFF"/>
                <w:sz w:val="17"/>
              </w:rPr>
              <w:t>Alternativa</w:t>
            </w:r>
          </w:p>
        </w:tc>
        <w:tc>
          <w:tcPr>
            <w:tcW w:w="4876" w:type="dxa"/>
            <w:shd w:val="clear" w:color="auto" w:fill="064475"/>
          </w:tcPr>
          <w:p w14:paraId="0F97B999" w14:textId="77777777" w:rsidR="00517F79" w:rsidRDefault="00312292">
            <w:pPr>
              <w:spacing w:before="40" w:after="40"/>
            </w:pPr>
            <w:r>
              <w:rPr>
                <w:b/>
                <w:color w:val="FFFFFF"/>
                <w:sz w:val="17"/>
              </w:rPr>
              <w:t>A favor</w:t>
            </w:r>
          </w:p>
        </w:tc>
        <w:tc>
          <w:tcPr>
            <w:tcW w:w="4876" w:type="dxa"/>
            <w:shd w:val="clear" w:color="auto" w:fill="064475"/>
          </w:tcPr>
          <w:p w14:paraId="4AB7E20C" w14:textId="77777777" w:rsidR="00517F79" w:rsidRDefault="00312292">
            <w:pPr>
              <w:spacing w:before="40" w:after="40"/>
            </w:pPr>
            <w:r>
              <w:rPr>
                <w:b/>
                <w:color w:val="FFFFFF"/>
                <w:sz w:val="17"/>
              </w:rPr>
              <w:t>En contra</w:t>
            </w:r>
          </w:p>
        </w:tc>
        <w:tc>
          <w:tcPr>
            <w:tcW w:w="2778" w:type="dxa"/>
            <w:shd w:val="clear" w:color="auto" w:fill="064475"/>
          </w:tcPr>
          <w:p w14:paraId="0B67BA6F" w14:textId="77777777" w:rsidR="00517F79" w:rsidRDefault="00312292">
            <w:pPr>
              <w:spacing w:before="40" w:after="40"/>
            </w:pPr>
            <w:proofErr w:type="spellStart"/>
            <w:r>
              <w:rPr>
                <w:b/>
                <w:color w:val="FFFFFF"/>
                <w:sz w:val="17"/>
              </w:rPr>
              <w:t>Veredicto</w:t>
            </w:r>
            <w:proofErr w:type="spellEnd"/>
          </w:p>
        </w:tc>
      </w:tr>
      <w:tr w:rsidR="00517F79" w14:paraId="0E653114" w14:textId="77777777">
        <w:tc>
          <w:tcPr>
            <w:tcW w:w="2608" w:type="dxa"/>
            <w:shd w:val="clear" w:color="auto" w:fill="D9EAD3"/>
          </w:tcPr>
          <w:p w14:paraId="1D0F4257" w14:textId="77777777" w:rsidR="00517F79" w:rsidRDefault="00312292">
            <w:pPr>
              <w:spacing w:before="40" w:after="40"/>
            </w:pPr>
            <w:r>
              <w:rPr>
                <w:b/>
                <w:sz w:val="17"/>
              </w:rPr>
              <w:t>IntelliJ IDEA Ultimate</w:t>
            </w:r>
          </w:p>
        </w:tc>
        <w:tc>
          <w:tcPr>
            <w:tcW w:w="4876" w:type="dxa"/>
            <w:shd w:val="clear" w:color="auto" w:fill="D9EAD3"/>
          </w:tcPr>
          <w:p w14:paraId="6D70B4FB" w14:textId="77777777" w:rsidR="00517F79" w:rsidRDefault="00312292">
            <w:pPr>
              <w:spacing w:before="40" w:after="40"/>
            </w:pPr>
            <w:proofErr w:type="spellStart"/>
            <w:r>
              <w:rPr>
                <w:sz w:val="17"/>
              </w:rPr>
              <w:t>Soporte</w:t>
            </w:r>
            <w:proofErr w:type="spellEnd"/>
            <w:r>
              <w:rPr>
                <w:sz w:val="17"/>
              </w:rPr>
              <w:t xml:space="preserve"> de </w:t>
            </w:r>
            <w:proofErr w:type="spellStart"/>
            <w:r>
              <w:rPr>
                <w:sz w:val="17"/>
              </w:rPr>
              <w:t>primera</w:t>
            </w:r>
            <w:proofErr w:type="spellEnd"/>
            <w:r>
              <w:rPr>
                <w:sz w:val="17"/>
              </w:rPr>
              <w:t xml:space="preserve"> </w:t>
            </w:r>
            <w:proofErr w:type="spellStart"/>
            <w:r>
              <w:rPr>
                <w:sz w:val="17"/>
              </w:rPr>
              <w:t>clase</w:t>
            </w:r>
            <w:proofErr w:type="spellEnd"/>
            <w:r>
              <w:rPr>
                <w:sz w:val="17"/>
              </w:rPr>
              <w:t xml:space="preserve"> </w:t>
            </w:r>
            <w:proofErr w:type="gramStart"/>
            <w:r>
              <w:rPr>
                <w:sz w:val="17"/>
              </w:rPr>
              <w:t>para Spring</w:t>
            </w:r>
            <w:proofErr w:type="gramEnd"/>
            <w:r>
              <w:rPr>
                <w:sz w:val="17"/>
              </w:rPr>
              <w:t xml:space="preserve"> Boot: </w:t>
            </w:r>
            <w:proofErr w:type="spellStart"/>
            <w:r>
              <w:rPr>
                <w:sz w:val="17"/>
              </w:rPr>
              <w:t>navegación</w:t>
            </w:r>
            <w:proofErr w:type="spellEnd"/>
            <w:r>
              <w:rPr>
                <w:sz w:val="17"/>
              </w:rPr>
              <w:t xml:space="preserve"> entre beans, </w:t>
            </w:r>
            <w:proofErr w:type="spellStart"/>
            <w:r>
              <w:rPr>
                <w:sz w:val="17"/>
              </w:rPr>
              <w:t>validación</w:t>
            </w:r>
            <w:proofErr w:type="spellEnd"/>
            <w:r>
              <w:rPr>
                <w:sz w:val="17"/>
              </w:rPr>
              <w:t xml:space="preserve"> de la </w:t>
            </w:r>
            <w:proofErr w:type="spellStart"/>
            <w:r>
              <w:rPr>
                <w:sz w:val="17"/>
              </w:rPr>
              <w:t>configuración</w:t>
            </w:r>
            <w:proofErr w:type="spellEnd"/>
            <w:r>
              <w:rPr>
                <w:sz w:val="17"/>
              </w:rPr>
              <w:t xml:space="preserve"> y </w:t>
            </w:r>
            <w:proofErr w:type="spellStart"/>
            <w:r>
              <w:rPr>
                <w:sz w:val="17"/>
              </w:rPr>
              <w:t>consola</w:t>
            </w:r>
            <w:proofErr w:type="spellEnd"/>
            <w:r>
              <w:rPr>
                <w:sz w:val="17"/>
              </w:rPr>
              <w:t xml:space="preserve"> de puntos de </w:t>
            </w:r>
            <w:proofErr w:type="spellStart"/>
            <w:r>
              <w:rPr>
                <w:sz w:val="17"/>
              </w:rPr>
              <w:t>acceso</w:t>
            </w:r>
            <w:proofErr w:type="spellEnd"/>
            <w:r>
              <w:rPr>
                <w:sz w:val="17"/>
              </w:rPr>
              <w:t xml:space="preserve">. </w:t>
            </w:r>
            <w:proofErr w:type="spellStart"/>
            <w:r>
              <w:rPr>
                <w:sz w:val="17"/>
              </w:rPr>
              <w:t>Integración</w:t>
            </w:r>
            <w:proofErr w:type="spellEnd"/>
            <w:r>
              <w:rPr>
                <w:sz w:val="17"/>
              </w:rPr>
              <w:t xml:space="preserve"> </w:t>
            </w:r>
            <w:proofErr w:type="spellStart"/>
            <w:r>
              <w:rPr>
                <w:sz w:val="17"/>
              </w:rPr>
              <w:t>nativa</w:t>
            </w:r>
            <w:proofErr w:type="spellEnd"/>
            <w:r>
              <w:rPr>
                <w:sz w:val="17"/>
              </w:rPr>
              <w:t xml:space="preserve"> con Maven </w:t>
            </w:r>
            <w:proofErr w:type="spellStart"/>
            <w:r>
              <w:rPr>
                <w:sz w:val="17"/>
              </w:rPr>
              <w:t>multimódulo</w:t>
            </w:r>
            <w:proofErr w:type="spellEnd"/>
            <w:r>
              <w:rPr>
                <w:sz w:val="17"/>
              </w:rPr>
              <w:t xml:space="preserve">, Docker y bases de </w:t>
            </w:r>
            <w:proofErr w:type="spellStart"/>
            <w:r>
              <w:rPr>
                <w:sz w:val="17"/>
              </w:rPr>
              <w:t>datos</w:t>
            </w:r>
            <w:proofErr w:type="spellEnd"/>
            <w:r>
              <w:rPr>
                <w:sz w:val="17"/>
              </w:rPr>
              <w:t xml:space="preserve">. </w:t>
            </w:r>
            <w:proofErr w:type="spellStart"/>
            <w:r>
              <w:rPr>
                <w:b/>
                <w:sz w:val="17"/>
              </w:rPr>
              <w:t>Licencia</w:t>
            </w:r>
            <w:proofErr w:type="spellEnd"/>
            <w:r>
              <w:rPr>
                <w:b/>
                <w:sz w:val="17"/>
              </w:rPr>
              <w:t xml:space="preserve"> Ultimate </w:t>
            </w:r>
            <w:proofErr w:type="spellStart"/>
            <w:r>
              <w:rPr>
                <w:b/>
                <w:sz w:val="17"/>
              </w:rPr>
              <w:t>gratuita</w:t>
            </w:r>
            <w:proofErr w:type="spellEnd"/>
            <w:r>
              <w:rPr>
                <w:b/>
                <w:sz w:val="17"/>
              </w:rPr>
              <w:t xml:space="preserve"> para </w:t>
            </w:r>
            <w:proofErr w:type="spellStart"/>
            <w:r>
              <w:rPr>
                <w:b/>
                <w:sz w:val="17"/>
              </w:rPr>
              <w:t>estudiantes</w:t>
            </w:r>
            <w:proofErr w:type="spellEnd"/>
            <w:r>
              <w:rPr>
                <w:b/>
                <w:sz w:val="17"/>
              </w:rPr>
              <w:t>.</w:t>
            </w:r>
          </w:p>
        </w:tc>
        <w:tc>
          <w:tcPr>
            <w:tcW w:w="4876" w:type="dxa"/>
            <w:shd w:val="clear" w:color="auto" w:fill="D9EAD3"/>
          </w:tcPr>
          <w:p w14:paraId="17DBF5ED" w14:textId="77777777" w:rsidR="00517F79" w:rsidRDefault="00312292">
            <w:pPr>
              <w:spacing w:before="40" w:after="40"/>
            </w:pPr>
            <w:proofErr w:type="spellStart"/>
            <w:r>
              <w:rPr>
                <w:sz w:val="17"/>
              </w:rPr>
              <w:t>Consumo</w:t>
            </w:r>
            <w:proofErr w:type="spellEnd"/>
            <w:r>
              <w:rPr>
                <w:sz w:val="17"/>
              </w:rPr>
              <w:t xml:space="preserve"> de </w:t>
            </w:r>
            <w:proofErr w:type="spellStart"/>
            <w:r>
              <w:rPr>
                <w:sz w:val="17"/>
              </w:rPr>
              <w:t>memoria</w:t>
            </w:r>
            <w:proofErr w:type="spellEnd"/>
            <w:r>
              <w:rPr>
                <w:sz w:val="17"/>
              </w:rPr>
              <w:t xml:space="preserve"> </w:t>
            </w:r>
            <w:proofErr w:type="spellStart"/>
            <w:r>
              <w:rPr>
                <w:sz w:val="17"/>
              </w:rPr>
              <w:t>elevado</w:t>
            </w:r>
            <w:proofErr w:type="spellEnd"/>
            <w:r>
              <w:rPr>
                <w:sz w:val="17"/>
              </w:rPr>
              <w:t xml:space="preserve">. La </w:t>
            </w:r>
            <w:proofErr w:type="spellStart"/>
            <w:r>
              <w:rPr>
                <w:sz w:val="17"/>
              </w:rPr>
              <w:t>versión</w:t>
            </w:r>
            <w:proofErr w:type="spellEnd"/>
            <w:r>
              <w:rPr>
                <w:sz w:val="17"/>
              </w:rPr>
              <w:t xml:space="preserve"> Community no </w:t>
            </w:r>
            <w:proofErr w:type="spellStart"/>
            <w:r>
              <w:rPr>
                <w:sz w:val="17"/>
              </w:rPr>
              <w:t>trae</w:t>
            </w:r>
            <w:proofErr w:type="spellEnd"/>
            <w:r>
              <w:rPr>
                <w:sz w:val="17"/>
              </w:rPr>
              <w:t xml:space="preserve"> </w:t>
            </w:r>
            <w:proofErr w:type="spellStart"/>
            <w:r>
              <w:rPr>
                <w:sz w:val="17"/>
              </w:rPr>
              <w:t>el</w:t>
            </w:r>
            <w:proofErr w:type="spellEnd"/>
            <w:r>
              <w:rPr>
                <w:sz w:val="17"/>
              </w:rPr>
              <w:t xml:space="preserve"> </w:t>
            </w:r>
            <w:proofErr w:type="spellStart"/>
            <w:r>
              <w:rPr>
                <w:sz w:val="17"/>
              </w:rPr>
              <w:t>soporte</w:t>
            </w:r>
            <w:proofErr w:type="spellEnd"/>
            <w:r>
              <w:rPr>
                <w:sz w:val="17"/>
              </w:rPr>
              <w:t xml:space="preserve"> de Spring.</w:t>
            </w:r>
          </w:p>
        </w:tc>
        <w:tc>
          <w:tcPr>
            <w:tcW w:w="2778" w:type="dxa"/>
            <w:shd w:val="clear" w:color="auto" w:fill="D9EAD3"/>
          </w:tcPr>
          <w:p w14:paraId="6C763892" w14:textId="77777777" w:rsidR="00517F79" w:rsidRDefault="00312292">
            <w:pPr>
              <w:spacing w:before="40" w:after="40"/>
            </w:pPr>
            <w:r>
              <w:rPr>
                <w:b/>
                <w:sz w:val="17"/>
              </w:rPr>
              <w:t>ELEGIDA</w:t>
            </w:r>
          </w:p>
        </w:tc>
      </w:tr>
      <w:tr w:rsidR="00517F79" w14:paraId="66F6AD56" w14:textId="77777777">
        <w:tc>
          <w:tcPr>
            <w:tcW w:w="2608" w:type="dxa"/>
          </w:tcPr>
          <w:p w14:paraId="5B187F71" w14:textId="77777777" w:rsidR="00517F79" w:rsidRDefault="00312292">
            <w:pPr>
              <w:spacing w:before="40" w:after="40"/>
            </w:pPr>
            <w:r>
              <w:rPr>
                <w:sz w:val="17"/>
              </w:rPr>
              <w:t>Eclipse IDE</w:t>
            </w:r>
          </w:p>
        </w:tc>
        <w:tc>
          <w:tcPr>
            <w:tcW w:w="4876" w:type="dxa"/>
          </w:tcPr>
          <w:p w14:paraId="55DDEE36" w14:textId="77777777" w:rsidR="00517F79" w:rsidRDefault="00312292">
            <w:pPr>
              <w:spacing w:before="40" w:after="40"/>
            </w:pPr>
            <w:proofErr w:type="spellStart"/>
            <w:r>
              <w:rPr>
                <w:sz w:val="17"/>
              </w:rPr>
              <w:t>Gratuito</w:t>
            </w:r>
            <w:proofErr w:type="spellEnd"/>
            <w:r>
              <w:rPr>
                <w:sz w:val="17"/>
              </w:rPr>
              <w:t xml:space="preserve"> y de </w:t>
            </w:r>
            <w:proofErr w:type="spellStart"/>
            <w:r>
              <w:rPr>
                <w:sz w:val="17"/>
              </w:rPr>
              <w:t>código</w:t>
            </w:r>
            <w:proofErr w:type="spellEnd"/>
            <w:r>
              <w:rPr>
                <w:sz w:val="17"/>
              </w:rPr>
              <w:t xml:space="preserve"> </w:t>
            </w:r>
            <w:proofErr w:type="spellStart"/>
            <w:r>
              <w:rPr>
                <w:sz w:val="17"/>
              </w:rPr>
              <w:t>abierto</w:t>
            </w:r>
            <w:proofErr w:type="spellEnd"/>
            <w:r>
              <w:rPr>
                <w:sz w:val="17"/>
              </w:rPr>
              <w:t xml:space="preserve"> sin </w:t>
            </w:r>
            <w:proofErr w:type="spellStart"/>
            <w:r>
              <w:rPr>
                <w:sz w:val="17"/>
              </w:rPr>
              <w:t>condiciones</w:t>
            </w:r>
            <w:proofErr w:type="spellEnd"/>
            <w:r>
              <w:rPr>
                <w:sz w:val="17"/>
              </w:rPr>
              <w:t xml:space="preserve">. </w:t>
            </w:r>
            <w:proofErr w:type="spellStart"/>
            <w:r>
              <w:rPr>
                <w:sz w:val="17"/>
              </w:rPr>
              <w:t>Histórico</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mundo</w:t>
            </w:r>
            <w:proofErr w:type="spellEnd"/>
            <w:r>
              <w:rPr>
                <w:sz w:val="17"/>
              </w:rPr>
              <w:t xml:space="preserve"> Java </w:t>
            </w:r>
            <w:proofErr w:type="spellStart"/>
            <w:r>
              <w:rPr>
                <w:sz w:val="17"/>
              </w:rPr>
              <w:t>empresarial</w:t>
            </w:r>
            <w:proofErr w:type="spellEnd"/>
            <w:r>
              <w:rPr>
                <w:sz w:val="17"/>
              </w:rPr>
              <w:t>.</w:t>
            </w:r>
          </w:p>
        </w:tc>
        <w:tc>
          <w:tcPr>
            <w:tcW w:w="4876" w:type="dxa"/>
          </w:tcPr>
          <w:p w14:paraId="3E08777E" w14:textId="77777777" w:rsidR="00517F79" w:rsidRDefault="00312292">
            <w:pPr>
              <w:spacing w:before="40" w:after="40"/>
            </w:pPr>
            <w:r>
              <w:rPr>
                <w:sz w:val="17"/>
              </w:rPr>
              <w:t xml:space="preserve">El </w:t>
            </w:r>
            <w:proofErr w:type="spellStart"/>
            <w:r>
              <w:rPr>
                <w:sz w:val="17"/>
              </w:rPr>
              <w:t>soporte</w:t>
            </w:r>
            <w:proofErr w:type="spellEnd"/>
            <w:r>
              <w:rPr>
                <w:sz w:val="17"/>
              </w:rPr>
              <w:t xml:space="preserve"> de Spring </w:t>
            </w:r>
            <w:proofErr w:type="spellStart"/>
            <w:r>
              <w:rPr>
                <w:sz w:val="17"/>
              </w:rPr>
              <w:t>depende</w:t>
            </w:r>
            <w:proofErr w:type="spellEnd"/>
            <w:r>
              <w:rPr>
                <w:sz w:val="17"/>
              </w:rPr>
              <w:t xml:space="preserve"> de </w:t>
            </w:r>
            <w:proofErr w:type="spellStart"/>
            <w:r>
              <w:rPr>
                <w:sz w:val="17"/>
              </w:rPr>
              <w:t>complementos</w:t>
            </w:r>
            <w:proofErr w:type="spellEnd"/>
            <w:r>
              <w:rPr>
                <w:sz w:val="17"/>
              </w:rPr>
              <w:t xml:space="preserve"> de </w:t>
            </w:r>
            <w:proofErr w:type="spellStart"/>
            <w:r>
              <w:rPr>
                <w:sz w:val="17"/>
              </w:rPr>
              <w:t>terceros</w:t>
            </w:r>
            <w:proofErr w:type="spellEnd"/>
            <w:r>
              <w:rPr>
                <w:sz w:val="17"/>
              </w:rPr>
              <w:t xml:space="preserve"> con </w:t>
            </w:r>
            <w:proofErr w:type="spellStart"/>
            <w:r>
              <w:rPr>
                <w:sz w:val="17"/>
              </w:rPr>
              <w:t>calidad</w:t>
            </w:r>
            <w:proofErr w:type="spellEnd"/>
            <w:r>
              <w:rPr>
                <w:sz w:val="17"/>
              </w:rPr>
              <w:t xml:space="preserve"> </w:t>
            </w:r>
            <w:proofErr w:type="spellStart"/>
            <w:r>
              <w:rPr>
                <w:sz w:val="17"/>
              </w:rPr>
              <w:t>desigual</w:t>
            </w:r>
            <w:proofErr w:type="spellEnd"/>
            <w:r>
              <w:rPr>
                <w:sz w:val="17"/>
              </w:rPr>
              <w:t xml:space="preserve">. </w:t>
            </w:r>
            <w:proofErr w:type="spellStart"/>
            <w:r>
              <w:rPr>
                <w:sz w:val="17"/>
              </w:rPr>
              <w:t>Interfaz</w:t>
            </w:r>
            <w:proofErr w:type="spellEnd"/>
            <w:r>
              <w:rPr>
                <w:sz w:val="17"/>
              </w:rPr>
              <w:t xml:space="preserve"> </w:t>
            </w:r>
            <w:proofErr w:type="spellStart"/>
            <w:r>
              <w:rPr>
                <w:sz w:val="17"/>
              </w:rPr>
              <w:t>menos</w:t>
            </w:r>
            <w:proofErr w:type="spellEnd"/>
            <w:r>
              <w:rPr>
                <w:sz w:val="17"/>
              </w:rPr>
              <w:t xml:space="preserve"> </w:t>
            </w:r>
            <w:proofErr w:type="spellStart"/>
            <w:r>
              <w:rPr>
                <w:sz w:val="17"/>
              </w:rPr>
              <w:t>consistente</w:t>
            </w:r>
            <w:proofErr w:type="spellEnd"/>
            <w:r>
              <w:rPr>
                <w:sz w:val="17"/>
              </w:rPr>
              <w:t xml:space="preserve"> y </w:t>
            </w:r>
            <w:proofErr w:type="spellStart"/>
            <w:r>
              <w:rPr>
                <w:sz w:val="17"/>
              </w:rPr>
              <w:t>refactorizaciones</w:t>
            </w:r>
            <w:proofErr w:type="spellEnd"/>
            <w:r>
              <w:rPr>
                <w:sz w:val="17"/>
              </w:rPr>
              <w:t xml:space="preserve"> </w:t>
            </w:r>
            <w:proofErr w:type="spellStart"/>
            <w:r>
              <w:rPr>
                <w:sz w:val="17"/>
              </w:rPr>
              <w:t>menos</w:t>
            </w:r>
            <w:proofErr w:type="spellEnd"/>
            <w:r>
              <w:rPr>
                <w:sz w:val="17"/>
              </w:rPr>
              <w:t xml:space="preserve"> </w:t>
            </w:r>
            <w:proofErr w:type="spellStart"/>
            <w:r>
              <w:rPr>
                <w:sz w:val="17"/>
              </w:rPr>
              <w:t>fiables</w:t>
            </w:r>
            <w:proofErr w:type="spellEnd"/>
            <w:r>
              <w:rPr>
                <w:sz w:val="17"/>
              </w:rPr>
              <w:t xml:space="preserve"> </w:t>
            </w:r>
            <w:proofErr w:type="spellStart"/>
            <w:r>
              <w:rPr>
                <w:sz w:val="17"/>
              </w:rPr>
              <w:t>en</w:t>
            </w:r>
            <w:proofErr w:type="spellEnd"/>
            <w:r>
              <w:rPr>
                <w:sz w:val="17"/>
              </w:rPr>
              <w:t xml:space="preserve"> </w:t>
            </w:r>
            <w:proofErr w:type="spellStart"/>
            <w:r>
              <w:rPr>
                <w:sz w:val="17"/>
              </w:rPr>
              <w:t>proyectos</w:t>
            </w:r>
            <w:proofErr w:type="spellEnd"/>
            <w:r>
              <w:rPr>
                <w:sz w:val="17"/>
              </w:rPr>
              <w:t xml:space="preserve"> </w:t>
            </w:r>
            <w:proofErr w:type="spellStart"/>
            <w:r>
              <w:rPr>
                <w:sz w:val="17"/>
              </w:rPr>
              <w:t>multimódulo</w:t>
            </w:r>
            <w:proofErr w:type="spellEnd"/>
            <w:r>
              <w:rPr>
                <w:sz w:val="17"/>
              </w:rPr>
              <w:t>.</w:t>
            </w:r>
          </w:p>
        </w:tc>
        <w:tc>
          <w:tcPr>
            <w:tcW w:w="2778" w:type="dxa"/>
          </w:tcPr>
          <w:p w14:paraId="65DCE97F" w14:textId="77777777" w:rsidR="00517F79" w:rsidRDefault="00312292">
            <w:pPr>
              <w:spacing w:before="40" w:after="40"/>
            </w:pPr>
            <w:proofErr w:type="spellStart"/>
            <w:r>
              <w:rPr>
                <w:sz w:val="17"/>
              </w:rPr>
              <w:t>Descartada</w:t>
            </w:r>
            <w:proofErr w:type="spellEnd"/>
          </w:p>
        </w:tc>
      </w:tr>
      <w:tr w:rsidR="00517F79" w14:paraId="3F28528D" w14:textId="77777777">
        <w:tc>
          <w:tcPr>
            <w:tcW w:w="2608" w:type="dxa"/>
          </w:tcPr>
          <w:p w14:paraId="2064B448" w14:textId="77777777" w:rsidR="00517F79" w:rsidRDefault="00312292">
            <w:pPr>
              <w:spacing w:before="40" w:after="40"/>
            </w:pPr>
            <w:r>
              <w:rPr>
                <w:sz w:val="17"/>
              </w:rPr>
              <w:t>Visual Studio Code</w:t>
            </w:r>
          </w:p>
        </w:tc>
        <w:tc>
          <w:tcPr>
            <w:tcW w:w="4876" w:type="dxa"/>
          </w:tcPr>
          <w:p w14:paraId="5264E12E" w14:textId="77777777" w:rsidR="00517F79" w:rsidRDefault="00312292">
            <w:pPr>
              <w:spacing w:before="40" w:after="40"/>
            </w:pPr>
            <w:r>
              <w:rPr>
                <w:sz w:val="17"/>
              </w:rPr>
              <w:t xml:space="preserve">Ligero, </w:t>
            </w:r>
            <w:proofErr w:type="spellStart"/>
            <w:r>
              <w:rPr>
                <w:sz w:val="17"/>
              </w:rPr>
              <w:t>gratuito</w:t>
            </w:r>
            <w:proofErr w:type="spellEnd"/>
            <w:r>
              <w:rPr>
                <w:sz w:val="17"/>
              </w:rPr>
              <w:t xml:space="preserve"> y </w:t>
            </w:r>
            <w:proofErr w:type="spellStart"/>
            <w:r>
              <w:rPr>
                <w:sz w:val="17"/>
              </w:rPr>
              <w:t>muy</w:t>
            </w:r>
            <w:proofErr w:type="spellEnd"/>
            <w:r>
              <w:rPr>
                <w:sz w:val="17"/>
              </w:rPr>
              <w:t xml:space="preserve"> </w:t>
            </w:r>
            <w:proofErr w:type="spellStart"/>
            <w:r>
              <w:rPr>
                <w:sz w:val="17"/>
              </w:rPr>
              <w:t>extendido</w:t>
            </w:r>
            <w:proofErr w:type="spellEnd"/>
            <w:r>
              <w:rPr>
                <w:sz w:val="17"/>
              </w:rPr>
              <w:t>.</w:t>
            </w:r>
          </w:p>
        </w:tc>
        <w:tc>
          <w:tcPr>
            <w:tcW w:w="4876" w:type="dxa"/>
          </w:tcPr>
          <w:p w14:paraId="031F964E" w14:textId="77777777" w:rsidR="00517F79" w:rsidRDefault="00312292">
            <w:pPr>
              <w:spacing w:before="40" w:after="40"/>
            </w:pPr>
            <w:r>
              <w:rPr>
                <w:sz w:val="17"/>
              </w:rPr>
              <w:t xml:space="preserve">El </w:t>
            </w:r>
            <w:proofErr w:type="spellStart"/>
            <w:r>
              <w:rPr>
                <w:sz w:val="17"/>
              </w:rPr>
              <w:t>soporte</w:t>
            </w:r>
            <w:proofErr w:type="spellEnd"/>
            <w:r>
              <w:rPr>
                <w:sz w:val="17"/>
              </w:rPr>
              <w:t xml:space="preserve"> de Java </w:t>
            </w:r>
            <w:proofErr w:type="spellStart"/>
            <w:r>
              <w:rPr>
                <w:sz w:val="17"/>
              </w:rPr>
              <w:t>depende</w:t>
            </w:r>
            <w:proofErr w:type="spellEnd"/>
            <w:r>
              <w:rPr>
                <w:sz w:val="17"/>
              </w:rPr>
              <w:t xml:space="preserve"> de </w:t>
            </w:r>
            <w:proofErr w:type="spellStart"/>
            <w:r>
              <w:rPr>
                <w:sz w:val="17"/>
              </w:rPr>
              <w:t>extensiones</w:t>
            </w:r>
            <w:proofErr w:type="spellEnd"/>
            <w:r>
              <w:rPr>
                <w:sz w:val="17"/>
              </w:rPr>
              <w:t xml:space="preserve"> y no </w:t>
            </w:r>
            <w:proofErr w:type="spellStart"/>
            <w:r>
              <w:rPr>
                <w:sz w:val="17"/>
              </w:rPr>
              <w:t>alcanza</w:t>
            </w:r>
            <w:proofErr w:type="spellEnd"/>
            <w:r>
              <w:rPr>
                <w:sz w:val="17"/>
              </w:rPr>
              <w:t xml:space="preserve"> la </w:t>
            </w:r>
            <w:proofErr w:type="spellStart"/>
            <w:r>
              <w:rPr>
                <w:sz w:val="17"/>
              </w:rPr>
              <w:t>profundidad</w:t>
            </w:r>
            <w:proofErr w:type="spellEnd"/>
            <w:r>
              <w:rPr>
                <w:sz w:val="17"/>
              </w:rPr>
              <w:t xml:space="preserve"> de </w:t>
            </w:r>
            <w:proofErr w:type="spellStart"/>
            <w:r>
              <w:rPr>
                <w:sz w:val="17"/>
              </w:rPr>
              <w:t>análisis</w:t>
            </w:r>
            <w:proofErr w:type="spellEnd"/>
            <w:r>
              <w:rPr>
                <w:sz w:val="17"/>
              </w:rPr>
              <w:t xml:space="preserve"> que </w:t>
            </w:r>
            <w:proofErr w:type="spellStart"/>
            <w:r>
              <w:rPr>
                <w:sz w:val="17"/>
              </w:rPr>
              <w:t>necesita</w:t>
            </w:r>
            <w:proofErr w:type="spellEnd"/>
            <w:r>
              <w:rPr>
                <w:sz w:val="17"/>
              </w:rPr>
              <w:t xml:space="preserve"> un </w:t>
            </w:r>
            <w:proofErr w:type="spellStart"/>
            <w:r>
              <w:rPr>
                <w:sz w:val="17"/>
              </w:rPr>
              <w:t>proyecto</w:t>
            </w:r>
            <w:proofErr w:type="spellEnd"/>
            <w:r>
              <w:rPr>
                <w:sz w:val="17"/>
              </w:rPr>
              <w:t xml:space="preserve"> con </w:t>
            </w:r>
            <w:proofErr w:type="spellStart"/>
            <w:r>
              <w:rPr>
                <w:sz w:val="17"/>
              </w:rPr>
              <w:t>arquitectura</w:t>
            </w:r>
            <w:proofErr w:type="spellEnd"/>
            <w:r>
              <w:rPr>
                <w:sz w:val="17"/>
              </w:rPr>
              <w:t xml:space="preserve"> hexagonal </w:t>
            </w:r>
            <w:proofErr w:type="spellStart"/>
            <w:r>
              <w:rPr>
                <w:sz w:val="17"/>
              </w:rPr>
              <w:t>verificada</w:t>
            </w:r>
            <w:proofErr w:type="spellEnd"/>
            <w:r>
              <w:rPr>
                <w:sz w:val="17"/>
              </w:rPr>
              <w:t>.</w:t>
            </w:r>
          </w:p>
        </w:tc>
        <w:tc>
          <w:tcPr>
            <w:tcW w:w="2778" w:type="dxa"/>
          </w:tcPr>
          <w:p w14:paraId="6DD5D3B9" w14:textId="77777777" w:rsidR="00517F79" w:rsidRDefault="00312292">
            <w:pPr>
              <w:spacing w:before="40" w:after="40"/>
            </w:pPr>
            <w:proofErr w:type="spellStart"/>
            <w:r>
              <w:rPr>
                <w:sz w:val="17"/>
              </w:rPr>
              <w:t>Descartada</w:t>
            </w:r>
            <w:proofErr w:type="spellEnd"/>
          </w:p>
        </w:tc>
      </w:tr>
      <w:tr w:rsidR="00517F79" w14:paraId="5485162B" w14:textId="77777777">
        <w:tc>
          <w:tcPr>
            <w:tcW w:w="2608" w:type="dxa"/>
          </w:tcPr>
          <w:p w14:paraId="08F3BCD3" w14:textId="77777777" w:rsidR="00517F79" w:rsidRDefault="00312292">
            <w:pPr>
              <w:spacing w:before="40" w:after="40"/>
            </w:pPr>
            <w:r>
              <w:rPr>
                <w:sz w:val="17"/>
              </w:rPr>
              <w:t>Apache NetBeans</w:t>
            </w:r>
          </w:p>
        </w:tc>
        <w:tc>
          <w:tcPr>
            <w:tcW w:w="4876" w:type="dxa"/>
          </w:tcPr>
          <w:p w14:paraId="099F96B7" w14:textId="77777777" w:rsidR="00517F79" w:rsidRDefault="00312292">
            <w:pPr>
              <w:spacing w:before="40" w:after="40"/>
            </w:pPr>
            <w:proofErr w:type="spellStart"/>
            <w:r>
              <w:rPr>
                <w:sz w:val="17"/>
              </w:rPr>
              <w:t>Gratuito</w:t>
            </w:r>
            <w:proofErr w:type="spellEnd"/>
            <w:r>
              <w:rPr>
                <w:sz w:val="17"/>
              </w:rPr>
              <w:t xml:space="preserve"> y con </w:t>
            </w:r>
            <w:proofErr w:type="spellStart"/>
            <w:r>
              <w:rPr>
                <w:sz w:val="17"/>
              </w:rPr>
              <w:t>buen</w:t>
            </w:r>
            <w:proofErr w:type="spellEnd"/>
            <w:r>
              <w:rPr>
                <w:sz w:val="17"/>
              </w:rPr>
              <w:t xml:space="preserve"> </w:t>
            </w:r>
            <w:proofErr w:type="spellStart"/>
            <w:r>
              <w:rPr>
                <w:sz w:val="17"/>
              </w:rPr>
              <w:t>soporte</w:t>
            </w:r>
            <w:proofErr w:type="spellEnd"/>
            <w:r>
              <w:rPr>
                <w:sz w:val="17"/>
              </w:rPr>
              <w:t xml:space="preserve"> de Maven.</w:t>
            </w:r>
          </w:p>
        </w:tc>
        <w:tc>
          <w:tcPr>
            <w:tcW w:w="4876" w:type="dxa"/>
          </w:tcPr>
          <w:p w14:paraId="4A659677" w14:textId="77777777" w:rsidR="00517F79" w:rsidRDefault="00312292">
            <w:pPr>
              <w:spacing w:before="40" w:after="40"/>
            </w:pPr>
            <w:proofErr w:type="spellStart"/>
            <w:r>
              <w:rPr>
                <w:sz w:val="17"/>
              </w:rPr>
              <w:t>Comunidad</w:t>
            </w:r>
            <w:proofErr w:type="spellEnd"/>
            <w:r>
              <w:rPr>
                <w:sz w:val="17"/>
              </w:rPr>
              <w:t xml:space="preserve"> y </w:t>
            </w:r>
            <w:proofErr w:type="spellStart"/>
            <w:r>
              <w:rPr>
                <w:sz w:val="17"/>
              </w:rPr>
              <w:t>ecosistema</w:t>
            </w:r>
            <w:proofErr w:type="spellEnd"/>
            <w:r>
              <w:rPr>
                <w:sz w:val="17"/>
              </w:rPr>
              <w:t xml:space="preserve"> de </w:t>
            </w:r>
            <w:proofErr w:type="spellStart"/>
            <w:r>
              <w:rPr>
                <w:sz w:val="17"/>
              </w:rPr>
              <w:t>complementos</w:t>
            </w:r>
            <w:proofErr w:type="spellEnd"/>
            <w:r>
              <w:rPr>
                <w:sz w:val="17"/>
              </w:rPr>
              <w:t xml:space="preserve"> </w:t>
            </w:r>
            <w:proofErr w:type="spellStart"/>
            <w:r>
              <w:rPr>
                <w:sz w:val="17"/>
              </w:rPr>
              <w:t>notablemente</w:t>
            </w:r>
            <w:proofErr w:type="spellEnd"/>
            <w:r>
              <w:rPr>
                <w:sz w:val="17"/>
              </w:rPr>
              <w:t xml:space="preserve"> </w:t>
            </w:r>
            <w:proofErr w:type="spellStart"/>
            <w:r>
              <w:rPr>
                <w:sz w:val="17"/>
              </w:rPr>
              <w:t>menores</w:t>
            </w:r>
            <w:proofErr w:type="spellEnd"/>
            <w:r>
              <w:rPr>
                <w:sz w:val="17"/>
              </w:rPr>
              <w:t xml:space="preserve">. </w:t>
            </w:r>
            <w:proofErr w:type="spellStart"/>
            <w:r>
              <w:rPr>
                <w:sz w:val="17"/>
              </w:rPr>
              <w:t>Soporte</w:t>
            </w:r>
            <w:proofErr w:type="spellEnd"/>
            <w:r>
              <w:rPr>
                <w:sz w:val="17"/>
              </w:rPr>
              <w:t xml:space="preserve"> de Spring Boot </w:t>
            </w:r>
            <w:proofErr w:type="spellStart"/>
            <w:r>
              <w:rPr>
                <w:sz w:val="17"/>
              </w:rPr>
              <w:t>limitado</w:t>
            </w:r>
            <w:proofErr w:type="spellEnd"/>
            <w:r>
              <w:rPr>
                <w:sz w:val="17"/>
              </w:rPr>
              <w:t>.</w:t>
            </w:r>
          </w:p>
        </w:tc>
        <w:tc>
          <w:tcPr>
            <w:tcW w:w="2778" w:type="dxa"/>
          </w:tcPr>
          <w:p w14:paraId="364A1E9C" w14:textId="77777777" w:rsidR="00517F79" w:rsidRDefault="00312292">
            <w:pPr>
              <w:spacing w:before="40" w:after="40"/>
            </w:pPr>
            <w:proofErr w:type="spellStart"/>
            <w:r>
              <w:rPr>
                <w:sz w:val="17"/>
              </w:rPr>
              <w:t>Descartada</w:t>
            </w:r>
            <w:proofErr w:type="spellEnd"/>
          </w:p>
        </w:tc>
      </w:tr>
    </w:tbl>
    <w:p w14:paraId="10B0651D" w14:textId="77777777" w:rsidR="00517F79" w:rsidRDefault="00517F79">
      <w:pPr>
        <w:spacing w:after="160"/>
        <w:jc w:val="both"/>
      </w:pPr>
    </w:p>
    <w:p w14:paraId="5A23B5D1" w14:textId="77777777" w:rsidR="00517F79" w:rsidRDefault="00312292">
      <w:pPr>
        <w:spacing w:after="160"/>
        <w:jc w:val="both"/>
      </w:pPr>
      <w:proofErr w:type="spellStart"/>
      <w:r>
        <w:rPr>
          <w:b/>
          <w:sz w:val="19"/>
        </w:rPr>
        <w:t>Decisión</w:t>
      </w:r>
      <w:proofErr w:type="spellEnd"/>
      <w:r>
        <w:rPr>
          <w:b/>
          <w:sz w:val="19"/>
        </w:rPr>
        <w:t>.</w:t>
      </w:r>
      <w:r>
        <w:rPr>
          <w:sz w:val="19"/>
        </w:rPr>
        <w:t xml:space="preserve"> IntelliJ IDEA Ultimate, con </w:t>
      </w:r>
      <w:proofErr w:type="spellStart"/>
      <w:r>
        <w:rPr>
          <w:sz w:val="19"/>
        </w:rPr>
        <w:t>licencia</w:t>
      </w:r>
      <w:proofErr w:type="spellEnd"/>
      <w:r>
        <w:rPr>
          <w:sz w:val="19"/>
        </w:rPr>
        <w:t xml:space="preserve"> </w:t>
      </w:r>
      <w:proofErr w:type="spellStart"/>
      <w:r>
        <w:rPr>
          <w:sz w:val="19"/>
        </w:rPr>
        <w:t>académica</w:t>
      </w:r>
      <w:proofErr w:type="spellEnd"/>
      <w:r>
        <w:rPr>
          <w:sz w:val="19"/>
        </w:rPr>
        <w:t xml:space="preserve">, para </w:t>
      </w:r>
      <w:proofErr w:type="spellStart"/>
      <w:r>
        <w:rPr>
          <w:sz w:val="19"/>
        </w:rPr>
        <w:t>los</w:t>
      </w:r>
      <w:proofErr w:type="spellEnd"/>
      <w:r>
        <w:rPr>
          <w:sz w:val="19"/>
        </w:rPr>
        <w:t xml:space="preserve"> </w:t>
      </w:r>
      <w:proofErr w:type="spellStart"/>
      <w:r>
        <w:rPr>
          <w:sz w:val="19"/>
        </w:rPr>
        <w:t>tres</w:t>
      </w:r>
      <w:proofErr w:type="spellEnd"/>
      <w:r>
        <w:rPr>
          <w:sz w:val="19"/>
        </w:rPr>
        <w:t xml:space="preserve"> </w:t>
      </w:r>
      <w:proofErr w:type="spellStart"/>
      <w:r>
        <w:rPr>
          <w:sz w:val="19"/>
        </w:rPr>
        <w:t>servicios</w:t>
      </w:r>
      <w:proofErr w:type="spellEnd"/>
      <w:r>
        <w:rPr>
          <w:sz w:val="19"/>
        </w:rPr>
        <w:t xml:space="preserve"> </w:t>
      </w:r>
      <w:proofErr w:type="spellStart"/>
      <w:r>
        <w:rPr>
          <w:sz w:val="19"/>
        </w:rPr>
        <w:t>en</w:t>
      </w:r>
      <w:proofErr w:type="spellEnd"/>
      <w:r>
        <w:rPr>
          <w:sz w:val="19"/>
        </w:rPr>
        <w:t xml:space="preserve"> Java: `</w:t>
      </w:r>
      <w:proofErr w:type="spellStart"/>
      <w:r>
        <w:rPr>
          <w:sz w:val="19"/>
        </w:rPr>
        <w:t>ayni</w:t>
      </w:r>
      <w:proofErr w:type="spellEnd"/>
      <w:r>
        <w:rPr>
          <w:sz w:val="19"/>
        </w:rPr>
        <w:t>-gateway`, `</w:t>
      </w:r>
      <w:proofErr w:type="spellStart"/>
      <w:r>
        <w:rPr>
          <w:sz w:val="19"/>
        </w:rPr>
        <w:t>ayni</w:t>
      </w:r>
      <w:proofErr w:type="spellEnd"/>
      <w:r>
        <w:rPr>
          <w:sz w:val="19"/>
        </w:rPr>
        <w:t>-identity-service` y `</w:t>
      </w:r>
      <w:proofErr w:type="spellStart"/>
      <w:r>
        <w:rPr>
          <w:sz w:val="19"/>
        </w:rPr>
        <w:t>ayni</w:t>
      </w:r>
      <w:proofErr w:type="spellEnd"/>
      <w:r>
        <w:rPr>
          <w:sz w:val="19"/>
        </w:rPr>
        <w:t>-core-banking-service`.</w:t>
      </w:r>
    </w:p>
    <w:p w14:paraId="2702FA2E" w14:textId="77777777" w:rsidR="00517F79" w:rsidRPr="00FD0E80" w:rsidRDefault="00312292">
      <w:pPr>
        <w:spacing w:before="200" w:after="100"/>
        <w:rPr>
          <w:color w:val="000000" w:themeColor="text1"/>
        </w:rPr>
      </w:pPr>
      <w:r w:rsidRPr="00FD0E80">
        <w:rPr>
          <w:b/>
          <w:color w:val="000000" w:themeColor="text1"/>
          <w:sz w:val="22"/>
        </w:rPr>
        <w:t xml:space="preserve">2.1.b </w:t>
      </w:r>
      <w:proofErr w:type="spellStart"/>
      <w:r w:rsidRPr="00FD0E80">
        <w:rPr>
          <w:b/>
          <w:color w:val="000000" w:themeColor="text1"/>
          <w:sz w:val="22"/>
        </w:rPr>
        <w:t>Entornos</w:t>
      </w:r>
      <w:proofErr w:type="spellEnd"/>
      <w:r w:rsidRPr="00FD0E80">
        <w:rPr>
          <w:b/>
          <w:color w:val="000000" w:themeColor="text1"/>
          <w:sz w:val="22"/>
        </w:rPr>
        <w:t xml:space="preserve"> para </w:t>
      </w:r>
      <w:proofErr w:type="spellStart"/>
      <w:r w:rsidRPr="00FD0E80">
        <w:rPr>
          <w:b/>
          <w:color w:val="000000" w:themeColor="text1"/>
          <w:sz w:val="22"/>
        </w:rPr>
        <w:t>los</w:t>
      </w:r>
      <w:proofErr w:type="spellEnd"/>
      <w:r w:rsidRPr="00FD0E80">
        <w:rPr>
          <w:b/>
          <w:color w:val="000000" w:themeColor="text1"/>
          <w:sz w:val="22"/>
        </w:rPr>
        <w:t xml:space="preserve"> </w:t>
      </w:r>
      <w:proofErr w:type="spellStart"/>
      <w:r w:rsidRPr="00FD0E80">
        <w:rPr>
          <w:b/>
          <w:color w:val="000000" w:themeColor="text1"/>
          <w:sz w:val="22"/>
        </w:rPr>
        <w:t>demás</w:t>
      </w:r>
      <w:proofErr w:type="spellEnd"/>
      <w:r w:rsidRPr="00FD0E80">
        <w:rPr>
          <w:b/>
          <w:color w:val="000000" w:themeColor="text1"/>
          <w:sz w:val="22"/>
        </w:rPr>
        <w:t xml:space="preserve"> </w:t>
      </w:r>
      <w:proofErr w:type="spellStart"/>
      <w:r w:rsidRPr="00FD0E80">
        <w:rPr>
          <w:b/>
          <w:color w:val="000000" w:themeColor="text1"/>
          <w:sz w:val="22"/>
        </w:rPr>
        <w:t>lenguajes</w:t>
      </w:r>
      <w:proofErr w:type="spellEnd"/>
      <w:r w:rsidRPr="00FD0E80">
        <w:rPr>
          <w:b/>
          <w:color w:val="000000" w:themeColor="text1"/>
          <w:sz w:val="22"/>
        </w:rPr>
        <w:t xml:space="preserve"> del </w:t>
      </w:r>
      <w:proofErr w:type="spellStart"/>
      <w:r w:rsidRPr="00FD0E80">
        <w:rPr>
          <w:b/>
          <w:color w:val="000000" w:themeColor="text1"/>
          <w:sz w:val="22"/>
        </w:rPr>
        <w:t>proyecto</w:t>
      </w:r>
      <w:proofErr w:type="spellEnd"/>
    </w:p>
    <w:p w14:paraId="384475BA" w14:textId="77777777" w:rsidR="00517F79" w:rsidRDefault="00312292">
      <w:pPr>
        <w:spacing w:after="160"/>
        <w:jc w:val="both"/>
      </w:pPr>
      <w:r>
        <w:t xml:space="preserve">El </w:t>
      </w:r>
      <w:proofErr w:type="spellStart"/>
      <w:r>
        <w:t>proyecto</w:t>
      </w:r>
      <w:proofErr w:type="spellEnd"/>
      <w:r>
        <w:t xml:space="preserve"> no es solo Java. La </w:t>
      </w:r>
      <w:proofErr w:type="spellStart"/>
      <w:r>
        <w:t>consigna</w:t>
      </w:r>
      <w:proofErr w:type="spellEnd"/>
      <w:r>
        <w:t xml:space="preserve"> </w:t>
      </w:r>
      <w:proofErr w:type="spellStart"/>
      <w:r>
        <w:t>pide</w:t>
      </w:r>
      <w:proofErr w:type="spellEnd"/>
      <w:r>
        <w:t xml:space="preserve"> </w:t>
      </w:r>
      <w:proofErr w:type="spellStart"/>
      <w:r>
        <w:t>nombrar</w:t>
      </w:r>
      <w:proofErr w:type="spellEnd"/>
      <w:r>
        <w:t xml:space="preserve"> </w:t>
      </w:r>
      <w:proofErr w:type="spellStart"/>
      <w:r>
        <w:t>el</w:t>
      </w:r>
      <w:proofErr w:type="spellEnd"/>
      <w:r>
        <w:t xml:space="preserve"> </w:t>
      </w:r>
      <w:proofErr w:type="spellStart"/>
      <w:r>
        <w:t>entorno</w:t>
      </w:r>
      <w:proofErr w:type="spellEnd"/>
      <w:r>
        <w:t xml:space="preserve"> </w:t>
      </w:r>
      <w:proofErr w:type="gramStart"/>
      <w:r>
        <w:t>para Java</w:t>
      </w:r>
      <w:proofErr w:type="gramEnd"/>
      <w:r>
        <w:t xml:space="preserve">, </w:t>
      </w:r>
      <w:proofErr w:type="spellStart"/>
      <w:r>
        <w:t>pero</w:t>
      </w:r>
      <w:proofErr w:type="spellEnd"/>
      <w:r>
        <w:t xml:space="preserve"> </w:t>
      </w:r>
      <w:proofErr w:type="spellStart"/>
      <w:r>
        <w:t>declarar</w:t>
      </w:r>
      <w:proofErr w:type="spellEnd"/>
      <w:r>
        <w:t xml:space="preserve"> solo ese </w:t>
      </w:r>
      <w:proofErr w:type="spellStart"/>
      <w:r>
        <w:t>dejaría</w:t>
      </w:r>
      <w:proofErr w:type="spellEnd"/>
      <w:r>
        <w:t xml:space="preserve"> </w:t>
      </w:r>
      <w:proofErr w:type="spellStart"/>
      <w:r>
        <w:t>fuera</w:t>
      </w:r>
      <w:proofErr w:type="spellEnd"/>
      <w:r>
        <w:t xml:space="preserve"> dos de </w:t>
      </w:r>
      <w:proofErr w:type="spellStart"/>
      <w:r>
        <w:t>los</w:t>
      </w:r>
      <w:proofErr w:type="spellEnd"/>
      <w:r>
        <w:t xml:space="preserve"> seis </w:t>
      </w:r>
      <w:proofErr w:type="spellStart"/>
      <w:r>
        <w:t>componentes</w:t>
      </w:r>
      <w:proofErr w:type="spellEnd"/>
      <w:r>
        <w:t xml:space="preserve"> </w:t>
      </w:r>
      <w:proofErr w:type="spellStart"/>
      <w:r>
        <w:t>desplegables</w:t>
      </w:r>
      <w:proofErr w:type="spellEnd"/>
      <w:r>
        <w:t xml:space="preserve">. Se </w:t>
      </w:r>
      <w:proofErr w:type="spellStart"/>
      <w:r>
        <w:t>adopta</w:t>
      </w:r>
      <w:proofErr w:type="spellEnd"/>
      <w:r>
        <w:t xml:space="preserve"> </w:t>
      </w:r>
      <w:r>
        <w:rPr>
          <w:b/>
        </w:rPr>
        <w:t xml:space="preserve">la suite </w:t>
      </w:r>
      <w:proofErr w:type="spellStart"/>
      <w:r>
        <w:rPr>
          <w:b/>
        </w:rPr>
        <w:t>completa</w:t>
      </w:r>
      <w:proofErr w:type="spellEnd"/>
      <w:r>
        <w:rPr>
          <w:b/>
        </w:rPr>
        <w:t xml:space="preserve"> de JetBrains</w:t>
      </w:r>
      <w:r>
        <w:t xml:space="preserve">, que la </w:t>
      </w:r>
      <w:proofErr w:type="spellStart"/>
      <w:r>
        <w:t>licencia</w:t>
      </w:r>
      <w:proofErr w:type="spellEnd"/>
      <w:r>
        <w:t xml:space="preserve"> </w:t>
      </w:r>
      <w:proofErr w:type="spellStart"/>
      <w:r>
        <w:t>académica</w:t>
      </w:r>
      <w:proofErr w:type="spellEnd"/>
      <w:r>
        <w:t xml:space="preserve"> </w:t>
      </w:r>
      <w:proofErr w:type="spellStart"/>
      <w:r>
        <w:t>cubre</w:t>
      </w:r>
      <w:proofErr w:type="spellEnd"/>
      <w:r>
        <w:t xml:space="preserve"> sin </w:t>
      </w:r>
      <w:proofErr w:type="spellStart"/>
      <w:r>
        <w:t>coste</w:t>
      </w:r>
      <w:proofErr w:type="spellEnd"/>
      <w:r>
        <w:t xml:space="preserve"> </w:t>
      </w:r>
      <w:proofErr w:type="spellStart"/>
      <w:r>
        <w:t>adicional</w:t>
      </w:r>
      <w:proofErr w:type="spellEnd"/>
      <w:r>
        <w:t>:</w:t>
      </w:r>
    </w:p>
    <w:tbl>
      <w:tblPr>
        <w:tblStyle w:val="Tablaconcuadrcula"/>
        <w:tblW w:w="0" w:type="auto"/>
        <w:tblLook w:val="04A0" w:firstRow="1" w:lastRow="0" w:firstColumn="1" w:lastColumn="0" w:noHBand="0" w:noVBand="1"/>
      </w:tblPr>
      <w:tblGrid>
        <w:gridCol w:w="2199"/>
        <w:gridCol w:w="1927"/>
        <w:gridCol w:w="3447"/>
        <w:gridCol w:w="2847"/>
      </w:tblGrid>
      <w:tr w:rsidR="00517F79" w14:paraId="1CD1C309" w14:textId="77777777" w:rsidTr="00301B08">
        <w:trPr>
          <w:tblHeader/>
        </w:trPr>
        <w:tc>
          <w:tcPr>
            <w:tcW w:w="3061" w:type="dxa"/>
            <w:shd w:val="clear" w:color="auto" w:fill="064475"/>
          </w:tcPr>
          <w:p w14:paraId="35653132" w14:textId="77777777" w:rsidR="00517F79" w:rsidRDefault="00312292">
            <w:pPr>
              <w:spacing w:before="40" w:after="40"/>
            </w:pPr>
            <w:proofErr w:type="spellStart"/>
            <w:r>
              <w:rPr>
                <w:b/>
                <w:color w:val="FFFFFF"/>
                <w:sz w:val="17"/>
              </w:rPr>
              <w:t>Componente</w:t>
            </w:r>
            <w:proofErr w:type="spellEnd"/>
          </w:p>
        </w:tc>
        <w:tc>
          <w:tcPr>
            <w:tcW w:w="2608" w:type="dxa"/>
            <w:shd w:val="clear" w:color="auto" w:fill="064475"/>
          </w:tcPr>
          <w:p w14:paraId="061D0FBA" w14:textId="77777777" w:rsidR="00517F79" w:rsidRDefault="00312292">
            <w:pPr>
              <w:spacing w:before="40" w:after="40"/>
            </w:pPr>
            <w:proofErr w:type="spellStart"/>
            <w:r>
              <w:rPr>
                <w:b/>
                <w:color w:val="FFFFFF"/>
                <w:sz w:val="17"/>
              </w:rPr>
              <w:t>Entorno</w:t>
            </w:r>
            <w:proofErr w:type="spellEnd"/>
            <w:r>
              <w:rPr>
                <w:b/>
                <w:color w:val="FFFFFF"/>
                <w:sz w:val="17"/>
              </w:rPr>
              <w:t xml:space="preserve"> </w:t>
            </w:r>
            <w:proofErr w:type="spellStart"/>
            <w:r>
              <w:rPr>
                <w:b/>
                <w:color w:val="FFFFFF"/>
                <w:sz w:val="17"/>
              </w:rPr>
              <w:t>elegido</w:t>
            </w:r>
            <w:proofErr w:type="spellEnd"/>
          </w:p>
        </w:tc>
        <w:tc>
          <w:tcPr>
            <w:tcW w:w="5329" w:type="dxa"/>
            <w:shd w:val="clear" w:color="auto" w:fill="064475"/>
          </w:tcPr>
          <w:p w14:paraId="23F10DC4" w14:textId="77777777" w:rsidR="00517F79" w:rsidRDefault="00312292">
            <w:pPr>
              <w:spacing w:before="40" w:after="40"/>
            </w:pPr>
            <w:r>
              <w:rPr>
                <w:b/>
                <w:color w:val="FFFFFF"/>
                <w:sz w:val="17"/>
              </w:rPr>
              <w:t xml:space="preserve">Por </w:t>
            </w:r>
            <w:proofErr w:type="spellStart"/>
            <w:r>
              <w:rPr>
                <w:b/>
                <w:color w:val="FFFFFF"/>
                <w:sz w:val="17"/>
              </w:rPr>
              <w:t>qué</w:t>
            </w:r>
            <w:proofErr w:type="spellEnd"/>
          </w:p>
        </w:tc>
        <w:tc>
          <w:tcPr>
            <w:tcW w:w="4139" w:type="dxa"/>
            <w:shd w:val="clear" w:color="auto" w:fill="064475"/>
          </w:tcPr>
          <w:p w14:paraId="71A9DEB5" w14:textId="77777777" w:rsidR="00517F79" w:rsidRDefault="00312292">
            <w:pPr>
              <w:spacing w:before="40" w:after="40"/>
            </w:pPr>
            <w:proofErr w:type="spellStart"/>
            <w:r>
              <w:rPr>
                <w:b/>
                <w:color w:val="FFFFFF"/>
                <w:sz w:val="17"/>
              </w:rPr>
              <w:t>Alternativas</w:t>
            </w:r>
            <w:proofErr w:type="spellEnd"/>
            <w:r>
              <w:rPr>
                <w:b/>
                <w:color w:val="FFFFFF"/>
                <w:sz w:val="17"/>
              </w:rPr>
              <w:t xml:space="preserve"> </w:t>
            </w:r>
            <w:proofErr w:type="spellStart"/>
            <w:r>
              <w:rPr>
                <w:b/>
                <w:color w:val="FFFFFF"/>
                <w:sz w:val="17"/>
              </w:rPr>
              <w:t>consideradas</w:t>
            </w:r>
            <w:proofErr w:type="spellEnd"/>
          </w:p>
        </w:tc>
      </w:tr>
      <w:tr w:rsidR="00517F79" w14:paraId="41462726" w14:textId="77777777">
        <w:tc>
          <w:tcPr>
            <w:tcW w:w="3061" w:type="dxa"/>
          </w:tcPr>
          <w:p w14:paraId="3633FEB8" w14:textId="77777777" w:rsidR="00517F79" w:rsidRDefault="00312292">
            <w:pPr>
              <w:spacing w:before="40" w:after="40"/>
            </w:pPr>
            <w:r>
              <w:rPr>
                <w:sz w:val="17"/>
              </w:rPr>
              <w:t>`</w:t>
            </w:r>
            <w:proofErr w:type="spellStart"/>
            <w:r>
              <w:rPr>
                <w:sz w:val="17"/>
              </w:rPr>
              <w:t>ayni</w:t>
            </w:r>
            <w:proofErr w:type="spellEnd"/>
            <w:r>
              <w:rPr>
                <w:sz w:val="17"/>
              </w:rPr>
              <w:t>-</w:t>
            </w:r>
            <w:proofErr w:type="spellStart"/>
            <w:r>
              <w:rPr>
                <w:sz w:val="17"/>
              </w:rPr>
              <w:t>kyc</w:t>
            </w:r>
            <w:proofErr w:type="spellEnd"/>
            <w:r>
              <w:rPr>
                <w:sz w:val="17"/>
              </w:rPr>
              <w:t>-service`</w:t>
            </w:r>
          </w:p>
          <w:p w14:paraId="03BFB981" w14:textId="77777777" w:rsidR="00517F79" w:rsidRDefault="00312292">
            <w:pPr>
              <w:spacing w:after="40"/>
            </w:pPr>
            <w:r>
              <w:rPr>
                <w:sz w:val="17"/>
              </w:rPr>
              <w:t xml:space="preserve">Python 3 + </w:t>
            </w:r>
            <w:proofErr w:type="spellStart"/>
            <w:r>
              <w:rPr>
                <w:sz w:val="17"/>
              </w:rPr>
              <w:t>FastAPI</w:t>
            </w:r>
            <w:proofErr w:type="spellEnd"/>
          </w:p>
        </w:tc>
        <w:tc>
          <w:tcPr>
            <w:tcW w:w="2608" w:type="dxa"/>
          </w:tcPr>
          <w:p w14:paraId="6D3C497A" w14:textId="77777777" w:rsidR="00517F79" w:rsidRDefault="00312292">
            <w:pPr>
              <w:spacing w:before="40" w:after="40"/>
            </w:pPr>
            <w:r>
              <w:rPr>
                <w:b/>
                <w:sz w:val="17"/>
              </w:rPr>
              <w:t>PyCharm Professional</w:t>
            </w:r>
          </w:p>
        </w:tc>
        <w:tc>
          <w:tcPr>
            <w:tcW w:w="5329" w:type="dxa"/>
          </w:tcPr>
          <w:p w14:paraId="3CDBAF54" w14:textId="77777777" w:rsidR="00517F79" w:rsidRDefault="00312292">
            <w:pPr>
              <w:spacing w:before="40" w:after="40"/>
            </w:pPr>
            <w:proofErr w:type="spellStart"/>
            <w:r>
              <w:rPr>
                <w:sz w:val="17"/>
              </w:rPr>
              <w:t>Depurador</w:t>
            </w:r>
            <w:proofErr w:type="spellEnd"/>
            <w:r>
              <w:rPr>
                <w:sz w:val="17"/>
              </w:rPr>
              <w:t xml:space="preserve"> y </w:t>
            </w:r>
            <w:proofErr w:type="spellStart"/>
            <w:r>
              <w:rPr>
                <w:sz w:val="17"/>
              </w:rPr>
              <w:t>consola</w:t>
            </w:r>
            <w:proofErr w:type="spellEnd"/>
            <w:r>
              <w:rPr>
                <w:sz w:val="17"/>
              </w:rPr>
              <w:t xml:space="preserve"> de Python </w:t>
            </w:r>
            <w:proofErr w:type="spellStart"/>
            <w:r>
              <w:rPr>
                <w:sz w:val="17"/>
              </w:rPr>
              <w:t>integrados</w:t>
            </w:r>
            <w:proofErr w:type="spellEnd"/>
            <w:r>
              <w:rPr>
                <w:sz w:val="17"/>
              </w:rPr>
              <w:t xml:space="preserve">, </w:t>
            </w:r>
            <w:proofErr w:type="spellStart"/>
            <w:r>
              <w:rPr>
                <w:sz w:val="17"/>
              </w:rPr>
              <w:t>soporte</w:t>
            </w:r>
            <w:proofErr w:type="spellEnd"/>
            <w:r>
              <w:rPr>
                <w:sz w:val="17"/>
              </w:rPr>
              <w:t xml:space="preserve"> </w:t>
            </w:r>
            <w:proofErr w:type="spellStart"/>
            <w:r>
              <w:rPr>
                <w:sz w:val="17"/>
              </w:rPr>
              <w:t>nativo</w:t>
            </w:r>
            <w:proofErr w:type="spellEnd"/>
            <w:r>
              <w:rPr>
                <w:sz w:val="17"/>
              </w:rPr>
              <w:t xml:space="preserve"> de </w:t>
            </w:r>
            <w:proofErr w:type="spellStart"/>
            <w:r>
              <w:rPr>
                <w:sz w:val="17"/>
              </w:rPr>
              <w:t>FastAPI</w:t>
            </w:r>
            <w:proofErr w:type="spellEnd"/>
            <w:r>
              <w:rPr>
                <w:sz w:val="17"/>
              </w:rPr>
              <w:t xml:space="preserve"> y de </w:t>
            </w:r>
            <w:proofErr w:type="spellStart"/>
            <w:r>
              <w:rPr>
                <w:sz w:val="17"/>
              </w:rPr>
              <w:t>entornos</w:t>
            </w:r>
            <w:proofErr w:type="spellEnd"/>
            <w:r>
              <w:rPr>
                <w:sz w:val="17"/>
              </w:rPr>
              <w:t xml:space="preserve"> </w:t>
            </w:r>
            <w:proofErr w:type="spellStart"/>
            <w:r>
              <w:rPr>
                <w:sz w:val="17"/>
              </w:rPr>
              <w:t>virtuales</w:t>
            </w:r>
            <w:proofErr w:type="spellEnd"/>
            <w:r>
              <w:rPr>
                <w:sz w:val="17"/>
              </w:rPr>
              <w:t xml:space="preserve">, e </w:t>
            </w:r>
            <w:proofErr w:type="spellStart"/>
            <w:r>
              <w:rPr>
                <w:sz w:val="17"/>
              </w:rPr>
              <w:t>inspección</w:t>
            </w:r>
            <w:proofErr w:type="spellEnd"/>
            <w:r>
              <w:rPr>
                <w:sz w:val="17"/>
              </w:rPr>
              <w:t xml:space="preserve"> de </w:t>
            </w:r>
            <w:proofErr w:type="spellStart"/>
            <w:r>
              <w:rPr>
                <w:sz w:val="17"/>
              </w:rPr>
              <w:t>tipos</w:t>
            </w:r>
            <w:proofErr w:type="spellEnd"/>
            <w:r>
              <w:rPr>
                <w:sz w:val="17"/>
              </w:rPr>
              <w:t xml:space="preserve"> con </w:t>
            </w:r>
            <w:proofErr w:type="spellStart"/>
            <w:r>
              <w:rPr>
                <w:sz w:val="17"/>
              </w:rPr>
              <w:t>anotaciones</w:t>
            </w:r>
            <w:proofErr w:type="spellEnd"/>
            <w:r>
              <w:rPr>
                <w:sz w:val="17"/>
              </w:rPr>
              <w:t xml:space="preserve">. Al </w:t>
            </w:r>
            <w:proofErr w:type="spellStart"/>
            <w:r>
              <w:rPr>
                <w:sz w:val="17"/>
              </w:rPr>
              <w:t>compartir</w:t>
            </w:r>
            <w:proofErr w:type="spellEnd"/>
            <w:r>
              <w:rPr>
                <w:sz w:val="17"/>
              </w:rPr>
              <w:t xml:space="preserve"> motor con IntelliJ, </w:t>
            </w:r>
            <w:proofErr w:type="spellStart"/>
            <w:r>
              <w:rPr>
                <w:sz w:val="17"/>
              </w:rPr>
              <w:t>los</w:t>
            </w:r>
            <w:proofErr w:type="spellEnd"/>
            <w:r>
              <w:rPr>
                <w:sz w:val="17"/>
              </w:rPr>
              <w:t xml:space="preserve"> atajos y las </w:t>
            </w:r>
            <w:proofErr w:type="spellStart"/>
            <w:r>
              <w:rPr>
                <w:sz w:val="17"/>
              </w:rPr>
              <w:t>inspecciones</w:t>
            </w:r>
            <w:proofErr w:type="spellEnd"/>
            <w:r>
              <w:rPr>
                <w:sz w:val="17"/>
              </w:rPr>
              <w:t xml:space="preserve"> son </w:t>
            </w:r>
            <w:proofErr w:type="spellStart"/>
            <w:r>
              <w:rPr>
                <w:sz w:val="17"/>
              </w:rPr>
              <w:t>los</w:t>
            </w:r>
            <w:proofErr w:type="spellEnd"/>
            <w:r>
              <w:rPr>
                <w:sz w:val="17"/>
              </w:rPr>
              <w:t xml:space="preserve"> </w:t>
            </w:r>
            <w:proofErr w:type="spellStart"/>
            <w:r>
              <w:rPr>
                <w:sz w:val="17"/>
              </w:rPr>
              <w:t>mismos</w:t>
            </w:r>
            <w:proofErr w:type="spellEnd"/>
            <w:r>
              <w:rPr>
                <w:sz w:val="17"/>
              </w:rPr>
              <w:t xml:space="preserve">: </w:t>
            </w:r>
            <w:proofErr w:type="spellStart"/>
            <w:r>
              <w:rPr>
                <w:sz w:val="17"/>
              </w:rPr>
              <w:t>quien</w:t>
            </w:r>
            <w:proofErr w:type="spellEnd"/>
            <w:r>
              <w:rPr>
                <w:sz w:val="17"/>
              </w:rPr>
              <w:t xml:space="preserve"> sabe usar uno sabe usar </w:t>
            </w:r>
            <w:proofErr w:type="spellStart"/>
            <w:r>
              <w:rPr>
                <w:sz w:val="17"/>
              </w:rPr>
              <w:t>el</w:t>
            </w:r>
            <w:proofErr w:type="spellEnd"/>
            <w:r>
              <w:rPr>
                <w:sz w:val="17"/>
              </w:rPr>
              <w:t xml:space="preserve"> </w:t>
            </w:r>
            <w:proofErr w:type="spellStart"/>
            <w:r>
              <w:rPr>
                <w:sz w:val="17"/>
              </w:rPr>
              <w:t>otro</w:t>
            </w:r>
            <w:proofErr w:type="spellEnd"/>
            <w:r>
              <w:rPr>
                <w:sz w:val="17"/>
              </w:rPr>
              <w:t>.</w:t>
            </w:r>
          </w:p>
        </w:tc>
        <w:tc>
          <w:tcPr>
            <w:tcW w:w="4139" w:type="dxa"/>
          </w:tcPr>
          <w:p w14:paraId="52E1F378" w14:textId="77777777" w:rsidR="00517F79" w:rsidRDefault="00312292">
            <w:pPr>
              <w:spacing w:before="40" w:after="40"/>
            </w:pPr>
            <w:r>
              <w:rPr>
                <w:sz w:val="17"/>
              </w:rPr>
              <w:t xml:space="preserve">VS Code con </w:t>
            </w:r>
            <w:proofErr w:type="spellStart"/>
            <w:r>
              <w:rPr>
                <w:sz w:val="17"/>
              </w:rPr>
              <w:t>Pylance</w:t>
            </w:r>
            <w:proofErr w:type="spellEnd"/>
            <w:r>
              <w:rPr>
                <w:sz w:val="17"/>
              </w:rPr>
              <w:t xml:space="preserve"> —</w:t>
            </w:r>
            <w:proofErr w:type="spellStart"/>
            <w:r>
              <w:rPr>
                <w:sz w:val="17"/>
              </w:rPr>
              <w:t>capaz</w:t>
            </w:r>
            <w:proofErr w:type="spellEnd"/>
            <w:r>
              <w:rPr>
                <w:sz w:val="17"/>
              </w:rPr>
              <w:t xml:space="preserve">, </w:t>
            </w:r>
            <w:proofErr w:type="spellStart"/>
            <w:r>
              <w:rPr>
                <w:sz w:val="17"/>
              </w:rPr>
              <w:t>pero</w:t>
            </w:r>
            <w:proofErr w:type="spellEnd"/>
            <w:r>
              <w:rPr>
                <w:sz w:val="17"/>
              </w:rPr>
              <w:t xml:space="preserve"> </w:t>
            </w:r>
            <w:proofErr w:type="spellStart"/>
            <w:r>
              <w:rPr>
                <w:sz w:val="17"/>
              </w:rPr>
              <w:t>exige</w:t>
            </w:r>
            <w:proofErr w:type="spellEnd"/>
            <w:r>
              <w:rPr>
                <w:sz w:val="17"/>
              </w:rPr>
              <w:t xml:space="preserve"> </w:t>
            </w:r>
            <w:proofErr w:type="spellStart"/>
            <w:r>
              <w:rPr>
                <w:sz w:val="17"/>
              </w:rPr>
              <w:t>configurar</w:t>
            </w:r>
            <w:proofErr w:type="spellEnd"/>
            <w:r>
              <w:rPr>
                <w:sz w:val="17"/>
              </w:rPr>
              <w:t xml:space="preserve"> </w:t>
            </w:r>
            <w:proofErr w:type="spellStart"/>
            <w:r>
              <w:rPr>
                <w:sz w:val="17"/>
              </w:rPr>
              <w:t>el</w:t>
            </w:r>
            <w:proofErr w:type="spellEnd"/>
            <w:r>
              <w:rPr>
                <w:sz w:val="17"/>
              </w:rPr>
              <w:t xml:space="preserve"> </w:t>
            </w:r>
            <w:proofErr w:type="spellStart"/>
            <w:r>
              <w:rPr>
                <w:sz w:val="17"/>
              </w:rPr>
              <w:t>intérprete</w:t>
            </w:r>
            <w:proofErr w:type="spellEnd"/>
            <w:r>
              <w:rPr>
                <w:sz w:val="17"/>
              </w:rPr>
              <w:t xml:space="preserve"> y </w:t>
            </w:r>
            <w:proofErr w:type="spellStart"/>
            <w:r>
              <w:rPr>
                <w:sz w:val="17"/>
              </w:rPr>
              <w:t>el</w:t>
            </w:r>
            <w:proofErr w:type="spellEnd"/>
            <w:r>
              <w:rPr>
                <w:sz w:val="17"/>
              </w:rPr>
              <w:t xml:space="preserve"> </w:t>
            </w:r>
            <w:proofErr w:type="spellStart"/>
            <w:r>
              <w:rPr>
                <w:sz w:val="17"/>
              </w:rPr>
              <w:t>depurador</w:t>
            </w:r>
            <w:proofErr w:type="spellEnd"/>
            <w:r>
              <w:rPr>
                <w:sz w:val="17"/>
              </w:rPr>
              <w:t xml:space="preserve"> a mano </w:t>
            </w:r>
            <w:proofErr w:type="spellStart"/>
            <w:r>
              <w:rPr>
                <w:sz w:val="17"/>
              </w:rPr>
              <w:t>en</w:t>
            </w:r>
            <w:proofErr w:type="spellEnd"/>
            <w:r>
              <w:rPr>
                <w:sz w:val="17"/>
              </w:rPr>
              <w:t xml:space="preserve"> </w:t>
            </w:r>
            <w:proofErr w:type="spellStart"/>
            <w:r>
              <w:rPr>
                <w:sz w:val="17"/>
              </w:rPr>
              <w:t>cada</w:t>
            </w:r>
            <w:proofErr w:type="spellEnd"/>
            <w:r>
              <w:rPr>
                <w:sz w:val="17"/>
              </w:rPr>
              <w:t xml:space="preserve"> </w:t>
            </w:r>
            <w:proofErr w:type="spellStart"/>
            <w:r>
              <w:rPr>
                <w:sz w:val="17"/>
              </w:rPr>
              <w:t>equipo</w:t>
            </w:r>
            <w:proofErr w:type="spellEnd"/>
            <w:r>
              <w:rPr>
                <w:sz w:val="17"/>
              </w:rPr>
              <w:t xml:space="preserve">—. Spyder, </w:t>
            </w:r>
            <w:proofErr w:type="spellStart"/>
            <w:r>
              <w:rPr>
                <w:sz w:val="17"/>
              </w:rPr>
              <w:t>orientado</w:t>
            </w:r>
            <w:proofErr w:type="spellEnd"/>
            <w:r>
              <w:rPr>
                <w:sz w:val="17"/>
              </w:rPr>
              <w:t xml:space="preserve"> </w:t>
            </w:r>
            <w:proofErr w:type="gramStart"/>
            <w:r>
              <w:rPr>
                <w:sz w:val="17"/>
              </w:rPr>
              <w:t>a</w:t>
            </w:r>
            <w:proofErr w:type="gramEnd"/>
            <w:r>
              <w:rPr>
                <w:sz w:val="17"/>
              </w:rPr>
              <w:t xml:space="preserve"> </w:t>
            </w:r>
            <w:proofErr w:type="spellStart"/>
            <w:r>
              <w:rPr>
                <w:sz w:val="17"/>
              </w:rPr>
              <w:t>análisis</w:t>
            </w:r>
            <w:proofErr w:type="spellEnd"/>
            <w:r>
              <w:rPr>
                <w:sz w:val="17"/>
              </w:rPr>
              <w:t xml:space="preserve"> de </w:t>
            </w:r>
            <w:proofErr w:type="spellStart"/>
            <w:r>
              <w:rPr>
                <w:sz w:val="17"/>
              </w:rPr>
              <w:t>datos</w:t>
            </w:r>
            <w:proofErr w:type="spellEnd"/>
            <w:r>
              <w:rPr>
                <w:sz w:val="17"/>
              </w:rPr>
              <w:t xml:space="preserve"> y no a </w:t>
            </w:r>
            <w:proofErr w:type="spellStart"/>
            <w:r>
              <w:rPr>
                <w:sz w:val="17"/>
              </w:rPr>
              <w:t>servicios</w:t>
            </w:r>
            <w:proofErr w:type="spellEnd"/>
            <w:r>
              <w:rPr>
                <w:sz w:val="17"/>
              </w:rPr>
              <w:t xml:space="preserve"> web.</w:t>
            </w:r>
          </w:p>
        </w:tc>
      </w:tr>
      <w:tr w:rsidR="00517F79" w14:paraId="7D08552C" w14:textId="77777777">
        <w:tc>
          <w:tcPr>
            <w:tcW w:w="3061" w:type="dxa"/>
          </w:tcPr>
          <w:p w14:paraId="3B58AD81" w14:textId="77777777" w:rsidR="00517F79" w:rsidRDefault="00312292">
            <w:pPr>
              <w:spacing w:before="40" w:after="40"/>
            </w:pPr>
            <w:r>
              <w:rPr>
                <w:sz w:val="17"/>
              </w:rPr>
              <w:t>`</w:t>
            </w:r>
            <w:proofErr w:type="spellStart"/>
            <w:r>
              <w:rPr>
                <w:sz w:val="17"/>
              </w:rPr>
              <w:t>ayni</w:t>
            </w:r>
            <w:proofErr w:type="spellEnd"/>
            <w:r>
              <w:rPr>
                <w:sz w:val="17"/>
              </w:rPr>
              <w:t>-web`</w:t>
            </w:r>
          </w:p>
          <w:p w14:paraId="5404F964" w14:textId="77777777" w:rsidR="00517F79" w:rsidRDefault="00312292">
            <w:pPr>
              <w:spacing w:after="40"/>
            </w:pPr>
            <w:r>
              <w:rPr>
                <w:sz w:val="17"/>
              </w:rPr>
              <w:t>Next.js + React + TypeScript</w:t>
            </w:r>
          </w:p>
        </w:tc>
        <w:tc>
          <w:tcPr>
            <w:tcW w:w="2608" w:type="dxa"/>
          </w:tcPr>
          <w:p w14:paraId="5DE04EC3" w14:textId="77777777" w:rsidR="00517F79" w:rsidRDefault="00312292">
            <w:pPr>
              <w:spacing w:before="40" w:after="40"/>
            </w:pPr>
            <w:r>
              <w:rPr>
                <w:b/>
                <w:sz w:val="17"/>
              </w:rPr>
              <w:t>WebStorm</w:t>
            </w:r>
          </w:p>
        </w:tc>
        <w:tc>
          <w:tcPr>
            <w:tcW w:w="5329" w:type="dxa"/>
          </w:tcPr>
          <w:p w14:paraId="013A7C17" w14:textId="77777777" w:rsidR="00517F79" w:rsidRDefault="00312292">
            <w:pPr>
              <w:spacing w:before="40" w:after="40"/>
            </w:pPr>
            <w:proofErr w:type="spellStart"/>
            <w:r>
              <w:rPr>
                <w:sz w:val="17"/>
              </w:rPr>
              <w:t>Análisis</w:t>
            </w:r>
            <w:proofErr w:type="spellEnd"/>
            <w:r>
              <w:rPr>
                <w:sz w:val="17"/>
              </w:rPr>
              <w:t xml:space="preserve"> de TypeScript </w:t>
            </w:r>
            <w:proofErr w:type="spellStart"/>
            <w:r>
              <w:rPr>
                <w:sz w:val="17"/>
              </w:rPr>
              <w:t>en</w:t>
            </w:r>
            <w:proofErr w:type="spellEnd"/>
            <w:r>
              <w:rPr>
                <w:sz w:val="17"/>
              </w:rPr>
              <w:t xml:space="preserve"> </w:t>
            </w:r>
            <w:proofErr w:type="spellStart"/>
            <w:r>
              <w:rPr>
                <w:sz w:val="17"/>
              </w:rPr>
              <w:t>profundidad</w:t>
            </w:r>
            <w:proofErr w:type="spellEnd"/>
            <w:r>
              <w:rPr>
                <w:sz w:val="17"/>
              </w:rPr>
              <w:t xml:space="preserve">, </w:t>
            </w:r>
            <w:proofErr w:type="spellStart"/>
            <w:r>
              <w:rPr>
                <w:sz w:val="17"/>
              </w:rPr>
              <w:t>soporte</w:t>
            </w:r>
            <w:proofErr w:type="spellEnd"/>
            <w:r>
              <w:rPr>
                <w:sz w:val="17"/>
              </w:rPr>
              <w:t xml:space="preserve"> de React y de Tailwind, y </w:t>
            </w:r>
            <w:proofErr w:type="spellStart"/>
            <w:r>
              <w:rPr>
                <w:sz w:val="17"/>
              </w:rPr>
              <w:t>ejecución</w:t>
            </w:r>
            <w:proofErr w:type="spellEnd"/>
            <w:r>
              <w:rPr>
                <w:sz w:val="17"/>
              </w:rPr>
              <w:t xml:space="preserve"> de las </w:t>
            </w:r>
            <w:proofErr w:type="spellStart"/>
            <w:r>
              <w:rPr>
                <w:sz w:val="17"/>
              </w:rPr>
              <w:t>pruebas</w:t>
            </w:r>
            <w:proofErr w:type="spellEnd"/>
            <w:r>
              <w:rPr>
                <w:sz w:val="17"/>
              </w:rPr>
              <w:t xml:space="preserve"> de </w:t>
            </w:r>
            <w:proofErr w:type="spellStart"/>
            <w:r>
              <w:rPr>
                <w:sz w:val="17"/>
              </w:rPr>
              <w:t>Vitest</w:t>
            </w:r>
            <w:proofErr w:type="spellEnd"/>
            <w:r>
              <w:rPr>
                <w:sz w:val="17"/>
              </w:rPr>
              <w:t xml:space="preserve"> y Playwright </w:t>
            </w:r>
            <w:proofErr w:type="spellStart"/>
            <w:r>
              <w:rPr>
                <w:sz w:val="17"/>
              </w:rPr>
              <w:t>desde</w:t>
            </w:r>
            <w:proofErr w:type="spellEnd"/>
            <w:r>
              <w:rPr>
                <w:sz w:val="17"/>
              </w:rPr>
              <w:t xml:space="preserve"> </w:t>
            </w:r>
            <w:proofErr w:type="spellStart"/>
            <w:r>
              <w:rPr>
                <w:sz w:val="17"/>
              </w:rPr>
              <w:t>el</w:t>
            </w:r>
            <w:proofErr w:type="spellEnd"/>
            <w:r>
              <w:rPr>
                <w:sz w:val="17"/>
              </w:rPr>
              <w:t xml:space="preserve"> </w:t>
            </w:r>
            <w:proofErr w:type="spellStart"/>
            <w:r>
              <w:rPr>
                <w:sz w:val="17"/>
              </w:rPr>
              <w:t>propio</w:t>
            </w:r>
            <w:proofErr w:type="spellEnd"/>
            <w:r>
              <w:rPr>
                <w:sz w:val="17"/>
              </w:rPr>
              <w:t xml:space="preserve"> </w:t>
            </w:r>
            <w:proofErr w:type="spellStart"/>
            <w:r>
              <w:rPr>
                <w:sz w:val="17"/>
              </w:rPr>
              <w:t>entorno</w:t>
            </w:r>
            <w:proofErr w:type="spellEnd"/>
            <w:r>
              <w:rPr>
                <w:sz w:val="17"/>
              </w:rPr>
              <w:t>.</w:t>
            </w:r>
          </w:p>
        </w:tc>
        <w:tc>
          <w:tcPr>
            <w:tcW w:w="4139" w:type="dxa"/>
          </w:tcPr>
          <w:p w14:paraId="3BB72B63" w14:textId="77777777" w:rsidR="00517F79" w:rsidRDefault="00312292">
            <w:pPr>
              <w:spacing w:before="40" w:after="40"/>
            </w:pPr>
            <w:r>
              <w:rPr>
                <w:sz w:val="17"/>
              </w:rPr>
              <w:t xml:space="preserve">VS Code, que es </w:t>
            </w:r>
            <w:proofErr w:type="spellStart"/>
            <w:r>
              <w:rPr>
                <w:sz w:val="17"/>
              </w:rPr>
              <w:t>una</w:t>
            </w:r>
            <w:proofErr w:type="spellEnd"/>
            <w:r>
              <w:rPr>
                <w:sz w:val="17"/>
              </w:rPr>
              <w:t xml:space="preserve"> </w:t>
            </w:r>
            <w:proofErr w:type="spellStart"/>
            <w:r>
              <w:rPr>
                <w:sz w:val="17"/>
              </w:rPr>
              <w:t>opción</w:t>
            </w:r>
            <w:proofErr w:type="spellEnd"/>
            <w:r>
              <w:rPr>
                <w:sz w:val="17"/>
              </w:rPr>
              <w:t xml:space="preserve"> </w:t>
            </w:r>
            <w:proofErr w:type="spellStart"/>
            <w:r>
              <w:rPr>
                <w:sz w:val="17"/>
              </w:rPr>
              <w:t>perfectamente</w:t>
            </w:r>
            <w:proofErr w:type="spellEnd"/>
            <w:r>
              <w:rPr>
                <w:sz w:val="17"/>
              </w:rPr>
              <w:t xml:space="preserve"> </w:t>
            </w:r>
            <w:proofErr w:type="spellStart"/>
            <w:r>
              <w:rPr>
                <w:sz w:val="17"/>
              </w:rPr>
              <w:t>válida</w:t>
            </w:r>
            <w:proofErr w:type="spellEnd"/>
            <w:r>
              <w:rPr>
                <w:sz w:val="17"/>
              </w:rPr>
              <w:t xml:space="preserve"> y la </w:t>
            </w:r>
            <w:proofErr w:type="spellStart"/>
            <w:r>
              <w:rPr>
                <w:sz w:val="17"/>
              </w:rPr>
              <w:t>más</w:t>
            </w:r>
            <w:proofErr w:type="spellEnd"/>
            <w:r>
              <w:rPr>
                <w:sz w:val="17"/>
              </w:rPr>
              <w:t xml:space="preserve"> </w:t>
            </w:r>
            <w:proofErr w:type="spellStart"/>
            <w:r>
              <w:rPr>
                <w:sz w:val="17"/>
              </w:rPr>
              <w:t>extendida</w:t>
            </w:r>
            <w:proofErr w:type="spellEnd"/>
            <w:r>
              <w:rPr>
                <w:sz w:val="17"/>
              </w:rPr>
              <w:t xml:space="preserve"> para front-end. </w:t>
            </w:r>
            <w:r>
              <w:rPr>
                <w:b/>
                <w:sz w:val="17"/>
              </w:rPr>
              <w:t xml:space="preserve">Se </w:t>
            </w:r>
            <w:proofErr w:type="spellStart"/>
            <w:r>
              <w:rPr>
                <w:b/>
                <w:sz w:val="17"/>
              </w:rPr>
              <w:t>admite</w:t>
            </w:r>
            <w:proofErr w:type="spellEnd"/>
            <w:r>
              <w:rPr>
                <w:b/>
                <w:sz w:val="17"/>
              </w:rPr>
              <w:t xml:space="preserve"> que </w:t>
            </w:r>
            <w:proofErr w:type="spellStart"/>
            <w:r>
              <w:rPr>
                <w:b/>
                <w:sz w:val="17"/>
              </w:rPr>
              <w:t>quien</w:t>
            </w:r>
            <w:proofErr w:type="spellEnd"/>
            <w:r>
              <w:rPr>
                <w:b/>
                <w:sz w:val="17"/>
              </w:rPr>
              <w:t xml:space="preserve"> lo </w:t>
            </w:r>
            <w:proofErr w:type="spellStart"/>
            <w:r>
              <w:rPr>
                <w:b/>
                <w:sz w:val="17"/>
              </w:rPr>
              <w:t>prefiera</w:t>
            </w:r>
            <w:proofErr w:type="spellEnd"/>
            <w:r>
              <w:rPr>
                <w:b/>
                <w:sz w:val="17"/>
              </w:rPr>
              <w:t xml:space="preserve"> lo use:</w:t>
            </w:r>
            <w:r>
              <w:rPr>
                <w:sz w:val="17"/>
              </w:rPr>
              <w:t xml:space="preserve"> </w:t>
            </w:r>
            <w:proofErr w:type="spellStart"/>
            <w:r>
              <w:rPr>
                <w:sz w:val="17"/>
              </w:rPr>
              <w:t>el</w:t>
            </w:r>
            <w:proofErr w:type="spellEnd"/>
            <w:r>
              <w:rPr>
                <w:sz w:val="17"/>
              </w:rPr>
              <w:t xml:space="preserve"> </w:t>
            </w:r>
            <w:proofErr w:type="spellStart"/>
            <w:r>
              <w:rPr>
                <w:sz w:val="17"/>
              </w:rPr>
              <w:t>proyecto</w:t>
            </w:r>
            <w:proofErr w:type="spellEnd"/>
            <w:r>
              <w:rPr>
                <w:sz w:val="17"/>
              </w:rPr>
              <w:t xml:space="preserve"> no </w:t>
            </w:r>
            <w:proofErr w:type="spellStart"/>
            <w:r>
              <w:rPr>
                <w:sz w:val="17"/>
              </w:rPr>
              <w:t>depende</w:t>
            </w:r>
            <w:proofErr w:type="spellEnd"/>
            <w:r>
              <w:rPr>
                <w:sz w:val="17"/>
              </w:rPr>
              <w:t xml:space="preserve"> de </w:t>
            </w:r>
            <w:proofErr w:type="spellStart"/>
            <w:r>
              <w:rPr>
                <w:sz w:val="17"/>
              </w:rPr>
              <w:t>ello</w:t>
            </w:r>
            <w:proofErr w:type="spellEnd"/>
            <w:r>
              <w:rPr>
                <w:sz w:val="17"/>
              </w:rPr>
              <w:t>.</w:t>
            </w:r>
          </w:p>
        </w:tc>
      </w:tr>
    </w:tbl>
    <w:p w14:paraId="43B866FB" w14:textId="77777777" w:rsidR="00517F79" w:rsidRDefault="00517F79">
      <w:pPr>
        <w:spacing w:after="160"/>
        <w:jc w:val="both"/>
      </w:pPr>
    </w:p>
    <w:p w14:paraId="1453778A" w14:textId="77777777" w:rsidR="00517F79" w:rsidRDefault="00312292">
      <w:pPr>
        <w:spacing w:after="160"/>
        <w:jc w:val="both"/>
      </w:pPr>
      <w:r>
        <w:rPr>
          <w:b/>
        </w:rPr>
        <w:t xml:space="preserve">Por </w:t>
      </w:r>
      <w:proofErr w:type="spellStart"/>
      <w:r>
        <w:rPr>
          <w:b/>
        </w:rPr>
        <w:t>qué</w:t>
      </w:r>
      <w:proofErr w:type="spellEnd"/>
      <w:r>
        <w:rPr>
          <w:b/>
        </w:rPr>
        <w:t xml:space="preserve"> la suite </w:t>
      </w:r>
      <w:proofErr w:type="spellStart"/>
      <w:r>
        <w:rPr>
          <w:b/>
        </w:rPr>
        <w:t>completa</w:t>
      </w:r>
      <w:proofErr w:type="spellEnd"/>
      <w:r>
        <w:rPr>
          <w:b/>
        </w:rPr>
        <w:t xml:space="preserve"> y no </w:t>
      </w:r>
      <w:proofErr w:type="spellStart"/>
      <w:r>
        <w:rPr>
          <w:b/>
        </w:rPr>
        <w:t>una</w:t>
      </w:r>
      <w:proofErr w:type="spellEnd"/>
      <w:r>
        <w:rPr>
          <w:b/>
        </w:rPr>
        <w:t xml:space="preserve"> </w:t>
      </w:r>
      <w:proofErr w:type="spellStart"/>
      <w:r>
        <w:rPr>
          <w:b/>
        </w:rPr>
        <w:t>herramienta</w:t>
      </w:r>
      <w:proofErr w:type="spellEnd"/>
      <w:r>
        <w:rPr>
          <w:b/>
        </w:rPr>
        <w:t xml:space="preserve"> </w:t>
      </w:r>
      <w:proofErr w:type="spellStart"/>
      <w:r>
        <w:rPr>
          <w:b/>
        </w:rPr>
        <w:t>distinta</w:t>
      </w:r>
      <w:proofErr w:type="spellEnd"/>
      <w:r>
        <w:rPr>
          <w:b/>
        </w:rPr>
        <w:t xml:space="preserve"> </w:t>
      </w:r>
      <w:proofErr w:type="spellStart"/>
      <w:r>
        <w:rPr>
          <w:b/>
        </w:rPr>
        <w:t>por</w:t>
      </w:r>
      <w:proofErr w:type="spellEnd"/>
      <w:r>
        <w:rPr>
          <w:b/>
        </w:rPr>
        <w:t xml:space="preserve"> </w:t>
      </w:r>
      <w:proofErr w:type="spellStart"/>
      <w:r>
        <w:rPr>
          <w:b/>
        </w:rPr>
        <w:t>lenguaje</w:t>
      </w:r>
      <w:proofErr w:type="spellEnd"/>
      <w:r>
        <w:rPr>
          <w:b/>
        </w:rPr>
        <w:t>.</w:t>
      </w:r>
      <w:r>
        <w:t xml:space="preserve"> El </w:t>
      </w:r>
      <w:proofErr w:type="spellStart"/>
      <w:r>
        <w:t>criterio</w:t>
      </w:r>
      <w:proofErr w:type="spellEnd"/>
      <w:r>
        <w:t xml:space="preserve"> que decide es </w:t>
      </w:r>
      <w:r>
        <w:rPr>
          <w:b/>
        </w:rPr>
        <w:t>C5, la curva de entrada</w:t>
      </w:r>
      <w:r>
        <w:t xml:space="preserve">. Con </w:t>
      </w:r>
      <w:proofErr w:type="spellStart"/>
      <w:r>
        <w:t>los</w:t>
      </w:r>
      <w:proofErr w:type="spellEnd"/>
      <w:r>
        <w:t xml:space="preserve"> </w:t>
      </w:r>
      <w:proofErr w:type="spellStart"/>
      <w:r>
        <w:t>tres</w:t>
      </w:r>
      <w:proofErr w:type="spellEnd"/>
      <w:r>
        <w:t xml:space="preserve"> </w:t>
      </w:r>
      <w:proofErr w:type="spellStart"/>
      <w:r>
        <w:t>entornos</w:t>
      </w:r>
      <w:proofErr w:type="spellEnd"/>
      <w:r>
        <w:t xml:space="preserve"> del </w:t>
      </w:r>
      <w:proofErr w:type="spellStart"/>
      <w:r>
        <w:t>mismo</w:t>
      </w:r>
      <w:proofErr w:type="spellEnd"/>
      <w:r>
        <w:t xml:space="preserve"> </w:t>
      </w:r>
      <w:proofErr w:type="spellStart"/>
      <w:r>
        <w:t>fabricante</w:t>
      </w:r>
      <w:proofErr w:type="spellEnd"/>
      <w:r>
        <w:t xml:space="preserve">, </w:t>
      </w:r>
      <w:proofErr w:type="spellStart"/>
      <w:r>
        <w:t>los</w:t>
      </w:r>
      <w:proofErr w:type="spellEnd"/>
      <w:r>
        <w:t xml:space="preserve"> atajos de </w:t>
      </w:r>
      <w:proofErr w:type="spellStart"/>
      <w:r>
        <w:t>teclado</w:t>
      </w:r>
      <w:proofErr w:type="spellEnd"/>
      <w:r>
        <w:t xml:space="preserve">, la </w:t>
      </w:r>
      <w:proofErr w:type="spellStart"/>
      <w:r>
        <w:t>integración</w:t>
      </w:r>
      <w:proofErr w:type="spellEnd"/>
      <w:r>
        <w:t xml:space="preserve"> con Git, la </w:t>
      </w:r>
      <w:proofErr w:type="spellStart"/>
      <w:r>
        <w:t>ventana</w:t>
      </w:r>
      <w:proofErr w:type="spellEnd"/>
      <w:r>
        <w:t xml:space="preserve"> de Docker y </w:t>
      </w:r>
      <w:proofErr w:type="spellStart"/>
      <w:r>
        <w:t>el</w:t>
      </w:r>
      <w:proofErr w:type="spellEnd"/>
      <w:r>
        <w:t xml:space="preserve"> </w:t>
      </w:r>
      <w:proofErr w:type="spellStart"/>
      <w:r>
        <w:t>ejecutor</w:t>
      </w:r>
      <w:proofErr w:type="spellEnd"/>
      <w:r>
        <w:t xml:space="preserve"> de </w:t>
      </w:r>
      <w:proofErr w:type="spellStart"/>
      <w:r>
        <w:t>pruebas</w:t>
      </w:r>
      <w:proofErr w:type="spellEnd"/>
      <w:r>
        <w:t xml:space="preserve"> se </w:t>
      </w:r>
      <w:proofErr w:type="spellStart"/>
      <w:r>
        <w:t>comportan</w:t>
      </w:r>
      <w:proofErr w:type="spellEnd"/>
      <w:r>
        <w:t xml:space="preserve"> </w:t>
      </w:r>
      <w:proofErr w:type="spellStart"/>
      <w:r>
        <w:t>igual</w:t>
      </w:r>
      <w:proofErr w:type="spellEnd"/>
      <w:r>
        <w:t xml:space="preserve"> </w:t>
      </w:r>
      <w:proofErr w:type="spellStart"/>
      <w:r>
        <w:t>en</w:t>
      </w:r>
      <w:proofErr w:type="spellEnd"/>
      <w:r>
        <w:t xml:space="preserve"> </w:t>
      </w:r>
      <w:proofErr w:type="spellStart"/>
      <w:r>
        <w:t>los</w:t>
      </w:r>
      <w:proofErr w:type="spellEnd"/>
      <w:r>
        <w:t xml:space="preserve"> </w:t>
      </w:r>
      <w:proofErr w:type="spellStart"/>
      <w:r>
        <w:t>tres</w:t>
      </w:r>
      <w:proofErr w:type="spellEnd"/>
      <w:r>
        <w:t xml:space="preserve">. Un </w:t>
      </w:r>
      <w:proofErr w:type="spellStart"/>
      <w:r>
        <w:t>integrante</w:t>
      </w:r>
      <w:proofErr w:type="spellEnd"/>
      <w:r>
        <w:t xml:space="preserve"> que se </w:t>
      </w:r>
      <w:proofErr w:type="spellStart"/>
      <w:r>
        <w:t>incorpora</w:t>
      </w:r>
      <w:proofErr w:type="spellEnd"/>
      <w:r>
        <w:t xml:space="preserve"> a </w:t>
      </w:r>
      <w:proofErr w:type="spellStart"/>
      <w:r>
        <w:t>mitad</w:t>
      </w:r>
      <w:proofErr w:type="spellEnd"/>
      <w:r>
        <w:t xml:space="preserve"> de </w:t>
      </w:r>
      <w:proofErr w:type="spellStart"/>
      <w:r>
        <w:t>proyecto</w:t>
      </w:r>
      <w:proofErr w:type="spellEnd"/>
      <w:r>
        <w:t xml:space="preserve"> —</w:t>
      </w:r>
      <w:proofErr w:type="spellStart"/>
      <w:r>
        <w:t>riesgo</w:t>
      </w:r>
      <w:proofErr w:type="spellEnd"/>
      <w:r>
        <w:t xml:space="preserve"> R-14— </w:t>
      </w:r>
      <w:proofErr w:type="spellStart"/>
      <w:r>
        <w:t>aprende</w:t>
      </w:r>
      <w:proofErr w:type="spellEnd"/>
      <w:r>
        <w:t xml:space="preserve"> un </w:t>
      </w:r>
      <w:proofErr w:type="spellStart"/>
      <w:r>
        <w:t>entorno</w:t>
      </w:r>
      <w:proofErr w:type="spellEnd"/>
      <w:r>
        <w:t xml:space="preserve"> y no </w:t>
      </w:r>
      <w:proofErr w:type="spellStart"/>
      <w:r>
        <w:t>tres</w:t>
      </w:r>
      <w:proofErr w:type="spellEnd"/>
      <w:r>
        <w:t xml:space="preserve">. La </w:t>
      </w:r>
      <w:proofErr w:type="spellStart"/>
      <w:r>
        <w:t>licencia</w:t>
      </w:r>
      <w:proofErr w:type="spellEnd"/>
      <w:r>
        <w:t xml:space="preserve"> </w:t>
      </w:r>
      <w:proofErr w:type="spellStart"/>
      <w:r>
        <w:t>académica</w:t>
      </w:r>
      <w:proofErr w:type="spellEnd"/>
      <w:r>
        <w:t xml:space="preserve"> de JetBrains </w:t>
      </w:r>
      <w:proofErr w:type="spellStart"/>
      <w:r>
        <w:t>cubre</w:t>
      </w:r>
      <w:proofErr w:type="spellEnd"/>
      <w:r>
        <w:t xml:space="preserve"> </w:t>
      </w:r>
      <w:proofErr w:type="spellStart"/>
      <w:r>
        <w:t>los</w:t>
      </w:r>
      <w:proofErr w:type="spellEnd"/>
      <w:r>
        <w:t xml:space="preserve"> </w:t>
      </w:r>
      <w:proofErr w:type="spellStart"/>
      <w:r>
        <w:t>tres</w:t>
      </w:r>
      <w:proofErr w:type="spellEnd"/>
      <w:r>
        <w:t xml:space="preserve"> </w:t>
      </w:r>
      <w:proofErr w:type="spellStart"/>
      <w:r>
        <w:t>productos</w:t>
      </w:r>
      <w:proofErr w:type="spellEnd"/>
      <w:r>
        <w:t xml:space="preserve"> sin </w:t>
      </w:r>
      <w:proofErr w:type="spellStart"/>
      <w:r>
        <w:t>coste</w:t>
      </w:r>
      <w:proofErr w:type="spellEnd"/>
      <w:r>
        <w:t xml:space="preserve">, de modo que la </w:t>
      </w:r>
      <w:proofErr w:type="spellStart"/>
      <w:r>
        <w:t>coherencia</w:t>
      </w:r>
      <w:proofErr w:type="spellEnd"/>
      <w:r>
        <w:t xml:space="preserve"> no se </w:t>
      </w:r>
      <w:proofErr w:type="spellStart"/>
      <w:r>
        <w:t>paga</w:t>
      </w:r>
      <w:proofErr w:type="spellEnd"/>
      <w:r>
        <w:t>.</w:t>
      </w:r>
    </w:p>
    <w:p w14:paraId="611DA021" w14:textId="77777777" w:rsidR="00517F79" w:rsidRDefault="00312292">
      <w:pPr>
        <w:spacing w:after="160"/>
        <w:jc w:val="both"/>
      </w:pPr>
      <w:r>
        <w:rPr>
          <w:b/>
        </w:rPr>
        <w:t xml:space="preserve">Y </w:t>
      </w:r>
      <w:proofErr w:type="spellStart"/>
      <w:r>
        <w:rPr>
          <w:b/>
        </w:rPr>
        <w:t>una</w:t>
      </w:r>
      <w:proofErr w:type="spellEnd"/>
      <w:r>
        <w:rPr>
          <w:b/>
        </w:rPr>
        <w:t xml:space="preserve"> </w:t>
      </w:r>
      <w:proofErr w:type="spellStart"/>
      <w:r>
        <w:rPr>
          <w:b/>
        </w:rPr>
        <w:t>advertencia</w:t>
      </w:r>
      <w:proofErr w:type="spellEnd"/>
      <w:r>
        <w:rPr>
          <w:b/>
        </w:rPr>
        <w:t xml:space="preserve"> </w:t>
      </w:r>
      <w:proofErr w:type="spellStart"/>
      <w:r>
        <w:rPr>
          <w:b/>
        </w:rPr>
        <w:t>sobre</w:t>
      </w:r>
      <w:proofErr w:type="spellEnd"/>
      <w:r>
        <w:rPr>
          <w:b/>
        </w:rPr>
        <w:t xml:space="preserve"> </w:t>
      </w:r>
      <w:proofErr w:type="spellStart"/>
      <w:r>
        <w:rPr>
          <w:b/>
        </w:rPr>
        <w:t>el</w:t>
      </w:r>
      <w:proofErr w:type="spellEnd"/>
      <w:r>
        <w:rPr>
          <w:b/>
        </w:rPr>
        <w:t xml:space="preserve"> peso real de </w:t>
      </w:r>
      <w:proofErr w:type="spellStart"/>
      <w:r>
        <w:rPr>
          <w:b/>
        </w:rPr>
        <w:t>esta</w:t>
      </w:r>
      <w:proofErr w:type="spellEnd"/>
      <w:r>
        <w:rPr>
          <w:b/>
        </w:rPr>
        <w:t xml:space="preserve"> </w:t>
      </w:r>
      <w:proofErr w:type="spellStart"/>
      <w:r>
        <w:rPr>
          <w:b/>
        </w:rPr>
        <w:t>decisión</w:t>
      </w:r>
      <w:proofErr w:type="spellEnd"/>
      <w:r>
        <w:rPr>
          <w:b/>
        </w:rPr>
        <w:t xml:space="preserve">: </w:t>
      </w:r>
      <w:proofErr w:type="spellStart"/>
      <w:r>
        <w:rPr>
          <w:b/>
        </w:rPr>
        <w:t>el</w:t>
      </w:r>
      <w:proofErr w:type="spellEnd"/>
      <w:r>
        <w:rPr>
          <w:b/>
        </w:rPr>
        <w:t xml:space="preserve"> </w:t>
      </w:r>
      <w:proofErr w:type="spellStart"/>
      <w:r>
        <w:rPr>
          <w:b/>
        </w:rPr>
        <w:t>proyecto</w:t>
      </w:r>
      <w:proofErr w:type="spellEnd"/>
      <w:r>
        <w:rPr>
          <w:b/>
        </w:rPr>
        <w:t xml:space="preserve"> no </w:t>
      </w:r>
      <w:proofErr w:type="spellStart"/>
      <w:r>
        <w:rPr>
          <w:b/>
        </w:rPr>
        <w:t>depende</w:t>
      </w:r>
      <w:proofErr w:type="spellEnd"/>
      <w:r>
        <w:rPr>
          <w:b/>
        </w:rPr>
        <w:t xml:space="preserve"> del </w:t>
      </w:r>
      <w:proofErr w:type="spellStart"/>
      <w:r>
        <w:rPr>
          <w:b/>
        </w:rPr>
        <w:t>entorno</w:t>
      </w:r>
      <w:proofErr w:type="spellEnd"/>
      <w:r>
        <w:rPr>
          <w:b/>
        </w:rPr>
        <w:t xml:space="preserve"> de </w:t>
      </w:r>
      <w:proofErr w:type="spellStart"/>
      <w:r>
        <w:rPr>
          <w:b/>
        </w:rPr>
        <w:t>desarrollo</w:t>
      </w:r>
      <w:proofErr w:type="spellEnd"/>
      <w:r>
        <w:rPr>
          <w:b/>
        </w:rPr>
        <w:t>.</w:t>
      </w:r>
      <w:r>
        <w:t xml:space="preserve"> No hay </w:t>
      </w:r>
      <w:proofErr w:type="spellStart"/>
      <w:r>
        <w:t>ficheros</w:t>
      </w:r>
      <w:proofErr w:type="spellEnd"/>
      <w:r>
        <w:t xml:space="preserve"> de </w:t>
      </w:r>
      <w:proofErr w:type="spellStart"/>
      <w:r>
        <w:t>configuración</w:t>
      </w:r>
      <w:proofErr w:type="spellEnd"/>
      <w:r>
        <w:t xml:space="preserve"> de IntelliJ, PyCharm </w:t>
      </w:r>
      <w:proofErr w:type="spellStart"/>
      <w:r>
        <w:t>ni</w:t>
      </w:r>
      <w:proofErr w:type="spellEnd"/>
      <w:r>
        <w:t xml:space="preserve"> WebStorm </w:t>
      </w:r>
      <w:proofErr w:type="spellStart"/>
      <w:r>
        <w:t>versionados</w:t>
      </w:r>
      <w:proofErr w:type="spellEnd"/>
      <w:r>
        <w:t xml:space="preserve"> —</w:t>
      </w:r>
      <w:proofErr w:type="spellStart"/>
      <w:r>
        <w:t>están</w:t>
      </w:r>
      <w:proofErr w:type="spellEnd"/>
      <w:r>
        <w:t xml:space="preserve"> </w:t>
      </w:r>
      <w:proofErr w:type="spellStart"/>
      <w:r>
        <w:t>excluidos</w:t>
      </w:r>
      <w:proofErr w:type="spellEnd"/>
      <w:r>
        <w:t xml:space="preserve"> </w:t>
      </w:r>
      <w:proofErr w:type="spellStart"/>
      <w:r>
        <w:t>en</w:t>
      </w:r>
      <w:proofErr w:type="spellEnd"/>
      <w:r>
        <w:t xml:space="preserve"> </w:t>
      </w:r>
      <w:proofErr w:type="spellStart"/>
      <w:r>
        <w:t>el</w:t>
      </w:r>
      <w:proofErr w:type="spellEnd"/>
      <w:r>
        <w:t xml:space="preserve"> </w:t>
      </w:r>
      <w:proofErr w:type="gramStart"/>
      <w:r>
        <w:t>`.</w:t>
      </w:r>
      <w:proofErr w:type="spellStart"/>
      <w:r>
        <w:t>gitignore</w:t>
      </w:r>
      <w:proofErr w:type="spellEnd"/>
      <w:proofErr w:type="gramEnd"/>
      <w:r>
        <w:t xml:space="preserve">`—, la </w:t>
      </w:r>
      <w:proofErr w:type="spellStart"/>
      <w:r>
        <w:t>construcción</w:t>
      </w:r>
      <w:proofErr w:type="spellEnd"/>
      <w:r>
        <w:t xml:space="preserve"> se </w:t>
      </w:r>
      <w:proofErr w:type="spellStart"/>
      <w:r>
        <w:t>hace</w:t>
      </w:r>
      <w:proofErr w:type="spellEnd"/>
      <w:r>
        <w:t xml:space="preserve"> con </w:t>
      </w:r>
      <w:proofErr w:type="spellStart"/>
      <w:r>
        <w:t>el</w:t>
      </w:r>
      <w:proofErr w:type="spellEnd"/>
      <w:r>
        <w:t xml:space="preserve"> </w:t>
      </w:r>
      <w:proofErr w:type="spellStart"/>
      <w:r>
        <w:t>envoltorio</w:t>
      </w:r>
      <w:proofErr w:type="spellEnd"/>
      <w:r>
        <w:t xml:space="preserve"> de Maven (`./</w:t>
      </w:r>
      <w:proofErr w:type="spellStart"/>
      <w:r>
        <w:t>mvnw</w:t>
      </w:r>
      <w:proofErr w:type="spellEnd"/>
      <w:r>
        <w:t xml:space="preserve">`) y con `npm` </w:t>
      </w:r>
      <w:proofErr w:type="spellStart"/>
      <w:r>
        <w:t>desde</w:t>
      </w:r>
      <w:proofErr w:type="spellEnd"/>
      <w:r>
        <w:t xml:space="preserve"> la </w:t>
      </w:r>
      <w:proofErr w:type="spellStart"/>
      <w:r>
        <w:t>línea</w:t>
      </w:r>
      <w:proofErr w:type="spellEnd"/>
      <w:r>
        <w:t xml:space="preserve"> de </w:t>
      </w:r>
      <w:proofErr w:type="spellStart"/>
      <w:r>
        <w:t>órdenes</w:t>
      </w:r>
      <w:proofErr w:type="spellEnd"/>
      <w:r>
        <w:t xml:space="preserve">, y </w:t>
      </w:r>
      <w:proofErr w:type="spellStart"/>
      <w:r>
        <w:t>todas</w:t>
      </w:r>
      <w:proofErr w:type="spellEnd"/>
      <w:r>
        <w:t xml:space="preserve"> las </w:t>
      </w:r>
      <w:proofErr w:type="spellStart"/>
      <w:r>
        <w:t>comprobaciones</w:t>
      </w:r>
      <w:proofErr w:type="spellEnd"/>
      <w:r>
        <w:t xml:space="preserve"> de </w:t>
      </w:r>
      <w:proofErr w:type="spellStart"/>
      <w:r>
        <w:t>calidad</w:t>
      </w:r>
      <w:proofErr w:type="spellEnd"/>
      <w:r>
        <w:t xml:space="preserve"> </w:t>
      </w:r>
      <w:proofErr w:type="spellStart"/>
      <w:r>
        <w:t>corren</w:t>
      </w:r>
      <w:proofErr w:type="spellEnd"/>
      <w:r>
        <w:t xml:space="preserve"> </w:t>
      </w:r>
      <w:proofErr w:type="spellStart"/>
      <w:r>
        <w:t>en</w:t>
      </w:r>
      <w:proofErr w:type="spellEnd"/>
      <w:r>
        <w:t xml:space="preserve"> la </w:t>
      </w:r>
      <w:proofErr w:type="spellStart"/>
      <w:r>
        <w:t>integración</w:t>
      </w:r>
      <w:proofErr w:type="spellEnd"/>
      <w:r>
        <w:t xml:space="preserve"> continua. </w:t>
      </w:r>
      <w:proofErr w:type="spellStart"/>
      <w:r>
        <w:t>Cualquier</w:t>
      </w:r>
      <w:proofErr w:type="spellEnd"/>
      <w:r>
        <w:t xml:space="preserve"> </w:t>
      </w:r>
      <w:proofErr w:type="spellStart"/>
      <w:r>
        <w:t>integrante</w:t>
      </w:r>
      <w:proofErr w:type="spellEnd"/>
      <w:r>
        <w:t xml:space="preserve"> </w:t>
      </w:r>
      <w:proofErr w:type="spellStart"/>
      <w:r>
        <w:t>puede</w:t>
      </w:r>
      <w:proofErr w:type="spellEnd"/>
      <w:r>
        <w:t xml:space="preserve"> </w:t>
      </w:r>
      <w:proofErr w:type="spellStart"/>
      <w:r>
        <w:t>trabajar</w:t>
      </w:r>
      <w:proofErr w:type="spellEnd"/>
      <w:r>
        <w:t xml:space="preserve"> con </w:t>
      </w:r>
      <w:proofErr w:type="spellStart"/>
      <w:r>
        <w:t>otro</w:t>
      </w:r>
      <w:proofErr w:type="spellEnd"/>
      <w:r>
        <w:t xml:space="preserve"> editor sin romper nada, y </w:t>
      </w:r>
      <w:proofErr w:type="spellStart"/>
      <w:r>
        <w:t>eso</w:t>
      </w:r>
      <w:proofErr w:type="spellEnd"/>
      <w:r>
        <w:t xml:space="preserve"> es </w:t>
      </w:r>
      <w:proofErr w:type="spellStart"/>
      <w:r>
        <w:t>deliberado</w:t>
      </w:r>
      <w:proofErr w:type="spellEnd"/>
      <w:r>
        <w:t xml:space="preserve">: </w:t>
      </w:r>
      <w:proofErr w:type="spellStart"/>
      <w:r>
        <w:rPr>
          <w:b/>
        </w:rPr>
        <w:t>atar</w:t>
      </w:r>
      <w:proofErr w:type="spellEnd"/>
      <w:r>
        <w:rPr>
          <w:b/>
        </w:rPr>
        <w:t xml:space="preserve"> un </w:t>
      </w:r>
      <w:proofErr w:type="spellStart"/>
      <w:r>
        <w:rPr>
          <w:b/>
        </w:rPr>
        <w:t>proyecto</w:t>
      </w:r>
      <w:proofErr w:type="spellEnd"/>
      <w:r>
        <w:rPr>
          <w:b/>
        </w:rPr>
        <w:t xml:space="preserve"> a un </w:t>
      </w:r>
      <w:proofErr w:type="spellStart"/>
      <w:r>
        <w:rPr>
          <w:b/>
        </w:rPr>
        <w:t>entorno</w:t>
      </w:r>
      <w:proofErr w:type="spellEnd"/>
      <w:r>
        <w:rPr>
          <w:b/>
        </w:rPr>
        <w:t xml:space="preserve"> de </w:t>
      </w:r>
      <w:proofErr w:type="spellStart"/>
      <w:r>
        <w:rPr>
          <w:b/>
        </w:rPr>
        <w:t>desarrollo</w:t>
      </w:r>
      <w:proofErr w:type="spellEnd"/>
      <w:r>
        <w:rPr>
          <w:b/>
        </w:rPr>
        <w:t xml:space="preserve"> </w:t>
      </w:r>
      <w:proofErr w:type="spellStart"/>
      <w:r>
        <w:rPr>
          <w:b/>
        </w:rPr>
        <w:t>concreto</w:t>
      </w:r>
      <w:proofErr w:type="spellEnd"/>
      <w:r>
        <w:rPr>
          <w:b/>
        </w:rPr>
        <w:t xml:space="preserve"> es </w:t>
      </w:r>
      <w:proofErr w:type="spellStart"/>
      <w:r>
        <w:rPr>
          <w:b/>
        </w:rPr>
        <w:t>una</w:t>
      </w:r>
      <w:proofErr w:type="spellEnd"/>
      <w:r>
        <w:rPr>
          <w:b/>
        </w:rPr>
        <w:t xml:space="preserve"> </w:t>
      </w:r>
      <w:proofErr w:type="spellStart"/>
      <w:r>
        <w:rPr>
          <w:b/>
        </w:rPr>
        <w:t>dependencia</w:t>
      </w:r>
      <w:proofErr w:type="spellEnd"/>
      <w:r>
        <w:rPr>
          <w:b/>
        </w:rPr>
        <w:t xml:space="preserve"> </w:t>
      </w:r>
      <w:proofErr w:type="spellStart"/>
      <w:r>
        <w:rPr>
          <w:b/>
        </w:rPr>
        <w:t>innecesaria</w:t>
      </w:r>
      <w:proofErr w:type="spellEnd"/>
      <w:r>
        <w:t xml:space="preserve"> y </w:t>
      </w:r>
      <w:proofErr w:type="spellStart"/>
      <w:r>
        <w:t>convierte</w:t>
      </w:r>
      <w:proofErr w:type="spellEnd"/>
      <w:r>
        <w:t xml:space="preserve"> </w:t>
      </w:r>
      <w:proofErr w:type="spellStart"/>
      <w:r>
        <w:t>en</w:t>
      </w:r>
      <w:proofErr w:type="spellEnd"/>
      <w:r>
        <w:t xml:space="preserve"> </w:t>
      </w:r>
      <w:proofErr w:type="spellStart"/>
      <w:r>
        <w:t>obligatorio</w:t>
      </w:r>
      <w:proofErr w:type="spellEnd"/>
      <w:r>
        <w:t xml:space="preserve"> algo que </w:t>
      </w:r>
      <w:proofErr w:type="spellStart"/>
      <w:r>
        <w:t>debería</w:t>
      </w:r>
      <w:proofErr w:type="spellEnd"/>
      <w:r>
        <w:t xml:space="preserve"> ser </w:t>
      </w:r>
      <w:proofErr w:type="spellStart"/>
      <w:r>
        <w:t>preferencia</w:t>
      </w:r>
      <w:proofErr w:type="spellEnd"/>
      <w:r>
        <w:t>.</w:t>
      </w:r>
    </w:p>
    <w:p w14:paraId="4894F844" w14:textId="77777777" w:rsidR="00517F79" w:rsidRDefault="00312292" w:rsidP="00557348">
      <w:pPr>
        <w:pStyle w:val="Ttulo3"/>
      </w:pPr>
      <w:r>
        <w:br w:type="page"/>
      </w:r>
      <w:bookmarkStart w:id="36" w:name="_Toc239558476"/>
      <w:r w:rsidR="00557348" w:rsidRPr="00FD0E80">
        <w:lastRenderedPageBreak/>
        <w:t>3.2.2 Sistema</w:t>
      </w:r>
      <w:r w:rsidRPr="00FD0E80">
        <w:t xml:space="preserve"> de control de </w:t>
      </w:r>
      <w:proofErr w:type="spellStart"/>
      <w:r w:rsidRPr="00FD0E80">
        <w:t>versiones</w:t>
      </w:r>
      <w:proofErr w:type="spellEnd"/>
      <w:r w:rsidRPr="00FD0E80">
        <w:t xml:space="preserve"> y </w:t>
      </w:r>
      <w:proofErr w:type="spellStart"/>
      <w:r w:rsidRPr="00FD0E80">
        <w:t>alojamiento</w:t>
      </w:r>
      <w:proofErr w:type="spellEnd"/>
      <w:r w:rsidRPr="00FD0E80">
        <w:t xml:space="preserve"> del </w:t>
      </w:r>
      <w:proofErr w:type="spellStart"/>
      <w:r w:rsidRPr="00FD0E80">
        <w:t>repositorio</w:t>
      </w:r>
      <w:bookmarkEnd w:id="36"/>
      <w:proofErr w:type="spellEnd"/>
    </w:p>
    <w:tbl>
      <w:tblPr>
        <w:tblStyle w:val="Tablaconcuadrcula"/>
        <w:tblW w:w="0" w:type="auto"/>
        <w:tblLook w:val="04A0" w:firstRow="1" w:lastRow="0" w:firstColumn="1" w:lastColumn="0" w:noHBand="0" w:noVBand="1"/>
      </w:tblPr>
      <w:tblGrid>
        <w:gridCol w:w="1908"/>
        <w:gridCol w:w="3231"/>
        <w:gridCol w:w="3282"/>
        <w:gridCol w:w="1999"/>
      </w:tblGrid>
      <w:tr w:rsidR="00517F79" w14:paraId="7CD15ABC" w14:textId="77777777" w:rsidTr="00301B08">
        <w:trPr>
          <w:tblHeader/>
        </w:trPr>
        <w:tc>
          <w:tcPr>
            <w:tcW w:w="2608" w:type="dxa"/>
            <w:shd w:val="clear" w:color="auto" w:fill="064475"/>
          </w:tcPr>
          <w:p w14:paraId="16052039" w14:textId="77777777" w:rsidR="00517F79" w:rsidRDefault="00312292">
            <w:pPr>
              <w:spacing w:before="40" w:after="40"/>
            </w:pPr>
            <w:r>
              <w:rPr>
                <w:b/>
                <w:color w:val="FFFFFF"/>
                <w:sz w:val="17"/>
              </w:rPr>
              <w:t>Alternativa</w:t>
            </w:r>
          </w:p>
        </w:tc>
        <w:tc>
          <w:tcPr>
            <w:tcW w:w="4876" w:type="dxa"/>
            <w:shd w:val="clear" w:color="auto" w:fill="064475"/>
          </w:tcPr>
          <w:p w14:paraId="5DB1E42D" w14:textId="77777777" w:rsidR="00517F79" w:rsidRDefault="00312292">
            <w:pPr>
              <w:spacing w:before="40" w:after="40"/>
            </w:pPr>
            <w:r>
              <w:rPr>
                <w:b/>
                <w:color w:val="FFFFFF"/>
                <w:sz w:val="17"/>
              </w:rPr>
              <w:t>A favor</w:t>
            </w:r>
          </w:p>
        </w:tc>
        <w:tc>
          <w:tcPr>
            <w:tcW w:w="4876" w:type="dxa"/>
            <w:shd w:val="clear" w:color="auto" w:fill="064475"/>
          </w:tcPr>
          <w:p w14:paraId="0C8B7867" w14:textId="77777777" w:rsidR="00517F79" w:rsidRDefault="00312292">
            <w:pPr>
              <w:spacing w:before="40" w:after="40"/>
            </w:pPr>
            <w:r>
              <w:rPr>
                <w:b/>
                <w:color w:val="FFFFFF"/>
                <w:sz w:val="17"/>
              </w:rPr>
              <w:t>En contra</w:t>
            </w:r>
          </w:p>
        </w:tc>
        <w:tc>
          <w:tcPr>
            <w:tcW w:w="2778" w:type="dxa"/>
            <w:shd w:val="clear" w:color="auto" w:fill="064475"/>
          </w:tcPr>
          <w:p w14:paraId="5D96CA07" w14:textId="77777777" w:rsidR="00517F79" w:rsidRDefault="00312292">
            <w:pPr>
              <w:spacing w:before="40" w:after="40"/>
            </w:pPr>
            <w:proofErr w:type="spellStart"/>
            <w:r>
              <w:rPr>
                <w:b/>
                <w:color w:val="FFFFFF"/>
                <w:sz w:val="17"/>
              </w:rPr>
              <w:t>Veredicto</w:t>
            </w:r>
            <w:proofErr w:type="spellEnd"/>
          </w:p>
        </w:tc>
      </w:tr>
      <w:tr w:rsidR="00517F79" w14:paraId="7E0A4802" w14:textId="77777777">
        <w:tc>
          <w:tcPr>
            <w:tcW w:w="2608" w:type="dxa"/>
            <w:shd w:val="clear" w:color="auto" w:fill="D9EAD3"/>
          </w:tcPr>
          <w:p w14:paraId="0692E998" w14:textId="77777777" w:rsidR="00517F79" w:rsidRDefault="00312292">
            <w:pPr>
              <w:spacing w:before="40" w:after="40"/>
            </w:pPr>
            <w:r>
              <w:rPr>
                <w:b/>
                <w:sz w:val="17"/>
              </w:rPr>
              <w:t>Git + GitHub</w:t>
            </w:r>
          </w:p>
        </w:tc>
        <w:tc>
          <w:tcPr>
            <w:tcW w:w="4876" w:type="dxa"/>
            <w:shd w:val="clear" w:color="auto" w:fill="D9EAD3"/>
          </w:tcPr>
          <w:p w14:paraId="4D18131B" w14:textId="77777777" w:rsidR="00517F79" w:rsidRDefault="00312292">
            <w:pPr>
              <w:spacing w:before="40" w:after="40"/>
            </w:pPr>
            <w:proofErr w:type="spellStart"/>
            <w:r>
              <w:rPr>
                <w:sz w:val="17"/>
              </w:rPr>
              <w:t>Estándar</w:t>
            </w:r>
            <w:proofErr w:type="spellEnd"/>
            <w:r>
              <w:rPr>
                <w:sz w:val="17"/>
              </w:rPr>
              <w:t xml:space="preserve"> de facto. </w:t>
            </w:r>
            <w:proofErr w:type="spellStart"/>
            <w:r>
              <w:rPr>
                <w:sz w:val="17"/>
              </w:rPr>
              <w:t>Ramas</w:t>
            </w:r>
            <w:proofErr w:type="spellEnd"/>
            <w:r>
              <w:rPr>
                <w:sz w:val="17"/>
              </w:rPr>
              <w:t xml:space="preserve"> </w:t>
            </w:r>
            <w:proofErr w:type="spellStart"/>
            <w:r>
              <w:rPr>
                <w:sz w:val="17"/>
              </w:rPr>
              <w:t>protegidas</w:t>
            </w:r>
            <w:proofErr w:type="spellEnd"/>
            <w:r>
              <w:rPr>
                <w:sz w:val="17"/>
              </w:rPr>
              <w:t xml:space="preserve"> con </w:t>
            </w:r>
            <w:proofErr w:type="spellStart"/>
            <w:r>
              <w:rPr>
                <w:sz w:val="17"/>
              </w:rPr>
              <w:t>revisión</w:t>
            </w:r>
            <w:proofErr w:type="spellEnd"/>
            <w:r>
              <w:rPr>
                <w:sz w:val="17"/>
              </w:rPr>
              <w:t xml:space="preserve"> </w:t>
            </w:r>
            <w:proofErr w:type="spellStart"/>
            <w:r>
              <w:rPr>
                <w:sz w:val="17"/>
              </w:rPr>
              <w:t>obligatoria</w:t>
            </w:r>
            <w:proofErr w:type="spellEnd"/>
            <w:r>
              <w:rPr>
                <w:sz w:val="17"/>
              </w:rPr>
              <w:t xml:space="preserve">. </w:t>
            </w:r>
            <w:r>
              <w:rPr>
                <w:b/>
                <w:sz w:val="17"/>
              </w:rPr>
              <w:t xml:space="preserve">GitHub Actions </w:t>
            </w:r>
            <w:proofErr w:type="spellStart"/>
            <w:r>
              <w:rPr>
                <w:b/>
                <w:sz w:val="17"/>
              </w:rPr>
              <w:t>incluido</w:t>
            </w:r>
            <w:proofErr w:type="spellEnd"/>
            <w:r>
              <w:rPr>
                <w:b/>
                <w:sz w:val="17"/>
              </w:rPr>
              <w:t xml:space="preserve"> </w:t>
            </w:r>
            <w:proofErr w:type="spellStart"/>
            <w:r>
              <w:rPr>
                <w:b/>
                <w:sz w:val="17"/>
              </w:rPr>
              <w:t>en</w:t>
            </w:r>
            <w:proofErr w:type="spellEnd"/>
            <w:r>
              <w:rPr>
                <w:b/>
                <w:sz w:val="17"/>
              </w:rPr>
              <w:t xml:space="preserve"> </w:t>
            </w:r>
            <w:proofErr w:type="spellStart"/>
            <w:r>
              <w:rPr>
                <w:b/>
                <w:sz w:val="17"/>
              </w:rPr>
              <w:t>el</w:t>
            </w:r>
            <w:proofErr w:type="spellEnd"/>
            <w:r>
              <w:rPr>
                <w:b/>
                <w:sz w:val="17"/>
              </w:rPr>
              <w:t xml:space="preserve"> </w:t>
            </w:r>
            <w:proofErr w:type="spellStart"/>
            <w:r>
              <w:rPr>
                <w:b/>
                <w:sz w:val="17"/>
              </w:rPr>
              <w:t>nivel</w:t>
            </w:r>
            <w:proofErr w:type="spellEnd"/>
            <w:r>
              <w:rPr>
                <w:b/>
                <w:sz w:val="17"/>
              </w:rPr>
              <w:t xml:space="preserve"> </w:t>
            </w:r>
            <w:proofErr w:type="spellStart"/>
            <w:r>
              <w:rPr>
                <w:b/>
                <w:sz w:val="17"/>
              </w:rPr>
              <w:t>gratuito</w:t>
            </w:r>
            <w:proofErr w:type="spellEnd"/>
            <w:r>
              <w:rPr>
                <w:sz w:val="17"/>
              </w:rPr>
              <w:t xml:space="preserve">, lo que </w:t>
            </w:r>
            <w:proofErr w:type="spellStart"/>
            <w:r>
              <w:rPr>
                <w:sz w:val="17"/>
              </w:rPr>
              <w:t>evita</w:t>
            </w:r>
            <w:proofErr w:type="spellEnd"/>
            <w:r>
              <w:rPr>
                <w:sz w:val="17"/>
              </w:rPr>
              <w:t xml:space="preserve"> </w:t>
            </w:r>
            <w:proofErr w:type="spellStart"/>
            <w:r>
              <w:rPr>
                <w:sz w:val="17"/>
              </w:rPr>
              <w:t>montar</w:t>
            </w:r>
            <w:proofErr w:type="spellEnd"/>
            <w:r>
              <w:rPr>
                <w:sz w:val="17"/>
              </w:rPr>
              <w:t xml:space="preserve"> un </w:t>
            </w:r>
            <w:proofErr w:type="spellStart"/>
            <w:r>
              <w:rPr>
                <w:sz w:val="17"/>
              </w:rPr>
              <w:t>servidor</w:t>
            </w:r>
            <w:proofErr w:type="spellEnd"/>
            <w:r>
              <w:rPr>
                <w:sz w:val="17"/>
              </w:rPr>
              <w:t xml:space="preserve"> de </w:t>
            </w:r>
            <w:proofErr w:type="spellStart"/>
            <w:r>
              <w:rPr>
                <w:sz w:val="17"/>
              </w:rPr>
              <w:t>integración</w:t>
            </w:r>
            <w:proofErr w:type="spellEnd"/>
            <w:r>
              <w:rPr>
                <w:sz w:val="17"/>
              </w:rPr>
              <w:t xml:space="preserve"> </w:t>
            </w:r>
            <w:proofErr w:type="spellStart"/>
            <w:r>
              <w:rPr>
                <w:sz w:val="17"/>
              </w:rPr>
              <w:t>aparte</w:t>
            </w:r>
            <w:proofErr w:type="spellEnd"/>
            <w:r>
              <w:rPr>
                <w:sz w:val="17"/>
              </w:rPr>
              <w:t xml:space="preserve">. </w:t>
            </w:r>
            <w:proofErr w:type="spellStart"/>
            <w:r>
              <w:rPr>
                <w:sz w:val="17"/>
              </w:rPr>
              <w:t>Integración</w:t>
            </w:r>
            <w:proofErr w:type="spellEnd"/>
            <w:r>
              <w:rPr>
                <w:sz w:val="17"/>
              </w:rPr>
              <w:t xml:space="preserve"> </w:t>
            </w:r>
            <w:proofErr w:type="spellStart"/>
            <w:r>
              <w:rPr>
                <w:sz w:val="17"/>
              </w:rPr>
              <w:t>nativa</w:t>
            </w:r>
            <w:proofErr w:type="spellEnd"/>
            <w:r>
              <w:rPr>
                <w:sz w:val="17"/>
              </w:rPr>
              <w:t xml:space="preserve"> con Jira, </w:t>
            </w:r>
            <w:proofErr w:type="spellStart"/>
            <w:r>
              <w:rPr>
                <w:sz w:val="17"/>
              </w:rPr>
              <w:t>SonarCloud</w:t>
            </w:r>
            <w:proofErr w:type="spellEnd"/>
            <w:r>
              <w:rPr>
                <w:sz w:val="17"/>
              </w:rPr>
              <w:t xml:space="preserve">, </w:t>
            </w:r>
            <w:proofErr w:type="spellStart"/>
            <w:r>
              <w:rPr>
                <w:sz w:val="17"/>
              </w:rPr>
              <w:t>Gitleaks</w:t>
            </w:r>
            <w:proofErr w:type="spellEnd"/>
            <w:r>
              <w:rPr>
                <w:sz w:val="17"/>
              </w:rPr>
              <w:t xml:space="preserve"> y </w:t>
            </w:r>
            <w:proofErr w:type="spellStart"/>
            <w:r>
              <w:rPr>
                <w:sz w:val="17"/>
              </w:rPr>
              <w:t>Trivy</w:t>
            </w:r>
            <w:proofErr w:type="spellEnd"/>
            <w:r>
              <w:rPr>
                <w:sz w:val="17"/>
              </w:rPr>
              <w:t>.</w:t>
            </w:r>
          </w:p>
        </w:tc>
        <w:tc>
          <w:tcPr>
            <w:tcW w:w="4876" w:type="dxa"/>
            <w:shd w:val="clear" w:color="auto" w:fill="D9EAD3"/>
          </w:tcPr>
          <w:p w14:paraId="2FA1D710" w14:textId="77777777" w:rsidR="00517F79" w:rsidRDefault="00312292">
            <w:pPr>
              <w:spacing w:before="40" w:after="40"/>
            </w:pPr>
            <w:r>
              <w:rPr>
                <w:sz w:val="17"/>
              </w:rPr>
              <w:t xml:space="preserve">Los </w:t>
            </w:r>
            <w:proofErr w:type="spellStart"/>
            <w:r>
              <w:rPr>
                <w:sz w:val="17"/>
              </w:rPr>
              <w:t>minutos</w:t>
            </w:r>
            <w:proofErr w:type="spellEnd"/>
            <w:r>
              <w:rPr>
                <w:sz w:val="17"/>
              </w:rPr>
              <w:t xml:space="preserve"> de </w:t>
            </w:r>
            <w:proofErr w:type="spellStart"/>
            <w:r>
              <w:rPr>
                <w:sz w:val="17"/>
              </w:rPr>
              <w:t>ejecución</w:t>
            </w:r>
            <w:proofErr w:type="spellEnd"/>
            <w:r>
              <w:rPr>
                <w:sz w:val="17"/>
              </w:rPr>
              <w:t xml:space="preserve"> son </w:t>
            </w:r>
            <w:proofErr w:type="spellStart"/>
            <w:r>
              <w:rPr>
                <w:sz w:val="17"/>
              </w:rPr>
              <w:t>limitados</w:t>
            </w:r>
            <w:proofErr w:type="spellEnd"/>
            <w:r>
              <w:rPr>
                <w:sz w:val="17"/>
              </w:rPr>
              <w:t xml:space="preserve"> </w:t>
            </w:r>
            <w:proofErr w:type="spellStart"/>
            <w:r>
              <w:rPr>
                <w:sz w:val="17"/>
              </w:rPr>
              <w:t>en</w:t>
            </w:r>
            <w:proofErr w:type="spellEnd"/>
            <w:r>
              <w:rPr>
                <w:sz w:val="17"/>
              </w:rPr>
              <w:t xml:space="preserve"> </w:t>
            </w:r>
            <w:proofErr w:type="spellStart"/>
            <w:r>
              <w:rPr>
                <w:sz w:val="17"/>
              </w:rPr>
              <w:t>repositorios</w:t>
            </w:r>
            <w:proofErr w:type="spellEnd"/>
            <w:r>
              <w:rPr>
                <w:sz w:val="17"/>
              </w:rPr>
              <w:t xml:space="preserve"> privados; </w:t>
            </w:r>
            <w:proofErr w:type="spellStart"/>
            <w:r>
              <w:rPr>
                <w:sz w:val="17"/>
              </w:rPr>
              <w:t>el</w:t>
            </w:r>
            <w:proofErr w:type="spellEnd"/>
            <w:r>
              <w:rPr>
                <w:sz w:val="17"/>
              </w:rPr>
              <w:t xml:space="preserve"> </w:t>
            </w:r>
            <w:proofErr w:type="spellStart"/>
            <w:r>
              <w:rPr>
                <w:sz w:val="17"/>
              </w:rPr>
              <w:t>nuestro</w:t>
            </w:r>
            <w:proofErr w:type="spellEnd"/>
            <w:r>
              <w:rPr>
                <w:sz w:val="17"/>
              </w:rPr>
              <w:t xml:space="preserve"> es </w:t>
            </w:r>
            <w:proofErr w:type="spellStart"/>
            <w:r>
              <w:rPr>
                <w:sz w:val="17"/>
              </w:rPr>
              <w:t>público</w:t>
            </w:r>
            <w:proofErr w:type="spellEnd"/>
            <w:r>
              <w:rPr>
                <w:sz w:val="17"/>
              </w:rPr>
              <w:t xml:space="preserve"> y </w:t>
            </w:r>
            <w:proofErr w:type="spellStart"/>
            <w:r>
              <w:rPr>
                <w:sz w:val="17"/>
              </w:rPr>
              <w:t>por</w:t>
            </w:r>
            <w:proofErr w:type="spellEnd"/>
            <w:r>
              <w:rPr>
                <w:sz w:val="17"/>
              </w:rPr>
              <w:t xml:space="preserve"> tanto no consume </w:t>
            </w:r>
            <w:proofErr w:type="spellStart"/>
            <w:r>
              <w:rPr>
                <w:sz w:val="17"/>
              </w:rPr>
              <w:t>cuota</w:t>
            </w:r>
            <w:proofErr w:type="spellEnd"/>
            <w:r>
              <w:rPr>
                <w:sz w:val="17"/>
              </w:rPr>
              <w:t>.</w:t>
            </w:r>
          </w:p>
        </w:tc>
        <w:tc>
          <w:tcPr>
            <w:tcW w:w="2778" w:type="dxa"/>
            <w:shd w:val="clear" w:color="auto" w:fill="D9EAD3"/>
          </w:tcPr>
          <w:p w14:paraId="6EC45BFF" w14:textId="77777777" w:rsidR="00517F79" w:rsidRDefault="00312292">
            <w:pPr>
              <w:spacing w:before="40" w:after="40"/>
            </w:pPr>
            <w:r>
              <w:rPr>
                <w:b/>
                <w:sz w:val="17"/>
              </w:rPr>
              <w:t>ELEGIDA</w:t>
            </w:r>
          </w:p>
        </w:tc>
      </w:tr>
      <w:tr w:rsidR="00517F79" w14:paraId="4C72CF6D" w14:textId="77777777">
        <w:tc>
          <w:tcPr>
            <w:tcW w:w="2608" w:type="dxa"/>
          </w:tcPr>
          <w:p w14:paraId="6B797706" w14:textId="77777777" w:rsidR="00517F79" w:rsidRDefault="00312292">
            <w:pPr>
              <w:spacing w:before="40" w:after="40"/>
            </w:pPr>
            <w:r>
              <w:rPr>
                <w:sz w:val="17"/>
              </w:rPr>
              <w:t>Git + GitLab</w:t>
            </w:r>
          </w:p>
        </w:tc>
        <w:tc>
          <w:tcPr>
            <w:tcW w:w="4876" w:type="dxa"/>
          </w:tcPr>
          <w:p w14:paraId="2DD81C97" w14:textId="77777777" w:rsidR="00517F79" w:rsidRDefault="00312292">
            <w:pPr>
              <w:spacing w:before="40" w:after="40"/>
            </w:pPr>
            <w:proofErr w:type="spellStart"/>
            <w:r>
              <w:rPr>
                <w:sz w:val="17"/>
              </w:rPr>
              <w:t>Integración</w:t>
            </w:r>
            <w:proofErr w:type="spellEnd"/>
            <w:r>
              <w:rPr>
                <w:sz w:val="17"/>
              </w:rPr>
              <w:t xml:space="preserve"> continua </w:t>
            </w:r>
            <w:proofErr w:type="spellStart"/>
            <w:r>
              <w:rPr>
                <w:sz w:val="17"/>
              </w:rPr>
              <w:t>incluida</w:t>
            </w:r>
            <w:proofErr w:type="spellEnd"/>
            <w:r>
              <w:rPr>
                <w:sz w:val="17"/>
              </w:rPr>
              <w:t xml:space="preserve"> y </w:t>
            </w:r>
            <w:proofErr w:type="spellStart"/>
            <w:r>
              <w:rPr>
                <w:sz w:val="17"/>
              </w:rPr>
              <w:t>muy</w:t>
            </w:r>
            <w:proofErr w:type="spellEnd"/>
            <w:r>
              <w:rPr>
                <w:sz w:val="17"/>
              </w:rPr>
              <w:t xml:space="preserve"> </w:t>
            </w:r>
            <w:proofErr w:type="spellStart"/>
            <w:r>
              <w:rPr>
                <w:sz w:val="17"/>
              </w:rPr>
              <w:t>capaz</w:t>
            </w:r>
            <w:proofErr w:type="spellEnd"/>
            <w:r>
              <w:rPr>
                <w:sz w:val="17"/>
              </w:rPr>
              <w:t xml:space="preserve">. </w:t>
            </w:r>
            <w:proofErr w:type="spellStart"/>
            <w:r>
              <w:rPr>
                <w:sz w:val="17"/>
              </w:rPr>
              <w:t>Posibilidad</w:t>
            </w:r>
            <w:proofErr w:type="spellEnd"/>
            <w:r>
              <w:rPr>
                <w:sz w:val="17"/>
              </w:rPr>
              <w:t xml:space="preserve"> de </w:t>
            </w:r>
            <w:proofErr w:type="spellStart"/>
            <w:r>
              <w:rPr>
                <w:sz w:val="17"/>
              </w:rPr>
              <w:t>alojarlo</w:t>
            </w:r>
            <w:proofErr w:type="spellEnd"/>
            <w:r>
              <w:rPr>
                <w:sz w:val="17"/>
              </w:rPr>
              <w:t xml:space="preserve"> uno </w:t>
            </w:r>
            <w:proofErr w:type="spellStart"/>
            <w:r>
              <w:rPr>
                <w:sz w:val="17"/>
              </w:rPr>
              <w:t>mismo</w:t>
            </w:r>
            <w:proofErr w:type="spellEnd"/>
            <w:r>
              <w:rPr>
                <w:sz w:val="17"/>
              </w:rPr>
              <w:t>.</w:t>
            </w:r>
          </w:p>
        </w:tc>
        <w:tc>
          <w:tcPr>
            <w:tcW w:w="4876" w:type="dxa"/>
          </w:tcPr>
          <w:p w14:paraId="56CD86A0" w14:textId="77777777" w:rsidR="00517F79" w:rsidRDefault="00312292">
            <w:pPr>
              <w:spacing w:before="40" w:after="40"/>
            </w:pPr>
            <w:r>
              <w:rPr>
                <w:sz w:val="17"/>
              </w:rPr>
              <w:t xml:space="preserve">El </w:t>
            </w:r>
            <w:proofErr w:type="spellStart"/>
            <w:r>
              <w:rPr>
                <w:sz w:val="17"/>
              </w:rPr>
              <w:t>nivel</w:t>
            </w:r>
            <w:proofErr w:type="spellEnd"/>
            <w:r>
              <w:rPr>
                <w:sz w:val="17"/>
              </w:rPr>
              <w:t xml:space="preserve"> </w:t>
            </w:r>
            <w:proofErr w:type="spellStart"/>
            <w:r>
              <w:rPr>
                <w:sz w:val="17"/>
              </w:rPr>
              <w:t>gratuito</w:t>
            </w:r>
            <w:proofErr w:type="spellEnd"/>
            <w:r>
              <w:rPr>
                <w:sz w:val="17"/>
              </w:rPr>
              <w:t xml:space="preserve"> </w:t>
            </w:r>
            <w:proofErr w:type="spellStart"/>
            <w:r>
              <w:rPr>
                <w:sz w:val="17"/>
              </w:rPr>
              <w:t>recorta</w:t>
            </w:r>
            <w:proofErr w:type="spellEnd"/>
            <w:r>
              <w:rPr>
                <w:sz w:val="17"/>
              </w:rPr>
              <w:t xml:space="preserve"> </w:t>
            </w:r>
            <w:proofErr w:type="spellStart"/>
            <w:r>
              <w:rPr>
                <w:sz w:val="17"/>
              </w:rPr>
              <w:t>minutos</w:t>
            </w:r>
            <w:proofErr w:type="spellEnd"/>
            <w:r>
              <w:rPr>
                <w:sz w:val="17"/>
              </w:rPr>
              <w:t xml:space="preserve"> de </w:t>
            </w:r>
            <w:proofErr w:type="spellStart"/>
            <w:r>
              <w:rPr>
                <w:sz w:val="17"/>
              </w:rPr>
              <w:t>ejecución</w:t>
            </w:r>
            <w:proofErr w:type="spellEnd"/>
            <w:r>
              <w:rPr>
                <w:sz w:val="17"/>
              </w:rPr>
              <w:t xml:space="preserve"> y </w:t>
            </w:r>
            <w:proofErr w:type="spellStart"/>
            <w:r>
              <w:rPr>
                <w:sz w:val="17"/>
              </w:rPr>
              <w:t>funciones</w:t>
            </w:r>
            <w:proofErr w:type="spellEnd"/>
            <w:r>
              <w:rPr>
                <w:sz w:val="17"/>
              </w:rPr>
              <w:t xml:space="preserve"> de </w:t>
            </w:r>
            <w:proofErr w:type="spellStart"/>
            <w:r>
              <w:rPr>
                <w:sz w:val="17"/>
              </w:rPr>
              <w:t>revisión</w:t>
            </w:r>
            <w:proofErr w:type="spellEnd"/>
            <w:r>
              <w:rPr>
                <w:sz w:val="17"/>
              </w:rPr>
              <w:t xml:space="preserve">. </w:t>
            </w:r>
            <w:proofErr w:type="spellStart"/>
            <w:r>
              <w:rPr>
                <w:sz w:val="17"/>
              </w:rPr>
              <w:t>Menos</w:t>
            </w:r>
            <w:proofErr w:type="spellEnd"/>
            <w:r>
              <w:rPr>
                <w:sz w:val="17"/>
              </w:rPr>
              <w:t xml:space="preserve"> </w:t>
            </w:r>
            <w:proofErr w:type="spellStart"/>
            <w:r>
              <w:rPr>
                <w:sz w:val="17"/>
              </w:rPr>
              <w:t>integraciones</w:t>
            </w:r>
            <w:proofErr w:type="spellEnd"/>
            <w:r>
              <w:rPr>
                <w:sz w:val="17"/>
              </w:rPr>
              <w:t xml:space="preserve"> </w:t>
            </w:r>
            <w:proofErr w:type="spellStart"/>
            <w:r>
              <w:rPr>
                <w:sz w:val="17"/>
              </w:rPr>
              <w:t>directas</w:t>
            </w:r>
            <w:proofErr w:type="spellEnd"/>
            <w:r>
              <w:rPr>
                <w:sz w:val="17"/>
              </w:rPr>
              <w:t xml:space="preserve"> con </w:t>
            </w:r>
            <w:proofErr w:type="spellStart"/>
            <w:r>
              <w:rPr>
                <w:sz w:val="17"/>
              </w:rPr>
              <w:t>el</w:t>
            </w:r>
            <w:proofErr w:type="spellEnd"/>
            <w:r>
              <w:rPr>
                <w:sz w:val="17"/>
              </w:rPr>
              <w:t xml:space="preserve"> resto de </w:t>
            </w:r>
            <w:proofErr w:type="spellStart"/>
            <w:r>
              <w:rPr>
                <w:sz w:val="17"/>
              </w:rPr>
              <w:t>herramientas</w:t>
            </w:r>
            <w:proofErr w:type="spellEnd"/>
            <w:r>
              <w:rPr>
                <w:sz w:val="17"/>
              </w:rPr>
              <w:t xml:space="preserve"> que </w:t>
            </w:r>
            <w:proofErr w:type="spellStart"/>
            <w:r>
              <w:rPr>
                <w:sz w:val="17"/>
              </w:rPr>
              <w:t>ya</w:t>
            </w:r>
            <w:proofErr w:type="spellEnd"/>
            <w:r>
              <w:rPr>
                <w:sz w:val="17"/>
              </w:rPr>
              <w:t xml:space="preserve"> </w:t>
            </w:r>
            <w:proofErr w:type="spellStart"/>
            <w:r>
              <w:rPr>
                <w:sz w:val="17"/>
              </w:rPr>
              <w:t>usamos</w:t>
            </w:r>
            <w:proofErr w:type="spellEnd"/>
            <w:r>
              <w:rPr>
                <w:sz w:val="17"/>
              </w:rPr>
              <w:t>.</w:t>
            </w:r>
          </w:p>
        </w:tc>
        <w:tc>
          <w:tcPr>
            <w:tcW w:w="2778" w:type="dxa"/>
          </w:tcPr>
          <w:p w14:paraId="25B283B0" w14:textId="77777777" w:rsidR="00517F79" w:rsidRDefault="00312292">
            <w:pPr>
              <w:spacing w:before="40" w:after="40"/>
            </w:pPr>
            <w:proofErr w:type="spellStart"/>
            <w:r>
              <w:rPr>
                <w:sz w:val="17"/>
              </w:rPr>
              <w:t>Descartada</w:t>
            </w:r>
            <w:proofErr w:type="spellEnd"/>
          </w:p>
        </w:tc>
      </w:tr>
      <w:tr w:rsidR="00517F79" w14:paraId="3A5116CF" w14:textId="77777777">
        <w:tc>
          <w:tcPr>
            <w:tcW w:w="2608" w:type="dxa"/>
          </w:tcPr>
          <w:p w14:paraId="6B8C764A" w14:textId="77777777" w:rsidR="00517F79" w:rsidRDefault="00312292">
            <w:pPr>
              <w:spacing w:before="40" w:after="40"/>
            </w:pPr>
            <w:r>
              <w:rPr>
                <w:sz w:val="17"/>
              </w:rPr>
              <w:t>Git + Bitbucket</w:t>
            </w:r>
          </w:p>
        </w:tc>
        <w:tc>
          <w:tcPr>
            <w:tcW w:w="4876" w:type="dxa"/>
          </w:tcPr>
          <w:p w14:paraId="06A2F218" w14:textId="77777777" w:rsidR="00517F79" w:rsidRDefault="00312292">
            <w:pPr>
              <w:spacing w:before="40" w:after="40"/>
            </w:pPr>
            <w:proofErr w:type="spellStart"/>
            <w:r>
              <w:rPr>
                <w:sz w:val="17"/>
              </w:rPr>
              <w:t>Integración</w:t>
            </w:r>
            <w:proofErr w:type="spellEnd"/>
            <w:r>
              <w:rPr>
                <w:sz w:val="17"/>
              </w:rPr>
              <w:t xml:space="preserve"> </w:t>
            </w:r>
            <w:proofErr w:type="spellStart"/>
            <w:r>
              <w:rPr>
                <w:sz w:val="17"/>
              </w:rPr>
              <w:t>estrecha</w:t>
            </w:r>
            <w:proofErr w:type="spellEnd"/>
            <w:r>
              <w:rPr>
                <w:sz w:val="17"/>
              </w:rPr>
              <w:t xml:space="preserve"> con Jira, del </w:t>
            </w:r>
            <w:proofErr w:type="spellStart"/>
            <w:r>
              <w:rPr>
                <w:sz w:val="17"/>
              </w:rPr>
              <w:t>mismo</w:t>
            </w:r>
            <w:proofErr w:type="spellEnd"/>
            <w:r>
              <w:rPr>
                <w:sz w:val="17"/>
              </w:rPr>
              <w:t xml:space="preserve"> </w:t>
            </w:r>
            <w:proofErr w:type="spellStart"/>
            <w:r>
              <w:rPr>
                <w:sz w:val="17"/>
              </w:rPr>
              <w:t>fabricante</w:t>
            </w:r>
            <w:proofErr w:type="spellEnd"/>
            <w:r>
              <w:rPr>
                <w:sz w:val="17"/>
              </w:rPr>
              <w:t>.</w:t>
            </w:r>
          </w:p>
        </w:tc>
        <w:tc>
          <w:tcPr>
            <w:tcW w:w="4876" w:type="dxa"/>
          </w:tcPr>
          <w:p w14:paraId="342E23EA" w14:textId="77777777" w:rsidR="00517F79" w:rsidRDefault="00312292">
            <w:pPr>
              <w:spacing w:before="40" w:after="40"/>
            </w:pPr>
            <w:r>
              <w:rPr>
                <w:sz w:val="17"/>
              </w:rPr>
              <w:t xml:space="preserve">Pipelines con </w:t>
            </w:r>
            <w:proofErr w:type="spellStart"/>
            <w:r>
              <w:rPr>
                <w:sz w:val="17"/>
              </w:rPr>
              <w:t>minutos</w:t>
            </w:r>
            <w:proofErr w:type="spellEnd"/>
            <w:r>
              <w:rPr>
                <w:sz w:val="17"/>
              </w:rPr>
              <w:t xml:space="preserve"> </w:t>
            </w:r>
            <w:proofErr w:type="spellStart"/>
            <w:r>
              <w:rPr>
                <w:sz w:val="17"/>
              </w:rPr>
              <w:t>muy</w:t>
            </w:r>
            <w:proofErr w:type="spellEnd"/>
            <w:r>
              <w:rPr>
                <w:sz w:val="17"/>
              </w:rPr>
              <w:t xml:space="preserve"> </w:t>
            </w:r>
            <w:proofErr w:type="spellStart"/>
            <w:r>
              <w:rPr>
                <w:sz w:val="17"/>
              </w:rPr>
              <w:t>limitados</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plan </w:t>
            </w:r>
            <w:proofErr w:type="spellStart"/>
            <w:r>
              <w:rPr>
                <w:sz w:val="17"/>
              </w:rPr>
              <w:t>gratuito</w:t>
            </w:r>
            <w:proofErr w:type="spellEnd"/>
            <w:r>
              <w:rPr>
                <w:sz w:val="17"/>
              </w:rPr>
              <w:t xml:space="preserve">. </w:t>
            </w:r>
            <w:proofErr w:type="spellStart"/>
            <w:r>
              <w:rPr>
                <w:sz w:val="17"/>
              </w:rPr>
              <w:t>Comunidad</w:t>
            </w:r>
            <w:proofErr w:type="spellEnd"/>
            <w:r>
              <w:rPr>
                <w:sz w:val="17"/>
              </w:rPr>
              <w:t xml:space="preserve"> y </w:t>
            </w:r>
            <w:proofErr w:type="spellStart"/>
            <w:r>
              <w:rPr>
                <w:sz w:val="17"/>
              </w:rPr>
              <w:t>ecosistema</w:t>
            </w:r>
            <w:proofErr w:type="spellEnd"/>
            <w:r>
              <w:rPr>
                <w:sz w:val="17"/>
              </w:rPr>
              <w:t xml:space="preserve"> </w:t>
            </w:r>
            <w:proofErr w:type="spellStart"/>
            <w:r>
              <w:rPr>
                <w:sz w:val="17"/>
              </w:rPr>
              <w:t>menores</w:t>
            </w:r>
            <w:proofErr w:type="spellEnd"/>
            <w:r>
              <w:rPr>
                <w:sz w:val="17"/>
              </w:rPr>
              <w:t>.</w:t>
            </w:r>
          </w:p>
        </w:tc>
        <w:tc>
          <w:tcPr>
            <w:tcW w:w="2778" w:type="dxa"/>
          </w:tcPr>
          <w:p w14:paraId="69248D64" w14:textId="77777777" w:rsidR="00517F79" w:rsidRDefault="00312292">
            <w:pPr>
              <w:spacing w:before="40" w:after="40"/>
            </w:pPr>
            <w:proofErr w:type="spellStart"/>
            <w:r>
              <w:rPr>
                <w:sz w:val="17"/>
              </w:rPr>
              <w:t>Descartada</w:t>
            </w:r>
            <w:proofErr w:type="spellEnd"/>
          </w:p>
        </w:tc>
      </w:tr>
      <w:tr w:rsidR="00517F79" w14:paraId="74833C44" w14:textId="77777777">
        <w:tc>
          <w:tcPr>
            <w:tcW w:w="2608" w:type="dxa"/>
          </w:tcPr>
          <w:p w14:paraId="53E4E91A" w14:textId="77777777" w:rsidR="00517F79" w:rsidRDefault="00312292">
            <w:pPr>
              <w:spacing w:before="40" w:after="40"/>
            </w:pPr>
            <w:r>
              <w:rPr>
                <w:sz w:val="17"/>
              </w:rPr>
              <w:t>Subversion (SVN)</w:t>
            </w:r>
          </w:p>
        </w:tc>
        <w:tc>
          <w:tcPr>
            <w:tcW w:w="4876" w:type="dxa"/>
          </w:tcPr>
          <w:p w14:paraId="0FCF657D" w14:textId="77777777" w:rsidR="00517F79" w:rsidRDefault="00312292">
            <w:pPr>
              <w:spacing w:before="40" w:after="40"/>
            </w:pPr>
            <w:proofErr w:type="spellStart"/>
            <w:r>
              <w:rPr>
                <w:sz w:val="17"/>
              </w:rPr>
              <w:t>Modelo</w:t>
            </w:r>
            <w:proofErr w:type="spellEnd"/>
            <w:r>
              <w:rPr>
                <w:sz w:val="17"/>
              </w:rPr>
              <w:t xml:space="preserve"> </w:t>
            </w:r>
            <w:proofErr w:type="spellStart"/>
            <w:r>
              <w:rPr>
                <w:sz w:val="17"/>
              </w:rPr>
              <w:t>centralizado</w:t>
            </w:r>
            <w:proofErr w:type="spellEnd"/>
            <w:r>
              <w:rPr>
                <w:sz w:val="17"/>
              </w:rPr>
              <w:t xml:space="preserve">, </w:t>
            </w:r>
            <w:proofErr w:type="spellStart"/>
            <w:r>
              <w:rPr>
                <w:sz w:val="17"/>
              </w:rPr>
              <w:t>sencillo</w:t>
            </w:r>
            <w:proofErr w:type="spellEnd"/>
            <w:r>
              <w:rPr>
                <w:sz w:val="17"/>
              </w:rPr>
              <w:t xml:space="preserve"> de </w:t>
            </w:r>
            <w:proofErr w:type="spellStart"/>
            <w:r>
              <w:rPr>
                <w:sz w:val="17"/>
              </w:rPr>
              <w:t>entender</w:t>
            </w:r>
            <w:proofErr w:type="spellEnd"/>
            <w:r>
              <w:rPr>
                <w:sz w:val="17"/>
              </w:rPr>
              <w:t xml:space="preserve"> para </w:t>
            </w:r>
            <w:proofErr w:type="spellStart"/>
            <w:r>
              <w:rPr>
                <w:sz w:val="17"/>
              </w:rPr>
              <w:t>quien</w:t>
            </w:r>
            <w:proofErr w:type="spellEnd"/>
            <w:r>
              <w:rPr>
                <w:sz w:val="17"/>
              </w:rPr>
              <w:t xml:space="preserve"> </w:t>
            </w:r>
            <w:proofErr w:type="spellStart"/>
            <w:r>
              <w:rPr>
                <w:sz w:val="17"/>
              </w:rPr>
              <w:t>empieza</w:t>
            </w:r>
            <w:proofErr w:type="spellEnd"/>
            <w:r>
              <w:rPr>
                <w:sz w:val="17"/>
              </w:rPr>
              <w:t>.</w:t>
            </w:r>
          </w:p>
        </w:tc>
        <w:tc>
          <w:tcPr>
            <w:tcW w:w="4876" w:type="dxa"/>
          </w:tcPr>
          <w:p w14:paraId="22751420" w14:textId="77777777" w:rsidR="00517F79" w:rsidRDefault="00312292">
            <w:pPr>
              <w:spacing w:before="40" w:after="40"/>
            </w:pPr>
            <w:r>
              <w:rPr>
                <w:sz w:val="17"/>
              </w:rPr>
              <w:t xml:space="preserve">Sin </w:t>
            </w:r>
            <w:proofErr w:type="spellStart"/>
            <w:r>
              <w:rPr>
                <w:sz w:val="17"/>
              </w:rPr>
              <w:t>ramificación</w:t>
            </w:r>
            <w:proofErr w:type="spellEnd"/>
            <w:r>
              <w:rPr>
                <w:sz w:val="17"/>
              </w:rPr>
              <w:t xml:space="preserve"> </w:t>
            </w:r>
            <w:proofErr w:type="spellStart"/>
            <w:r>
              <w:rPr>
                <w:sz w:val="17"/>
              </w:rPr>
              <w:t>barata</w:t>
            </w:r>
            <w:proofErr w:type="spellEnd"/>
            <w:r>
              <w:rPr>
                <w:sz w:val="17"/>
              </w:rPr>
              <w:t xml:space="preserve"> </w:t>
            </w:r>
            <w:proofErr w:type="spellStart"/>
            <w:r>
              <w:rPr>
                <w:sz w:val="17"/>
              </w:rPr>
              <w:t>ni</w:t>
            </w:r>
            <w:proofErr w:type="spellEnd"/>
            <w:r>
              <w:rPr>
                <w:sz w:val="17"/>
              </w:rPr>
              <w:t xml:space="preserve"> </w:t>
            </w:r>
            <w:proofErr w:type="spellStart"/>
            <w:r>
              <w:rPr>
                <w:sz w:val="17"/>
              </w:rPr>
              <w:t>trabajo</w:t>
            </w:r>
            <w:proofErr w:type="spellEnd"/>
            <w:r>
              <w:rPr>
                <w:sz w:val="17"/>
              </w:rPr>
              <w:t xml:space="preserve"> </w:t>
            </w:r>
            <w:proofErr w:type="spellStart"/>
            <w:r>
              <w:rPr>
                <w:sz w:val="17"/>
              </w:rPr>
              <w:t>desconectado</w:t>
            </w:r>
            <w:proofErr w:type="spellEnd"/>
            <w:r>
              <w:rPr>
                <w:sz w:val="17"/>
              </w:rPr>
              <w:t xml:space="preserve">. </w:t>
            </w:r>
            <w:r>
              <w:rPr>
                <w:b/>
                <w:sz w:val="17"/>
              </w:rPr>
              <w:t xml:space="preserve">Incompatible con </w:t>
            </w:r>
            <w:proofErr w:type="spellStart"/>
            <w:r>
              <w:rPr>
                <w:b/>
                <w:sz w:val="17"/>
              </w:rPr>
              <w:t>GitFlow</w:t>
            </w:r>
            <w:proofErr w:type="spellEnd"/>
            <w:r>
              <w:rPr>
                <w:b/>
                <w:sz w:val="17"/>
              </w:rPr>
              <w:t xml:space="preserve"> y con </w:t>
            </w:r>
            <w:proofErr w:type="spellStart"/>
            <w:r>
              <w:rPr>
                <w:b/>
                <w:sz w:val="17"/>
              </w:rPr>
              <w:t>el</w:t>
            </w:r>
            <w:proofErr w:type="spellEnd"/>
            <w:r>
              <w:rPr>
                <w:b/>
                <w:sz w:val="17"/>
              </w:rPr>
              <w:t xml:space="preserve"> </w:t>
            </w:r>
            <w:proofErr w:type="spellStart"/>
            <w:r>
              <w:rPr>
                <w:b/>
                <w:sz w:val="17"/>
              </w:rPr>
              <w:t>flujo</w:t>
            </w:r>
            <w:proofErr w:type="spellEnd"/>
            <w:r>
              <w:rPr>
                <w:b/>
                <w:sz w:val="17"/>
              </w:rPr>
              <w:t xml:space="preserve"> de </w:t>
            </w:r>
            <w:proofErr w:type="spellStart"/>
            <w:r>
              <w:rPr>
                <w:b/>
                <w:sz w:val="17"/>
              </w:rPr>
              <w:t>revisión</w:t>
            </w:r>
            <w:proofErr w:type="spellEnd"/>
            <w:r>
              <w:rPr>
                <w:b/>
                <w:sz w:val="17"/>
              </w:rPr>
              <w:t xml:space="preserve"> </w:t>
            </w:r>
            <w:proofErr w:type="spellStart"/>
            <w:r>
              <w:rPr>
                <w:b/>
                <w:sz w:val="17"/>
              </w:rPr>
              <w:t>por</w:t>
            </w:r>
            <w:proofErr w:type="spellEnd"/>
            <w:r>
              <w:rPr>
                <w:b/>
                <w:sz w:val="17"/>
              </w:rPr>
              <w:t xml:space="preserve"> Pull Request</w:t>
            </w:r>
            <w:r>
              <w:rPr>
                <w:sz w:val="17"/>
              </w:rPr>
              <w:t xml:space="preserve">, que es la base de </w:t>
            </w:r>
            <w:proofErr w:type="spellStart"/>
            <w:r>
              <w:rPr>
                <w:sz w:val="17"/>
              </w:rPr>
              <w:t>nuestro</w:t>
            </w:r>
            <w:proofErr w:type="spellEnd"/>
            <w:r>
              <w:rPr>
                <w:sz w:val="17"/>
              </w:rPr>
              <w:t xml:space="preserve"> control de </w:t>
            </w:r>
            <w:proofErr w:type="spellStart"/>
            <w:r>
              <w:rPr>
                <w:sz w:val="17"/>
              </w:rPr>
              <w:t>calidad</w:t>
            </w:r>
            <w:proofErr w:type="spellEnd"/>
            <w:r>
              <w:rPr>
                <w:sz w:val="17"/>
              </w:rPr>
              <w:t>.</w:t>
            </w:r>
          </w:p>
        </w:tc>
        <w:tc>
          <w:tcPr>
            <w:tcW w:w="2778" w:type="dxa"/>
          </w:tcPr>
          <w:p w14:paraId="0091CD72" w14:textId="77777777" w:rsidR="00517F79" w:rsidRDefault="00312292">
            <w:pPr>
              <w:spacing w:before="40" w:after="40"/>
            </w:pPr>
            <w:proofErr w:type="spellStart"/>
            <w:r>
              <w:rPr>
                <w:sz w:val="17"/>
              </w:rPr>
              <w:t>Descartada</w:t>
            </w:r>
            <w:proofErr w:type="spellEnd"/>
          </w:p>
        </w:tc>
      </w:tr>
    </w:tbl>
    <w:p w14:paraId="69AC0333" w14:textId="77777777" w:rsidR="00517F79" w:rsidRDefault="00517F79">
      <w:pPr>
        <w:spacing w:after="160"/>
        <w:jc w:val="both"/>
      </w:pPr>
    </w:p>
    <w:p w14:paraId="0703A2B5" w14:textId="77777777" w:rsidR="00517F79" w:rsidRDefault="00312292">
      <w:pPr>
        <w:spacing w:after="160"/>
        <w:jc w:val="both"/>
      </w:pPr>
      <w:proofErr w:type="spellStart"/>
      <w:r>
        <w:rPr>
          <w:b/>
          <w:sz w:val="19"/>
        </w:rPr>
        <w:t>Decisión</w:t>
      </w:r>
      <w:proofErr w:type="spellEnd"/>
      <w:r>
        <w:rPr>
          <w:b/>
          <w:sz w:val="19"/>
        </w:rPr>
        <w:t>.</w:t>
      </w:r>
      <w:r>
        <w:rPr>
          <w:sz w:val="19"/>
        </w:rPr>
        <w:t xml:space="preserve"> Git con </w:t>
      </w:r>
      <w:proofErr w:type="spellStart"/>
      <w:r>
        <w:rPr>
          <w:sz w:val="19"/>
        </w:rPr>
        <w:t>alojamiento</w:t>
      </w:r>
      <w:proofErr w:type="spellEnd"/>
      <w:r>
        <w:rPr>
          <w:sz w:val="19"/>
        </w:rPr>
        <w:t xml:space="preserve"> </w:t>
      </w:r>
      <w:proofErr w:type="spellStart"/>
      <w:r>
        <w:rPr>
          <w:sz w:val="19"/>
        </w:rPr>
        <w:t>en</w:t>
      </w:r>
      <w:proofErr w:type="spellEnd"/>
      <w:r>
        <w:rPr>
          <w:sz w:val="19"/>
        </w:rPr>
        <w:t xml:space="preserve"> GitHub, </w:t>
      </w:r>
      <w:proofErr w:type="spellStart"/>
      <w:r>
        <w:rPr>
          <w:sz w:val="19"/>
        </w:rPr>
        <w:t>repositorio</w:t>
      </w:r>
      <w:proofErr w:type="spellEnd"/>
      <w:r>
        <w:rPr>
          <w:sz w:val="19"/>
        </w:rPr>
        <w:t xml:space="preserve"> </w:t>
      </w:r>
      <w:proofErr w:type="spellStart"/>
      <w:r>
        <w:rPr>
          <w:sz w:val="19"/>
        </w:rPr>
        <w:t>público</w:t>
      </w:r>
      <w:proofErr w:type="spellEnd"/>
      <w:r>
        <w:rPr>
          <w:sz w:val="19"/>
        </w:rPr>
        <w:t xml:space="preserve">, con </w:t>
      </w:r>
      <w:proofErr w:type="spellStart"/>
      <w:r>
        <w:rPr>
          <w:b/>
          <w:sz w:val="19"/>
        </w:rPr>
        <w:t>GitFlow</w:t>
      </w:r>
      <w:proofErr w:type="spellEnd"/>
      <w:r>
        <w:rPr>
          <w:sz w:val="19"/>
        </w:rPr>
        <w:t xml:space="preserve"> </w:t>
      </w:r>
      <w:proofErr w:type="spellStart"/>
      <w:r>
        <w:rPr>
          <w:sz w:val="19"/>
        </w:rPr>
        <w:t>como</w:t>
      </w:r>
      <w:proofErr w:type="spellEnd"/>
      <w:r>
        <w:rPr>
          <w:sz w:val="19"/>
        </w:rPr>
        <w:t xml:space="preserve"> </w:t>
      </w:r>
      <w:proofErr w:type="spellStart"/>
      <w:r>
        <w:rPr>
          <w:sz w:val="19"/>
        </w:rPr>
        <w:t>estrategia</w:t>
      </w:r>
      <w:proofErr w:type="spellEnd"/>
      <w:r>
        <w:rPr>
          <w:sz w:val="19"/>
        </w:rPr>
        <w:t xml:space="preserve"> de </w:t>
      </w:r>
      <w:proofErr w:type="spellStart"/>
      <w:r>
        <w:rPr>
          <w:sz w:val="19"/>
        </w:rPr>
        <w:t>ramas</w:t>
      </w:r>
      <w:proofErr w:type="spellEnd"/>
      <w:r>
        <w:rPr>
          <w:sz w:val="19"/>
        </w:rPr>
        <w:t xml:space="preserve">: `main` </w:t>
      </w:r>
      <w:proofErr w:type="spellStart"/>
      <w:r>
        <w:rPr>
          <w:sz w:val="19"/>
        </w:rPr>
        <w:t>recibe</w:t>
      </w:r>
      <w:proofErr w:type="spellEnd"/>
      <w:r>
        <w:rPr>
          <w:sz w:val="19"/>
        </w:rPr>
        <w:t xml:space="preserve"> solo </w:t>
      </w:r>
      <w:proofErr w:type="spellStart"/>
      <w:r>
        <w:rPr>
          <w:sz w:val="19"/>
        </w:rPr>
        <w:t>desde</w:t>
      </w:r>
      <w:proofErr w:type="spellEnd"/>
      <w:r>
        <w:rPr>
          <w:sz w:val="19"/>
        </w:rPr>
        <w:t xml:space="preserve"> `release` o `hotfix`, `develop` integra </w:t>
      </w:r>
      <w:proofErr w:type="spellStart"/>
      <w:r>
        <w:rPr>
          <w:sz w:val="19"/>
        </w:rPr>
        <w:t>el</w:t>
      </w:r>
      <w:proofErr w:type="spellEnd"/>
      <w:r>
        <w:rPr>
          <w:sz w:val="19"/>
        </w:rPr>
        <w:t xml:space="preserve"> </w:t>
      </w:r>
      <w:proofErr w:type="spellStart"/>
      <w:r>
        <w:rPr>
          <w:sz w:val="19"/>
        </w:rPr>
        <w:t>trabajo</w:t>
      </w:r>
      <w:proofErr w:type="spellEnd"/>
      <w:r>
        <w:rPr>
          <w:sz w:val="19"/>
        </w:rPr>
        <w:t xml:space="preserve">, y </w:t>
      </w:r>
      <w:proofErr w:type="spellStart"/>
      <w:r>
        <w:rPr>
          <w:sz w:val="19"/>
        </w:rPr>
        <w:t>cada</w:t>
      </w:r>
      <w:proofErr w:type="spellEnd"/>
      <w:r>
        <w:rPr>
          <w:sz w:val="19"/>
        </w:rPr>
        <w:t xml:space="preserve"> </w:t>
      </w:r>
      <w:proofErr w:type="spellStart"/>
      <w:r>
        <w:rPr>
          <w:sz w:val="19"/>
        </w:rPr>
        <w:t>historia</w:t>
      </w:r>
      <w:proofErr w:type="spellEnd"/>
      <w:r>
        <w:rPr>
          <w:sz w:val="19"/>
        </w:rPr>
        <w:t xml:space="preserve"> </w:t>
      </w:r>
      <w:proofErr w:type="spellStart"/>
      <w:r>
        <w:rPr>
          <w:sz w:val="19"/>
        </w:rPr>
        <w:t>vive</w:t>
      </w:r>
      <w:proofErr w:type="spellEnd"/>
      <w:r>
        <w:rPr>
          <w:sz w:val="19"/>
        </w:rPr>
        <w:t xml:space="preserve"> </w:t>
      </w:r>
      <w:proofErr w:type="spellStart"/>
      <w:r>
        <w:rPr>
          <w:sz w:val="19"/>
        </w:rPr>
        <w:t>en</w:t>
      </w:r>
      <w:proofErr w:type="spellEnd"/>
      <w:r>
        <w:rPr>
          <w:sz w:val="19"/>
        </w:rPr>
        <w:t xml:space="preserve"> </w:t>
      </w:r>
      <w:proofErr w:type="spellStart"/>
      <w:r>
        <w:rPr>
          <w:sz w:val="19"/>
        </w:rPr>
        <w:t>su</w:t>
      </w:r>
      <w:proofErr w:type="spellEnd"/>
      <w:r>
        <w:rPr>
          <w:sz w:val="19"/>
        </w:rPr>
        <w:t xml:space="preserve"> </w:t>
      </w:r>
      <w:proofErr w:type="spellStart"/>
      <w:r>
        <w:rPr>
          <w:sz w:val="19"/>
        </w:rPr>
        <w:t>rama</w:t>
      </w:r>
      <w:proofErr w:type="spellEnd"/>
      <w:r>
        <w:rPr>
          <w:sz w:val="19"/>
        </w:rPr>
        <w:t xml:space="preserve"> `feature/AYNI-xx-</w:t>
      </w:r>
      <w:proofErr w:type="spellStart"/>
      <w:r>
        <w:rPr>
          <w:sz w:val="19"/>
        </w:rPr>
        <w:t>descripcion</w:t>
      </w:r>
      <w:proofErr w:type="spellEnd"/>
      <w:r>
        <w:rPr>
          <w:sz w:val="19"/>
        </w:rPr>
        <w:t xml:space="preserve">`. La </w:t>
      </w:r>
      <w:proofErr w:type="spellStart"/>
      <w:r>
        <w:rPr>
          <w:sz w:val="19"/>
        </w:rPr>
        <w:t>rama</w:t>
      </w:r>
      <w:proofErr w:type="spellEnd"/>
      <w:r>
        <w:rPr>
          <w:sz w:val="19"/>
        </w:rPr>
        <w:t xml:space="preserve"> `main` </w:t>
      </w:r>
      <w:proofErr w:type="spellStart"/>
      <w:r>
        <w:rPr>
          <w:sz w:val="19"/>
        </w:rPr>
        <w:t>está</w:t>
      </w:r>
      <w:proofErr w:type="spellEnd"/>
      <w:r>
        <w:rPr>
          <w:sz w:val="19"/>
        </w:rPr>
        <w:t xml:space="preserve"> </w:t>
      </w:r>
      <w:proofErr w:type="spellStart"/>
      <w:r>
        <w:rPr>
          <w:sz w:val="19"/>
        </w:rPr>
        <w:t>protegida</w:t>
      </w:r>
      <w:proofErr w:type="spellEnd"/>
      <w:r>
        <w:rPr>
          <w:sz w:val="19"/>
        </w:rPr>
        <w:t xml:space="preserve">: </w:t>
      </w:r>
      <w:proofErr w:type="spellStart"/>
      <w:r>
        <w:rPr>
          <w:b/>
          <w:sz w:val="19"/>
        </w:rPr>
        <w:t>ninguna</w:t>
      </w:r>
      <w:proofErr w:type="spellEnd"/>
      <w:r>
        <w:rPr>
          <w:b/>
          <w:sz w:val="19"/>
        </w:rPr>
        <w:t xml:space="preserve"> </w:t>
      </w:r>
      <w:proofErr w:type="spellStart"/>
      <w:r>
        <w:rPr>
          <w:b/>
          <w:sz w:val="19"/>
        </w:rPr>
        <w:t>fusión</w:t>
      </w:r>
      <w:proofErr w:type="spellEnd"/>
      <w:r>
        <w:rPr>
          <w:b/>
          <w:sz w:val="19"/>
        </w:rPr>
        <w:t xml:space="preserve"> </w:t>
      </w:r>
      <w:proofErr w:type="spellStart"/>
      <w:r>
        <w:rPr>
          <w:b/>
          <w:sz w:val="19"/>
        </w:rPr>
        <w:t>ocurre</w:t>
      </w:r>
      <w:proofErr w:type="spellEnd"/>
      <w:r>
        <w:rPr>
          <w:b/>
          <w:sz w:val="19"/>
        </w:rPr>
        <w:t xml:space="preserve"> sin Pull Request </w:t>
      </w:r>
      <w:proofErr w:type="spellStart"/>
      <w:r>
        <w:rPr>
          <w:b/>
          <w:sz w:val="19"/>
        </w:rPr>
        <w:t>aprobado</w:t>
      </w:r>
      <w:proofErr w:type="spellEnd"/>
      <w:r>
        <w:rPr>
          <w:b/>
          <w:sz w:val="19"/>
        </w:rPr>
        <w:t xml:space="preserve"> y sin que las </w:t>
      </w:r>
      <w:proofErr w:type="spellStart"/>
      <w:r>
        <w:rPr>
          <w:b/>
          <w:sz w:val="19"/>
        </w:rPr>
        <w:t>trece</w:t>
      </w:r>
      <w:proofErr w:type="spellEnd"/>
      <w:r>
        <w:rPr>
          <w:b/>
          <w:sz w:val="19"/>
        </w:rPr>
        <w:t xml:space="preserve"> </w:t>
      </w:r>
      <w:proofErr w:type="spellStart"/>
      <w:r>
        <w:rPr>
          <w:b/>
          <w:sz w:val="19"/>
        </w:rPr>
        <w:t>comprobaciones</w:t>
      </w:r>
      <w:proofErr w:type="spellEnd"/>
      <w:r>
        <w:rPr>
          <w:b/>
          <w:sz w:val="19"/>
        </w:rPr>
        <w:t xml:space="preserve"> </w:t>
      </w:r>
      <w:proofErr w:type="spellStart"/>
      <w:r>
        <w:rPr>
          <w:b/>
          <w:sz w:val="19"/>
        </w:rPr>
        <w:t>automáticas</w:t>
      </w:r>
      <w:proofErr w:type="spellEnd"/>
      <w:r>
        <w:rPr>
          <w:b/>
          <w:sz w:val="19"/>
        </w:rPr>
        <w:t xml:space="preserve"> </w:t>
      </w:r>
      <w:proofErr w:type="spellStart"/>
      <w:r>
        <w:rPr>
          <w:b/>
          <w:sz w:val="19"/>
        </w:rPr>
        <w:t>estén</w:t>
      </w:r>
      <w:proofErr w:type="spellEnd"/>
      <w:r>
        <w:rPr>
          <w:b/>
          <w:sz w:val="19"/>
        </w:rPr>
        <w:t xml:space="preserve"> </w:t>
      </w:r>
      <w:proofErr w:type="spellStart"/>
      <w:r>
        <w:rPr>
          <w:b/>
          <w:sz w:val="19"/>
        </w:rPr>
        <w:t>en</w:t>
      </w:r>
      <w:proofErr w:type="spellEnd"/>
      <w:r>
        <w:rPr>
          <w:b/>
          <w:sz w:val="19"/>
        </w:rPr>
        <w:t xml:space="preserve"> </w:t>
      </w:r>
      <w:proofErr w:type="spellStart"/>
      <w:r>
        <w:rPr>
          <w:b/>
          <w:sz w:val="19"/>
        </w:rPr>
        <w:t>verde</w:t>
      </w:r>
      <w:proofErr w:type="spellEnd"/>
      <w:r>
        <w:rPr>
          <w:b/>
          <w:sz w:val="19"/>
        </w:rPr>
        <w:t>.</w:t>
      </w:r>
      <w:r>
        <w:rPr>
          <w:sz w:val="19"/>
        </w:rPr>
        <w:t xml:space="preserve"> Los </w:t>
      </w:r>
      <w:proofErr w:type="spellStart"/>
      <w:r>
        <w:rPr>
          <w:sz w:val="19"/>
        </w:rPr>
        <w:t>mensajes</w:t>
      </w:r>
      <w:proofErr w:type="spellEnd"/>
      <w:r>
        <w:rPr>
          <w:sz w:val="19"/>
        </w:rPr>
        <w:t xml:space="preserve"> de </w:t>
      </w:r>
      <w:proofErr w:type="spellStart"/>
      <w:r>
        <w:rPr>
          <w:sz w:val="19"/>
        </w:rPr>
        <w:t>confirmación</w:t>
      </w:r>
      <w:proofErr w:type="spellEnd"/>
      <w:r>
        <w:rPr>
          <w:sz w:val="19"/>
        </w:rPr>
        <w:t xml:space="preserve"> </w:t>
      </w:r>
      <w:proofErr w:type="spellStart"/>
      <w:r>
        <w:rPr>
          <w:sz w:val="19"/>
        </w:rPr>
        <w:t>siguen</w:t>
      </w:r>
      <w:proofErr w:type="spellEnd"/>
      <w:r>
        <w:rPr>
          <w:sz w:val="19"/>
        </w:rPr>
        <w:t xml:space="preserve"> Conventional Commits con </w:t>
      </w:r>
      <w:proofErr w:type="spellStart"/>
      <w:r>
        <w:rPr>
          <w:sz w:val="19"/>
        </w:rPr>
        <w:t>referencia</w:t>
      </w:r>
      <w:proofErr w:type="spellEnd"/>
      <w:r>
        <w:rPr>
          <w:sz w:val="19"/>
        </w:rPr>
        <w:t xml:space="preserve"> a la clave de Jira, lo que </w:t>
      </w:r>
      <w:proofErr w:type="spellStart"/>
      <w:r>
        <w:rPr>
          <w:sz w:val="19"/>
        </w:rPr>
        <w:t>enlaza</w:t>
      </w:r>
      <w:proofErr w:type="spellEnd"/>
      <w:r>
        <w:rPr>
          <w:sz w:val="19"/>
        </w:rPr>
        <w:t xml:space="preserve"> </w:t>
      </w:r>
      <w:proofErr w:type="spellStart"/>
      <w:r>
        <w:rPr>
          <w:sz w:val="19"/>
        </w:rPr>
        <w:t>cada</w:t>
      </w:r>
      <w:proofErr w:type="spellEnd"/>
      <w:r>
        <w:rPr>
          <w:sz w:val="19"/>
        </w:rPr>
        <w:t xml:space="preserve"> </w:t>
      </w:r>
      <w:proofErr w:type="spellStart"/>
      <w:r>
        <w:rPr>
          <w:sz w:val="19"/>
        </w:rPr>
        <w:t>línea</w:t>
      </w:r>
      <w:proofErr w:type="spellEnd"/>
      <w:r>
        <w:rPr>
          <w:sz w:val="19"/>
        </w:rPr>
        <w:t xml:space="preserve"> de </w:t>
      </w:r>
      <w:proofErr w:type="spellStart"/>
      <w:r>
        <w:rPr>
          <w:sz w:val="19"/>
        </w:rPr>
        <w:t>código</w:t>
      </w:r>
      <w:proofErr w:type="spellEnd"/>
      <w:r>
        <w:rPr>
          <w:sz w:val="19"/>
        </w:rPr>
        <w:t xml:space="preserve"> con la </w:t>
      </w:r>
      <w:proofErr w:type="spellStart"/>
      <w:r>
        <w:rPr>
          <w:sz w:val="19"/>
        </w:rPr>
        <w:t>historia</w:t>
      </w:r>
      <w:proofErr w:type="spellEnd"/>
      <w:r>
        <w:rPr>
          <w:sz w:val="19"/>
        </w:rPr>
        <w:t xml:space="preserve"> que la </w:t>
      </w:r>
      <w:proofErr w:type="spellStart"/>
      <w:r>
        <w:rPr>
          <w:sz w:val="19"/>
        </w:rPr>
        <w:t>justificó</w:t>
      </w:r>
      <w:proofErr w:type="spellEnd"/>
      <w:r>
        <w:rPr>
          <w:sz w:val="19"/>
        </w:rPr>
        <w:t>.</w:t>
      </w:r>
    </w:p>
    <w:p w14:paraId="3185B1CD" w14:textId="77777777" w:rsidR="00517F79" w:rsidRPr="00FD0E80" w:rsidRDefault="00557348" w:rsidP="00557348">
      <w:pPr>
        <w:pStyle w:val="Ttulo3"/>
      </w:pPr>
      <w:bookmarkStart w:id="37" w:name="_Toc239558477"/>
      <w:r w:rsidRPr="00FD0E80">
        <w:t>3.2.3 Plataforma</w:t>
      </w:r>
      <w:r w:rsidR="00312292" w:rsidRPr="00FD0E80">
        <w:t xml:space="preserve"> de </w:t>
      </w:r>
      <w:proofErr w:type="spellStart"/>
      <w:r w:rsidR="00312292" w:rsidRPr="00FD0E80">
        <w:t>despliegue</w:t>
      </w:r>
      <w:proofErr w:type="spellEnd"/>
      <w:r w:rsidR="00312292" w:rsidRPr="00FD0E80">
        <w:t xml:space="preserve"> e </w:t>
      </w:r>
      <w:proofErr w:type="spellStart"/>
      <w:r w:rsidR="00312292" w:rsidRPr="00FD0E80">
        <w:t>integración</w:t>
      </w:r>
      <w:proofErr w:type="spellEnd"/>
      <w:r w:rsidR="00312292" w:rsidRPr="00FD0E80">
        <w:t xml:space="preserve"> continua</w:t>
      </w:r>
      <w:bookmarkEnd w:id="37"/>
    </w:p>
    <w:tbl>
      <w:tblPr>
        <w:tblStyle w:val="Tablaconcuadrcula"/>
        <w:tblW w:w="0" w:type="auto"/>
        <w:tblLook w:val="04A0" w:firstRow="1" w:lastRow="0" w:firstColumn="1" w:lastColumn="0" w:noHBand="0" w:noVBand="1"/>
      </w:tblPr>
      <w:tblGrid>
        <w:gridCol w:w="1865"/>
        <w:gridCol w:w="3277"/>
        <w:gridCol w:w="3329"/>
        <w:gridCol w:w="1949"/>
      </w:tblGrid>
      <w:tr w:rsidR="00517F79" w14:paraId="37596DB3" w14:textId="77777777" w:rsidTr="00301B08">
        <w:trPr>
          <w:tblHeader/>
        </w:trPr>
        <w:tc>
          <w:tcPr>
            <w:tcW w:w="2608" w:type="dxa"/>
            <w:shd w:val="clear" w:color="auto" w:fill="064475"/>
          </w:tcPr>
          <w:p w14:paraId="7102DA37" w14:textId="77777777" w:rsidR="00517F79" w:rsidRDefault="00312292">
            <w:pPr>
              <w:spacing w:before="40" w:after="40"/>
            </w:pPr>
            <w:r>
              <w:rPr>
                <w:b/>
                <w:color w:val="FFFFFF"/>
                <w:sz w:val="17"/>
              </w:rPr>
              <w:t>Alternativa</w:t>
            </w:r>
          </w:p>
        </w:tc>
        <w:tc>
          <w:tcPr>
            <w:tcW w:w="4876" w:type="dxa"/>
            <w:shd w:val="clear" w:color="auto" w:fill="064475"/>
          </w:tcPr>
          <w:p w14:paraId="157A5A88" w14:textId="77777777" w:rsidR="00517F79" w:rsidRDefault="00312292">
            <w:pPr>
              <w:spacing w:before="40" w:after="40"/>
            </w:pPr>
            <w:r>
              <w:rPr>
                <w:b/>
                <w:color w:val="FFFFFF"/>
                <w:sz w:val="17"/>
              </w:rPr>
              <w:t>A favor</w:t>
            </w:r>
          </w:p>
        </w:tc>
        <w:tc>
          <w:tcPr>
            <w:tcW w:w="4876" w:type="dxa"/>
            <w:shd w:val="clear" w:color="auto" w:fill="064475"/>
          </w:tcPr>
          <w:p w14:paraId="11EFD246" w14:textId="77777777" w:rsidR="00517F79" w:rsidRDefault="00312292">
            <w:pPr>
              <w:spacing w:before="40" w:after="40"/>
            </w:pPr>
            <w:r>
              <w:rPr>
                <w:b/>
                <w:color w:val="FFFFFF"/>
                <w:sz w:val="17"/>
              </w:rPr>
              <w:t>En contra</w:t>
            </w:r>
          </w:p>
        </w:tc>
        <w:tc>
          <w:tcPr>
            <w:tcW w:w="2778" w:type="dxa"/>
            <w:shd w:val="clear" w:color="auto" w:fill="064475"/>
          </w:tcPr>
          <w:p w14:paraId="38628A1E" w14:textId="77777777" w:rsidR="00517F79" w:rsidRDefault="00312292">
            <w:pPr>
              <w:spacing w:before="40" w:after="40"/>
            </w:pPr>
            <w:proofErr w:type="spellStart"/>
            <w:r>
              <w:rPr>
                <w:b/>
                <w:color w:val="FFFFFF"/>
                <w:sz w:val="17"/>
              </w:rPr>
              <w:t>Veredicto</w:t>
            </w:r>
            <w:proofErr w:type="spellEnd"/>
          </w:p>
        </w:tc>
      </w:tr>
      <w:tr w:rsidR="00517F79" w14:paraId="73905225" w14:textId="77777777">
        <w:tc>
          <w:tcPr>
            <w:tcW w:w="2608" w:type="dxa"/>
            <w:shd w:val="clear" w:color="auto" w:fill="D9EAD3"/>
          </w:tcPr>
          <w:p w14:paraId="7CD24CD5" w14:textId="77777777" w:rsidR="00517F79" w:rsidRDefault="00312292">
            <w:pPr>
              <w:spacing w:before="40" w:after="40"/>
            </w:pPr>
            <w:r>
              <w:rPr>
                <w:b/>
                <w:sz w:val="17"/>
              </w:rPr>
              <w:t>Docker + Docker Compose + GitHub Actions</w:t>
            </w:r>
          </w:p>
        </w:tc>
        <w:tc>
          <w:tcPr>
            <w:tcW w:w="4876" w:type="dxa"/>
            <w:shd w:val="clear" w:color="auto" w:fill="D9EAD3"/>
          </w:tcPr>
          <w:p w14:paraId="2ADA7B4B" w14:textId="77777777" w:rsidR="00517F79" w:rsidRDefault="00312292">
            <w:pPr>
              <w:spacing w:before="40" w:after="40"/>
            </w:pPr>
            <w:r>
              <w:rPr>
                <w:sz w:val="17"/>
              </w:rPr>
              <w:t xml:space="preserve">Una sola imagen que </w:t>
            </w:r>
            <w:proofErr w:type="spellStart"/>
            <w:r>
              <w:rPr>
                <w:sz w:val="17"/>
              </w:rPr>
              <w:t>corre</w:t>
            </w:r>
            <w:proofErr w:type="spellEnd"/>
            <w:r>
              <w:rPr>
                <w:sz w:val="17"/>
              </w:rPr>
              <w:t xml:space="preserve"> </w:t>
            </w:r>
            <w:proofErr w:type="spellStart"/>
            <w:r>
              <w:rPr>
                <w:sz w:val="17"/>
              </w:rPr>
              <w:t>igual</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portátil</w:t>
            </w:r>
            <w:proofErr w:type="spellEnd"/>
            <w:r>
              <w:rPr>
                <w:sz w:val="17"/>
              </w:rPr>
              <w:t xml:space="preserve">, </w:t>
            </w:r>
            <w:proofErr w:type="spellStart"/>
            <w:r>
              <w:rPr>
                <w:sz w:val="17"/>
              </w:rPr>
              <w:t>en</w:t>
            </w:r>
            <w:proofErr w:type="spellEnd"/>
            <w:r>
              <w:rPr>
                <w:sz w:val="17"/>
              </w:rPr>
              <w:t xml:space="preserve"> la Raspberry Pi </w:t>
            </w:r>
            <w:proofErr w:type="spellStart"/>
            <w:r>
              <w:rPr>
                <w:sz w:val="17"/>
              </w:rPr>
              <w:t>y en</w:t>
            </w:r>
            <w:proofErr w:type="spellEnd"/>
            <w:r>
              <w:rPr>
                <w:sz w:val="17"/>
              </w:rPr>
              <w:t xml:space="preserve"> Oracle Cloud. La </w:t>
            </w:r>
            <w:proofErr w:type="spellStart"/>
            <w:r>
              <w:rPr>
                <w:sz w:val="17"/>
              </w:rPr>
              <w:t>integración</w:t>
            </w:r>
            <w:proofErr w:type="spellEnd"/>
            <w:r>
              <w:rPr>
                <w:sz w:val="17"/>
              </w:rPr>
              <w:t xml:space="preserve"> continua </w:t>
            </w:r>
            <w:proofErr w:type="spellStart"/>
            <w:r>
              <w:rPr>
                <w:sz w:val="17"/>
              </w:rPr>
              <w:t>vive</w:t>
            </w:r>
            <w:proofErr w:type="spellEnd"/>
            <w:r>
              <w:rPr>
                <w:sz w:val="17"/>
              </w:rPr>
              <w:t xml:space="preserve"> junto al </w:t>
            </w:r>
            <w:proofErr w:type="spellStart"/>
            <w:r>
              <w:rPr>
                <w:sz w:val="17"/>
              </w:rPr>
              <w:t>código</w:t>
            </w:r>
            <w:proofErr w:type="spellEnd"/>
            <w:r>
              <w:rPr>
                <w:sz w:val="17"/>
              </w:rPr>
              <w:t xml:space="preserve">, </w:t>
            </w:r>
            <w:proofErr w:type="spellStart"/>
            <w:r>
              <w:rPr>
                <w:sz w:val="17"/>
              </w:rPr>
              <w:t>versionada</w:t>
            </w:r>
            <w:proofErr w:type="spellEnd"/>
            <w:r>
              <w:rPr>
                <w:sz w:val="17"/>
              </w:rPr>
              <w:t xml:space="preserve">, sin </w:t>
            </w:r>
            <w:proofErr w:type="spellStart"/>
            <w:r>
              <w:rPr>
                <w:sz w:val="17"/>
              </w:rPr>
              <w:t>servidor</w:t>
            </w:r>
            <w:proofErr w:type="spellEnd"/>
            <w:r>
              <w:rPr>
                <w:sz w:val="17"/>
              </w:rPr>
              <w:t xml:space="preserve"> que </w:t>
            </w:r>
            <w:proofErr w:type="spellStart"/>
            <w:r>
              <w:rPr>
                <w:sz w:val="17"/>
              </w:rPr>
              <w:t>mantener</w:t>
            </w:r>
            <w:proofErr w:type="spellEnd"/>
            <w:r>
              <w:rPr>
                <w:sz w:val="17"/>
              </w:rPr>
              <w:t xml:space="preserve">. </w:t>
            </w:r>
            <w:proofErr w:type="spellStart"/>
            <w:r>
              <w:rPr>
                <w:sz w:val="17"/>
              </w:rPr>
              <w:t>Imágenes</w:t>
            </w:r>
            <w:proofErr w:type="spellEnd"/>
            <w:r>
              <w:rPr>
                <w:sz w:val="17"/>
              </w:rPr>
              <w:t xml:space="preserve"> </w:t>
            </w:r>
            <w:proofErr w:type="spellStart"/>
            <w:r>
              <w:rPr>
                <w:sz w:val="17"/>
              </w:rPr>
              <w:t>multiarquitectura</w:t>
            </w:r>
            <w:proofErr w:type="spellEnd"/>
            <w:r>
              <w:rPr>
                <w:sz w:val="17"/>
              </w:rPr>
              <w:t xml:space="preserve"> para ARM64.</w:t>
            </w:r>
          </w:p>
        </w:tc>
        <w:tc>
          <w:tcPr>
            <w:tcW w:w="4876" w:type="dxa"/>
            <w:shd w:val="clear" w:color="auto" w:fill="D9EAD3"/>
          </w:tcPr>
          <w:p w14:paraId="1AB8C616" w14:textId="77777777" w:rsidR="00517F79" w:rsidRDefault="00312292">
            <w:pPr>
              <w:spacing w:before="40" w:after="40"/>
            </w:pPr>
            <w:r>
              <w:rPr>
                <w:sz w:val="17"/>
              </w:rPr>
              <w:t xml:space="preserve">GitHub Actions no </w:t>
            </w:r>
            <w:proofErr w:type="spellStart"/>
            <w:r>
              <w:rPr>
                <w:sz w:val="17"/>
              </w:rPr>
              <w:t>permite</w:t>
            </w:r>
            <w:proofErr w:type="spellEnd"/>
            <w:r>
              <w:rPr>
                <w:sz w:val="17"/>
              </w:rPr>
              <w:t xml:space="preserve"> </w:t>
            </w:r>
            <w:proofErr w:type="spellStart"/>
            <w:r>
              <w:rPr>
                <w:sz w:val="17"/>
              </w:rPr>
              <w:t>despliegues</w:t>
            </w:r>
            <w:proofErr w:type="spellEnd"/>
            <w:r>
              <w:rPr>
                <w:sz w:val="17"/>
              </w:rPr>
              <w:t xml:space="preserve"> </w:t>
            </w:r>
            <w:proofErr w:type="spellStart"/>
            <w:r>
              <w:rPr>
                <w:sz w:val="17"/>
              </w:rPr>
              <w:t>complejos</w:t>
            </w:r>
            <w:proofErr w:type="spellEnd"/>
            <w:r>
              <w:rPr>
                <w:sz w:val="17"/>
              </w:rPr>
              <w:t xml:space="preserve"> con </w:t>
            </w:r>
            <w:proofErr w:type="spellStart"/>
            <w:r>
              <w:rPr>
                <w:sz w:val="17"/>
              </w:rPr>
              <w:t>aprobaciones</w:t>
            </w:r>
            <w:proofErr w:type="spellEnd"/>
            <w:r>
              <w:rPr>
                <w:sz w:val="17"/>
              </w:rPr>
              <w:t xml:space="preserve"> </w:t>
            </w:r>
            <w:proofErr w:type="spellStart"/>
            <w:r>
              <w:rPr>
                <w:sz w:val="17"/>
              </w:rPr>
              <w:t>sofisticadas</w:t>
            </w:r>
            <w:proofErr w:type="spellEnd"/>
            <w:r>
              <w:rPr>
                <w:sz w:val="17"/>
              </w:rPr>
              <w:t xml:space="preserve"> sin </w:t>
            </w:r>
            <w:proofErr w:type="spellStart"/>
            <w:r>
              <w:rPr>
                <w:sz w:val="17"/>
              </w:rPr>
              <w:t>trabajo</w:t>
            </w:r>
            <w:proofErr w:type="spellEnd"/>
            <w:r>
              <w:rPr>
                <w:sz w:val="17"/>
              </w:rPr>
              <w:t xml:space="preserve"> </w:t>
            </w:r>
            <w:proofErr w:type="spellStart"/>
            <w:r>
              <w:rPr>
                <w:sz w:val="17"/>
              </w:rPr>
              <w:t>adicional</w:t>
            </w:r>
            <w:proofErr w:type="spellEnd"/>
            <w:r>
              <w:rPr>
                <w:sz w:val="17"/>
              </w:rPr>
              <w:t xml:space="preserve">; para </w:t>
            </w:r>
            <w:proofErr w:type="spellStart"/>
            <w:r>
              <w:rPr>
                <w:sz w:val="17"/>
              </w:rPr>
              <w:t>nuestro</w:t>
            </w:r>
            <w:proofErr w:type="spellEnd"/>
            <w:r>
              <w:rPr>
                <w:sz w:val="17"/>
              </w:rPr>
              <w:t xml:space="preserve"> </w:t>
            </w:r>
            <w:proofErr w:type="spellStart"/>
            <w:r>
              <w:rPr>
                <w:sz w:val="17"/>
              </w:rPr>
              <w:t>alcance</w:t>
            </w:r>
            <w:proofErr w:type="spellEnd"/>
            <w:r>
              <w:rPr>
                <w:sz w:val="17"/>
              </w:rPr>
              <w:t xml:space="preserve"> basta con </w:t>
            </w:r>
            <w:proofErr w:type="spellStart"/>
            <w:r>
              <w:rPr>
                <w:sz w:val="17"/>
              </w:rPr>
              <w:t>los</w:t>
            </w:r>
            <w:proofErr w:type="spellEnd"/>
            <w:r>
              <w:rPr>
                <w:sz w:val="17"/>
              </w:rPr>
              <w:t xml:space="preserve"> </w:t>
            </w:r>
            <w:proofErr w:type="spellStart"/>
            <w:r>
              <w:rPr>
                <w:sz w:val="17"/>
              </w:rPr>
              <w:t>entornos</w:t>
            </w:r>
            <w:proofErr w:type="spellEnd"/>
            <w:r>
              <w:rPr>
                <w:sz w:val="17"/>
              </w:rPr>
              <w:t xml:space="preserve"> </w:t>
            </w:r>
            <w:proofErr w:type="spellStart"/>
            <w:r>
              <w:rPr>
                <w:sz w:val="17"/>
              </w:rPr>
              <w:t>protegidos</w:t>
            </w:r>
            <w:proofErr w:type="spellEnd"/>
            <w:r>
              <w:rPr>
                <w:sz w:val="17"/>
              </w:rPr>
              <w:t>.</w:t>
            </w:r>
          </w:p>
        </w:tc>
        <w:tc>
          <w:tcPr>
            <w:tcW w:w="2778" w:type="dxa"/>
            <w:shd w:val="clear" w:color="auto" w:fill="D9EAD3"/>
          </w:tcPr>
          <w:p w14:paraId="3D940BAA" w14:textId="77777777" w:rsidR="00517F79" w:rsidRDefault="00312292">
            <w:pPr>
              <w:spacing w:before="40" w:after="40"/>
            </w:pPr>
            <w:r>
              <w:rPr>
                <w:b/>
                <w:sz w:val="17"/>
              </w:rPr>
              <w:t>ELEGIDA</w:t>
            </w:r>
          </w:p>
        </w:tc>
      </w:tr>
      <w:tr w:rsidR="00517F79" w14:paraId="24ABAF82" w14:textId="77777777">
        <w:tc>
          <w:tcPr>
            <w:tcW w:w="2608" w:type="dxa"/>
          </w:tcPr>
          <w:p w14:paraId="02AC4A09" w14:textId="77777777" w:rsidR="00517F79" w:rsidRDefault="00312292">
            <w:pPr>
              <w:spacing w:before="40" w:after="40"/>
            </w:pPr>
            <w:r>
              <w:rPr>
                <w:sz w:val="17"/>
              </w:rPr>
              <w:t>Jenkins</w:t>
            </w:r>
          </w:p>
        </w:tc>
        <w:tc>
          <w:tcPr>
            <w:tcW w:w="4876" w:type="dxa"/>
          </w:tcPr>
          <w:p w14:paraId="26A0E0A9" w14:textId="77777777" w:rsidR="00517F79" w:rsidRDefault="00312292">
            <w:pPr>
              <w:spacing w:before="40" w:after="40"/>
            </w:pPr>
            <w:r>
              <w:rPr>
                <w:sz w:val="17"/>
              </w:rPr>
              <w:t xml:space="preserve">Muy flexible, con un </w:t>
            </w:r>
            <w:proofErr w:type="spellStart"/>
            <w:r>
              <w:rPr>
                <w:sz w:val="17"/>
              </w:rPr>
              <w:t>ecosistema</w:t>
            </w:r>
            <w:proofErr w:type="spellEnd"/>
            <w:r>
              <w:rPr>
                <w:sz w:val="17"/>
              </w:rPr>
              <w:t xml:space="preserve"> </w:t>
            </w:r>
            <w:proofErr w:type="spellStart"/>
            <w:r>
              <w:rPr>
                <w:sz w:val="17"/>
              </w:rPr>
              <w:t>enorme</w:t>
            </w:r>
            <w:proofErr w:type="spellEnd"/>
            <w:r>
              <w:rPr>
                <w:sz w:val="17"/>
              </w:rPr>
              <w:t xml:space="preserve"> de </w:t>
            </w:r>
            <w:proofErr w:type="spellStart"/>
            <w:r>
              <w:rPr>
                <w:sz w:val="17"/>
              </w:rPr>
              <w:t>complementos</w:t>
            </w:r>
            <w:proofErr w:type="spellEnd"/>
            <w:r>
              <w:rPr>
                <w:sz w:val="17"/>
              </w:rPr>
              <w:t xml:space="preserve">. </w:t>
            </w:r>
            <w:proofErr w:type="spellStart"/>
            <w:r>
              <w:rPr>
                <w:sz w:val="17"/>
              </w:rPr>
              <w:t>Estándar</w:t>
            </w:r>
            <w:proofErr w:type="spellEnd"/>
            <w:r>
              <w:rPr>
                <w:sz w:val="17"/>
              </w:rPr>
              <w:t xml:space="preserve"> </w:t>
            </w:r>
            <w:proofErr w:type="spellStart"/>
            <w:r>
              <w:rPr>
                <w:sz w:val="17"/>
              </w:rPr>
              <w:t>en</w:t>
            </w:r>
            <w:proofErr w:type="spellEnd"/>
            <w:r>
              <w:rPr>
                <w:sz w:val="17"/>
              </w:rPr>
              <w:t xml:space="preserve"> </w:t>
            </w:r>
            <w:proofErr w:type="spellStart"/>
            <w:r>
              <w:rPr>
                <w:sz w:val="17"/>
              </w:rPr>
              <w:t>muchas</w:t>
            </w:r>
            <w:proofErr w:type="spellEnd"/>
            <w:r>
              <w:rPr>
                <w:sz w:val="17"/>
              </w:rPr>
              <w:t xml:space="preserve"> </w:t>
            </w:r>
            <w:proofErr w:type="spellStart"/>
            <w:r>
              <w:rPr>
                <w:sz w:val="17"/>
              </w:rPr>
              <w:t>empresas</w:t>
            </w:r>
            <w:proofErr w:type="spellEnd"/>
            <w:r>
              <w:rPr>
                <w:sz w:val="17"/>
              </w:rPr>
              <w:t>.</w:t>
            </w:r>
          </w:p>
        </w:tc>
        <w:tc>
          <w:tcPr>
            <w:tcW w:w="4876" w:type="dxa"/>
          </w:tcPr>
          <w:p w14:paraId="04D77F61" w14:textId="77777777" w:rsidR="00517F79" w:rsidRDefault="00312292">
            <w:pPr>
              <w:spacing w:before="40" w:after="40"/>
            </w:pPr>
            <w:r>
              <w:rPr>
                <w:b/>
                <w:sz w:val="17"/>
              </w:rPr>
              <w:t xml:space="preserve">Exige un </w:t>
            </w:r>
            <w:proofErr w:type="spellStart"/>
            <w:r>
              <w:rPr>
                <w:b/>
                <w:sz w:val="17"/>
              </w:rPr>
              <w:t>servidor</w:t>
            </w:r>
            <w:proofErr w:type="spellEnd"/>
            <w:r>
              <w:rPr>
                <w:b/>
                <w:sz w:val="17"/>
              </w:rPr>
              <w:t xml:space="preserve"> </w:t>
            </w:r>
            <w:proofErr w:type="spellStart"/>
            <w:r>
              <w:rPr>
                <w:b/>
                <w:sz w:val="17"/>
              </w:rPr>
              <w:t>propio</w:t>
            </w:r>
            <w:proofErr w:type="spellEnd"/>
            <w:r>
              <w:rPr>
                <w:b/>
                <w:sz w:val="17"/>
              </w:rPr>
              <w:t xml:space="preserve"> </w:t>
            </w:r>
            <w:proofErr w:type="spellStart"/>
            <w:r>
              <w:rPr>
                <w:b/>
                <w:sz w:val="17"/>
              </w:rPr>
              <w:t>permanentemente</w:t>
            </w:r>
            <w:proofErr w:type="spellEnd"/>
            <w:r>
              <w:rPr>
                <w:b/>
                <w:sz w:val="17"/>
              </w:rPr>
              <w:t xml:space="preserve"> </w:t>
            </w:r>
            <w:proofErr w:type="spellStart"/>
            <w:r>
              <w:rPr>
                <w:b/>
                <w:sz w:val="17"/>
              </w:rPr>
              <w:t>encendido</w:t>
            </w:r>
            <w:proofErr w:type="spellEnd"/>
            <w:r>
              <w:rPr>
                <w:sz w:val="17"/>
              </w:rPr>
              <w:t xml:space="preserve">, que hay que </w:t>
            </w:r>
            <w:proofErr w:type="spellStart"/>
            <w:r>
              <w:rPr>
                <w:sz w:val="17"/>
              </w:rPr>
              <w:t>instalar</w:t>
            </w:r>
            <w:proofErr w:type="spellEnd"/>
            <w:r>
              <w:rPr>
                <w:sz w:val="17"/>
              </w:rPr>
              <w:t xml:space="preserve">, </w:t>
            </w:r>
            <w:proofErr w:type="spellStart"/>
            <w:r>
              <w:rPr>
                <w:sz w:val="17"/>
              </w:rPr>
              <w:t>actualizar</w:t>
            </w:r>
            <w:proofErr w:type="spellEnd"/>
            <w:r>
              <w:rPr>
                <w:sz w:val="17"/>
              </w:rPr>
              <w:t xml:space="preserve"> y </w:t>
            </w:r>
            <w:proofErr w:type="spellStart"/>
            <w:r>
              <w:rPr>
                <w:sz w:val="17"/>
              </w:rPr>
              <w:t>asegurar</w:t>
            </w:r>
            <w:proofErr w:type="spellEnd"/>
            <w:r>
              <w:rPr>
                <w:sz w:val="17"/>
              </w:rPr>
              <w:t xml:space="preserve">. Ese </w:t>
            </w:r>
            <w:proofErr w:type="spellStart"/>
            <w:r>
              <w:rPr>
                <w:sz w:val="17"/>
              </w:rPr>
              <w:t>servidor</w:t>
            </w:r>
            <w:proofErr w:type="spellEnd"/>
            <w:r>
              <w:rPr>
                <w:sz w:val="17"/>
              </w:rPr>
              <w:t xml:space="preserve"> </w:t>
            </w:r>
            <w:proofErr w:type="spellStart"/>
            <w:r>
              <w:rPr>
                <w:sz w:val="17"/>
              </w:rPr>
              <w:t>sería</w:t>
            </w:r>
            <w:proofErr w:type="spellEnd"/>
            <w:r>
              <w:rPr>
                <w:sz w:val="17"/>
              </w:rPr>
              <w:t xml:space="preserve"> </w:t>
            </w:r>
            <w:proofErr w:type="spellStart"/>
            <w:r>
              <w:rPr>
                <w:sz w:val="17"/>
              </w:rPr>
              <w:t>otro</w:t>
            </w:r>
            <w:proofErr w:type="spellEnd"/>
            <w:r>
              <w:rPr>
                <w:sz w:val="17"/>
              </w:rPr>
              <w:t xml:space="preserve"> punto de </w:t>
            </w:r>
            <w:proofErr w:type="spellStart"/>
            <w:r>
              <w:rPr>
                <w:sz w:val="17"/>
              </w:rPr>
              <w:t>fallo</w:t>
            </w:r>
            <w:proofErr w:type="spellEnd"/>
            <w:r>
              <w:rPr>
                <w:sz w:val="17"/>
              </w:rPr>
              <w:t xml:space="preserve"> y </w:t>
            </w:r>
            <w:proofErr w:type="spellStart"/>
            <w:r>
              <w:rPr>
                <w:sz w:val="17"/>
              </w:rPr>
              <w:t>otro</w:t>
            </w:r>
            <w:proofErr w:type="spellEnd"/>
            <w:r>
              <w:rPr>
                <w:sz w:val="17"/>
              </w:rPr>
              <w:t xml:space="preserve"> </w:t>
            </w:r>
            <w:proofErr w:type="spellStart"/>
            <w:r>
              <w:rPr>
                <w:sz w:val="17"/>
              </w:rPr>
              <w:t>consumidor</w:t>
            </w:r>
            <w:proofErr w:type="spellEnd"/>
            <w:r>
              <w:rPr>
                <w:sz w:val="17"/>
              </w:rPr>
              <w:t xml:space="preserve"> de </w:t>
            </w:r>
            <w:proofErr w:type="spellStart"/>
            <w:r>
              <w:rPr>
                <w:sz w:val="17"/>
              </w:rPr>
              <w:t>los</w:t>
            </w:r>
            <w:proofErr w:type="spellEnd"/>
            <w:r>
              <w:rPr>
                <w:sz w:val="17"/>
              </w:rPr>
              <w:t xml:space="preserve"> </w:t>
            </w:r>
            <w:proofErr w:type="spellStart"/>
            <w:r>
              <w:rPr>
                <w:sz w:val="17"/>
              </w:rPr>
              <w:t>recursos</w:t>
            </w:r>
            <w:proofErr w:type="spellEnd"/>
            <w:r>
              <w:rPr>
                <w:sz w:val="17"/>
              </w:rPr>
              <w:t xml:space="preserve"> </w:t>
            </w:r>
            <w:proofErr w:type="spellStart"/>
            <w:r>
              <w:rPr>
                <w:sz w:val="17"/>
              </w:rPr>
              <w:t>limitados</w:t>
            </w:r>
            <w:proofErr w:type="spellEnd"/>
            <w:r>
              <w:rPr>
                <w:sz w:val="17"/>
              </w:rPr>
              <w:t xml:space="preserve"> de la Raspberry Pi.</w:t>
            </w:r>
          </w:p>
        </w:tc>
        <w:tc>
          <w:tcPr>
            <w:tcW w:w="2778" w:type="dxa"/>
          </w:tcPr>
          <w:p w14:paraId="5A3E5765" w14:textId="77777777" w:rsidR="00517F79" w:rsidRDefault="00312292">
            <w:pPr>
              <w:spacing w:before="40" w:after="40"/>
            </w:pPr>
            <w:proofErr w:type="spellStart"/>
            <w:r>
              <w:rPr>
                <w:sz w:val="17"/>
              </w:rPr>
              <w:t>Descartada</w:t>
            </w:r>
            <w:proofErr w:type="spellEnd"/>
          </w:p>
        </w:tc>
      </w:tr>
      <w:tr w:rsidR="00517F79" w14:paraId="59C2BFF9" w14:textId="77777777">
        <w:tc>
          <w:tcPr>
            <w:tcW w:w="2608" w:type="dxa"/>
          </w:tcPr>
          <w:p w14:paraId="6978E4B1" w14:textId="77777777" w:rsidR="00517F79" w:rsidRDefault="00312292">
            <w:pPr>
              <w:spacing w:before="40" w:after="40"/>
            </w:pPr>
            <w:proofErr w:type="spellStart"/>
            <w:r>
              <w:rPr>
                <w:sz w:val="17"/>
              </w:rPr>
              <w:t>Vercel</w:t>
            </w:r>
            <w:proofErr w:type="spellEnd"/>
            <w:r>
              <w:rPr>
                <w:sz w:val="17"/>
              </w:rPr>
              <w:t xml:space="preserve"> / Netlify</w:t>
            </w:r>
          </w:p>
        </w:tc>
        <w:tc>
          <w:tcPr>
            <w:tcW w:w="4876" w:type="dxa"/>
          </w:tcPr>
          <w:p w14:paraId="5DEA4BAA" w14:textId="77777777" w:rsidR="00517F79" w:rsidRDefault="00312292">
            <w:pPr>
              <w:spacing w:before="40" w:after="40"/>
            </w:pPr>
            <w:proofErr w:type="spellStart"/>
            <w:r>
              <w:rPr>
                <w:sz w:val="17"/>
              </w:rPr>
              <w:t>Despliegue</w:t>
            </w:r>
            <w:proofErr w:type="spellEnd"/>
            <w:r>
              <w:rPr>
                <w:sz w:val="17"/>
              </w:rPr>
              <w:t xml:space="preserve"> de Next.js </w:t>
            </w:r>
            <w:proofErr w:type="spellStart"/>
            <w:r>
              <w:rPr>
                <w:sz w:val="17"/>
              </w:rPr>
              <w:t>prácticamente</w:t>
            </w:r>
            <w:proofErr w:type="spellEnd"/>
            <w:r>
              <w:rPr>
                <w:sz w:val="17"/>
              </w:rPr>
              <w:t xml:space="preserve"> sin </w:t>
            </w:r>
            <w:proofErr w:type="spellStart"/>
            <w:r>
              <w:rPr>
                <w:sz w:val="17"/>
              </w:rPr>
              <w:t>configuración</w:t>
            </w:r>
            <w:proofErr w:type="spellEnd"/>
            <w:r>
              <w:rPr>
                <w:sz w:val="17"/>
              </w:rPr>
              <w:t>.</w:t>
            </w:r>
          </w:p>
        </w:tc>
        <w:tc>
          <w:tcPr>
            <w:tcW w:w="4876" w:type="dxa"/>
          </w:tcPr>
          <w:p w14:paraId="0065B225" w14:textId="77777777" w:rsidR="00517F79" w:rsidRDefault="00312292">
            <w:pPr>
              <w:spacing w:before="40" w:after="40"/>
            </w:pPr>
            <w:proofErr w:type="spellStart"/>
            <w:r>
              <w:rPr>
                <w:sz w:val="17"/>
              </w:rPr>
              <w:t>Resuelven</w:t>
            </w:r>
            <w:proofErr w:type="spellEnd"/>
            <w:r>
              <w:rPr>
                <w:sz w:val="17"/>
              </w:rPr>
              <w:t xml:space="preserve"> solo </w:t>
            </w:r>
            <w:proofErr w:type="spellStart"/>
            <w:r>
              <w:rPr>
                <w:sz w:val="17"/>
              </w:rPr>
              <w:t>el</w:t>
            </w:r>
            <w:proofErr w:type="spellEnd"/>
            <w:r>
              <w:rPr>
                <w:sz w:val="17"/>
              </w:rPr>
              <w:t xml:space="preserve"> front-end. Los </w:t>
            </w:r>
            <w:proofErr w:type="spellStart"/>
            <w:r>
              <w:rPr>
                <w:sz w:val="17"/>
              </w:rPr>
              <w:t>tres</w:t>
            </w:r>
            <w:proofErr w:type="spellEnd"/>
            <w:r>
              <w:rPr>
                <w:sz w:val="17"/>
              </w:rPr>
              <w:t xml:space="preserve"> </w:t>
            </w:r>
            <w:proofErr w:type="spellStart"/>
            <w:r>
              <w:rPr>
                <w:sz w:val="17"/>
              </w:rPr>
              <w:t>servicios</w:t>
            </w:r>
            <w:proofErr w:type="spellEnd"/>
            <w:r>
              <w:rPr>
                <w:sz w:val="17"/>
              </w:rPr>
              <w:t xml:space="preserve"> </w:t>
            </w:r>
            <w:proofErr w:type="spellStart"/>
            <w:r>
              <w:rPr>
                <w:sz w:val="17"/>
              </w:rPr>
              <w:t>en</w:t>
            </w:r>
            <w:proofErr w:type="spellEnd"/>
            <w:r>
              <w:rPr>
                <w:sz w:val="17"/>
              </w:rPr>
              <w:t xml:space="preserve"> Java, PostgreSQL, RabbitMQ y </w:t>
            </w:r>
            <w:proofErr w:type="spellStart"/>
            <w:r>
              <w:rPr>
                <w:sz w:val="17"/>
              </w:rPr>
              <w:t>MinIO</w:t>
            </w:r>
            <w:proofErr w:type="spellEnd"/>
            <w:r>
              <w:rPr>
                <w:sz w:val="17"/>
              </w:rPr>
              <w:t xml:space="preserve"> </w:t>
            </w:r>
            <w:proofErr w:type="spellStart"/>
            <w:r>
              <w:rPr>
                <w:sz w:val="17"/>
              </w:rPr>
              <w:t>seguirían</w:t>
            </w:r>
            <w:proofErr w:type="spellEnd"/>
            <w:r>
              <w:rPr>
                <w:sz w:val="17"/>
              </w:rPr>
              <w:t xml:space="preserve"> sin sitio, de modo que </w:t>
            </w:r>
            <w:proofErr w:type="spellStart"/>
            <w:r>
              <w:rPr>
                <w:sz w:val="17"/>
              </w:rPr>
              <w:t>haría</w:t>
            </w:r>
            <w:proofErr w:type="spellEnd"/>
            <w:r>
              <w:rPr>
                <w:sz w:val="17"/>
              </w:rPr>
              <w:t xml:space="preserve"> </w:t>
            </w:r>
            <w:proofErr w:type="spellStart"/>
            <w:r>
              <w:rPr>
                <w:sz w:val="17"/>
              </w:rPr>
              <w:t>falta</w:t>
            </w:r>
            <w:proofErr w:type="spellEnd"/>
            <w:r>
              <w:rPr>
                <w:sz w:val="17"/>
              </w:rPr>
              <w:t xml:space="preserve"> </w:t>
            </w:r>
            <w:proofErr w:type="spellStart"/>
            <w:r>
              <w:rPr>
                <w:sz w:val="17"/>
              </w:rPr>
              <w:t>una</w:t>
            </w:r>
            <w:proofErr w:type="spellEnd"/>
            <w:r>
              <w:rPr>
                <w:sz w:val="17"/>
              </w:rPr>
              <w:t xml:space="preserve"> </w:t>
            </w:r>
            <w:proofErr w:type="spellStart"/>
            <w:r>
              <w:rPr>
                <w:sz w:val="17"/>
              </w:rPr>
              <w:t>segunda</w:t>
            </w:r>
            <w:proofErr w:type="spellEnd"/>
            <w:r>
              <w:rPr>
                <w:sz w:val="17"/>
              </w:rPr>
              <w:t xml:space="preserve"> </w:t>
            </w:r>
            <w:proofErr w:type="spellStart"/>
            <w:r>
              <w:rPr>
                <w:sz w:val="17"/>
              </w:rPr>
              <w:t>plataforma</w:t>
            </w:r>
            <w:proofErr w:type="spellEnd"/>
            <w:r>
              <w:rPr>
                <w:sz w:val="17"/>
              </w:rPr>
              <w:t xml:space="preserve"> </w:t>
            </w:r>
            <w:proofErr w:type="spellStart"/>
            <w:r>
              <w:rPr>
                <w:sz w:val="17"/>
              </w:rPr>
              <w:t>igualmente</w:t>
            </w:r>
            <w:proofErr w:type="spellEnd"/>
            <w:r>
              <w:rPr>
                <w:sz w:val="17"/>
              </w:rPr>
              <w:t>.</w:t>
            </w:r>
          </w:p>
        </w:tc>
        <w:tc>
          <w:tcPr>
            <w:tcW w:w="2778" w:type="dxa"/>
          </w:tcPr>
          <w:p w14:paraId="586FF2CE" w14:textId="77777777" w:rsidR="00517F79" w:rsidRDefault="00312292">
            <w:pPr>
              <w:spacing w:before="40" w:after="40"/>
            </w:pPr>
            <w:proofErr w:type="spellStart"/>
            <w:r>
              <w:rPr>
                <w:sz w:val="17"/>
              </w:rPr>
              <w:t>Descartada</w:t>
            </w:r>
            <w:proofErr w:type="spellEnd"/>
          </w:p>
        </w:tc>
      </w:tr>
      <w:tr w:rsidR="00517F79" w14:paraId="716B526D" w14:textId="77777777">
        <w:tc>
          <w:tcPr>
            <w:tcW w:w="2608" w:type="dxa"/>
          </w:tcPr>
          <w:p w14:paraId="1F4B9457" w14:textId="77777777" w:rsidR="00517F79" w:rsidRDefault="00312292">
            <w:pPr>
              <w:spacing w:before="40" w:after="40"/>
            </w:pPr>
            <w:r>
              <w:rPr>
                <w:sz w:val="17"/>
              </w:rPr>
              <w:t>Kubernetes</w:t>
            </w:r>
          </w:p>
        </w:tc>
        <w:tc>
          <w:tcPr>
            <w:tcW w:w="4876" w:type="dxa"/>
          </w:tcPr>
          <w:p w14:paraId="3186A220" w14:textId="77777777" w:rsidR="00517F79" w:rsidRDefault="00312292">
            <w:pPr>
              <w:spacing w:before="40" w:after="40"/>
            </w:pPr>
            <w:proofErr w:type="spellStart"/>
            <w:r>
              <w:rPr>
                <w:sz w:val="17"/>
              </w:rPr>
              <w:t>Orquestación</w:t>
            </w:r>
            <w:proofErr w:type="spellEnd"/>
            <w:r>
              <w:rPr>
                <w:sz w:val="17"/>
              </w:rPr>
              <w:t xml:space="preserve"> real, </w:t>
            </w:r>
            <w:proofErr w:type="spellStart"/>
            <w:r>
              <w:rPr>
                <w:sz w:val="17"/>
              </w:rPr>
              <w:t>escalado</w:t>
            </w:r>
            <w:proofErr w:type="spellEnd"/>
            <w:r>
              <w:rPr>
                <w:sz w:val="17"/>
              </w:rPr>
              <w:t xml:space="preserve"> </w:t>
            </w:r>
            <w:proofErr w:type="spellStart"/>
            <w:r>
              <w:rPr>
                <w:sz w:val="17"/>
              </w:rPr>
              <w:t>automático</w:t>
            </w:r>
            <w:proofErr w:type="spellEnd"/>
            <w:r>
              <w:rPr>
                <w:sz w:val="17"/>
              </w:rPr>
              <w:t xml:space="preserve">, </w:t>
            </w:r>
            <w:proofErr w:type="spellStart"/>
            <w:r>
              <w:rPr>
                <w:sz w:val="17"/>
              </w:rPr>
              <w:t>recuperación</w:t>
            </w:r>
            <w:proofErr w:type="spellEnd"/>
            <w:r>
              <w:rPr>
                <w:sz w:val="17"/>
              </w:rPr>
              <w:t xml:space="preserve"> ante </w:t>
            </w:r>
            <w:proofErr w:type="spellStart"/>
            <w:r>
              <w:rPr>
                <w:sz w:val="17"/>
              </w:rPr>
              <w:t>fallos</w:t>
            </w:r>
            <w:proofErr w:type="spellEnd"/>
            <w:r>
              <w:rPr>
                <w:sz w:val="17"/>
              </w:rPr>
              <w:t>.</w:t>
            </w:r>
          </w:p>
        </w:tc>
        <w:tc>
          <w:tcPr>
            <w:tcW w:w="4876" w:type="dxa"/>
          </w:tcPr>
          <w:p w14:paraId="15067B45" w14:textId="77777777" w:rsidR="00517F79" w:rsidRDefault="00312292">
            <w:pPr>
              <w:spacing w:before="40" w:after="40"/>
            </w:pPr>
            <w:proofErr w:type="spellStart"/>
            <w:r>
              <w:rPr>
                <w:sz w:val="17"/>
              </w:rPr>
              <w:t>Complejidad</w:t>
            </w:r>
            <w:proofErr w:type="spellEnd"/>
            <w:r>
              <w:rPr>
                <w:sz w:val="17"/>
              </w:rPr>
              <w:t xml:space="preserve"> </w:t>
            </w:r>
            <w:proofErr w:type="spellStart"/>
            <w:r>
              <w:rPr>
                <w:sz w:val="17"/>
              </w:rPr>
              <w:t>operativa</w:t>
            </w:r>
            <w:proofErr w:type="spellEnd"/>
            <w:r>
              <w:rPr>
                <w:sz w:val="17"/>
              </w:rPr>
              <w:t xml:space="preserve"> </w:t>
            </w:r>
            <w:proofErr w:type="spellStart"/>
            <w:r>
              <w:rPr>
                <w:sz w:val="17"/>
              </w:rPr>
              <w:t>desproporcionada</w:t>
            </w:r>
            <w:proofErr w:type="spellEnd"/>
            <w:r>
              <w:rPr>
                <w:sz w:val="17"/>
              </w:rPr>
              <w:t xml:space="preserve"> para seis </w:t>
            </w:r>
            <w:proofErr w:type="spellStart"/>
            <w:r>
              <w:rPr>
                <w:sz w:val="17"/>
              </w:rPr>
              <w:t>servicios</w:t>
            </w:r>
            <w:proofErr w:type="spellEnd"/>
            <w:r>
              <w:rPr>
                <w:sz w:val="17"/>
              </w:rPr>
              <w:t xml:space="preserve"> </w:t>
            </w:r>
            <w:proofErr w:type="spellStart"/>
            <w:r>
              <w:rPr>
                <w:sz w:val="17"/>
              </w:rPr>
              <w:t>en</w:t>
            </w:r>
            <w:proofErr w:type="spellEnd"/>
            <w:r>
              <w:rPr>
                <w:sz w:val="17"/>
              </w:rPr>
              <w:t xml:space="preserve"> un solo </w:t>
            </w:r>
            <w:proofErr w:type="spellStart"/>
            <w:r>
              <w:rPr>
                <w:sz w:val="17"/>
              </w:rPr>
              <w:t>nodo</w:t>
            </w:r>
            <w:proofErr w:type="spellEnd"/>
            <w:r>
              <w:rPr>
                <w:sz w:val="17"/>
              </w:rPr>
              <w:t xml:space="preserve">. </w:t>
            </w:r>
            <w:proofErr w:type="spellStart"/>
            <w:r>
              <w:rPr>
                <w:sz w:val="17"/>
              </w:rPr>
              <w:t>Añadiría</w:t>
            </w:r>
            <w:proofErr w:type="spellEnd"/>
            <w:r>
              <w:rPr>
                <w:sz w:val="17"/>
              </w:rPr>
              <w:t xml:space="preserve"> </w:t>
            </w:r>
            <w:proofErr w:type="spellStart"/>
            <w:r>
              <w:rPr>
                <w:sz w:val="17"/>
              </w:rPr>
              <w:t>una</w:t>
            </w:r>
            <w:proofErr w:type="spellEnd"/>
            <w:r>
              <w:rPr>
                <w:sz w:val="17"/>
              </w:rPr>
              <w:t xml:space="preserve"> curva de </w:t>
            </w:r>
            <w:proofErr w:type="spellStart"/>
            <w:r>
              <w:rPr>
                <w:sz w:val="17"/>
              </w:rPr>
              <w:t>aprendizaje</w:t>
            </w:r>
            <w:proofErr w:type="spellEnd"/>
            <w:r>
              <w:rPr>
                <w:sz w:val="17"/>
              </w:rPr>
              <w:t xml:space="preserve"> que </w:t>
            </w:r>
            <w:proofErr w:type="spellStart"/>
            <w:r>
              <w:rPr>
                <w:sz w:val="17"/>
              </w:rPr>
              <w:t>el</w:t>
            </w:r>
            <w:proofErr w:type="spellEnd"/>
            <w:r>
              <w:rPr>
                <w:sz w:val="17"/>
              </w:rPr>
              <w:t xml:space="preserve"> </w:t>
            </w:r>
            <w:proofErr w:type="spellStart"/>
            <w:r>
              <w:rPr>
                <w:sz w:val="17"/>
              </w:rPr>
              <w:t>proyecto</w:t>
            </w:r>
            <w:proofErr w:type="spellEnd"/>
            <w:r>
              <w:rPr>
                <w:sz w:val="17"/>
              </w:rPr>
              <w:t xml:space="preserve"> no </w:t>
            </w:r>
            <w:proofErr w:type="spellStart"/>
            <w:r>
              <w:rPr>
                <w:sz w:val="17"/>
              </w:rPr>
              <w:t>puede</w:t>
            </w:r>
            <w:proofErr w:type="spellEnd"/>
            <w:r>
              <w:rPr>
                <w:sz w:val="17"/>
              </w:rPr>
              <w:t xml:space="preserve"> </w:t>
            </w:r>
            <w:proofErr w:type="spellStart"/>
            <w:r>
              <w:rPr>
                <w:sz w:val="17"/>
              </w:rPr>
              <w:t>pagar</w:t>
            </w:r>
            <w:proofErr w:type="spellEnd"/>
            <w:r>
              <w:rPr>
                <w:sz w:val="17"/>
              </w:rPr>
              <w:t xml:space="preserve"> (</w:t>
            </w:r>
            <w:proofErr w:type="spellStart"/>
            <w:r>
              <w:rPr>
                <w:sz w:val="17"/>
              </w:rPr>
              <w:t>riesgo</w:t>
            </w:r>
            <w:proofErr w:type="spellEnd"/>
            <w:r>
              <w:rPr>
                <w:sz w:val="17"/>
              </w:rPr>
              <w:t xml:space="preserve"> R-14).</w:t>
            </w:r>
          </w:p>
        </w:tc>
        <w:tc>
          <w:tcPr>
            <w:tcW w:w="2778" w:type="dxa"/>
          </w:tcPr>
          <w:p w14:paraId="34B3D125" w14:textId="77777777" w:rsidR="00517F79" w:rsidRDefault="00312292">
            <w:pPr>
              <w:spacing w:before="40" w:after="40"/>
            </w:pPr>
            <w:proofErr w:type="spellStart"/>
            <w:r>
              <w:rPr>
                <w:sz w:val="17"/>
              </w:rPr>
              <w:t>Descartada</w:t>
            </w:r>
            <w:proofErr w:type="spellEnd"/>
          </w:p>
        </w:tc>
      </w:tr>
    </w:tbl>
    <w:p w14:paraId="3D462592" w14:textId="77777777" w:rsidR="00517F79" w:rsidRDefault="00517F79">
      <w:pPr>
        <w:spacing w:after="160"/>
        <w:jc w:val="both"/>
      </w:pPr>
    </w:p>
    <w:p w14:paraId="471C2330" w14:textId="77777777" w:rsidR="00517F79" w:rsidRDefault="00312292">
      <w:pPr>
        <w:spacing w:after="160"/>
        <w:jc w:val="both"/>
      </w:pPr>
      <w:proofErr w:type="spellStart"/>
      <w:r>
        <w:rPr>
          <w:b/>
          <w:sz w:val="19"/>
        </w:rPr>
        <w:t>Decisión</w:t>
      </w:r>
      <w:proofErr w:type="spellEnd"/>
      <w:r>
        <w:rPr>
          <w:b/>
          <w:sz w:val="19"/>
        </w:rPr>
        <w:t xml:space="preserve">, y </w:t>
      </w:r>
      <w:proofErr w:type="spellStart"/>
      <w:r>
        <w:rPr>
          <w:b/>
          <w:sz w:val="19"/>
        </w:rPr>
        <w:t>por</w:t>
      </w:r>
      <w:proofErr w:type="spellEnd"/>
      <w:r>
        <w:rPr>
          <w:b/>
          <w:sz w:val="19"/>
        </w:rPr>
        <w:t xml:space="preserve"> </w:t>
      </w:r>
      <w:proofErr w:type="spellStart"/>
      <w:r>
        <w:rPr>
          <w:b/>
          <w:sz w:val="19"/>
        </w:rPr>
        <w:t>qué</w:t>
      </w:r>
      <w:proofErr w:type="spellEnd"/>
      <w:r>
        <w:rPr>
          <w:b/>
          <w:sz w:val="19"/>
        </w:rPr>
        <w:t xml:space="preserve"> </w:t>
      </w:r>
      <w:proofErr w:type="gramStart"/>
      <w:r>
        <w:rPr>
          <w:b/>
          <w:sz w:val="19"/>
        </w:rPr>
        <w:t>no</w:t>
      </w:r>
      <w:proofErr w:type="gramEnd"/>
      <w:r>
        <w:rPr>
          <w:b/>
          <w:sz w:val="19"/>
        </w:rPr>
        <w:t xml:space="preserve"> las dos </w:t>
      </w:r>
      <w:proofErr w:type="spellStart"/>
      <w:r>
        <w:rPr>
          <w:b/>
          <w:sz w:val="19"/>
        </w:rPr>
        <w:t>cosas</w:t>
      </w:r>
      <w:proofErr w:type="spellEnd"/>
      <w:r>
        <w:rPr>
          <w:b/>
          <w:sz w:val="19"/>
        </w:rPr>
        <w:t>.</w:t>
      </w:r>
      <w:r>
        <w:rPr>
          <w:sz w:val="19"/>
        </w:rPr>
        <w:t xml:space="preserve"> En </w:t>
      </w:r>
      <w:proofErr w:type="spellStart"/>
      <w:r>
        <w:rPr>
          <w:sz w:val="19"/>
        </w:rPr>
        <w:t>clase</w:t>
      </w:r>
      <w:proofErr w:type="spellEnd"/>
      <w:r>
        <w:rPr>
          <w:sz w:val="19"/>
        </w:rPr>
        <w:t xml:space="preserve"> se </w:t>
      </w:r>
      <w:proofErr w:type="spellStart"/>
      <w:r>
        <w:rPr>
          <w:sz w:val="19"/>
        </w:rPr>
        <w:t>planteó</w:t>
      </w:r>
      <w:proofErr w:type="spellEnd"/>
      <w:r>
        <w:rPr>
          <w:sz w:val="19"/>
        </w:rPr>
        <w:t xml:space="preserve"> </w:t>
      </w:r>
      <w:proofErr w:type="spellStart"/>
      <w:r>
        <w:rPr>
          <w:sz w:val="19"/>
        </w:rPr>
        <w:t>si</w:t>
      </w:r>
      <w:proofErr w:type="spellEnd"/>
      <w:r>
        <w:rPr>
          <w:sz w:val="19"/>
        </w:rPr>
        <w:t xml:space="preserve"> </w:t>
      </w:r>
      <w:proofErr w:type="spellStart"/>
      <w:r>
        <w:rPr>
          <w:sz w:val="19"/>
        </w:rPr>
        <w:t>convenía</w:t>
      </w:r>
      <w:proofErr w:type="spellEnd"/>
      <w:r>
        <w:rPr>
          <w:sz w:val="19"/>
        </w:rPr>
        <w:t xml:space="preserve"> «Docker o Jenkins, </w:t>
      </w:r>
      <w:proofErr w:type="spellStart"/>
      <w:r>
        <w:rPr>
          <w:sz w:val="19"/>
        </w:rPr>
        <w:t>o</w:t>
      </w:r>
      <w:proofErr w:type="spellEnd"/>
      <w:r>
        <w:rPr>
          <w:sz w:val="19"/>
        </w:rPr>
        <w:t xml:space="preserve"> </w:t>
      </w:r>
      <w:proofErr w:type="spellStart"/>
      <w:r>
        <w:rPr>
          <w:sz w:val="19"/>
        </w:rPr>
        <w:t>los</w:t>
      </w:r>
      <w:proofErr w:type="spellEnd"/>
      <w:r>
        <w:rPr>
          <w:sz w:val="19"/>
        </w:rPr>
        <w:t xml:space="preserve"> dos </w:t>
      </w:r>
      <w:proofErr w:type="spellStart"/>
      <w:r>
        <w:rPr>
          <w:sz w:val="19"/>
        </w:rPr>
        <w:t>juntos</w:t>
      </w:r>
      <w:proofErr w:type="spellEnd"/>
      <w:r>
        <w:rPr>
          <w:sz w:val="19"/>
        </w:rPr>
        <w:t xml:space="preserve">». No son </w:t>
      </w:r>
      <w:proofErr w:type="spellStart"/>
      <w:r>
        <w:rPr>
          <w:sz w:val="19"/>
        </w:rPr>
        <w:t>alternativas</w:t>
      </w:r>
      <w:proofErr w:type="spellEnd"/>
      <w:r>
        <w:rPr>
          <w:sz w:val="19"/>
        </w:rPr>
        <w:t xml:space="preserve"> del </w:t>
      </w:r>
      <w:proofErr w:type="spellStart"/>
      <w:r>
        <w:rPr>
          <w:sz w:val="19"/>
        </w:rPr>
        <w:t>mismo</w:t>
      </w:r>
      <w:proofErr w:type="spellEnd"/>
      <w:r>
        <w:rPr>
          <w:sz w:val="19"/>
        </w:rPr>
        <w:t xml:space="preserve"> </w:t>
      </w:r>
      <w:proofErr w:type="spellStart"/>
      <w:r>
        <w:rPr>
          <w:sz w:val="19"/>
        </w:rPr>
        <w:t>tipo</w:t>
      </w:r>
      <w:proofErr w:type="spellEnd"/>
      <w:r>
        <w:rPr>
          <w:sz w:val="19"/>
        </w:rPr>
        <w:t xml:space="preserve">: </w:t>
      </w:r>
      <w:r>
        <w:rPr>
          <w:b/>
          <w:sz w:val="19"/>
        </w:rPr>
        <w:t xml:space="preserve">Docker </w:t>
      </w:r>
      <w:proofErr w:type="spellStart"/>
      <w:r>
        <w:rPr>
          <w:b/>
          <w:sz w:val="19"/>
        </w:rPr>
        <w:t>resuelve</w:t>
      </w:r>
      <w:proofErr w:type="spellEnd"/>
      <w:r>
        <w:rPr>
          <w:b/>
          <w:sz w:val="19"/>
        </w:rPr>
        <w:t xml:space="preserve"> </w:t>
      </w:r>
      <w:proofErr w:type="spellStart"/>
      <w:r>
        <w:rPr>
          <w:b/>
          <w:sz w:val="19"/>
        </w:rPr>
        <w:t>el</w:t>
      </w:r>
      <w:proofErr w:type="spellEnd"/>
      <w:r>
        <w:rPr>
          <w:b/>
          <w:sz w:val="19"/>
        </w:rPr>
        <w:t xml:space="preserve"> </w:t>
      </w:r>
      <w:proofErr w:type="spellStart"/>
      <w:r>
        <w:rPr>
          <w:b/>
          <w:sz w:val="19"/>
        </w:rPr>
        <w:t>empaquetado</w:t>
      </w:r>
      <w:proofErr w:type="spellEnd"/>
      <w:r>
        <w:rPr>
          <w:b/>
          <w:sz w:val="19"/>
        </w:rPr>
        <w:t xml:space="preserve"> y Jenkins la </w:t>
      </w:r>
      <w:proofErr w:type="spellStart"/>
      <w:r>
        <w:rPr>
          <w:b/>
          <w:sz w:val="19"/>
        </w:rPr>
        <w:t>orquestación</w:t>
      </w:r>
      <w:proofErr w:type="spellEnd"/>
      <w:r>
        <w:rPr>
          <w:b/>
          <w:sz w:val="19"/>
        </w:rPr>
        <w:t xml:space="preserve"> de la </w:t>
      </w:r>
      <w:proofErr w:type="spellStart"/>
      <w:r>
        <w:rPr>
          <w:b/>
          <w:sz w:val="19"/>
        </w:rPr>
        <w:t>integración</w:t>
      </w:r>
      <w:proofErr w:type="spellEnd"/>
      <w:r>
        <w:rPr>
          <w:sz w:val="19"/>
        </w:rPr>
        <w:t xml:space="preserve">, de modo que </w:t>
      </w:r>
      <w:proofErr w:type="spellStart"/>
      <w:r>
        <w:rPr>
          <w:sz w:val="19"/>
        </w:rPr>
        <w:t>podrían</w:t>
      </w:r>
      <w:proofErr w:type="spellEnd"/>
      <w:r>
        <w:rPr>
          <w:sz w:val="19"/>
        </w:rPr>
        <w:t xml:space="preserve"> </w:t>
      </w:r>
      <w:proofErr w:type="spellStart"/>
      <w:r>
        <w:rPr>
          <w:sz w:val="19"/>
        </w:rPr>
        <w:t>convivir</w:t>
      </w:r>
      <w:proofErr w:type="spellEnd"/>
      <w:r>
        <w:rPr>
          <w:sz w:val="19"/>
        </w:rPr>
        <w:t xml:space="preserve">. La </w:t>
      </w:r>
      <w:proofErr w:type="spellStart"/>
      <w:r>
        <w:rPr>
          <w:sz w:val="19"/>
        </w:rPr>
        <w:t>elección</w:t>
      </w:r>
      <w:proofErr w:type="spellEnd"/>
      <w:r>
        <w:rPr>
          <w:sz w:val="19"/>
        </w:rPr>
        <w:t xml:space="preserve"> es </w:t>
      </w:r>
      <w:r>
        <w:rPr>
          <w:b/>
          <w:sz w:val="19"/>
        </w:rPr>
        <w:t>Docker sin Jenkins</w:t>
      </w:r>
      <w:r>
        <w:rPr>
          <w:sz w:val="19"/>
        </w:rPr>
        <w:t xml:space="preserve">, </w:t>
      </w:r>
      <w:proofErr w:type="spellStart"/>
      <w:r>
        <w:rPr>
          <w:sz w:val="19"/>
        </w:rPr>
        <w:t>porque</w:t>
      </w:r>
      <w:proofErr w:type="spellEnd"/>
      <w:r>
        <w:rPr>
          <w:sz w:val="19"/>
        </w:rPr>
        <w:t xml:space="preserve"> GitHub Actions </w:t>
      </w:r>
      <w:proofErr w:type="spellStart"/>
      <w:r>
        <w:rPr>
          <w:sz w:val="19"/>
        </w:rPr>
        <w:t>ya</w:t>
      </w:r>
      <w:proofErr w:type="spellEnd"/>
      <w:r>
        <w:rPr>
          <w:sz w:val="19"/>
        </w:rPr>
        <w:t xml:space="preserve"> </w:t>
      </w:r>
      <w:proofErr w:type="spellStart"/>
      <w:r>
        <w:rPr>
          <w:sz w:val="19"/>
        </w:rPr>
        <w:t>cubre</w:t>
      </w:r>
      <w:proofErr w:type="spellEnd"/>
      <w:r>
        <w:rPr>
          <w:sz w:val="19"/>
        </w:rPr>
        <w:t xml:space="preserve"> lo que Jenkins </w:t>
      </w:r>
      <w:proofErr w:type="spellStart"/>
      <w:r>
        <w:rPr>
          <w:sz w:val="19"/>
        </w:rPr>
        <w:t>aportaría</w:t>
      </w:r>
      <w:proofErr w:type="spellEnd"/>
      <w:r>
        <w:rPr>
          <w:sz w:val="19"/>
        </w:rPr>
        <w:t xml:space="preserve"> y lo </w:t>
      </w:r>
      <w:proofErr w:type="spellStart"/>
      <w:r>
        <w:rPr>
          <w:sz w:val="19"/>
        </w:rPr>
        <w:t>hace</w:t>
      </w:r>
      <w:proofErr w:type="spellEnd"/>
      <w:r>
        <w:rPr>
          <w:sz w:val="19"/>
        </w:rPr>
        <w:t xml:space="preserve"> sin </w:t>
      </w:r>
      <w:proofErr w:type="spellStart"/>
      <w:r>
        <w:rPr>
          <w:sz w:val="19"/>
        </w:rPr>
        <w:t>exigir</w:t>
      </w:r>
      <w:proofErr w:type="spellEnd"/>
      <w:r>
        <w:rPr>
          <w:sz w:val="19"/>
        </w:rPr>
        <w:t xml:space="preserve"> un </w:t>
      </w:r>
      <w:proofErr w:type="spellStart"/>
      <w:r>
        <w:rPr>
          <w:sz w:val="19"/>
        </w:rPr>
        <w:t>servidor</w:t>
      </w:r>
      <w:proofErr w:type="spellEnd"/>
      <w:r>
        <w:rPr>
          <w:sz w:val="19"/>
        </w:rPr>
        <w:t xml:space="preserve"> </w:t>
      </w:r>
      <w:proofErr w:type="spellStart"/>
      <w:r>
        <w:rPr>
          <w:sz w:val="19"/>
        </w:rPr>
        <w:t>encendido</w:t>
      </w:r>
      <w:proofErr w:type="spellEnd"/>
      <w:r>
        <w:rPr>
          <w:sz w:val="19"/>
        </w:rPr>
        <w:t xml:space="preserve"> las 24 horas. </w:t>
      </w:r>
      <w:proofErr w:type="spellStart"/>
      <w:r>
        <w:rPr>
          <w:sz w:val="19"/>
        </w:rPr>
        <w:t>Añadir</w:t>
      </w:r>
      <w:proofErr w:type="spellEnd"/>
      <w:r>
        <w:rPr>
          <w:sz w:val="19"/>
        </w:rPr>
        <w:t xml:space="preserve"> Jenkins </w:t>
      </w:r>
      <w:proofErr w:type="spellStart"/>
      <w:r>
        <w:rPr>
          <w:sz w:val="19"/>
        </w:rPr>
        <w:t>introduciría</w:t>
      </w:r>
      <w:proofErr w:type="spellEnd"/>
      <w:r>
        <w:rPr>
          <w:sz w:val="19"/>
        </w:rPr>
        <w:t xml:space="preserve"> </w:t>
      </w:r>
      <w:proofErr w:type="spellStart"/>
      <w:r>
        <w:rPr>
          <w:sz w:val="19"/>
        </w:rPr>
        <w:t>una</w:t>
      </w:r>
      <w:proofErr w:type="spellEnd"/>
      <w:r>
        <w:rPr>
          <w:sz w:val="19"/>
        </w:rPr>
        <w:t xml:space="preserve"> </w:t>
      </w:r>
      <w:proofErr w:type="spellStart"/>
      <w:r>
        <w:rPr>
          <w:sz w:val="19"/>
        </w:rPr>
        <w:t>pieza</w:t>
      </w:r>
      <w:proofErr w:type="spellEnd"/>
      <w:r>
        <w:rPr>
          <w:sz w:val="19"/>
        </w:rPr>
        <w:t xml:space="preserve"> que </w:t>
      </w:r>
      <w:proofErr w:type="spellStart"/>
      <w:r>
        <w:rPr>
          <w:sz w:val="19"/>
        </w:rPr>
        <w:t>instalar</w:t>
      </w:r>
      <w:proofErr w:type="spellEnd"/>
      <w:r>
        <w:rPr>
          <w:sz w:val="19"/>
        </w:rPr>
        <w:t xml:space="preserve">, </w:t>
      </w:r>
      <w:proofErr w:type="spellStart"/>
      <w:r>
        <w:rPr>
          <w:sz w:val="19"/>
        </w:rPr>
        <w:t>actualizar</w:t>
      </w:r>
      <w:proofErr w:type="spellEnd"/>
      <w:r>
        <w:rPr>
          <w:sz w:val="19"/>
        </w:rPr>
        <w:t xml:space="preserve"> y </w:t>
      </w:r>
      <w:proofErr w:type="spellStart"/>
      <w:r>
        <w:rPr>
          <w:sz w:val="19"/>
        </w:rPr>
        <w:t>asegurar</w:t>
      </w:r>
      <w:proofErr w:type="spellEnd"/>
      <w:r>
        <w:rPr>
          <w:sz w:val="19"/>
        </w:rPr>
        <w:t xml:space="preserve">, a </w:t>
      </w:r>
      <w:proofErr w:type="spellStart"/>
      <w:r>
        <w:rPr>
          <w:sz w:val="19"/>
        </w:rPr>
        <w:t>cambio</w:t>
      </w:r>
      <w:proofErr w:type="spellEnd"/>
      <w:r>
        <w:rPr>
          <w:sz w:val="19"/>
        </w:rPr>
        <w:t xml:space="preserve"> de </w:t>
      </w:r>
      <w:proofErr w:type="spellStart"/>
      <w:r>
        <w:rPr>
          <w:sz w:val="19"/>
        </w:rPr>
        <w:t>una</w:t>
      </w:r>
      <w:proofErr w:type="spellEnd"/>
      <w:r>
        <w:rPr>
          <w:sz w:val="19"/>
        </w:rPr>
        <w:t xml:space="preserve"> </w:t>
      </w:r>
      <w:proofErr w:type="spellStart"/>
      <w:r>
        <w:rPr>
          <w:sz w:val="19"/>
        </w:rPr>
        <w:t>flexibilidad</w:t>
      </w:r>
      <w:proofErr w:type="spellEnd"/>
      <w:r>
        <w:rPr>
          <w:sz w:val="19"/>
        </w:rPr>
        <w:t xml:space="preserve"> que </w:t>
      </w:r>
      <w:proofErr w:type="spellStart"/>
      <w:r>
        <w:rPr>
          <w:sz w:val="19"/>
        </w:rPr>
        <w:t>este</w:t>
      </w:r>
      <w:proofErr w:type="spellEnd"/>
      <w:r>
        <w:rPr>
          <w:sz w:val="19"/>
        </w:rPr>
        <w:t xml:space="preserve"> </w:t>
      </w:r>
      <w:proofErr w:type="spellStart"/>
      <w:r>
        <w:rPr>
          <w:sz w:val="19"/>
        </w:rPr>
        <w:t>proyecto</w:t>
      </w:r>
      <w:proofErr w:type="spellEnd"/>
      <w:r>
        <w:rPr>
          <w:sz w:val="19"/>
        </w:rPr>
        <w:t xml:space="preserve"> no </w:t>
      </w:r>
      <w:proofErr w:type="spellStart"/>
      <w:r>
        <w:rPr>
          <w:sz w:val="19"/>
        </w:rPr>
        <w:t>necesita</w:t>
      </w:r>
      <w:proofErr w:type="spellEnd"/>
      <w:r>
        <w:rPr>
          <w:sz w:val="19"/>
        </w:rPr>
        <w:t xml:space="preserve">. La </w:t>
      </w:r>
      <w:proofErr w:type="spellStart"/>
      <w:r>
        <w:rPr>
          <w:sz w:val="19"/>
        </w:rPr>
        <w:t>regla</w:t>
      </w:r>
      <w:proofErr w:type="spellEnd"/>
      <w:r>
        <w:rPr>
          <w:sz w:val="19"/>
        </w:rPr>
        <w:t xml:space="preserve"> </w:t>
      </w:r>
      <w:proofErr w:type="spellStart"/>
      <w:r>
        <w:rPr>
          <w:sz w:val="19"/>
        </w:rPr>
        <w:t>aplicada</w:t>
      </w:r>
      <w:proofErr w:type="spellEnd"/>
      <w:r>
        <w:rPr>
          <w:sz w:val="19"/>
        </w:rPr>
        <w:t xml:space="preserve"> es la </w:t>
      </w:r>
      <w:proofErr w:type="spellStart"/>
      <w:r>
        <w:rPr>
          <w:sz w:val="19"/>
        </w:rPr>
        <w:t>misma</w:t>
      </w:r>
      <w:proofErr w:type="spellEnd"/>
      <w:r>
        <w:rPr>
          <w:sz w:val="19"/>
        </w:rPr>
        <w:t xml:space="preserve"> de </w:t>
      </w:r>
      <w:proofErr w:type="spellStart"/>
      <w:r>
        <w:rPr>
          <w:sz w:val="19"/>
        </w:rPr>
        <w:t>todo</w:t>
      </w:r>
      <w:proofErr w:type="spellEnd"/>
      <w:r>
        <w:rPr>
          <w:sz w:val="19"/>
        </w:rPr>
        <w:t xml:space="preserve"> </w:t>
      </w:r>
      <w:proofErr w:type="spellStart"/>
      <w:r>
        <w:rPr>
          <w:sz w:val="19"/>
        </w:rPr>
        <w:t>el</w:t>
      </w:r>
      <w:proofErr w:type="spellEnd"/>
      <w:r>
        <w:rPr>
          <w:sz w:val="19"/>
        </w:rPr>
        <w:t xml:space="preserve"> </w:t>
      </w:r>
      <w:proofErr w:type="spellStart"/>
      <w:r>
        <w:rPr>
          <w:sz w:val="19"/>
        </w:rPr>
        <w:t>documento</w:t>
      </w:r>
      <w:proofErr w:type="spellEnd"/>
      <w:r>
        <w:rPr>
          <w:sz w:val="19"/>
        </w:rPr>
        <w:t xml:space="preserve">: </w:t>
      </w:r>
      <w:proofErr w:type="spellStart"/>
      <w:r>
        <w:rPr>
          <w:b/>
          <w:sz w:val="19"/>
        </w:rPr>
        <w:t>una</w:t>
      </w:r>
      <w:proofErr w:type="spellEnd"/>
      <w:r>
        <w:rPr>
          <w:b/>
          <w:sz w:val="19"/>
        </w:rPr>
        <w:t xml:space="preserve"> </w:t>
      </w:r>
      <w:proofErr w:type="spellStart"/>
      <w:r>
        <w:rPr>
          <w:b/>
          <w:sz w:val="19"/>
        </w:rPr>
        <w:t>herramienta</w:t>
      </w:r>
      <w:proofErr w:type="spellEnd"/>
      <w:r>
        <w:rPr>
          <w:b/>
          <w:sz w:val="19"/>
        </w:rPr>
        <w:t xml:space="preserve"> </w:t>
      </w:r>
      <w:proofErr w:type="spellStart"/>
      <w:r>
        <w:rPr>
          <w:b/>
          <w:sz w:val="19"/>
        </w:rPr>
        <w:t>más</w:t>
      </w:r>
      <w:proofErr w:type="spellEnd"/>
      <w:r>
        <w:rPr>
          <w:b/>
          <w:sz w:val="19"/>
        </w:rPr>
        <w:t xml:space="preserve"> solo </w:t>
      </w:r>
      <w:proofErr w:type="spellStart"/>
      <w:r>
        <w:rPr>
          <w:b/>
          <w:sz w:val="19"/>
        </w:rPr>
        <w:t>entra</w:t>
      </w:r>
      <w:proofErr w:type="spellEnd"/>
      <w:r>
        <w:rPr>
          <w:b/>
          <w:sz w:val="19"/>
        </w:rPr>
        <w:t xml:space="preserve"> </w:t>
      </w:r>
      <w:proofErr w:type="spellStart"/>
      <w:r>
        <w:rPr>
          <w:b/>
          <w:sz w:val="19"/>
        </w:rPr>
        <w:t>si</w:t>
      </w:r>
      <w:proofErr w:type="spellEnd"/>
      <w:r>
        <w:rPr>
          <w:b/>
          <w:sz w:val="19"/>
        </w:rPr>
        <w:t xml:space="preserve"> </w:t>
      </w:r>
      <w:proofErr w:type="spellStart"/>
      <w:r>
        <w:rPr>
          <w:b/>
          <w:sz w:val="19"/>
        </w:rPr>
        <w:t>resuelve</w:t>
      </w:r>
      <w:proofErr w:type="spellEnd"/>
      <w:r>
        <w:rPr>
          <w:b/>
          <w:sz w:val="19"/>
        </w:rPr>
        <w:t xml:space="preserve"> un </w:t>
      </w:r>
      <w:proofErr w:type="spellStart"/>
      <w:r>
        <w:rPr>
          <w:b/>
          <w:sz w:val="19"/>
        </w:rPr>
        <w:t>problema</w:t>
      </w:r>
      <w:proofErr w:type="spellEnd"/>
      <w:r>
        <w:rPr>
          <w:b/>
          <w:sz w:val="19"/>
        </w:rPr>
        <w:t xml:space="preserve"> que hoy no </w:t>
      </w:r>
      <w:proofErr w:type="spellStart"/>
      <w:r>
        <w:rPr>
          <w:b/>
          <w:sz w:val="19"/>
        </w:rPr>
        <w:t>está</w:t>
      </w:r>
      <w:proofErr w:type="spellEnd"/>
      <w:r>
        <w:rPr>
          <w:b/>
          <w:sz w:val="19"/>
        </w:rPr>
        <w:t xml:space="preserve"> </w:t>
      </w:r>
      <w:proofErr w:type="spellStart"/>
      <w:r>
        <w:rPr>
          <w:b/>
          <w:sz w:val="19"/>
        </w:rPr>
        <w:t>resuelto</w:t>
      </w:r>
      <w:proofErr w:type="spellEnd"/>
      <w:r>
        <w:rPr>
          <w:b/>
          <w:sz w:val="19"/>
        </w:rPr>
        <w:t>.</w:t>
      </w:r>
    </w:p>
    <w:p w14:paraId="1D7EB76A" w14:textId="77777777" w:rsidR="00517F79" w:rsidRDefault="00517F79">
      <w:pPr>
        <w:spacing w:after="160"/>
        <w:jc w:val="both"/>
      </w:pPr>
    </w:p>
    <w:p w14:paraId="214F2238" w14:textId="77777777" w:rsidR="00FD0E80" w:rsidRDefault="00FD0E80">
      <w:pPr>
        <w:spacing w:before="200" w:after="100"/>
        <w:rPr>
          <w:b/>
          <w:color w:val="000000" w:themeColor="text1"/>
          <w:sz w:val="22"/>
        </w:rPr>
      </w:pPr>
    </w:p>
    <w:p w14:paraId="73E08779" w14:textId="77777777" w:rsidR="00517F79" w:rsidRPr="00FD0E80" w:rsidRDefault="00312292">
      <w:pPr>
        <w:spacing w:before="200" w:after="100"/>
        <w:rPr>
          <w:color w:val="000000" w:themeColor="text1"/>
        </w:rPr>
      </w:pPr>
      <w:proofErr w:type="spellStart"/>
      <w:r w:rsidRPr="00FD0E80">
        <w:rPr>
          <w:b/>
          <w:color w:val="000000" w:themeColor="text1"/>
          <w:sz w:val="22"/>
        </w:rPr>
        <w:lastRenderedPageBreak/>
        <w:t>Infraestructura</w:t>
      </w:r>
      <w:proofErr w:type="spellEnd"/>
      <w:r w:rsidRPr="00FD0E80">
        <w:rPr>
          <w:b/>
          <w:color w:val="000000" w:themeColor="text1"/>
          <w:sz w:val="22"/>
        </w:rPr>
        <w:t xml:space="preserve"> de </w:t>
      </w:r>
      <w:proofErr w:type="spellStart"/>
      <w:r w:rsidRPr="00FD0E80">
        <w:rPr>
          <w:b/>
          <w:color w:val="000000" w:themeColor="text1"/>
          <w:sz w:val="22"/>
        </w:rPr>
        <w:t>ejecución</w:t>
      </w:r>
      <w:proofErr w:type="spellEnd"/>
    </w:p>
    <w:tbl>
      <w:tblPr>
        <w:tblStyle w:val="Tablaconcuadrcula"/>
        <w:tblW w:w="0" w:type="auto"/>
        <w:tblLook w:val="04A0" w:firstRow="1" w:lastRow="0" w:firstColumn="1" w:lastColumn="0" w:noHBand="0" w:noVBand="1"/>
      </w:tblPr>
      <w:tblGrid>
        <w:gridCol w:w="1534"/>
        <w:gridCol w:w="2065"/>
        <w:gridCol w:w="2474"/>
        <w:gridCol w:w="1397"/>
        <w:gridCol w:w="2950"/>
      </w:tblGrid>
      <w:tr w:rsidR="00517F79" w14:paraId="4C6089C3" w14:textId="77777777" w:rsidTr="00301B08">
        <w:trPr>
          <w:tblHeader/>
        </w:trPr>
        <w:tc>
          <w:tcPr>
            <w:tcW w:w="2041" w:type="dxa"/>
            <w:shd w:val="clear" w:color="auto" w:fill="064475"/>
          </w:tcPr>
          <w:p w14:paraId="07BA1197" w14:textId="77777777" w:rsidR="00517F79" w:rsidRDefault="00312292">
            <w:pPr>
              <w:spacing w:before="40" w:after="40"/>
            </w:pPr>
            <w:proofErr w:type="spellStart"/>
            <w:r>
              <w:rPr>
                <w:b/>
                <w:color w:val="FFFFFF"/>
                <w:sz w:val="17"/>
              </w:rPr>
              <w:t>Entorno</w:t>
            </w:r>
            <w:proofErr w:type="spellEnd"/>
          </w:p>
        </w:tc>
        <w:tc>
          <w:tcPr>
            <w:tcW w:w="3061" w:type="dxa"/>
            <w:shd w:val="clear" w:color="auto" w:fill="064475"/>
          </w:tcPr>
          <w:p w14:paraId="08417F3D" w14:textId="77777777" w:rsidR="00517F79" w:rsidRDefault="00312292">
            <w:pPr>
              <w:spacing w:before="40" w:after="40"/>
            </w:pPr>
            <w:r>
              <w:rPr>
                <w:b/>
                <w:color w:val="FFFFFF"/>
                <w:sz w:val="17"/>
              </w:rPr>
              <w:t>Plataforma</w:t>
            </w:r>
          </w:p>
        </w:tc>
        <w:tc>
          <w:tcPr>
            <w:tcW w:w="3628" w:type="dxa"/>
            <w:shd w:val="clear" w:color="auto" w:fill="064475"/>
          </w:tcPr>
          <w:p w14:paraId="53BAEF2C" w14:textId="77777777" w:rsidR="00517F79" w:rsidRDefault="00312292">
            <w:pPr>
              <w:spacing w:before="40" w:after="40"/>
            </w:pPr>
            <w:proofErr w:type="spellStart"/>
            <w:r>
              <w:rPr>
                <w:b/>
                <w:color w:val="FFFFFF"/>
                <w:sz w:val="17"/>
              </w:rPr>
              <w:t>Características</w:t>
            </w:r>
            <w:proofErr w:type="spellEnd"/>
          </w:p>
        </w:tc>
        <w:tc>
          <w:tcPr>
            <w:tcW w:w="1701" w:type="dxa"/>
            <w:shd w:val="clear" w:color="auto" w:fill="064475"/>
          </w:tcPr>
          <w:p w14:paraId="457644AC" w14:textId="77777777" w:rsidR="00517F79" w:rsidRDefault="00312292">
            <w:pPr>
              <w:spacing w:before="40" w:after="40"/>
            </w:pPr>
            <w:proofErr w:type="spellStart"/>
            <w:r>
              <w:rPr>
                <w:b/>
                <w:color w:val="FFFFFF"/>
                <w:sz w:val="17"/>
              </w:rPr>
              <w:t>Coste</w:t>
            </w:r>
            <w:proofErr w:type="spellEnd"/>
          </w:p>
        </w:tc>
        <w:tc>
          <w:tcPr>
            <w:tcW w:w="4706" w:type="dxa"/>
            <w:shd w:val="clear" w:color="auto" w:fill="064475"/>
          </w:tcPr>
          <w:p w14:paraId="65356495" w14:textId="77777777" w:rsidR="00517F79" w:rsidRDefault="00312292">
            <w:pPr>
              <w:spacing w:before="40" w:after="40"/>
            </w:pPr>
            <w:proofErr w:type="spellStart"/>
            <w:r>
              <w:rPr>
                <w:b/>
                <w:color w:val="FFFFFF"/>
                <w:sz w:val="17"/>
              </w:rPr>
              <w:t>Justificación</w:t>
            </w:r>
            <w:proofErr w:type="spellEnd"/>
          </w:p>
        </w:tc>
      </w:tr>
      <w:tr w:rsidR="00517F79" w14:paraId="311F49AE" w14:textId="77777777">
        <w:tc>
          <w:tcPr>
            <w:tcW w:w="2041" w:type="dxa"/>
          </w:tcPr>
          <w:p w14:paraId="2E91CB51" w14:textId="77777777" w:rsidR="00517F79" w:rsidRDefault="00312292">
            <w:pPr>
              <w:spacing w:before="40" w:after="40"/>
            </w:pPr>
            <w:r>
              <w:rPr>
                <w:sz w:val="17"/>
              </w:rPr>
              <w:t>Desarrollo</w:t>
            </w:r>
          </w:p>
        </w:tc>
        <w:tc>
          <w:tcPr>
            <w:tcW w:w="3061" w:type="dxa"/>
          </w:tcPr>
          <w:p w14:paraId="2A31B539" w14:textId="77777777" w:rsidR="00517F79" w:rsidRDefault="00312292">
            <w:pPr>
              <w:spacing w:before="40" w:after="40"/>
            </w:pPr>
            <w:r>
              <w:rPr>
                <w:sz w:val="17"/>
              </w:rPr>
              <w:t xml:space="preserve">Docker Desktop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equipo</w:t>
            </w:r>
            <w:proofErr w:type="spellEnd"/>
            <w:r>
              <w:rPr>
                <w:sz w:val="17"/>
              </w:rPr>
              <w:t xml:space="preserve"> de </w:t>
            </w:r>
            <w:proofErr w:type="spellStart"/>
            <w:r>
              <w:rPr>
                <w:sz w:val="17"/>
              </w:rPr>
              <w:t>cada</w:t>
            </w:r>
            <w:proofErr w:type="spellEnd"/>
            <w:r>
              <w:rPr>
                <w:sz w:val="17"/>
              </w:rPr>
              <w:t xml:space="preserve"> </w:t>
            </w:r>
            <w:proofErr w:type="spellStart"/>
            <w:r>
              <w:rPr>
                <w:sz w:val="17"/>
              </w:rPr>
              <w:t>integrante</w:t>
            </w:r>
            <w:proofErr w:type="spellEnd"/>
          </w:p>
        </w:tc>
        <w:tc>
          <w:tcPr>
            <w:tcW w:w="3628" w:type="dxa"/>
          </w:tcPr>
          <w:p w14:paraId="50021A88" w14:textId="77777777" w:rsidR="00517F79" w:rsidRDefault="00312292">
            <w:pPr>
              <w:spacing w:before="40" w:after="40"/>
            </w:pPr>
            <w:r>
              <w:rPr>
                <w:sz w:val="17"/>
              </w:rPr>
              <w:t xml:space="preserve">Los </w:t>
            </w:r>
            <w:proofErr w:type="spellStart"/>
            <w:r>
              <w:rPr>
                <w:sz w:val="17"/>
              </w:rPr>
              <w:t>diez</w:t>
            </w:r>
            <w:proofErr w:type="spellEnd"/>
            <w:r>
              <w:rPr>
                <w:sz w:val="17"/>
              </w:rPr>
              <w:t xml:space="preserve"> </w:t>
            </w:r>
            <w:proofErr w:type="spellStart"/>
            <w:r>
              <w:rPr>
                <w:sz w:val="17"/>
              </w:rPr>
              <w:t>contenedores</w:t>
            </w:r>
            <w:proofErr w:type="spellEnd"/>
            <w:r>
              <w:rPr>
                <w:sz w:val="17"/>
              </w:rPr>
              <w:t xml:space="preserve"> del `docker compose`</w:t>
            </w:r>
          </w:p>
        </w:tc>
        <w:tc>
          <w:tcPr>
            <w:tcW w:w="1701" w:type="dxa"/>
          </w:tcPr>
          <w:p w14:paraId="7BC0B08A" w14:textId="77777777" w:rsidR="00517F79" w:rsidRDefault="00312292">
            <w:pPr>
              <w:spacing w:before="40" w:after="40"/>
            </w:pPr>
            <w:r>
              <w:rPr>
                <w:sz w:val="17"/>
              </w:rPr>
              <w:t>S/ 0</w:t>
            </w:r>
          </w:p>
        </w:tc>
        <w:tc>
          <w:tcPr>
            <w:tcW w:w="4706" w:type="dxa"/>
          </w:tcPr>
          <w:p w14:paraId="2A4195DF" w14:textId="77777777" w:rsidR="00517F79" w:rsidRDefault="00312292">
            <w:pPr>
              <w:spacing w:before="40" w:after="40"/>
            </w:pPr>
            <w:r>
              <w:rPr>
                <w:sz w:val="17"/>
              </w:rPr>
              <w:t xml:space="preserve">Un solo </w:t>
            </w:r>
            <w:proofErr w:type="spellStart"/>
            <w:r>
              <w:rPr>
                <w:sz w:val="17"/>
              </w:rPr>
              <w:t>comando</w:t>
            </w:r>
            <w:proofErr w:type="spellEnd"/>
            <w:r>
              <w:rPr>
                <w:sz w:val="17"/>
              </w:rPr>
              <w:t xml:space="preserve"> </w:t>
            </w:r>
            <w:proofErr w:type="spellStart"/>
            <w:r>
              <w:rPr>
                <w:sz w:val="17"/>
              </w:rPr>
              <w:t>levanta</w:t>
            </w:r>
            <w:proofErr w:type="spellEnd"/>
            <w:r>
              <w:rPr>
                <w:sz w:val="17"/>
              </w:rPr>
              <w:t xml:space="preserve"> </w:t>
            </w:r>
            <w:proofErr w:type="spellStart"/>
            <w:r>
              <w:rPr>
                <w:sz w:val="17"/>
              </w:rPr>
              <w:t>el</w:t>
            </w:r>
            <w:proofErr w:type="spellEnd"/>
            <w:r>
              <w:rPr>
                <w:sz w:val="17"/>
              </w:rPr>
              <w:t xml:space="preserve"> </w:t>
            </w:r>
            <w:proofErr w:type="spellStart"/>
            <w:r>
              <w:rPr>
                <w:sz w:val="17"/>
              </w:rPr>
              <w:t>sistema</w:t>
            </w:r>
            <w:proofErr w:type="spellEnd"/>
            <w:r>
              <w:rPr>
                <w:sz w:val="17"/>
              </w:rPr>
              <w:t xml:space="preserve"> </w:t>
            </w:r>
            <w:proofErr w:type="spellStart"/>
            <w:r>
              <w:rPr>
                <w:sz w:val="17"/>
              </w:rPr>
              <w:t>completo</w:t>
            </w:r>
            <w:proofErr w:type="spellEnd"/>
            <w:r>
              <w:rPr>
                <w:sz w:val="17"/>
              </w:rPr>
              <w:t xml:space="preserve">. </w:t>
            </w:r>
            <w:proofErr w:type="spellStart"/>
            <w:r>
              <w:rPr>
                <w:sz w:val="17"/>
              </w:rPr>
              <w:t>Elimina</w:t>
            </w:r>
            <w:proofErr w:type="spellEnd"/>
            <w:r>
              <w:rPr>
                <w:sz w:val="17"/>
              </w:rPr>
              <w:t xml:space="preserve"> </w:t>
            </w:r>
            <w:proofErr w:type="spellStart"/>
            <w:r>
              <w:rPr>
                <w:sz w:val="17"/>
              </w:rPr>
              <w:t>el</w:t>
            </w:r>
            <w:proofErr w:type="spellEnd"/>
            <w:r>
              <w:rPr>
                <w:sz w:val="17"/>
              </w:rPr>
              <w:t xml:space="preserve"> «</w:t>
            </w:r>
            <w:proofErr w:type="spellStart"/>
            <w:r>
              <w:rPr>
                <w:sz w:val="17"/>
              </w:rPr>
              <w:t>en</w:t>
            </w:r>
            <w:proofErr w:type="spellEnd"/>
            <w:r>
              <w:rPr>
                <w:sz w:val="17"/>
              </w:rPr>
              <w:t xml:space="preserve"> mi </w:t>
            </w:r>
            <w:proofErr w:type="spellStart"/>
            <w:r>
              <w:rPr>
                <w:sz w:val="17"/>
              </w:rPr>
              <w:t>máquina</w:t>
            </w:r>
            <w:proofErr w:type="spellEnd"/>
            <w:r>
              <w:rPr>
                <w:sz w:val="17"/>
              </w:rPr>
              <w:t xml:space="preserve"> </w:t>
            </w:r>
            <w:proofErr w:type="spellStart"/>
            <w:r>
              <w:rPr>
                <w:sz w:val="17"/>
              </w:rPr>
              <w:t>funciona</w:t>
            </w:r>
            <w:proofErr w:type="spellEnd"/>
            <w:r>
              <w:rPr>
                <w:sz w:val="17"/>
              </w:rPr>
              <w:t>».</w:t>
            </w:r>
          </w:p>
        </w:tc>
      </w:tr>
      <w:tr w:rsidR="00517F79" w14:paraId="566CE075" w14:textId="77777777">
        <w:tc>
          <w:tcPr>
            <w:tcW w:w="2041" w:type="dxa"/>
          </w:tcPr>
          <w:p w14:paraId="185A5E7F" w14:textId="77777777" w:rsidR="00517F79" w:rsidRDefault="00312292">
            <w:pPr>
              <w:spacing w:before="40" w:after="40"/>
            </w:pPr>
            <w:proofErr w:type="spellStart"/>
            <w:r>
              <w:rPr>
                <w:sz w:val="17"/>
              </w:rPr>
              <w:t>Pruebas</w:t>
            </w:r>
            <w:proofErr w:type="spellEnd"/>
            <w:r>
              <w:rPr>
                <w:sz w:val="17"/>
              </w:rPr>
              <w:t xml:space="preserve"> (staging)</w:t>
            </w:r>
          </w:p>
        </w:tc>
        <w:tc>
          <w:tcPr>
            <w:tcW w:w="3061" w:type="dxa"/>
          </w:tcPr>
          <w:p w14:paraId="5DE7F026" w14:textId="77777777" w:rsidR="00517F79" w:rsidRDefault="00312292">
            <w:pPr>
              <w:spacing w:before="40" w:after="40"/>
            </w:pPr>
            <w:r>
              <w:rPr>
                <w:sz w:val="17"/>
              </w:rPr>
              <w:t>Raspberry Pi 5</w:t>
            </w:r>
          </w:p>
        </w:tc>
        <w:tc>
          <w:tcPr>
            <w:tcW w:w="3628" w:type="dxa"/>
          </w:tcPr>
          <w:p w14:paraId="25F4BC9F" w14:textId="77777777" w:rsidR="00517F79" w:rsidRDefault="00312292">
            <w:pPr>
              <w:spacing w:before="40" w:after="40"/>
            </w:pPr>
            <w:r>
              <w:rPr>
                <w:sz w:val="17"/>
              </w:rPr>
              <w:t xml:space="preserve">4 </w:t>
            </w:r>
            <w:proofErr w:type="spellStart"/>
            <w:r>
              <w:rPr>
                <w:sz w:val="17"/>
              </w:rPr>
              <w:t>núcleos</w:t>
            </w:r>
            <w:proofErr w:type="spellEnd"/>
            <w:r>
              <w:rPr>
                <w:sz w:val="17"/>
              </w:rPr>
              <w:t xml:space="preserve"> ARM Cortex-A76, 8 GB de </w:t>
            </w:r>
            <w:proofErr w:type="spellStart"/>
            <w:r>
              <w:rPr>
                <w:sz w:val="17"/>
              </w:rPr>
              <w:t>memoria</w:t>
            </w:r>
            <w:proofErr w:type="spellEnd"/>
          </w:p>
        </w:tc>
        <w:tc>
          <w:tcPr>
            <w:tcW w:w="1701" w:type="dxa"/>
          </w:tcPr>
          <w:p w14:paraId="38F4D8EF" w14:textId="77777777" w:rsidR="00517F79" w:rsidRDefault="00312292">
            <w:pPr>
              <w:spacing w:before="40" w:after="40"/>
            </w:pPr>
            <w:r>
              <w:rPr>
                <w:sz w:val="17"/>
              </w:rPr>
              <w:t xml:space="preserve">Hardware </w:t>
            </w:r>
            <w:proofErr w:type="spellStart"/>
            <w:r>
              <w:rPr>
                <w:sz w:val="17"/>
              </w:rPr>
              <w:t>ya</w:t>
            </w:r>
            <w:proofErr w:type="spellEnd"/>
            <w:r>
              <w:rPr>
                <w:sz w:val="17"/>
              </w:rPr>
              <w:t xml:space="preserve"> disponible</w:t>
            </w:r>
          </w:p>
        </w:tc>
        <w:tc>
          <w:tcPr>
            <w:tcW w:w="4706" w:type="dxa"/>
          </w:tcPr>
          <w:p w14:paraId="24331301" w14:textId="77777777" w:rsidR="00517F79" w:rsidRDefault="00312292">
            <w:pPr>
              <w:spacing w:before="40" w:after="40"/>
            </w:pPr>
            <w:proofErr w:type="spellStart"/>
            <w:r>
              <w:rPr>
                <w:sz w:val="17"/>
              </w:rPr>
              <w:t>Comparte</w:t>
            </w:r>
            <w:proofErr w:type="spellEnd"/>
            <w:r>
              <w:rPr>
                <w:sz w:val="17"/>
              </w:rPr>
              <w:t xml:space="preserve"> </w:t>
            </w:r>
            <w:proofErr w:type="spellStart"/>
            <w:r>
              <w:rPr>
                <w:sz w:val="17"/>
              </w:rPr>
              <w:t>arquitectura</w:t>
            </w:r>
            <w:proofErr w:type="spellEnd"/>
            <w:r>
              <w:rPr>
                <w:sz w:val="17"/>
              </w:rPr>
              <w:t xml:space="preserve"> ARM64 con </w:t>
            </w:r>
            <w:proofErr w:type="spellStart"/>
            <w:r>
              <w:rPr>
                <w:sz w:val="17"/>
              </w:rPr>
              <w:t>producción</w:t>
            </w:r>
            <w:proofErr w:type="spellEnd"/>
            <w:r>
              <w:rPr>
                <w:sz w:val="17"/>
              </w:rPr>
              <w:t xml:space="preserve">, de modo que la </w:t>
            </w:r>
            <w:proofErr w:type="spellStart"/>
            <w:r>
              <w:rPr>
                <w:sz w:val="17"/>
              </w:rPr>
              <w:t>misma</w:t>
            </w:r>
            <w:proofErr w:type="spellEnd"/>
            <w:r>
              <w:rPr>
                <w:sz w:val="17"/>
              </w:rPr>
              <w:t xml:space="preserve"> imagen </w:t>
            </w:r>
            <w:proofErr w:type="spellStart"/>
            <w:r>
              <w:rPr>
                <w:sz w:val="17"/>
              </w:rPr>
              <w:t>corre</w:t>
            </w:r>
            <w:proofErr w:type="spellEnd"/>
            <w:r>
              <w:rPr>
                <w:sz w:val="17"/>
              </w:rPr>
              <w:t xml:space="preserve"> </w:t>
            </w:r>
            <w:proofErr w:type="spellStart"/>
            <w:r>
              <w:rPr>
                <w:sz w:val="17"/>
              </w:rPr>
              <w:t>en</w:t>
            </w:r>
            <w:proofErr w:type="spellEnd"/>
            <w:r>
              <w:rPr>
                <w:sz w:val="17"/>
              </w:rPr>
              <w:t xml:space="preserve"> ambos sin </w:t>
            </w:r>
            <w:proofErr w:type="spellStart"/>
            <w:r>
              <w:rPr>
                <w:sz w:val="17"/>
              </w:rPr>
              <w:t>recompilar</w:t>
            </w:r>
            <w:proofErr w:type="spellEnd"/>
            <w:r>
              <w:rPr>
                <w:sz w:val="17"/>
              </w:rPr>
              <w:t>.</w:t>
            </w:r>
          </w:p>
        </w:tc>
      </w:tr>
      <w:tr w:rsidR="00517F79" w14:paraId="610B2E4B" w14:textId="77777777">
        <w:tc>
          <w:tcPr>
            <w:tcW w:w="2041" w:type="dxa"/>
          </w:tcPr>
          <w:p w14:paraId="29EBD334" w14:textId="77777777" w:rsidR="00517F79" w:rsidRDefault="00312292">
            <w:pPr>
              <w:spacing w:before="40" w:after="40"/>
            </w:pPr>
            <w:proofErr w:type="spellStart"/>
            <w:r>
              <w:rPr>
                <w:sz w:val="17"/>
              </w:rPr>
              <w:t>Producción</w:t>
            </w:r>
            <w:proofErr w:type="spellEnd"/>
          </w:p>
        </w:tc>
        <w:tc>
          <w:tcPr>
            <w:tcW w:w="3061" w:type="dxa"/>
          </w:tcPr>
          <w:p w14:paraId="57123E8B" w14:textId="77777777" w:rsidR="00517F79" w:rsidRDefault="00312292">
            <w:pPr>
              <w:spacing w:before="40" w:after="40"/>
            </w:pPr>
            <w:r>
              <w:rPr>
                <w:sz w:val="17"/>
              </w:rPr>
              <w:t>Oracle Cloud Always Free</w:t>
            </w:r>
          </w:p>
        </w:tc>
        <w:tc>
          <w:tcPr>
            <w:tcW w:w="3628" w:type="dxa"/>
          </w:tcPr>
          <w:p w14:paraId="71F62D5D" w14:textId="77777777" w:rsidR="00517F79" w:rsidRDefault="00312292">
            <w:pPr>
              <w:spacing w:before="40" w:after="40"/>
            </w:pPr>
            <w:r>
              <w:rPr>
                <w:sz w:val="17"/>
              </w:rPr>
              <w:t xml:space="preserve">4 vCPU ARM Ampere A1, 24 GB de </w:t>
            </w:r>
            <w:proofErr w:type="spellStart"/>
            <w:r>
              <w:rPr>
                <w:sz w:val="17"/>
              </w:rPr>
              <w:t>memoria</w:t>
            </w:r>
            <w:proofErr w:type="spellEnd"/>
            <w:r>
              <w:rPr>
                <w:sz w:val="17"/>
              </w:rPr>
              <w:t>, 200 GB de disco</w:t>
            </w:r>
          </w:p>
        </w:tc>
        <w:tc>
          <w:tcPr>
            <w:tcW w:w="1701" w:type="dxa"/>
          </w:tcPr>
          <w:p w14:paraId="0C3744F2" w14:textId="77777777" w:rsidR="00517F79" w:rsidRDefault="00312292">
            <w:pPr>
              <w:spacing w:before="40" w:after="40"/>
            </w:pPr>
            <w:r>
              <w:rPr>
                <w:sz w:val="17"/>
              </w:rPr>
              <w:t xml:space="preserve">S/ 0 </w:t>
            </w:r>
            <w:proofErr w:type="spellStart"/>
            <w:r>
              <w:rPr>
                <w:sz w:val="17"/>
              </w:rPr>
              <w:t>permanente</w:t>
            </w:r>
            <w:proofErr w:type="spellEnd"/>
          </w:p>
        </w:tc>
        <w:tc>
          <w:tcPr>
            <w:tcW w:w="4706" w:type="dxa"/>
          </w:tcPr>
          <w:p w14:paraId="3F5CAAA4" w14:textId="77777777" w:rsidR="00517F79" w:rsidRDefault="00312292">
            <w:pPr>
              <w:spacing w:before="40" w:after="40"/>
            </w:pPr>
            <w:r>
              <w:rPr>
                <w:sz w:val="17"/>
              </w:rPr>
              <w:t xml:space="preserve">Es </w:t>
            </w:r>
            <w:proofErr w:type="spellStart"/>
            <w:r>
              <w:rPr>
                <w:sz w:val="17"/>
              </w:rPr>
              <w:t>el</w:t>
            </w:r>
            <w:proofErr w:type="spellEnd"/>
            <w:r>
              <w:rPr>
                <w:sz w:val="17"/>
              </w:rPr>
              <w:t xml:space="preserve"> </w:t>
            </w:r>
            <w:proofErr w:type="spellStart"/>
            <w:r>
              <w:rPr>
                <w:sz w:val="17"/>
              </w:rPr>
              <w:t>nivel</w:t>
            </w:r>
            <w:proofErr w:type="spellEnd"/>
            <w:r>
              <w:rPr>
                <w:sz w:val="17"/>
              </w:rPr>
              <w:t xml:space="preserve"> </w:t>
            </w:r>
            <w:proofErr w:type="spellStart"/>
            <w:r>
              <w:rPr>
                <w:sz w:val="17"/>
              </w:rPr>
              <w:t>gratuito</w:t>
            </w:r>
            <w:proofErr w:type="spellEnd"/>
            <w:r>
              <w:rPr>
                <w:sz w:val="17"/>
              </w:rPr>
              <w:t xml:space="preserve"> </w:t>
            </w:r>
            <w:proofErr w:type="spellStart"/>
            <w:r>
              <w:rPr>
                <w:sz w:val="17"/>
              </w:rPr>
              <w:t>más</w:t>
            </w:r>
            <w:proofErr w:type="spellEnd"/>
            <w:r>
              <w:rPr>
                <w:sz w:val="17"/>
              </w:rPr>
              <w:t xml:space="preserve"> </w:t>
            </w:r>
            <w:proofErr w:type="spellStart"/>
            <w:r>
              <w:rPr>
                <w:sz w:val="17"/>
              </w:rPr>
              <w:t>generoso</w:t>
            </w:r>
            <w:proofErr w:type="spellEnd"/>
            <w:r>
              <w:rPr>
                <w:sz w:val="17"/>
              </w:rPr>
              <w:t xml:space="preserve"> del mercado y </w:t>
            </w:r>
            <w:proofErr w:type="spellStart"/>
            <w:r>
              <w:rPr>
                <w:sz w:val="17"/>
              </w:rPr>
              <w:t>el</w:t>
            </w:r>
            <w:proofErr w:type="spellEnd"/>
            <w:r>
              <w:rPr>
                <w:sz w:val="17"/>
              </w:rPr>
              <w:t xml:space="preserve"> </w:t>
            </w:r>
            <w:proofErr w:type="spellStart"/>
            <w:r>
              <w:rPr>
                <w:sz w:val="17"/>
              </w:rPr>
              <w:t>único</w:t>
            </w:r>
            <w:proofErr w:type="spellEnd"/>
            <w:r>
              <w:rPr>
                <w:sz w:val="17"/>
              </w:rPr>
              <w:t xml:space="preserve"> que </w:t>
            </w:r>
            <w:proofErr w:type="spellStart"/>
            <w:r>
              <w:rPr>
                <w:sz w:val="17"/>
              </w:rPr>
              <w:t>ofrece</w:t>
            </w:r>
            <w:proofErr w:type="spellEnd"/>
            <w:r>
              <w:rPr>
                <w:sz w:val="17"/>
              </w:rPr>
              <w:t xml:space="preserve"> </w:t>
            </w:r>
            <w:proofErr w:type="spellStart"/>
            <w:r>
              <w:rPr>
                <w:sz w:val="17"/>
              </w:rPr>
              <w:t>esa</w:t>
            </w:r>
            <w:proofErr w:type="spellEnd"/>
            <w:r>
              <w:rPr>
                <w:sz w:val="17"/>
              </w:rPr>
              <w:t xml:space="preserve"> </w:t>
            </w:r>
            <w:proofErr w:type="spellStart"/>
            <w:r>
              <w:rPr>
                <w:sz w:val="17"/>
              </w:rPr>
              <w:t>capacidad</w:t>
            </w:r>
            <w:proofErr w:type="spellEnd"/>
            <w:r>
              <w:rPr>
                <w:sz w:val="17"/>
              </w:rPr>
              <w:t xml:space="preserve"> sin </w:t>
            </w:r>
            <w:proofErr w:type="spellStart"/>
            <w:r>
              <w:rPr>
                <w:sz w:val="17"/>
              </w:rPr>
              <w:t>caducidad</w:t>
            </w:r>
            <w:proofErr w:type="spellEnd"/>
            <w:r>
              <w:rPr>
                <w:sz w:val="17"/>
              </w:rPr>
              <w:t>. Ver ADR-0005.</w:t>
            </w:r>
          </w:p>
        </w:tc>
      </w:tr>
    </w:tbl>
    <w:p w14:paraId="04FBCF7D" w14:textId="77777777" w:rsidR="00517F79" w:rsidRDefault="00517F79">
      <w:pPr>
        <w:spacing w:after="160"/>
        <w:jc w:val="both"/>
      </w:pPr>
    </w:p>
    <w:p w14:paraId="4B539286" w14:textId="77777777" w:rsidR="00517F79" w:rsidRDefault="00312292">
      <w:pPr>
        <w:spacing w:after="160"/>
        <w:jc w:val="both"/>
      </w:pPr>
      <w:proofErr w:type="spellStart"/>
      <w:r>
        <w:rPr>
          <w:b/>
        </w:rPr>
        <w:t>Sobre</w:t>
      </w:r>
      <w:proofErr w:type="spellEnd"/>
      <w:r>
        <w:rPr>
          <w:b/>
        </w:rPr>
        <w:t xml:space="preserve"> la </w:t>
      </w:r>
      <w:proofErr w:type="spellStart"/>
      <w:r>
        <w:rPr>
          <w:b/>
        </w:rPr>
        <w:t>elección</w:t>
      </w:r>
      <w:proofErr w:type="spellEnd"/>
      <w:r>
        <w:rPr>
          <w:b/>
        </w:rPr>
        <w:t xml:space="preserve"> del </w:t>
      </w:r>
      <w:proofErr w:type="spellStart"/>
      <w:r>
        <w:rPr>
          <w:b/>
        </w:rPr>
        <w:t>proveedor</w:t>
      </w:r>
      <w:proofErr w:type="spellEnd"/>
      <w:r>
        <w:rPr>
          <w:b/>
        </w:rPr>
        <w:t xml:space="preserve"> de </w:t>
      </w:r>
      <w:proofErr w:type="spellStart"/>
      <w:r>
        <w:rPr>
          <w:b/>
        </w:rPr>
        <w:t>nube</w:t>
      </w:r>
      <w:proofErr w:type="spellEnd"/>
      <w:r>
        <w:rPr>
          <w:b/>
        </w:rPr>
        <w:t>.</w:t>
      </w:r>
      <w:r>
        <w:t xml:space="preserve"> Se </w:t>
      </w:r>
      <w:proofErr w:type="spellStart"/>
      <w:r>
        <w:t>evaluaron</w:t>
      </w:r>
      <w:proofErr w:type="spellEnd"/>
      <w:r>
        <w:t xml:space="preserve"> AWS y Azure, ambos </w:t>
      </w:r>
      <w:proofErr w:type="spellStart"/>
      <w:r>
        <w:t>descartados</w:t>
      </w:r>
      <w:proofErr w:type="spellEnd"/>
      <w:r>
        <w:t xml:space="preserve">: </w:t>
      </w:r>
      <w:proofErr w:type="spellStart"/>
      <w:r>
        <w:t>su</w:t>
      </w:r>
      <w:proofErr w:type="spellEnd"/>
      <w:r>
        <w:t xml:space="preserve"> </w:t>
      </w:r>
      <w:proofErr w:type="spellStart"/>
      <w:r>
        <w:t>nivel</w:t>
      </w:r>
      <w:proofErr w:type="spellEnd"/>
      <w:r>
        <w:t xml:space="preserve"> </w:t>
      </w:r>
      <w:proofErr w:type="spellStart"/>
      <w:r>
        <w:t>gratuito</w:t>
      </w:r>
      <w:proofErr w:type="spellEnd"/>
      <w:r>
        <w:t xml:space="preserve"> es un </w:t>
      </w:r>
      <w:proofErr w:type="spellStart"/>
      <w:r>
        <w:t>periodo</w:t>
      </w:r>
      <w:proofErr w:type="spellEnd"/>
      <w:r>
        <w:t xml:space="preserve"> de </w:t>
      </w:r>
      <w:proofErr w:type="spellStart"/>
      <w:r>
        <w:t>prueba</w:t>
      </w:r>
      <w:proofErr w:type="spellEnd"/>
      <w:r>
        <w:t xml:space="preserve"> de </w:t>
      </w:r>
      <w:proofErr w:type="spellStart"/>
      <w:r>
        <w:t>doce</w:t>
      </w:r>
      <w:proofErr w:type="spellEnd"/>
      <w:r>
        <w:t xml:space="preserve"> meses y no </w:t>
      </w:r>
      <w:proofErr w:type="spellStart"/>
      <w:r>
        <w:t>una</w:t>
      </w:r>
      <w:proofErr w:type="spellEnd"/>
      <w:r>
        <w:t xml:space="preserve"> </w:t>
      </w:r>
      <w:proofErr w:type="spellStart"/>
      <w:r>
        <w:t>oferta</w:t>
      </w:r>
      <w:proofErr w:type="spellEnd"/>
      <w:r>
        <w:t xml:space="preserve"> </w:t>
      </w:r>
      <w:proofErr w:type="spellStart"/>
      <w:r>
        <w:t>permanente</w:t>
      </w:r>
      <w:proofErr w:type="spellEnd"/>
      <w:r>
        <w:t xml:space="preserve">, de modo que </w:t>
      </w:r>
      <w:proofErr w:type="spellStart"/>
      <w:r>
        <w:t>incumplen</w:t>
      </w:r>
      <w:proofErr w:type="spellEnd"/>
      <w:r>
        <w:t xml:space="preserve"> </w:t>
      </w:r>
      <w:proofErr w:type="spellStart"/>
      <w:r>
        <w:t>el</w:t>
      </w:r>
      <w:proofErr w:type="spellEnd"/>
      <w:r>
        <w:t xml:space="preserve"> </w:t>
      </w:r>
      <w:proofErr w:type="spellStart"/>
      <w:r>
        <w:t>criterio</w:t>
      </w:r>
      <w:proofErr w:type="spellEnd"/>
      <w:r>
        <w:t xml:space="preserve"> C1. La </w:t>
      </w:r>
      <w:proofErr w:type="spellStart"/>
      <w:r>
        <w:t>comparación</w:t>
      </w:r>
      <w:proofErr w:type="spellEnd"/>
      <w:r>
        <w:t xml:space="preserve"> de </w:t>
      </w:r>
      <w:proofErr w:type="spellStart"/>
      <w:r>
        <w:t>costes</w:t>
      </w:r>
      <w:proofErr w:type="spellEnd"/>
      <w:r>
        <w:t xml:space="preserve"> </w:t>
      </w:r>
      <w:proofErr w:type="spellStart"/>
      <w:r>
        <w:t>queda</w:t>
      </w:r>
      <w:proofErr w:type="spellEnd"/>
      <w:r>
        <w:t xml:space="preserve"> </w:t>
      </w:r>
      <w:proofErr w:type="spellStart"/>
      <w:r>
        <w:t>documentada</w:t>
      </w:r>
      <w:proofErr w:type="spellEnd"/>
      <w:r>
        <w:t xml:space="preserve"> de </w:t>
      </w:r>
      <w:proofErr w:type="spellStart"/>
      <w:r>
        <w:t>todos</w:t>
      </w:r>
      <w:proofErr w:type="spellEnd"/>
      <w:r>
        <w:t xml:space="preserve"> </w:t>
      </w:r>
      <w:proofErr w:type="spellStart"/>
      <w:r>
        <w:t>modos</w:t>
      </w:r>
      <w:proofErr w:type="spellEnd"/>
      <w:r>
        <w:t xml:space="preserve">, </w:t>
      </w:r>
      <w:proofErr w:type="spellStart"/>
      <w:r>
        <w:t>porque</w:t>
      </w:r>
      <w:proofErr w:type="spellEnd"/>
      <w:r>
        <w:t xml:space="preserve"> </w:t>
      </w:r>
      <w:proofErr w:type="spellStart"/>
      <w:r>
        <w:t>el</w:t>
      </w:r>
      <w:proofErr w:type="spellEnd"/>
      <w:r>
        <w:t xml:space="preserve"> </w:t>
      </w:r>
      <w:proofErr w:type="spellStart"/>
      <w:r>
        <w:t>docente</w:t>
      </w:r>
      <w:proofErr w:type="spellEnd"/>
      <w:r>
        <w:t xml:space="preserve"> </w:t>
      </w:r>
      <w:proofErr w:type="spellStart"/>
      <w:r>
        <w:t>pidió</w:t>
      </w:r>
      <w:proofErr w:type="spellEnd"/>
      <w:r>
        <w:t xml:space="preserve"> </w:t>
      </w:r>
      <w:proofErr w:type="spellStart"/>
      <w:r>
        <w:t>expresamente</w:t>
      </w:r>
      <w:proofErr w:type="spellEnd"/>
      <w:r>
        <w:t xml:space="preserve"> que se </w:t>
      </w:r>
      <w:proofErr w:type="spellStart"/>
      <w:r>
        <w:t>especificaran</w:t>
      </w:r>
      <w:proofErr w:type="spellEnd"/>
      <w:r>
        <w:t xml:space="preserve"> las </w:t>
      </w:r>
      <w:proofErr w:type="spellStart"/>
      <w:r>
        <w:t>características</w:t>
      </w:r>
      <w:proofErr w:type="spellEnd"/>
      <w:r>
        <w:t xml:space="preserve"> del </w:t>
      </w:r>
      <w:proofErr w:type="spellStart"/>
      <w:r>
        <w:t>servidor</w:t>
      </w:r>
      <w:proofErr w:type="spellEnd"/>
      <w:r>
        <w:t xml:space="preserve"> y no solo «la </w:t>
      </w:r>
      <w:proofErr w:type="spellStart"/>
      <w:r>
        <w:t>nube</w:t>
      </w:r>
      <w:proofErr w:type="spellEnd"/>
      <w:r>
        <w:t xml:space="preserve">»: </w:t>
      </w:r>
      <w:r>
        <w:rPr>
          <w:b/>
        </w:rPr>
        <w:t xml:space="preserve">un </w:t>
      </w:r>
      <w:proofErr w:type="spellStart"/>
      <w:r>
        <w:rPr>
          <w:b/>
        </w:rPr>
        <w:t>escenario</w:t>
      </w:r>
      <w:proofErr w:type="spellEnd"/>
      <w:r>
        <w:rPr>
          <w:b/>
        </w:rPr>
        <w:t xml:space="preserve"> de </w:t>
      </w:r>
      <w:proofErr w:type="spellStart"/>
      <w:r>
        <w:rPr>
          <w:b/>
        </w:rPr>
        <w:t>operación</w:t>
      </w:r>
      <w:proofErr w:type="spellEnd"/>
      <w:r>
        <w:rPr>
          <w:b/>
        </w:rPr>
        <w:t xml:space="preserve"> </w:t>
      </w:r>
      <w:proofErr w:type="spellStart"/>
      <w:r>
        <w:rPr>
          <w:b/>
        </w:rPr>
        <w:t>comercial</w:t>
      </w:r>
      <w:proofErr w:type="spellEnd"/>
      <w:r>
        <w:rPr>
          <w:b/>
        </w:rPr>
        <w:t xml:space="preserve"> </w:t>
      </w:r>
      <w:proofErr w:type="spellStart"/>
      <w:r>
        <w:rPr>
          <w:b/>
        </w:rPr>
        <w:t>equivalente</w:t>
      </w:r>
      <w:proofErr w:type="spellEnd"/>
      <w:r>
        <w:rPr>
          <w:b/>
        </w:rPr>
        <w:t xml:space="preserve"> —EC2 </w:t>
      </w:r>
      <w:proofErr w:type="spellStart"/>
      <w:r>
        <w:rPr>
          <w:b/>
        </w:rPr>
        <w:t>en</w:t>
      </w:r>
      <w:proofErr w:type="spellEnd"/>
      <w:r>
        <w:rPr>
          <w:b/>
        </w:rPr>
        <w:t xml:space="preserve"> dos zonas, RDS Multi-AZ, S3, </w:t>
      </w:r>
      <w:proofErr w:type="spellStart"/>
      <w:r>
        <w:rPr>
          <w:b/>
        </w:rPr>
        <w:t>balanceador</w:t>
      </w:r>
      <w:proofErr w:type="spellEnd"/>
      <w:r>
        <w:rPr>
          <w:b/>
        </w:rPr>
        <w:t xml:space="preserve"> y CloudWatch— se </w:t>
      </w:r>
      <w:proofErr w:type="spellStart"/>
      <w:r>
        <w:rPr>
          <w:b/>
        </w:rPr>
        <w:t>estima</w:t>
      </w:r>
      <w:proofErr w:type="spellEnd"/>
      <w:r>
        <w:rPr>
          <w:b/>
        </w:rPr>
        <w:t xml:space="preserve"> entre 300 y 450 </w:t>
      </w:r>
      <w:proofErr w:type="spellStart"/>
      <w:r>
        <w:rPr>
          <w:b/>
        </w:rPr>
        <w:t>dólares</w:t>
      </w:r>
      <w:proofErr w:type="spellEnd"/>
      <w:r>
        <w:rPr>
          <w:b/>
        </w:rPr>
        <w:t xml:space="preserve"> </w:t>
      </w:r>
      <w:proofErr w:type="spellStart"/>
      <w:r>
        <w:rPr>
          <w:b/>
        </w:rPr>
        <w:t>mensuales</w:t>
      </w:r>
      <w:proofErr w:type="spellEnd"/>
      <w:r>
        <w:rPr>
          <w:b/>
        </w:rPr>
        <w:t>.</w:t>
      </w:r>
      <w:r>
        <w:t xml:space="preserve"> El </w:t>
      </w:r>
      <w:proofErr w:type="spellStart"/>
      <w:r>
        <w:t>contraste</w:t>
      </w:r>
      <w:proofErr w:type="spellEnd"/>
      <w:r>
        <w:t xml:space="preserve"> </w:t>
      </w:r>
      <w:proofErr w:type="spellStart"/>
      <w:r>
        <w:t>evidencia</w:t>
      </w:r>
      <w:proofErr w:type="spellEnd"/>
      <w:r>
        <w:t xml:space="preserve"> que la </w:t>
      </w:r>
      <w:proofErr w:type="spellStart"/>
      <w:r>
        <w:t>elección</w:t>
      </w:r>
      <w:proofErr w:type="spellEnd"/>
      <w:r>
        <w:t xml:space="preserve"> es </w:t>
      </w:r>
      <w:proofErr w:type="spellStart"/>
      <w:r>
        <w:t>una</w:t>
      </w:r>
      <w:proofErr w:type="spellEnd"/>
      <w:r>
        <w:t xml:space="preserve"> </w:t>
      </w:r>
      <w:proofErr w:type="spellStart"/>
      <w:r>
        <w:t>restricción</w:t>
      </w:r>
      <w:proofErr w:type="spellEnd"/>
      <w:r>
        <w:t xml:space="preserve"> del </w:t>
      </w:r>
      <w:proofErr w:type="spellStart"/>
      <w:r>
        <w:t>proyecto</w:t>
      </w:r>
      <w:proofErr w:type="spellEnd"/>
      <w:r>
        <w:t xml:space="preserve">, no </w:t>
      </w:r>
      <w:proofErr w:type="spellStart"/>
      <w:r>
        <w:t>una</w:t>
      </w:r>
      <w:proofErr w:type="spellEnd"/>
      <w:r>
        <w:t xml:space="preserve"> </w:t>
      </w:r>
      <w:proofErr w:type="spellStart"/>
      <w:r>
        <w:t>afirmación</w:t>
      </w:r>
      <w:proofErr w:type="spellEnd"/>
      <w:r>
        <w:t xml:space="preserve"> de que </w:t>
      </w:r>
      <w:proofErr w:type="spellStart"/>
      <w:r>
        <w:t>esta</w:t>
      </w:r>
      <w:proofErr w:type="spellEnd"/>
      <w:r>
        <w:t xml:space="preserve"> </w:t>
      </w:r>
      <w:proofErr w:type="spellStart"/>
      <w:r>
        <w:t>arquitectura</w:t>
      </w:r>
      <w:proofErr w:type="spellEnd"/>
      <w:r>
        <w:t xml:space="preserve"> sea la que </w:t>
      </w:r>
      <w:proofErr w:type="spellStart"/>
      <w:r>
        <w:t>usaría</w:t>
      </w:r>
      <w:proofErr w:type="spellEnd"/>
      <w:r>
        <w:t xml:space="preserve"> un banco real.</w:t>
      </w:r>
    </w:p>
    <w:p w14:paraId="60290DA6" w14:textId="77777777" w:rsidR="00517F79" w:rsidRPr="00FD0E80" w:rsidRDefault="00557348" w:rsidP="00557348">
      <w:pPr>
        <w:pStyle w:val="Ttulo3"/>
      </w:pPr>
      <w:bookmarkStart w:id="38" w:name="_Toc239558478"/>
      <w:r w:rsidRPr="00FD0E80">
        <w:t xml:space="preserve">3.2.4 </w:t>
      </w:r>
      <w:proofErr w:type="spellStart"/>
      <w:r w:rsidRPr="00FD0E80">
        <w:t>Herramienta</w:t>
      </w:r>
      <w:proofErr w:type="spellEnd"/>
      <w:r w:rsidR="00312292" w:rsidRPr="00FD0E80">
        <w:t xml:space="preserve"> de </w:t>
      </w:r>
      <w:proofErr w:type="spellStart"/>
      <w:r w:rsidR="00312292" w:rsidRPr="00FD0E80">
        <w:t>gestión</w:t>
      </w:r>
      <w:proofErr w:type="spellEnd"/>
      <w:r w:rsidR="00312292" w:rsidRPr="00FD0E80">
        <w:t xml:space="preserve"> del </w:t>
      </w:r>
      <w:proofErr w:type="spellStart"/>
      <w:r w:rsidR="00312292" w:rsidRPr="00FD0E80">
        <w:t>proyecto</w:t>
      </w:r>
      <w:bookmarkEnd w:id="38"/>
      <w:proofErr w:type="spellEnd"/>
    </w:p>
    <w:tbl>
      <w:tblPr>
        <w:tblStyle w:val="Tablaconcuadrcula"/>
        <w:tblW w:w="0" w:type="auto"/>
        <w:tblLook w:val="04A0" w:firstRow="1" w:lastRow="0" w:firstColumn="1" w:lastColumn="0" w:noHBand="0" w:noVBand="1"/>
      </w:tblPr>
      <w:tblGrid>
        <w:gridCol w:w="1910"/>
        <w:gridCol w:w="3255"/>
        <w:gridCol w:w="3255"/>
        <w:gridCol w:w="2000"/>
      </w:tblGrid>
      <w:tr w:rsidR="00517F79" w14:paraId="69D767D3" w14:textId="77777777" w:rsidTr="00301B08">
        <w:trPr>
          <w:tblHeader/>
        </w:trPr>
        <w:tc>
          <w:tcPr>
            <w:tcW w:w="2608" w:type="dxa"/>
            <w:shd w:val="clear" w:color="auto" w:fill="064475"/>
          </w:tcPr>
          <w:p w14:paraId="21FD7385" w14:textId="77777777" w:rsidR="00517F79" w:rsidRDefault="00312292">
            <w:pPr>
              <w:spacing w:before="40" w:after="40"/>
            </w:pPr>
            <w:r>
              <w:rPr>
                <w:b/>
                <w:color w:val="FFFFFF"/>
                <w:sz w:val="17"/>
              </w:rPr>
              <w:t>Alternativa</w:t>
            </w:r>
          </w:p>
        </w:tc>
        <w:tc>
          <w:tcPr>
            <w:tcW w:w="4876" w:type="dxa"/>
            <w:shd w:val="clear" w:color="auto" w:fill="064475"/>
          </w:tcPr>
          <w:p w14:paraId="13458378" w14:textId="77777777" w:rsidR="00517F79" w:rsidRDefault="00312292">
            <w:pPr>
              <w:spacing w:before="40" w:after="40"/>
            </w:pPr>
            <w:r>
              <w:rPr>
                <w:b/>
                <w:color w:val="FFFFFF"/>
                <w:sz w:val="17"/>
              </w:rPr>
              <w:t>A favor</w:t>
            </w:r>
          </w:p>
        </w:tc>
        <w:tc>
          <w:tcPr>
            <w:tcW w:w="4876" w:type="dxa"/>
            <w:shd w:val="clear" w:color="auto" w:fill="064475"/>
          </w:tcPr>
          <w:p w14:paraId="6CD15760" w14:textId="77777777" w:rsidR="00517F79" w:rsidRDefault="00312292">
            <w:pPr>
              <w:spacing w:before="40" w:after="40"/>
            </w:pPr>
            <w:r>
              <w:rPr>
                <w:b/>
                <w:color w:val="FFFFFF"/>
                <w:sz w:val="17"/>
              </w:rPr>
              <w:t>En contra</w:t>
            </w:r>
          </w:p>
        </w:tc>
        <w:tc>
          <w:tcPr>
            <w:tcW w:w="2778" w:type="dxa"/>
            <w:shd w:val="clear" w:color="auto" w:fill="064475"/>
          </w:tcPr>
          <w:p w14:paraId="3611F456" w14:textId="77777777" w:rsidR="00517F79" w:rsidRDefault="00312292">
            <w:pPr>
              <w:spacing w:before="40" w:after="40"/>
            </w:pPr>
            <w:proofErr w:type="spellStart"/>
            <w:r>
              <w:rPr>
                <w:b/>
                <w:color w:val="FFFFFF"/>
                <w:sz w:val="17"/>
              </w:rPr>
              <w:t>Veredicto</w:t>
            </w:r>
            <w:proofErr w:type="spellEnd"/>
          </w:p>
        </w:tc>
      </w:tr>
      <w:tr w:rsidR="00517F79" w14:paraId="4A45C707" w14:textId="77777777">
        <w:tc>
          <w:tcPr>
            <w:tcW w:w="2608" w:type="dxa"/>
            <w:shd w:val="clear" w:color="auto" w:fill="D9EAD3"/>
          </w:tcPr>
          <w:p w14:paraId="07B6E8AA" w14:textId="77777777" w:rsidR="00517F79" w:rsidRDefault="00312292">
            <w:pPr>
              <w:spacing w:before="40" w:after="40"/>
            </w:pPr>
            <w:r>
              <w:rPr>
                <w:b/>
                <w:sz w:val="17"/>
              </w:rPr>
              <w:t>Jira</w:t>
            </w:r>
          </w:p>
        </w:tc>
        <w:tc>
          <w:tcPr>
            <w:tcW w:w="4876" w:type="dxa"/>
            <w:shd w:val="clear" w:color="auto" w:fill="D9EAD3"/>
          </w:tcPr>
          <w:p w14:paraId="0F088186" w14:textId="77777777" w:rsidR="00517F79" w:rsidRDefault="00312292">
            <w:pPr>
              <w:spacing w:before="40" w:after="40"/>
            </w:pPr>
            <w:proofErr w:type="spellStart"/>
            <w:r>
              <w:rPr>
                <w:sz w:val="17"/>
              </w:rPr>
              <w:t>Jerarquía</w:t>
            </w:r>
            <w:proofErr w:type="spellEnd"/>
            <w:r>
              <w:rPr>
                <w:sz w:val="17"/>
              </w:rPr>
              <w:t xml:space="preserve"> real de </w:t>
            </w:r>
            <w:proofErr w:type="spellStart"/>
            <w:r>
              <w:rPr>
                <w:sz w:val="17"/>
              </w:rPr>
              <w:t>Épica</w:t>
            </w:r>
            <w:proofErr w:type="spellEnd"/>
            <w:r>
              <w:rPr>
                <w:sz w:val="17"/>
              </w:rPr>
              <w:t xml:space="preserve"> → Historia → </w:t>
            </w:r>
            <w:proofErr w:type="spellStart"/>
            <w:r>
              <w:rPr>
                <w:sz w:val="17"/>
              </w:rPr>
              <w:t>Subtarea</w:t>
            </w:r>
            <w:proofErr w:type="spellEnd"/>
            <w:r>
              <w:rPr>
                <w:sz w:val="17"/>
              </w:rPr>
              <w:t xml:space="preserve">, que es lo que </w:t>
            </w:r>
            <w:proofErr w:type="spellStart"/>
            <w:r>
              <w:rPr>
                <w:sz w:val="17"/>
              </w:rPr>
              <w:t>exige</w:t>
            </w:r>
            <w:proofErr w:type="spellEnd"/>
            <w:r>
              <w:rPr>
                <w:sz w:val="17"/>
              </w:rPr>
              <w:t xml:space="preserve"> </w:t>
            </w:r>
            <w:proofErr w:type="spellStart"/>
            <w:r>
              <w:rPr>
                <w:sz w:val="17"/>
              </w:rPr>
              <w:t>el</w:t>
            </w:r>
            <w:proofErr w:type="spellEnd"/>
            <w:r>
              <w:rPr>
                <w:sz w:val="17"/>
              </w:rPr>
              <w:t xml:space="preserve"> backlog de </w:t>
            </w:r>
            <w:proofErr w:type="spellStart"/>
            <w:r>
              <w:rPr>
                <w:sz w:val="17"/>
              </w:rPr>
              <w:t>este</w:t>
            </w:r>
            <w:proofErr w:type="spellEnd"/>
            <w:r>
              <w:rPr>
                <w:sz w:val="17"/>
              </w:rPr>
              <w:t xml:space="preserve"> </w:t>
            </w:r>
            <w:proofErr w:type="spellStart"/>
            <w:r>
              <w:rPr>
                <w:sz w:val="17"/>
              </w:rPr>
              <w:t>proyecto</w:t>
            </w:r>
            <w:proofErr w:type="spellEnd"/>
            <w:r>
              <w:rPr>
                <w:sz w:val="17"/>
              </w:rPr>
              <w:t xml:space="preserve">. Sprints, </w:t>
            </w:r>
            <w:proofErr w:type="spellStart"/>
            <w:r>
              <w:rPr>
                <w:sz w:val="17"/>
              </w:rPr>
              <w:t>gráfico</w:t>
            </w:r>
            <w:proofErr w:type="spellEnd"/>
            <w:r>
              <w:rPr>
                <w:sz w:val="17"/>
              </w:rPr>
              <w:t xml:space="preserve"> de </w:t>
            </w:r>
            <w:proofErr w:type="spellStart"/>
            <w:r>
              <w:rPr>
                <w:sz w:val="17"/>
              </w:rPr>
              <w:t>trabajo</w:t>
            </w:r>
            <w:proofErr w:type="spellEnd"/>
            <w:r>
              <w:rPr>
                <w:sz w:val="17"/>
              </w:rPr>
              <w:t xml:space="preserve"> </w:t>
            </w:r>
            <w:proofErr w:type="spellStart"/>
            <w:r>
              <w:rPr>
                <w:sz w:val="17"/>
              </w:rPr>
              <w:t>pendiente</w:t>
            </w:r>
            <w:proofErr w:type="spellEnd"/>
            <w:r>
              <w:rPr>
                <w:sz w:val="17"/>
              </w:rPr>
              <w:t xml:space="preserve"> y </w:t>
            </w:r>
            <w:proofErr w:type="spellStart"/>
            <w:r>
              <w:rPr>
                <w:sz w:val="17"/>
              </w:rPr>
              <w:t>velocidad</w:t>
            </w:r>
            <w:proofErr w:type="spellEnd"/>
            <w:r>
              <w:rPr>
                <w:sz w:val="17"/>
              </w:rPr>
              <w:t xml:space="preserve"> sin </w:t>
            </w:r>
            <w:proofErr w:type="spellStart"/>
            <w:r>
              <w:rPr>
                <w:sz w:val="17"/>
              </w:rPr>
              <w:t>configuración</w:t>
            </w:r>
            <w:proofErr w:type="spellEnd"/>
            <w:r>
              <w:rPr>
                <w:sz w:val="17"/>
              </w:rPr>
              <w:t xml:space="preserve"> extra. Enlace </w:t>
            </w:r>
            <w:proofErr w:type="spellStart"/>
            <w:r>
              <w:rPr>
                <w:sz w:val="17"/>
              </w:rPr>
              <w:t>bidireccional</w:t>
            </w:r>
            <w:proofErr w:type="spellEnd"/>
            <w:r>
              <w:rPr>
                <w:sz w:val="17"/>
              </w:rPr>
              <w:t xml:space="preserve"> con las </w:t>
            </w:r>
            <w:proofErr w:type="spellStart"/>
            <w:r>
              <w:rPr>
                <w:sz w:val="17"/>
              </w:rPr>
              <w:t>ramas</w:t>
            </w:r>
            <w:proofErr w:type="spellEnd"/>
            <w:r>
              <w:rPr>
                <w:sz w:val="17"/>
              </w:rPr>
              <w:t xml:space="preserve"> y </w:t>
            </w:r>
            <w:proofErr w:type="spellStart"/>
            <w:r>
              <w:rPr>
                <w:sz w:val="17"/>
              </w:rPr>
              <w:t>los</w:t>
            </w:r>
            <w:proofErr w:type="spellEnd"/>
            <w:r>
              <w:rPr>
                <w:sz w:val="17"/>
              </w:rPr>
              <w:t xml:space="preserve"> Pull Requests de GitHub. </w:t>
            </w:r>
            <w:proofErr w:type="spellStart"/>
            <w:r>
              <w:rPr>
                <w:b/>
                <w:sz w:val="17"/>
              </w:rPr>
              <w:t>Gratuito</w:t>
            </w:r>
            <w:proofErr w:type="spellEnd"/>
            <w:r>
              <w:rPr>
                <w:b/>
                <w:sz w:val="17"/>
              </w:rPr>
              <w:t xml:space="preserve"> hasta 10 </w:t>
            </w:r>
            <w:proofErr w:type="spellStart"/>
            <w:r>
              <w:rPr>
                <w:b/>
                <w:sz w:val="17"/>
              </w:rPr>
              <w:t>usuarios</w:t>
            </w:r>
            <w:proofErr w:type="spellEnd"/>
            <w:r>
              <w:rPr>
                <w:b/>
                <w:sz w:val="17"/>
              </w:rPr>
              <w:t>.</w:t>
            </w:r>
          </w:p>
        </w:tc>
        <w:tc>
          <w:tcPr>
            <w:tcW w:w="4876" w:type="dxa"/>
            <w:shd w:val="clear" w:color="auto" w:fill="D9EAD3"/>
          </w:tcPr>
          <w:p w14:paraId="545DBB42" w14:textId="77777777" w:rsidR="00517F79" w:rsidRDefault="00312292">
            <w:pPr>
              <w:spacing w:before="40" w:after="40"/>
            </w:pPr>
            <w:r>
              <w:rPr>
                <w:sz w:val="17"/>
              </w:rPr>
              <w:t xml:space="preserve">Curva de entrada mayor que un </w:t>
            </w:r>
            <w:proofErr w:type="spellStart"/>
            <w:r>
              <w:rPr>
                <w:sz w:val="17"/>
              </w:rPr>
              <w:t>tablero</w:t>
            </w:r>
            <w:proofErr w:type="spellEnd"/>
            <w:r>
              <w:rPr>
                <w:sz w:val="17"/>
              </w:rPr>
              <w:t xml:space="preserve"> simple. El </w:t>
            </w:r>
            <w:proofErr w:type="spellStart"/>
            <w:r>
              <w:rPr>
                <w:sz w:val="17"/>
              </w:rPr>
              <w:t>proyecto</w:t>
            </w:r>
            <w:proofErr w:type="spellEnd"/>
            <w:r>
              <w:rPr>
                <w:sz w:val="17"/>
              </w:rPr>
              <w:t xml:space="preserve"> es *team-managed* y no </w:t>
            </w:r>
            <w:proofErr w:type="spellStart"/>
            <w:r>
              <w:rPr>
                <w:sz w:val="17"/>
              </w:rPr>
              <w:t>expone</w:t>
            </w:r>
            <w:proofErr w:type="spellEnd"/>
            <w:r>
              <w:rPr>
                <w:sz w:val="17"/>
              </w:rPr>
              <w:t xml:space="preserve"> </w:t>
            </w:r>
            <w:proofErr w:type="spellStart"/>
            <w:r>
              <w:rPr>
                <w:sz w:val="17"/>
              </w:rPr>
              <w:t>el</w:t>
            </w:r>
            <w:proofErr w:type="spellEnd"/>
            <w:r>
              <w:rPr>
                <w:sz w:val="17"/>
              </w:rPr>
              <w:t xml:space="preserve"> campo de </w:t>
            </w:r>
            <w:proofErr w:type="spellStart"/>
            <w:r>
              <w:rPr>
                <w:sz w:val="17"/>
              </w:rPr>
              <w:t>prioridad</w:t>
            </w:r>
            <w:proofErr w:type="spellEnd"/>
            <w:r>
              <w:rPr>
                <w:sz w:val="17"/>
              </w:rPr>
              <w:t xml:space="preserve">, que </w:t>
            </w:r>
            <w:proofErr w:type="spellStart"/>
            <w:r>
              <w:rPr>
                <w:sz w:val="17"/>
              </w:rPr>
              <w:t>hubo</w:t>
            </w:r>
            <w:proofErr w:type="spellEnd"/>
            <w:r>
              <w:rPr>
                <w:sz w:val="17"/>
              </w:rPr>
              <w:t xml:space="preserve"> que </w:t>
            </w:r>
            <w:proofErr w:type="spellStart"/>
            <w:r>
              <w:rPr>
                <w:sz w:val="17"/>
              </w:rPr>
              <w:t>suplir</w:t>
            </w:r>
            <w:proofErr w:type="spellEnd"/>
            <w:r>
              <w:rPr>
                <w:sz w:val="17"/>
              </w:rPr>
              <w:t xml:space="preserve"> con </w:t>
            </w:r>
            <w:proofErr w:type="spellStart"/>
            <w:r>
              <w:rPr>
                <w:sz w:val="17"/>
              </w:rPr>
              <w:t>el</w:t>
            </w:r>
            <w:proofErr w:type="spellEnd"/>
            <w:r>
              <w:rPr>
                <w:sz w:val="17"/>
              </w:rPr>
              <w:t xml:space="preserve"> </w:t>
            </w:r>
            <w:proofErr w:type="spellStart"/>
            <w:r>
              <w:rPr>
                <w:sz w:val="17"/>
              </w:rPr>
              <w:t>orden</w:t>
            </w:r>
            <w:proofErr w:type="spellEnd"/>
            <w:r>
              <w:rPr>
                <w:sz w:val="17"/>
              </w:rPr>
              <w:t xml:space="preserve"> del backlog.</w:t>
            </w:r>
          </w:p>
        </w:tc>
        <w:tc>
          <w:tcPr>
            <w:tcW w:w="2778" w:type="dxa"/>
            <w:shd w:val="clear" w:color="auto" w:fill="D9EAD3"/>
          </w:tcPr>
          <w:p w14:paraId="2AE5BB0E" w14:textId="77777777" w:rsidR="00517F79" w:rsidRDefault="00312292">
            <w:pPr>
              <w:spacing w:before="40" w:after="40"/>
            </w:pPr>
            <w:r>
              <w:rPr>
                <w:b/>
                <w:sz w:val="17"/>
              </w:rPr>
              <w:t>ELEGIDA</w:t>
            </w:r>
          </w:p>
        </w:tc>
      </w:tr>
      <w:tr w:rsidR="00517F79" w14:paraId="033329CA" w14:textId="77777777">
        <w:tc>
          <w:tcPr>
            <w:tcW w:w="2608" w:type="dxa"/>
          </w:tcPr>
          <w:p w14:paraId="71F12132" w14:textId="77777777" w:rsidR="00517F79" w:rsidRDefault="00312292">
            <w:pPr>
              <w:spacing w:before="40" w:after="40"/>
            </w:pPr>
            <w:r>
              <w:rPr>
                <w:sz w:val="17"/>
              </w:rPr>
              <w:t>Trello</w:t>
            </w:r>
          </w:p>
        </w:tc>
        <w:tc>
          <w:tcPr>
            <w:tcW w:w="4876" w:type="dxa"/>
          </w:tcPr>
          <w:p w14:paraId="4A936A35" w14:textId="77777777" w:rsidR="00517F79" w:rsidRDefault="00312292">
            <w:pPr>
              <w:spacing w:before="40" w:after="40"/>
            </w:pPr>
            <w:proofErr w:type="spellStart"/>
            <w:r>
              <w:rPr>
                <w:sz w:val="17"/>
              </w:rPr>
              <w:t>Inmediato</w:t>
            </w:r>
            <w:proofErr w:type="spellEnd"/>
            <w:r>
              <w:rPr>
                <w:sz w:val="17"/>
              </w:rPr>
              <w:t xml:space="preserve"> de </w:t>
            </w:r>
            <w:proofErr w:type="spellStart"/>
            <w:r>
              <w:rPr>
                <w:sz w:val="17"/>
              </w:rPr>
              <w:t>aprender</w:t>
            </w:r>
            <w:proofErr w:type="spellEnd"/>
            <w:r>
              <w:rPr>
                <w:sz w:val="17"/>
              </w:rPr>
              <w:t xml:space="preserve">. </w:t>
            </w:r>
            <w:proofErr w:type="spellStart"/>
            <w:r>
              <w:rPr>
                <w:sz w:val="17"/>
              </w:rPr>
              <w:t>Gratuito</w:t>
            </w:r>
            <w:proofErr w:type="spellEnd"/>
            <w:r>
              <w:rPr>
                <w:sz w:val="17"/>
              </w:rPr>
              <w:t>.</w:t>
            </w:r>
          </w:p>
        </w:tc>
        <w:tc>
          <w:tcPr>
            <w:tcW w:w="4876" w:type="dxa"/>
          </w:tcPr>
          <w:p w14:paraId="145E5497" w14:textId="77777777" w:rsidR="00517F79" w:rsidRDefault="00312292">
            <w:pPr>
              <w:spacing w:before="40" w:after="40"/>
            </w:pPr>
            <w:r>
              <w:rPr>
                <w:b/>
                <w:sz w:val="17"/>
              </w:rPr>
              <w:t xml:space="preserve">No </w:t>
            </w:r>
            <w:proofErr w:type="spellStart"/>
            <w:r>
              <w:rPr>
                <w:b/>
                <w:sz w:val="17"/>
              </w:rPr>
              <w:t>tiene</w:t>
            </w:r>
            <w:proofErr w:type="spellEnd"/>
            <w:r>
              <w:rPr>
                <w:b/>
                <w:sz w:val="17"/>
              </w:rPr>
              <w:t xml:space="preserve"> </w:t>
            </w:r>
            <w:proofErr w:type="spellStart"/>
            <w:r>
              <w:rPr>
                <w:b/>
                <w:sz w:val="17"/>
              </w:rPr>
              <w:t>jerarquía</w:t>
            </w:r>
            <w:proofErr w:type="spellEnd"/>
            <w:r>
              <w:rPr>
                <w:b/>
                <w:sz w:val="17"/>
              </w:rPr>
              <w:t xml:space="preserve"> </w:t>
            </w:r>
            <w:proofErr w:type="spellStart"/>
            <w:r>
              <w:rPr>
                <w:b/>
                <w:sz w:val="17"/>
              </w:rPr>
              <w:t>ni</w:t>
            </w:r>
            <w:proofErr w:type="spellEnd"/>
            <w:r>
              <w:rPr>
                <w:b/>
                <w:sz w:val="17"/>
              </w:rPr>
              <w:t xml:space="preserve"> </w:t>
            </w:r>
            <w:proofErr w:type="spellStart"/>
            <w:r>
              <w:rPr>
                <w:b/>
                <w:sz w:val="17"/>
              </w:rPr>
              <w:t>concepto</w:t>
            </w:r>
            <w:proofErr w:type="spellEnd"/>
            <w:r>
              <w:rPr>
                <w:b/>
                <w:sz w:val="17"/>
              </w:rPr>
              <w:t xml:space="preserve"> de sprint.</w:t>
            </w:r>
            <w:r>
              <w:rPr>
                <w:sz w:val="17"/>
              </w:rPr>
              <w:t xml:space="preserve"> Un backlog de 11 </w:t>
            </w:r>
            <w:proofErr w:type="spellStart"/>
            <w:r>
              <w:rPr>
                <w:sz w:val="17"/>
              </w:rPr>
              <w:t>épicas</w:t>
            </w:r>
            <w:proofErr w:type="spellEnd"/>
            <w:r>
              <w:rPr>
                <w:sz w:val="17"/>
              </w:rPr>
              <w:t xml:space="preserve">, 22 </w:t>
            </w:r>
            <w:proofErr w:type="spellStart"/>
            <w:r>
              <w:rPr>
                <w:sz w:val="17"/>
              </w:rPr>
              <w:t>historias</w:t>
            </w:r>
            <w:proofErr w:type="spellEnd"/>
            <w:r>
              <w:rPr>
                <w:sz w:val="17"/>
              </w:rPr>
              <w:t xml:space="preserve"> y </w:t>
            </w:r>
            <w:proofErr w:type="spellStart"/>
            <w:r>
              <w:rPr>
                <w:sz w:val="17"/>
              </w:rPr>
              <w:t>más</w:t>
            </w:r>
            <w:proofErr w:type="spellEnd"/>
            <w:r>
              <w:rPr>
                <w:sz w:val="17"/>
              </w:rPr>
              <w:t xml:space="preserve"> de 200 </w:t>
            </w:r>
            <w:proofErr w:type="spellStart"/>
            <w:r>
              <w:rPr>
                <w:sz w:val="17"/>
              </w:rPr>
              <w:t>subtareas</w:t>
            </w:r>
            <w:proofErr w:type="spellEnd"/>
            <w:r>
              <w:rPr>
                <w:sz w:val="17"/>
              </w:rPr>
              <w:t xml:space="preserve"> no </w:t>
            </w:r>
            <w:proofErr w:type="spellStart"/>
            <w:r>
              <w:rPr>
                <w:sz w:val="17"/>
              </w:rPr>
              <w:t>cabe</w:t>
            </w:r>
            <w:proofErr w:type="spellEnd"/>
            <w:r>
              <w:rPr>
                <w:sz w:val="17"/>
              </w:rPr>
              <w:t xml:space="preserve"> </w:t>
            </w:r>
            <w:proofErr w:type="spellStart"/>
            <w:r>
              <w:rPr>
                <w:sz w:val="17"/>
              </w:rPr>
              <w:t>en</w:t>
            </w:r>
            <w:proofErr w:type="spellEnd"/>
            <w:r>
              <w:rPr>
                <w:sz w:val="17"/>
              </w:rPr>
              <w:t xml:space="preserve"> un </w:t>
            </w:r>
            <w:proofErr w:type="spellStart"/>
            <w:r>
              <w:rPr>
                <w:sz w:val="17"/>
              </w:rPr>
              <w:t>tablero</w:t>
            </w:r>
            <w:proofErr w:type="spellEnd"/>
            <w:r>
              <w:rPr>
                <w:sz w:val="17"/>
              </w:rPr>
              <w:t xml:space="preserve"> de </w:t>
            </w:r>
            <w:proofErr w:type="spellStart"/>
            <w:r>
              <w:rPr>
                <w:sz w:val="17"/>
              </w:rPr>
              <w:t>tarjetas</w:t>
            </w:r>
            <w:proofErr w:type="spellEnd"/>
            <w:r>
              <w:rPr>
                <w:sz w:val="17"/>
              </w:rPr>
              <w:t xml:space="preserve"> </w:t>
            </w:r>
            <w:proofErr w:type="spellStart"/>
            <w:r>
              <w:rPr>
                <w:sz w:val="17"/>
              </w:rPr>
              <w:t>planas</w:t>
            </w:r>
            <w:proofErr w:type="spellEnd"/>
            <w:r>
              <w:rPr>
                <w:sz w:val="17"/>
              </w:rPr>
              <w:t xml:space="preserve"> sin </w:t>
            </w:r>
            <w:proofErr w:type="spellStart"/>
            <w:r>
              <w:rPr>
                <w:sz w:val="17"/>
              </w:rPr>
              <w:t>inventar</w:t>
            </w:r>
            <w:proofErr w:type="spellEnd"/>
            <w:r>
              <w:rPr>
                <w:sz w:val="17"/>
              </w:rPr>
              <w:t xml:space="preserve"> </w:t>
            </w:r>
            <w:proofErr w:type="spellStart"/>
            <w:r>
              <w:rPr>
                <w:sz w:val="17"/>
              </w:rPr>
              <w:t>convenciones</w:t>
            </w:r>
            <w:proofErr w:type="spellEnd"/>
            <w:r>
              <w:rPr>
                <w:sz w:val="17"/>
              </w:rPr>
              <w:t xml:space="preserve"> </w:t>
            </w:r>
            <w:proofErr w:type="spellStart"/>
            <w:r>
              <w:rPr>
                <w:sz w:val="17"/>
              </w:rPr>
              <w:t>frágiles</w:t>
            </w:r>
            <w:proofErr w:type="spellEnd"/>
            <w:r>
              <w:rPr>
                <w:sz w:val="17"/>
              </w:rPr>
              <w:t>.</w:t>
            </w:r>
          </w:p>
        </w:tc>
        <w:tc>
          <w:tcPr>
            <w:tcW w:w="2778" w:type="dxa"/>
          </w:tcPr>
          <w:p w14:paraId="01DFD676" w14:textId="77777777" w:rsidR="00517F79" w:rsidRDefault="00312292">
            <w:pPr>
              <w:spacing w:before="40" w:after="40"/>
            </w:pPr>
            <w:proofErr w:type="spellStart"/>
            <w:r>
              <w:rPr>
                <w:sz w:val="17"/>
              </w:rPr>
              <w:t>Descartada</w:t>
            </w:r>
            <w:proofErr w:type="spellEnd"/>
          </w:p>
        </w:tc>
      </w:tr>
      <w:tr w:rsidR="00517F79" w14:paraId="4D38AA11" w14:textId="77777777">
        <w:tc>
          <w:tcPr>
            <w:tcW w:w="2608" w:type="dxa"/>
          </w:tcPr>
          <w:p w14:paraId="5CD6D159" w14:textId="77777777" w:rsidR="00517F79" w:rsidRDefault="00312292">
            <w:pPr>
              <w:spacing w:before="40" w:after="40"/>
            </w:pPr>
            <w:r>
              <w:rPr>
                <w:sz w:val="17"/>
              </w:rPr>
              <w:t>GitHub Projects</w:t>
            </w:r>
          </w:p>
        </w:tc>
        <w:tc>
          <w:tcPr>
            <w:tcW w:w="4876" w:type="dxa"/>
          </w:tcPr>
          <w:p w14:paraId="382A1F31" w14:textId="77777777" w:rsidR="00517F79" w:rsidRDefault="00312292">
            <w:pPr>
              <w:spacing w:before="40" w:after="40"/>
            </w:pPr>
            <w:proofErr w:type="spellStart"/>
            <w:r>
              <w:rPr>
                <w:sz w:val="17"/>
              </w:rPr>
              <w:t>Vive</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mismo</w:t>
            </w:r>
            <w:proofErr w:type="spellEnd"/>
            <w:r>
              <w:rPr>
                <w:sz w:val="17"/>
              </w:rPr>
              <w:t xml:space="preserve"> sitio que </w:t>
            </w:r>
            <w:proofErr w:type="spellStart"/>
            <w:r>
              <w:rPr>
                <w:sz w:val="17"/>
              </w:rPr>
              <w:t>el</w:t>
            </w:r>
            <w:proofErr w:type="spellEnd"/>
            <w:r>
              <w:rPr>
                <w:sz w:val="17"/>
              </w:rPr>
              <w:t xml:space="preserve"> </w:t>
            </w:r>
            <w:proofErr w:type="spellStart"/>
            <w:r>
              <w:rPr>
                <w:sz w:val="17"/>
              </w:rPr>
              <w:t>código</w:t>
            </w:r>
            <w:proofErr w:type="spellEnd"/>
            <w:r>
              <w:rPr>
                <w:sz w:val="17"/>
              </w:rPr>
              <w:t xml:space="preserve">, sin </w:t>
            </w:r>
            <w:proofErr w:type="spellStart"/>
            <w:r>
              <w:rPr>
                <w:sz w:val="17"/>
              </w:rPr>
              <w:t>cambiar</w:t>
            </w:r>
            <w:proofErr w:type="spellEnd"/>
            <w:r>
              <w:rPr>
                <w:sz w:val="17"/>
              </w:rPr>
              <w:t xml:space="preserve"> de </w:t>
            </w:r>
            <w:proofErr w:type="spellStart"/>
            <w:r>
              <w:rPr>
                <w:sz w:val="17"/>
              </w:rPr>
              <w:t>herramienta</w:t>
            </w:r>
            <w:proofErr w:type="spellEnd"/>
            <w:r>
              <w:rPr>
                <w:sz w:val="17"/>
              </w:rPr>
              <w:t>.</w:t>
            </w:r>
          </w:p>
        </w:tc>
        <w:tc>
          <w:tcPr>
            <w:tcW w:w="4876" w:type="dxa"/>
          </w:tcPr>
          <w:p w14:paraId="42FB6129" w14:textId="77777777" w:rsidR="00517F79" w:rsidRDefault="00312292">
            <w:pPr>
              <w:spacing w:before="40" w:after="40"/>
            </w:pPr>
            <w:r>
              <w:rPr>
                <w:sz w:val="17"/>
              </w:rPr>
              <w:t xml:space="preserve">Los </w:t>
            </w:r>
            <w:proofErr w:type="spellStart"/>
            <w:r>
              <w:rPr>
                <w:sz w:val="17"/>
              </w:rPr>
              <w:t>informes</w:t>
            </w:r>
            <w:proofErr w:type="spellEnd"/>
            <w:r>
              <w:rPr>
                <w:sz w:val="17"/>
              </w:rPr>
              <w:t xml:space="preserve"> </w:t>
            </w:r>
            <w:proofErr w:type="spellStart"/>
            <w:r>
              <w:rPr>
                <w:sz w:val="17"/>
              </w:rPr>
              <w:t>ágiles</w:t>
            </w:r>
            <w:proofErr w:type="spellEnd"/>
            <w:r>
              <w:rPr>
                <w:sz w:val="17"/>
              </w:rPr>
              <w:t xml:space="preserve"> son </w:t>
            </w:r>
            <w:proofErr w:type="spellStart"/>
            <w:r>
              <w:rPr>
                <w:sz w:val="17"/>
              </w:rPr>
              <w:t>limitados</w:t>
            </w:r>
            <w:proofErr w:type="spellEnd"/>
            <w:r>
              <w:rPr>
                <w:sz w:val="17"/>
              </w:rPr>
              <w:t xml:space="preserve">: no hay </w:t>
            </w:r>
            <w:proofErr w:type="spellStart"/>
            <w:r>
              <w:rPr>
                <w:sz w:val="17"/>
              </w:rPr>
              <w:t>velocidad</w:t>
            </w:r>
            <w:proofErr w:type="spellEnd"/>
            <w:r>
              <w:rPr>
                <w:sz w:val="17"/>
              </w:rPr>
              <w:t xml:space="preserve"> </w:t>
            </w:r>
            <w:proofErr w:type="spellStart"/>
            <w:r>
              <w:rPr>
                <w:sz w:val="17"/>
              </w:rPr>
              <w:t>ni</w:t>
            </w:r>
            <w:proofErr w:type="spellEnd"/>
            <w:r>
              <w:rPr>
                <w:sz w:val="17"/>
              </w:rPr>
              <w:t xml:space="preserve"> </w:t>
            </w:r>
            <w:proofErr w:type="spellStart"/>
            <w:r>
              <w:rPr>
                <w:sz w:val="17"/>
              </w:rPr>
              <w:t>gráfico</w:t>
            </w:r>
            <w:proofErr w:type="spellEnd"/>
            <w:r>
              <w:rPr>
                <w:sz w:val="17"/>
              </w:rPr>
              <w:t xml:space="preserve"> de </w:t>
            </w:r>
            <w:proofErr w:type="spellStart"/>
            <w:r>
              <w:rPr>
                <w:sz w:val="17"/>
              </w:rPr>
              <w:t>trabajo</w:t>
            </w:r>
            <w:proofErr w:type="spellEnd"/>
            <w:r>
              <w:rPr>
                <w:sz w:val="17"/>
              </w:rPr>
              <w:t xml:space="preserve"> </w:t>
            </w:r>
            <w:proofErr w:type="spellStart"/>
            <w:r>
              <w:rPr>
                <w:sz w:val="17"/>
              </w:rPr>
              <w:t>pendiente</w:t>
            </w:r>
            <w:proofErr w:type="spellEnd"/>
            <w:r>
              <w:rPr>
                <w:sz w:val="17"/>
              </w:rPr>
              <w:t xml:space="preserve"> </w:t>
            </w:r>
            <w:proofErr w:type="spellStart"/>
            <w:r>
              <w:rPr>
                <w:sz w:val="17"/>
              </w:rPr>
              <w:t>listos</w:t>
            </w:r>
            <w:proofErr w:type="spellEnd"/>
            <w:r>
              <w:rPr>
                <w:sz w:val="17"/>
              </w:rPr>
              <w:t xml:space="preserve"> para usar, que son </w:t>
            </w:r>
            <w:proofErr w:type="spellStart"/>
            <w:r>
              <w:rPr>
                <w:sz w:val="17"/>
              </w:rPr>
              <w:t>justamente</w:t>
            </w:r>
            <w:proofErr w:type="spellEnd"/>
            <w:r>
              <w:rPr>
                <w:sz w:val="17"/>
              </w:rPr>
              <w:t xml:space="preserve"> </w:t>
            </w:r>
            <w:proofErr w:type="spellStart"/>
            <w:r>
              <w:rPr>
                <w:sz w:val="17"/>
              </w:rPr>
              <w:t>los</w:t>
            </w:r>
            <w:proofErr w:type="spellEnd"/>
            <w:r>
              <w:rPr>
                <w:sz w:val="17"/>
              </w:rPr>
              <w:t xml:space="preserve"> </w:t>
            </w:r>
            <w:proofErr w:type="spellStart"/>
            <w:r>
              <w:rPr>
                <w:sz w:val="17"/>
              </w:rPr>
              <w:t>indicadores</w:t>
            </w:r>
            <w:proofErr w:type="spellEnd"/>
            <w:r>
              <w:rPr>
                <w:sz w:val="17"/>
              </w:rPr>
              <w:t xml:space="preserve"> del plan de </w:t>
            </w:r>
            <w:proofErr w:type="spellStart"/>
            <w:r>
              <w:rPr>
                <w:sz w:val="17"/>
              </w:rPr>
              <w:t>medición</w:t>
            </w:r>
            <w:proofErr w:type="spellEnd"/>
            <w:r>
              <w:rPr>
                <w:sz w:val="17"/>
              </w:rPr>
              <w:t xml:space="preserve"> (KPI-22).</w:t>
            </w:r>
          </w:p>
        </w:tc>
        <w:tc>
          <w:tcPr>
            <w:tcW w:w="2778" w:type="dxa"/>
          </w:tcPr>
          <w:p w14:paraId="40CB2AE0" w14:textId="77777777" w:rsidR="00517F79" w:rsidRDefault="00312292">
            <w:pPr>
              <w:spacing w:before="40" w:after="40"/>
            </w:pPr>
            <w:proofErr w:type="spellStart"/>
            <w:r>
              <w:rPr>
                <w:sz w:val="17"/>
              </w:rPr>
              <w:t>Descartada</w:t>
            </w:r>
            <w:proofErr w:type="spellEnd"/>
          </w:p>
        </w:tc>
      </w:tr>
      <w:tr w:rsidR="00517F79" w14:paraId="4BA3BAED" w14:textId="77777777">
        <w:tc>
          <w:tcPr>
            <w:tcW w:w="2608" w:type="dxa"/>
          </w:tcPr>
          <w:p w14:paraId="11E12E16" w14:textId="77777777" w:rsidR="00517F79" w:rsidRDefault="00312292">
            <w:pPr>
              <w:spacing w:before="40" w:after="40"/>
            </w:pPr>
            <w:r>
              <w:rPr>
                <w:sz w:val="17"/>
              </w:rPr>
              <w:t>Azure DevOps</w:t>
            </w:r>
          </w:p>
        </w:tc>
        <w:tc>
          <w:tcPr>
            <w:tcW w:w="4876" w:type="dxa"/>
          </w:tcPr>
          <w:p w14:paraId="06B1C8A7" w14:textId="77777777" w:rsidR="00517F79" w:rsidRDefault="00312292">
            <w:pPr>
              <w:spacing w:before="40" w:after="40"/>
            </w:pPr>
            <w:r>
              <w:rPr>
                <w:sz w:val="17"/>
              </w:rPr>
              <w:t xml:space="preserve">Muy </w:t>
            </w:r>
            <w:proofErr w:type="spellStart"/>
            <w:r>
              <w:rPr>
                <w:sz w:val="17"/>
              </w:rPr>
              <w:t>completo</w:t>
            </w:r>
            <w:proofErr w:type="spellEnd"/>
            <w:r>
              <w:rPr>
                <w:sz w:val="17"/>
              </w:rPr>
              <w:t xml:space="preserve">, con </w:t>
            </w:r>
            <w:proofErr w:type="spellStart"/>
            <w:r>
              <w:rPr>
                <w:sz w:val="17"/>
              </w:rPr>
              <w:t>jerarquía</w:t>
            </w:r>
            <w:proofErr w:type="spellEnd"/>
            <w:r>
              <w:rPr>
                <w:sz w:val="17"/>
              </w:rPr>
              <w:t xml:space="preserve"> y </w:t>
            </w:r>
            <w:proofErr w:type="spellStart"/>
            <w:r>
              <w:rPr>
                <w:sz w:val="17"/>
              </w:rPr>
              <w:t>tableros</w:t>
            </w:r>
            <w:proofErr w:type="spellEnd"/>
            <w:r>
              <w:rPr>
                <w:sz w:val="17"/>
              </w:rPr>
              <w:t xml:space="preserve"> </w:t>
            </w:r>
            <w:proofErr w:type="spellStart"/>
            <w:r>
              <w:rPr>
                <w:sz w:val="17"/>
              </w:rPr>
              <w:t>equiparables</w:t>
            </w:r>
            <w:proofErr w:type="spellEnd"/>
            <w:r>
              <w:rPr>
                <w:sz w:val="17"/>
              </w:rPr>
              <w:t xml:space="preserve"> a Jira.</w:t>
            </w:r>
          </w:p>
        </w:tc>
        <w:tc>
          <w:tcPr>
            <w:tcW w:w="4876" w:type="dxa"/>
          </w:tcPr>
          <w:p w14:paraId="6D6B6D28" w14:textId="77777777" w:rsidR="00517F79" w:rsidRDefault="00312292">
            <w:pPr>
              <w:spacing w:before="40" w:after="40"/>
            </w:pPr>
            <w:r>
              <w:rPr>
                <w:sz w:val="17"/>
              </w:rPr>
              <w:t xml:space="preserve">Nivel </w:t>
            </w:r>
            <w:proofErr w:type="spellStart"/>
            <w:r>
              <w:rPr>
                <w:sz w:val="17"/>
              </w:rPr>
              <w:t>gratuito</w:t>
            </w:r>
            <w:proofErr w:type="spellEnd"/>
            <w:r>
              <w:rPr>
                <w:sz w:val="17"/>
              </w:rPr>
              <w:t xml:space="preserve"> </w:t>
            </w:r>
            <w:proofErr w:type="spellStart"/>
            <w:r>
              <w:rPr>
                <w:sz w:val="17"/>
              </w:rPr>
              <w:t>más</w:t>
            </w:r>
            <w:proofErr w:type="spellEnd"/>
            <w:r>
              <w:rPr>
                <w:sz w:val="17"/>
              </w:rPr>
              <w:t xml:space="preserve"> </w:t>
            </w:r>
            <w:proofErr w:type="spellStart"/>
            <w:r>
              <w:rPr>
                <w:sz w:val="17"/>
              </w:rPr>
              <w:t>restrictivo</w:t>
            </w:r>
            <w:proofErr w:type="spellEnd"/>
            <w:r>
              <w:rPr>
                <w:sz w:val="17"/>
              </w:rPr>
              <w:t xml:space="preserve"> y </w:t>
            </w:r>
            <w:proofErr w:type="spellStart"/>
            <w:r>
              <w:rPr>
                <w:sz w:val="17"/>
              </w:rPr>
              <w:t>una</w:t>
            </w:r>
            <w:proofErr w:type="spellEnd"/>
            <w:r>
              <w:rPr>
                <w:sz w:val="17"/>
              </w:rPr>
              <w:t xml:space="preserve"> </w:t>
            </w:r>
            <w:proofErr w:type="spellStart"/>
            <w:r>
              <w:rPr>
                <w:sz w:val="17"/>
              </w:rPr>
              <w:t>integración</w:t>
            </w:r>
            <w:proofErr w:type="spellEnd"/>
            <w:r>
              <w:rPr>
                <w:sz w:val="17"/>
              </w:rPr>
              <w:t xml:space="preserve"> con GitHub </w:t>
            </w:r>
            <w:proofErr w:type="spellStart"/>
            <w:r>
              <w:rPr>
                <w:sz w:val="17"/>
              </w:rPr>
              <w:t>menos</w:t>
            </w:r>
            <w:proofErr w:type="spellEnd"/>
            <w:r>
              <w:rPr>
                <w:sz w:val="17"/>
              </w:rPr>
              <w:t xml:space="preserve"> </w:t>
            </w:r>
            <w:proofErr w:type="spellStart"/>
            <w:r>
              <w:rPr>
                <w:sz w:val="17"/>
              </w:rPr>
              <w:t>directa</w:t>
            </w:r>
            <w:proofErr w:type="spellEnd"/>
            <w:r>
              <w:rPr>
                <w:sz w:val="17"/>
              </w:rPr>
              <w:t xml:space="preserve">. Sin </w:t>
            </w:r>
            <w:proofErr w:type="spellStart"/>
            <w:r>
              <w:rPr>
                <w:sz w:val="17"/>
              </w:rPr>
              <w:t>ventaja</w:t>
            </w:r>
            <w:proofErr w:type="spellEnd"/>
            <w:r>
              <w:rPr>
                <w:sz w:val="17"/>
              </w:rPr>
              <w:t xml:space="preserve"> </w:t>
            </w:r>
            <w:proofErr w:type="spellStart"/>
            <w:r>
              <w:rPr>
                <w:sz w:val="17"/>
              </w:rPr>
              <w:t>sobre</w:t>
            </w:r>
            <w:proofErr w:type="spellEnd"/>
            <w:r>
              <w:rPr>
                <w:sz w:val="17"/>
              </w:rPr>
              <w:t xml:space="preserve"> Jira que </w:t>
            </w:r>
            <w:proofErr w:type="spellStart"/>
            <w:r>
              <w:rPr>
                <w:sz w:val="17"/>
              </w:rPr>
              <w:t>compense</w:t>
            </w:r>
            <w:proofErr w:type="spellEnd"/>
            <w:r>
              <w:rPr>
                <w:sz w:val="17"/>
              </w:rPr>
              <w:t xml:space="preserve"> la </w:t>
            </w:r>
            <w:proofErr w:type="spellStart"/>
            <w:r>
              <w:rPr>
                <w:sz w:val="17"/>
              </w:rPr>
              <w:t>migración</w:t>
            </w:r>
            <w:proofErr w:type="spellEnd"/>
            <w:r>
              <w:rPr>
                <w:sz w:val="17"/>
              </w:rPr>
              <w:t>.</w:t>
            </w:r>
          </w:p>
        </w:tc>
        <w:tc>
          <w:tcPr>
            <w:tcW w:w="2778" w:type="dxa"/>
          </w:tcPr>
          <w:p w14:paraId="4D47841A" w14:textId="77777777" w:rsidR="00517F79" w:rsidRDefault="00312292">
            <w:pPr>
              <w:spacing w:before="40" w:after="40"/>
            </w:pPr>
            <w:proofErr w:type="spellStart"/>
            <w:r>
              <w:rPr>
                <w:sz w:val="17"/>
              </w:rPr>
              <w:t>Descartada</w:t>
            </w:r>
            <w:proofErr w:type="spellEnd"/>
          </w:p>
        </w:tc>
      </w:tr>
    </w:tbl>
    <w:p w14:paraId="6346FC00" w14:textId="77777777" w:rsidR="00517F79" w:rsidRDefault="00517F79">
      <w:pPr>
        <w:spacing w:after="160"/>
        <w:jc w:val="both"/>
      </w:pPr>
    </w:p>
    <w:p w14:paraId="353E670A" w14:textId="77777777" w:rsidR="00517F79" w:rsidRDefault="00312292">
      <w:pPr>
        <w:spacing w:after="160"/>
        <w:jc w:val="both"/>
      </w:pPr>
      <w:proofErr w:type="spellStart"/>
      <w:r>
        <w:rPr>
          <w:b/>
          <w:sz w:val="19"/>
        </w:rPr>
        <w:t>Decisión</w:t>
      </w:r>
      <w:proofErr w:type="spellEnd"/>
      <w:r>
        <w:rPr>
          <w:b/>
          <w:sz w:val="19"/>
        </w:rPr>
        <w:t>.</w:t>
      </w:r>
      <w:r>
        <w:rPr>
          <w:sz w:val="19"/>
        </w:rPr>
        <w:t xml:space="preserve"> Jira, </w:t>
      </w:r>
      <w:proofErr w:type="spellStart"/>
      <w:r>
        <w:rPr>
          <w:sz w:val="19"/>
        </w:rPr>
        <w:t>proyecto</w:t>
      </w:r>
      <w:proofErr w:type="spellEnd"/>
      <w:r>
        <w:rPr>
          <w:sz w:val="19"/>
        </w:rPr>
        <w:t xml:space="preserve"> `AYNI`. La </w:t>
      </w:r>
      <w:proofErr w:type="spellStart"/>
      <w:r>
        <w:rPr>
          <w:sz w:val="19"/>
        </w:rPr>
        <w:t>razón</w:t>
      </w:r>
      <w:proofErr w:type="spellEnd"/>
      <w:r>
        <w:rPr>
          <w:sz w:val="19"/>
        </w:rPr>
        <w:t xml:space="preserve"> </w:t>
      </w:r>
      <w:proofErr w:type="spellStart"/>
      <w:r>
        <w:rPr>
          <w:sz w:val="19"/>
        </w:rPr>
        <w:t>determinante</w:t>
      </w:r>
      <w:proofErr w:type="spellEnd"/>
      <w:r>
        <w:rPr>
          <w:sz w:val="19"/>
        </w:rPr>
        <w:t xml:space="preserve"> es que </w:t>
      </w:r>
      <w:proofErr w:type="spellStart"/>
      <w:r>
        <w:rPr>
          <w:b/>
          <w:sz w:val="19"/>
        </w:rPr>
        <w:t>los</w:t>
      </w:r>
      <w:proofErr w:type="spellEnd"/>
      <w:r>
        <w:rPr>
          <w:b/>
          <w:sz w:val="19"/>
        </w:rPr>
        <w:t xml:space="preserve"> </w:t>
      </w:r>
      <w:proofErr w:type="spellStart"/>
      <w:r>
        <w:rPr>
          <w:b/>
          <w:sz w:val="19"/>
        </w:rPr>
        <w:t>indicadores</w:t>
      </w:r>
      <w:proofErr w:type="spellEnd"/>
      <w:r>
        <w:rPr>
          <w:b/>
          <w:sz w:val="19"/>
        </w:rPr>
        <w:t xml:space="preserve"> de </w:t>
      </w:r>
      <w:proofErr w:type="spellStart"/>
      <w:r>
        <w:rPr>
          <w:b/>
          <w:sz w:val="19"/>
        </w:rPr>
        <w:t>gestión</w:t>
      </w:r>
      <w:proofErr w:type="spellEnd"/>
      <w:r>
        <w:rPr>
          <w:b/>
          <w:sz w:val="19"/>
        </w:rPr>
        <w:t xml:space="preserve"> del </w:t>
      </w:r>
      <w:proofErr w:type="spellStart"/>
      <w:r>
        <w:rPr>
          <w:b/>
          <w:sz w:val="19"/>
        </w:rPr>
        <w:t>proyecto</w:t>
      </w:r>
      <w:proofErr w:type="spellEnd"/>
      <w:r>
        <w:rPr>
          <w:b/>
          <w:sz w:val="19"/>
        </w:rPr>
        <w:t xml:space="preserve"> se </w:t>
      </w:r>
      <w:proofErr w:type="spellStart"/>
      <w:r>
        <w:rPr>
          <w:b/>
          <w:sz w:val="19"/>
        </w:rPr>
        <w:t>leen</w:t>
      </w:r>
      <w:proofErr w:type="spellEnd"/>
      <w:r>
        <w:rPr>
          <w:b/>
          <w:sz w:val="19"/>
        </w:rPr>
        <w:t xml:space="preserve"> </w:t>
      </w:r>
      <w:proofErr w:type="spellStart"/>
      <w:r>
        <w:rPr>
          <w:b/>
          <w:sz w:val="19"/>
        </w:rPr>
        <w:t>directamente</w:t>
      </w:r>
      <w:proofErr w:type="spellEnd"/>
      <w:r>
        <w:rPr>
          <w:b/>
          <w:sz w:val="19"/>
        </w:rPr>
        <w:t xml:space="preserve"> de la </w:t>
      </w:r>
      <w:proofErr w:type="spellStart"/>
      <w:r>
        <w:rPr>
          <w:b/>
          <w:sz w:val="19"/>
        </w:rPr>
        <w:t>herramienta</w:t>
      </w:r>
      <w:proofErr w:type="spellEnd"/>
      <w:r>
        <w:rPr>
          <w:sz w:val="19"/>
        </w:rPr>
        <w:t xml:space="preserve">: </w:t>
      </w:r>
      <w:proofErr w:type="spellStart"/>
      <w:r>
        <w:rPr>
          <w:sz w:val="19"/>
        </w:rPr>
        <w:t>el</w:t>
      </w:r>
      <w:proofErr w:type="spellEnd"/>
      <w:r>
        <w:rPr>
          <w:sz w:val="19"/>
        </w:rPr>
        <w:t xml:space="preserve"> </w:t>
      </w:r>
      <w:proofErr w:type="spellStart"/>
      <w:r>
        <w:rPr>
          <w:sz w:val="19"/>
        </w:rPr>
        <w:t>cumplimiento</w:t>
      </w:r>
      <w:proofErr w:type="spellEnd"/>
      <w:r>
        <w:rPr>
          <w:sz w:val="19"/>
        </w:rPr>
        <w:t xml:space="preserve"> del sprint (KPI-22) y la </w:t>
      </w:r>
      <w:proofErr w:type="spellStart"/>
      <w:r>
        <w:rPr>
          <w:sz w:val="19"/>
        </w:rPr>
        <w:t>distribución</w:t>
      </w:r>
      <w:proofErr w:type="spellEnd"/>
      <w:r>
        <w:rPr>
          <w:sz w:val="19"/>
        </w:rPr>
        <w:t xml:space="preserve"> del </w:t>
      </w:r>
      <w:proofErr w:type="spellStart"/>
      <w:r>
        <w:rPr>
          <w:sz w:val="19"/>
        </w:rPr>
        <w:t>trabajo</w:t>
      </w:r>
      <w:proofErr w:type="spellEnd"/>
      <w:r>
        <w:rPr>
          <w:sz w:val="19"/>
        </w:rPr>
        <w:t xml:space="preserve"> (KPI-25) son </w:t>
      </w:r>
      <w:proofErr w:type="spellStart"/>
      <w:r>
        <w:rPr>
          <w:sz w:val="19"/>
        </w:rPr>
        <w:t>informes</w:t>
      </w:r>
      <w:proofErr w:type="spellEnd"/>
      <w:r>
        <w:rPr>
          <w:sz w:val="19"/>
        </w:rPr>
        <w:t xml:space="preserve"> </w:t>
      </w:r>
      <w:proofErr w:type="spellStart"/>
      <w:r>
        <w:rPr>
          <w:sz w:val="19"/>
        </w:rPr>
        <w:t>nativos</w:t>
      </w:r>
      <w:proofErr w:type="spellEnd"/>
      <w:r>
        <w:rPr>
          <w:sz w:val="19"/>
        </w:rPr>
        <w:t xml:space="preserve"> de Jira. Con Trello </w:t>
      </w:r>
      <w:proofErr w:type="spellStart"/>
      <w:r>
        <w:rPr>
          <w:sz w:val="19"/>
        </w:rPr>
        <w:t>habría</w:t>
      </w:r>
      <w:proofErr w:type="spellEnd"/>
      <w:r>
        <w:rPr>
          <w:sz w:val="19"/>
        </w:rPr>
        <w:t xml:space="preserve"> que </w:t>
      </w:r>
      <w:proofErr w:type="spellStart"/>
      <w:r>
        <w:rPr>
          <w:sz w:val="19"/>
        </w:rPr>
        <w:t>calcularlos</w:t>
      </w:r>
      <w:proofErr w:type="spellEnd"/>
      <w:r>
        <w:rPr>
          <w:sz w:val="19"/>
        </w:rPr>
        <w:t xml:space="preserve"> a mano </w:t>
      </w:r>
      <w:proofErr w:type="spellStart"/>
      <w:r>
        <w:rPr>
          <w:sz w:val="19"/>
        </w:rPr>
        <w:t>en</w:t>
      </w:r>
      <w:proofErr w:type="spellEnd"/>
      <w:r>
        <w:rPr>
          <w:sz w:val="19"/>
        </w:rPr>
        <w:t xml:space="preserve"> </w:t>
      </w:r>
      <w:proofErr w:type="spellStart"/>
      <w:r>
        <w:rPr>
          <w:sz w:val="19"/>
        </w:rPr>
        <w:t>una</w:t>
      </w:r>
      <w:proofErr w:type="spellEnd"/>
      <w:r>
        <w:rPr>
          <w:sz w:val="19"/>
        </w:rPr>
        <w:t xml:space="preserve"> hoja </w:t>
      </w:r>
      <w:proofErr w:type="spellStart"/>
      <w:r>
        <w:rPr>
          <w:sz w:val="19"/>
        </w:rPr>
        <w:t>aparte</w:t>
      </w:r>
      <w:proofErr w:type="spellEnd"/>
      <w:r>
        <w:rPr>
          <w:sz w:val="19"/>
        </w:rPr>
        <w:t xml:space="preserve">, y un </w:t>
      </w:r>
      <w:proofErr w:type="spellStart"/>
      <w:r>
        <w:rPr>
          <w:sz w:val="19"/>
        </w:rPr>
        <w:t>indicador</w:t>
      </w:r>
      <w:proofErr w:type="spellEnd"/>
      <w:r>
        <w:rPr>
          <w:sz w:val="19"/>
        </w:rPr>
        <w:t xml:space="preserve"> que se </w:t>
      </w:r>
      <w:proofErr w:type="spellStart"/>
      <w:r>
        <w:rPr>
          <w:sz w:val="19"/>
        </w:rPr>
        <w:t>calcula</w:t>
      </w:r>
      <w:proofErr w:type="spellEnd"/>
      <w:r>
        <w:rPr>
          <w:sz w:val="19"/>
        </w:rPr>
        <w:t xml:space="preserve"> a mano </w:t>
      </w:r>
      <w:proofErr w:type="spellStart"/>
      <w:r>
        <w:rPr>
          <w:sz w:val="19"/>
        </w:rPr>
        <w:t>deja</w:t>
      </w:r>
      <w:proofErr w:type="spellEnd"/>
      <w:r>
        <w:rPr>
          <w:sz w:val="19"/>
        </w:rPr>
        <w:t xml:space="preserve"> de </w:t>
      </w:r>
      <w:proofErr w:type="spellStart"/>
      <w:r>
        <w:rPr>
          <w:sz w:val="19"/>
        </w:rPr>
        <w:t>calcularse</w:t>
      </w:r>
      <w:proofErr w:type="spellEnd"/>
      <w:r>
        <w:rPr>
          <w:sz w:val="19"/>
        </w:rPr>
        <w:t xml:space="preserve"> </w:t>
      </w:r>
      <w:proofErr w:type="spellStart"/>
      <w:r>
        <w:rPr>
          <w:sz w:val="19"/>
        </w:rPr>
        <w:t>en</w:t>
      </w:r>
      <w:proofErr w:type="spellEnd"/>
      <w:r>
        <w:rPr>
          <w:sz w:val="19"/>
        </w:rPr>
        <w:t xml:space="preserve"> </w:t>
      </w:r>
      <w:proofErr w:type="spellStart"/>
      <w:r>
        <w:rPr>
          <w:sz w:val="19"/>
        </w:rPr>
        <w:t>cuanto</w:t>
      </w:r>
      <w:proofErr w:type="spellEnd"/>
      <w:r>
        <w:rPr>
          <w:sz w:val="19"/>
        </w:rPr>
        <w:t xml:space="preserve"> </w:t>
      </w:r>
      <w:proofErr w:type="spellStart"/>
      <w:r>
        <w:rPr>
          <w:sz w:val="19"/>
        </w:rPr>
        <w:t>el</w:t>
      </w:r>
      <w:proofErr w:type="spellEnd"/>
      <w:r>
        <w:rPr>
          <w:sz w:val="19"/>
        </w:rPr>
        <w:t xml:space="preserve"> </w:t>
      </w:r>
      <w:proofErr w:type="spellStart"/>
      <w:r>
        <w:rPr>
          <w:sz w:val="19"/>
        </w:rPr>
        <w:t>proyecto</w:t>
      </w:r>
      <w:proofErr w:type="spellEnd"/>
      <w:r>
        <w:rPr>
          <w:sz w:val="19"/>
        </w:rPr>
        <w:t xml:space="preserve"> </w:t>
      </w:r>
      <w:proofErr w:type="spellStart"/>
      <w:r>
        <w:rPr>
          <w:sz w:val="19"/>
        </w:rPr>
        <w:t>aprieta</w:t>
      </w:r>
      <w:proofErr w:type="spellEnd"/>
      <w:r>
        <w:rPr>
          <w:sz w:val="19"/>
        </w:rPr>
        <w:t>.</w:t>
      </w:r>
    </w:p>
    <w:p w14:paraId="3603B8B6" w14:textId="77777777" w:rsidR="00517F79" w:rsidRDefault="00312292">
      <w:r>
        <w:br w:type="page"/>
      </w:r>
    </w:p>
    <w:p w14:paraId="47D1DBEF" w14:textId="77777777" w:rsidR="00517F79" w:rsidRPr="00FD0E80" w:rsidRDefault="00FB4E39" w:rsidP="00FB4E39">
      <w:pPr>
        <w:pStyle w:val="Ttulo2"/>
      </w:pPr>
      <w:bookmarkStart w:id="39" w:name="_Toc239558479"/>
      <w:r w:rsidRPr="00FD0E80">
        <w:lastRenderedPageBreak/>
        <w:t>3.3 RESTO</w:t>
      </w:r>
      <w:r w:rsidR="00312292" w:rsidRPr="00FD0E80">
        <w:t xml:space="preserve"> DE LA CADENA DE HERRAMIENTAS</w:t>
      </w:r>
      <w:bookmarkEnd w:id="39"/>
    </w:p>
    <w:p w14:paraId="58EF340B" w14:textId="77777777" w:rsidR="00517F79" w:rsidRDefault="00312292">
      <w:pPr>
        <w:spacing w:after="160"/>
        <w:jc w:val="both"/>
      </w:pPr>
      <w:r>
        <w:t xml:space="preserve">Las cuatro </w:t>
      </w:r>
      <w:proofErr w:type="spellStart"/>
      <w:r>
        <w:t>anteriores</w:t>
      </w:r>
      <w:proofErr w:type="spellEnd"/>
      <w:r>
        <w:t xml:space="preserve"> son las que la </w:t>
      </w:r>
      <w:proofErr w:type="spellStart"/>
      <w:r>
        <w:t>consigna</w:t>
      </w:r>
      <w:proofErr w:type="spellEnd"/>
      <w:r>
        <w:t xml:space="preserve"> </w:t>
      </w:r>
      <w:proofErr w:type="spellStart"/>
      <w:r>
        <w:t>nombra</w:t>
      </w:r>
      <w:proofErr w:type="spellEnd"/>
      <w:r>
        <w:t xml:space="preserve">. El resto del conjunto se decide con </w:t>
      </w:r>
      <w:proofErr w:type="spellStart"/>
      <w:r>
        <w:t>los</w:t>
      </w:r>
      <w:proofErr w:type="spellEnd"/>
      <w:r>
        <w:t xml:space="preserve"> </w:t>
      </w:r>
      <w:proofErr w:type="spellStart"/>
      <w:r>
        <w:t>mismos</w:t>
      </w:r>
      <w:proofErr w:type="spellEnd"/>
      <w:r>
        <w:t xml:space="preserve"> </w:t>
      </w:r>
      <w:proofErr w:type="spellStart"/>
      <w:r>
        <w:t>cinco</w:t>
      </w:r>
      <w:proofErr w:type="spellEnd"/>
      <w:r>
        <w:t xml:space="preserve"> </w:t>
      </w:r>
      <w:proofErr w:type="spellStart"/>
      <w:r>
        <w:t>criterios</w:t>
      </w:r>
      <w:proofErr w:type="spellEnd"/>
      <w:r>
        <w:t xml:space="preserve"> y se resume </w:t>
      </w:r>
      <w:proofErr w:type="spellStart"/>
      <w:r>
        <w:t>aquí</w:t>
      </w:r>
      <w:proofErr w:type="spellEnd"/>
      <w:r>
        <w:t xml:space="preserve">; las </w:t>
      </w:r>
      <w:proofErr w:type="spellStart"/>
      <w:r>
        <w:t>decisiones</w:t>
      </w:r>
      <w:proofErr w:type="spellEnd"/>
      <w:r>
        <w:t xml:space="preserve"> con </w:t>
      </w:r>
      <w:proofErr w:type="spellStart"/>
      <w:r>
        <w:t>consecuencias</w:t>
      </w:r>
      <w:proofErr w:type="spellEnd"/>
      <w:r>
        <w:t xml:space="preserve"> </w:t>
      </w:r>
      <w:proofErr w:type="spellStart"/>
      <w:r>
        <w:t>arquitectónicas</w:t>
      </w:r>
      <w:proofErr w:type="spellEnd"/>
      <w:r>
        <w:t xml:space="preserve"> </w:t>
      </w:r>
      <w:proofErr w:type="spellStart"/>
      <w:r>
        <w:t>tienen</w:t>
      </w:r>
      <w:proofErr w:type="spellEnd"/>
      <w:r>
        <w:t xml:space="preserve"> </w:t>
      </w:r>
      <w:proofErr w:type="spellStart"/>
      <w:r>
        <w:t>además</w:t>
      </w:r>
      <w:proofErr w:type="spellEnd"/>
      <w:r>
        <w:t xml:space="preserve"> </w:t>
      </w:r>
      <w:proofErr w:type="spellStart"/>
      <w:r>
        <w:t>su</w:t>
      </w:r>
      <w:proofErr w:type="spellEnd"/>
      <w:r>
        <w:t xml:space="preserve"> </w:t>
      </w:r>
      <w:proofErr w:type="spellStart"/>
      <w:r>
        <w:t>registro</w:t>
      </w:r>
      <w:proofErr w:type="spellEnd"/>
      <w:r>
        <w:t xml:space="preserve"> </w:t>
      </w:r>
      <w:proofErr w:type="spellStart"/>
      <w:r>
        <w:t>propio</w:t>
      </w:r>
      <w:proofErr w:type="spellEnd"/>
      <w:r>
        <w:t xml:space="preserve"> </w:t>
      </w:r>
      <w:proofErr w:type="spellStart"/>
      <w:r>
        <w:t>en</w:t>
      </w:r>
      <w:proofErr w:type="spellEnd"/>
      <w:r>
        <w:t xml:space="preserve"> `docs/</w:t>
      </w:r>
      <w:proofErr w:type="spellStart"/>
      <w:r>
        <w:t>arquitectura</w:t>
      </w:r>
      <w:proofErr w:type="spellEnd"/>
      <w:r>
        <w:t>/</w:t>
      </w:r>
      <w:proofErr w:type="spellStart"/>
      <w:r>
        <w:t>adr</w:t>
      </w:r>
      <w:proofErr w:type="spellEnd"/>
      <w:r>
        <w:t>/`.</w:t>
      </w:r>
    </w:p>
    <w:tbl>
      <w:tblPr>
        <w:tblStyle w:val="Tablaconcuadrcula"/>
        <w:tblW w:w="0" w:type="auto"/>
        <w:tblLook w:val="04A0" w:firstRow="1" w:lastRow="0" w:firstColumn="1" w:lastColumn="0" w:noHBand="0" w:noVBand="1"/>
      </w:tblPr>
      <w:tblGrid>
        <w:gridCol w:w="2300"/>
        <w:gridCol w:w="2234"/>
        <w:gridCol w:w="2122"/>
        <w:gridCol w:w="3764"/>
      </w:tblGrid>
      <w:tr w:rsidR="00517F79" w14:paraId="63506955" w14:textId="77777777" w:rsidTr="00301B08">
        <w:trPr>
          <w:tblHeader/>
        </w:trPr>
        <w:tc>
          <w:tcPr>
            <w:tcW w:w="3061" w:type="dxa"/>
            <w:shd w:val="clear" w:color="auto" w:fill="064475"/>
          </w:tcPr>
          <w:p w14:paraId="6BAC6A20" w14:textId="77777777" w:rsidR="00517F79" w:rsidRDefault="00312292">
            <w:pPr>
              <w:spacing w:before="40" w:after="40"/>
            </w:pPr>
            <w:proofErr w:type="spellStart"/>
            <w:r>
              <w:rPr>
                <w:b/>
                <w:color w:val="FFFFFF"/>
                <w:sz w:val="17"/>
              </w:rPr>
              <w:t>Ámbito</w:t>
            </w:r>
            <w:proofErr w:type="spellEnd"/>
          </w:p>
        </w:tc>
        <w:tc>
          <w:tcPr>
            <w:tcW w:w="3175" w:type="dxa"/>
            <w:shd w:val="clear" w:color="auto" w:fill="064475"/>
          </w:tcPr>
          <w:p w14:paraId="50704F8D" w14:textId="77777777" w:rsidR="00517F79" w:rsidRDefault="00312292">
            <w:pPr>
              <w:spacing w:before="40" w:after="40"/>
            </w:pPr>
            <w:proofErr w:type="spellStart"/>
            <w:r>
              <w:rPr>
                <w:b/>
                <w:color w:val="FFFFFF"/>
                <w:sz w:val="17"/>
              </w:rPr>
              <w:t>Herramienta</w:t>
            </w:r>
            <w:proofErr w:type="spellEnd"/>
            <w:r>
              <w:rPr>
                <w:b/>
                <w:color w:val="FFFFFF"/>
                <w:sz w:val="17"/>
              </w:rPr>
              <w:t xml:space="preserve"> </w:t>
            </w:r>
            <w:proofErr w:type="spellStart"/>
            <w:r>
              <w:rPr>
                <w:b/>
                <w:color w:val="FFFFFF"/>
                <w:sz w:val="17"/>
              </w:rPr>
              <w:t>elegida</w:t>
            </w:r>
            <w:proofErr w:type="spellEnd"/>
          </w:p>
        </w:tc>
        <w:tc>
          <w:tcPr>
            <w:tcW w:w="3061" w:type="dxa"/>
            <w:shd w:val="clear" w:color="auto" w:fill="064475"/>
          </w:tcPr>
          <w:p w14:paraId="7FA8ACDC" w14:textId="77777777" w:rsidR="00517F79" w:rsidRDefault="00312292">
            <w:pPr>
              <w:spacing w:before="40" w:after="40"/>
            </w:pPr>
            <w:r>
              <w:rPr>
                <w:b/>
                <w:color w:val="FFFFFF"/>
                <w:sz w:val="17"/>
              </w:rPr>
              <w:t xml:space="preserve">Alternativa principal </w:t>
            </w:r>
            <w:proofErr w:type="spellStart"/>
            <w:r>
              <w:rPr>
                <w:b/>
                <w:color w:val="FFFFFF"/>
                <w:sz w:val="17"/>
              </w:rPr>
              <w:t>descartada</w:t>
            </w:r>
            <w:proofErr w:type="spellEnd"/>
          </w:p>
        </w:tc>
        <w:tc>
          <w:tcPr>
            <w:tcW w:w="5839" w:type="dxa"/>
            <w:shd w:val="clear" w:color="auto" w:fill="064475"/>
          </w:tcPr>
          <w:p w14:paraId="04FC6F8F" w14:textId="77777777" w:rsidR="00517F79" w:rsidRDefault="00312292">
            <w:pPr>
              <w:spacing w:before="40" w:after="40"/>
            </w:pPr>
            <w:r>
              <w:rPr>
                <w:b/>
                <w:color w:val="FFFFFF"/>
                <w:sz w:val="17"/>
              </w:rPr>
              <w:t xml:space="preserve">Razón de la </w:t>
            </w:r>
            <w:proofErr w:type="spellStart"/>
            <w:r>
              <w:rPr>
                <w:b/>
                <w:color w:val="FFFFFF"/>
                <w:sz w:val="17"/>
              </w:rPr>
              <w:t>elección</w:t>
            </w:r>
            <w:proofErr w:type="spellEnd"/>
          </w:p>
        </w:tc>
      </w:tr>
      <w:tr w:rsidR="00517F79" w14:paraId="584F1BC3" w14:textId="77777777">
        <w:tc>
          <w:tcPr>
            <w:tcW w:w="3061" w:type="dxa"/>
          </w:tcPr>
          <w:p w14:paraId="1EE5DE69" w14:textId="77777777" w:rsidR="00517F79" w:rsidRDefault="00312292">
            <w:pPr>
              <w:spacing w:before="40" w:after="40"/>
            </w:pPr>
            <w:proofErr w:type="spellStart"/>
            <w:r>
              <w:rPr>
                <w:sz w:val="17"/>
              </w:rPr>
              <w:t>Lenguaje</w:t>
            </w:r>
            <w:proofErr w:type="spellEnd"/>
            <w:r>
              <w:rPr>
                <w:sz w:val="17"/>
              </w:rPr>
              <w:t xml:space="preserve"> y </w:t>
            </w:r>
            <w:proofErr w:type="spellStart"/>
            <w:r>
              <w:rPr>
                <w:sz w:val="17"/>
              </w:rPr>
              <w:t>marco</w:t>
            </w:r>
            <w:proofErr w:type="spellEnd"/>
            <w:r>
              <w:rPr>
                <w:sz w:val="17"/>
              </w:rPr>
              <w:t xml:space="preserve"> de </w:t>
            </w:r>
            <w:proofErr w:type="spellStart"/>
            <w:r>
              <w:rPr>
                <w:sz w:val="17"/>
              </w:rPr>
              <w:t>trabajo</w:t>
            </w:r>
            <w:proofErr w:type="spellEnd"/>
            <w:r>
              <w:rPr>
                <w:sz w:val="17"/>
              </w:rPr>
              <w:t xml:space="preserve"> del </w:t>
            </w:r>
            <w:proofErr w:type="spellStart"/>
            <w:r>
              <w:rPr>
                <w:sz w:val="17"/>
              </w:rPr>
              <w:t>núcleo</w:t>
            </w:r>
            <w:proofErr w:type="spellEnd"/>
          </w:p>
        </w:tc>
        <w:tc>
          <w:tcPr>
            <w:tcW w:w="3175" w:type="dxa"/>
          </w:tcPr>
          <w:p w14:paraId="739237A3" w14:textId="77777777" w:rsidR="00517F79" w:rsidRDefault="00312292">
            <w:pPr>
              <w:spacing w:before="40" w:after="40"/>
            </w:pPr>
            <w:r>
              <w:rPr>
                <w:sz w:val="17"/>
              </w:rPr>
              <w:t>Java 21 + Spring Boot 3.5</w:t>
            </w:r>
          </w:p>
        </w:tc>
        <w:tc>
          <w:tcPr>
            <w:tcW w:w="3061" w:type="dxa"/>
          </w:tcPr>
          <w:p w14:paraId="4B6D4BB8" w14:textId="77777777" w:rsidR="00517F79" w:rsidRDefault="00312292">
            <w:pPr>
              <w:spacing w:before="40" w:after="40"/>
            </w:pPr>
            <w:r>
              <w:rPr>
                <w:sz w:val="17"/>
              </w:rPr>
              <w:t xml:space="preserve">Node.js con </w:t>
            </w:r>
            <w:proofErr w:type="spellStart"/>
            <w:r>
              <w:rPr>
                <w:sz w:val="17"/>
              </w:rPr>
              <w:t>NestJS</w:t>
            </w:r>
            <w:proofErr w:type="spellEnd"/>
          </w:p>
        </w:tc>
        <w:tc>
          <w:tcPr>
            <w:tcW w:w="5839" w:type="dxa"/>
          </w:tcPr>
          <w:p w14:paraId="3AFEB413" w14:textId="77777777" w:rsidR="00517F79" w:rsidRDefault="00312292">
            <w:pPr>
              <w:spacing w:before="40" w:after="40"/>
            </w:pPr>
            <w:r>
              <w:rPr>
                <w:sz w:val="17"/>
              </w:rPr>
              <w:t>`</w:t>
            </w:r>
            <w:proofErr w:type="spellStart"/>
            <w:r>
              <w:rPr>
                <w:sz w:val="17"/>
              </w:rPr>
              <w:t>BigDecimal</w:t>
            </w:r>
            <w:proofErr w:type="spellEnd"/>
            <w:r>
              <w:rPr>
                <w:sz w:val="17"/>
              </w:rPr>
              <w:t xml:space="preserve">` </w:t>
            </w:r>
            <w:proofErr w:type="spellStart"/>
            <w:r>
              <w:rPr>
                <w:sz w:val="17"/>
              </w:rPr>
              <w:t>en</w:t>
            </w:r>
            <w:proofErr w:type="spellEnd"/>
            <w:r>
              <w:rPr>
                <w:sz w:val="17"/>
              </w:rPr>
              <w:t xml:space="preserve"> la </w:t>
            </w:r>
            <w:proofErr w:type="spellStart"/>
            <w:r>
              <w:rPr>
                <w:sz w:val="17"/>
              </w:rPr>
              <w:t>biblioteca</w:t>
            </w:r>
            <w:proofErr w:type="spellEnd"/>
            <w:r>
              <w:rPr>
                <w:sz w:val="17"/>
              </w:rPr>
              <w:t xml:space="preserve"> </w:t>
            </w:r>
            <w:proofErr w:type="spellStart"/>
            <w:r>
              <w:rPr>
                <w:sz w:val="17"/>
              </w:rPr>
              <w:t>estándar</w:t>
            </w:r>
            <w:proofErr w:type="spellEnd"/>
            <w:r>
              <w:rPr>
                <w:sz w:val="17"/>
              </w:rPr>
              <w:t xml:space="preserve">. En un </w:t>
            </w:r>
            <w:proofErr w:type="spellStart"/>
            <w:r>
              <w:rPr>
                <w:sz w:val="17"/>
              </w:rPr>
              <w:t>sistema</w:t>
            </w:r>
            <w:proofErr w:type="spellEnd"/>
            <w:r>
              <w:rPr>
                <w:sz w:val="17"/>
              </w:rPr>
              <w:t xml:space="preserve"> que </w:t>
            </w:r>
            <w:proofErr w:type="spellStart"/>
            <w:r>
              <w:rPr>
                <w:sz w:val="17"/>
              </w:rPr>
              <w:t>mueve</w:t>
            </w:r>
            <w:proofErr w:type="spellEnd"/>
            <w:r>
              <w:rPr>
                <w:sz w:val="17"/>
              </w:rPr>
              <w:t xml:space="preserve"> dinero, la </w:t>
            </w:r>
            <w:proofErr w:type="spellStart"/>
            <w:r>
              <w:rPr>
                <w:sz w:val="17"/>
              </w:rPr>
              <w:t>aritmética</w:t>
            </w:r>
            <w:proofErr w:type="spellEnd"/>
            <w:r>
              <w:rPr>
                <w:sz w:val="17"/>
              </w:rPr>
              <w:t xml:space="preserve"> decimal exacta no es </w:t>
            </w:r>
            <w:proofErr w:type="spellStart"/>
            <w:r>
              <w:rPr>
                <w:sz w:val="17"/>
              </w:rPr>
              <w:t>negociable</w:t>
            </w:r>
            <w:proofErr w:type="spellEnd"/>
            <w:r>
              <w:rPr>
                <w:sz w:val="17"/>
              </w:rPr>
              <w:t xml:space="preserve">, y </w:t>
            </w:r>
            <w:proofErr w:type="spellStart"/>
            <w:r>
              <w:rPr>
                <w:sz w:val="17"/>
              </w:rPr>
              <w:t>en</w:t>
            </w:r>
            <w:proofErr w:type="spellEnd"/>
            <w:r>
              <w:rPr>
                <w:sz w:val="17"/>
              </w:rPr>
              <w:t xml:space="preserve"> JavaScript </w:t>
            </w:r>
            <w:proofErr w:type="spellStart"/>
            <w:r>
              <w:rPr>
                <w:sz w:val="17"/>
              </w:rPr>
              <w:t>exige</w:t>
            </w:r>
            <w:proofErr w:type="spellEnd"/>
            <w:r>
              <w:rPr>
                <w:sz w:val="17"/>
              </w:rPr>
              <w:t xml:space="preserve"> </w:t>
            </w:r>
            <w:proofErr w:type="spellStart"/>
            <w:r>
              <w:rPr>
                <w:sz w:val="17"/>
              </w:rPr>
              <w:t>una</w:t>
            </w:r>
            <w:proofErr w:type="spellEnd"/>
            <w:r>
              <w:rPr>
                <w:sz w:val="17"/>
              </w:rPr>
              <w:t xml:space="preserve"> </w:t>
            </w:r>
            <w:proofErr w:type="spellStart"/>
            <w:r>
              <w:rPr>
                <w:sz w:val="17"/>
              </w:rPr>
              <w:t>biblioteca</w:t>
            </w:r>
            <w:proofErr w:type="spellEnd"/>
            <w:r>
              <w:rPr>
                <w:sz w:val="17"/>
              </w:rPr>
              <w:t xml:space="preserve"> externa.</w:t>
            </w:r>
          </w:p>
        </w:tc>
      </w:tr>
      <w:tr w:rsidR="00517F79" w14:paraId="592F0DA2" w14:textId="77777777">
        <w:tc>
          <w:tcPr>
            <w:tcW w:w="3061" w:type="dxa"/>
          </w:tcPr>
          <w:p w14:paraId="6DE8E007" w14:textId="77777777" w:rsidR="00517F79" w:rsidRDefault="00312292">
            <w:pPr>
              <w:spacing w:before="40" w:after="40"/>
            </w:pPr>
            <w:proofErr w:type="spellStart"/>
            <w:r>
              <w:rPr>
                <w:sz w:val="17"/>
              </w:rPr>
              <w:t>Servicio</w:t>
            </w:r>
            <w:proofErr w:type="spellEnd"/>
            <w:r>
              <w:rPr>
                <w:sz w:val="17"/>
              </w:rPr>
              <w:t xml:space="preserve"> de </w:t>
            </w:r>
            <w:proofErr w:type="spellStart"/>
            <w:r>
              <w:rPr>
                <w:sz w:val="17"/>
              </w:rPr>
              <w:t>verificación</w:t>
            </w:r>
            <w:proofErr w:type="spellEnd"/>
            <w:r>
              <w:rPr>
                <w:sz w:val="17"/>
              </w:rPr>
              <w:t xml:space="preserve"> de </w:t>
            </w:r>
            <w:proofErr w:type="spellStart"/>
            <w:r>
              <w:rPr>
                <w:sz w:val="17"/>
              </w:rPr>
              <w:t>identidad</w:t>
            </w:r>
            <w:proofErr w:type="spellEnd"/>
          </w:p>
        </w:tc>
        <w:tc>
          <w:tcPr>
            <w:tcW w:w="3175" w:type="dxa"/>
          </w:tcPr>
          <w:p w14:paraId="19E764BB" w14:textId="77777777" w:rsidR="00517F79" w:rsidRDefault="00312292">
            <w:pPr>
              <w:spacing w:before="40" w:after="40"/>
            </w:pPr>
            <w:r>
              <w:rPr>
                <w:sz w:val="17"/>
              </w:rPr>
              <w:t xml:space="preserve">Python 3 + </w:t>
            </w:r>
            <w:proofErr w:type="spellStart"/>
            <w:r>
              <w:rPr>
                <w:sz w:val="17"/>
              </w:rPr>
              <w:t>FastAPI</w:t>
            </w:r>
            <w:proofErr w:type="spellEnd"/>
          </w:p>
        </w:tc>
        <w:tc>
          <w:tcPr>
            <w:tcW w:w="3061" w:type="dxa"/>
          </w:tcPr>
          <w:p w14:paraId="5D101AE5" w14:textId="77777777" w:rsidR="00517F79" w:rsidRDefault="00312292">
            <w:pPr>
              <w:spacing w:before="40" w:after="40"/>
            </w:pPr>
            <w:r>
              <w:rPr>
                <w:sz w:val="17"/>
              </w:rPr>
              <w:t xml:space="preserve">Java con </w:t>
            </w:r>
            <w:proofErr w:type="spellStart"/>
            <w:r>
              <w:rPr>
                <w:sz w:val="17"/>
              </w:rPr>
              <w:t>bibliotecas</w:t>
            </w:r>
            <w:proofErr w:type="spellEnd"/>
            <w:r>
              <w:rPr>
                <w:sz w:val="17"/>
              </w:rPr>
              <w:t xml:space="preserve"> de </w:t>
            </w:r>
            <w:proofErr w:type="spellStart"/>
            <w:r>
              <w:rPr>
                <w:sz w:val="17"/>
              </w:rPr>
              <w:t>visión</w:t>
            </w:r>
            <w:proofErr w:type="spellEnd"/>
            <w:r>
              <w:rPr>
                <w:sz w:val="17"/>
              </w:rPr>
              <w:t xml:space="preserve"> artificial</w:t>
            </w:r>
          </w:p>
        </w:tc>
        <w:tc>
          <w:tcPr>
            <w:tcW w:w="5839" w:type="dxa"/>
          </w:tcPr>
          <w:p w14:paraId="4DE4AF8A" w14:textId="77777777" w:rsidR="00517F79" w:rsidRDefault="00312292">
            <w:pPr>
              <w:spacing w:before="40" w:after="40"/>
            </w:pPr>
            <w:r>
              <w:rPr>
                <w:sz w:val="17"/>
              </w:rPr>
              <w:t xml:space="preserve">El </w:t>
            </w:r>
            <w:proofErr w:type="spellStart"/>
            <w:r>
              <w:rPr>
                <w:sz w:val="17"/>
              </w:rPr>
              <w:t>ecosistema</w:t>
            </w:r>
            <w:proofErr w:type="spellEnd"/>
            <w:r>
              <w:rPr>
                <w:sz w:val="17"/>
              </w:rPr>
              <w:t xml:space="preserve"> de OCR y </w:t>
            </w:r>
            <w:proofErr w:type="spellStart"/>
            <w:r>
              <w:rPr>
                <w:sz w:val="17"/>
              </w:rPr>
              <w:t>biometría</w:t>
            </w:r>
            <w:proofErr w:type="spellEnd"/>
            <w:r>
              <w:rPr>
                <w:sz w:val="17"/>
              </w:rPr>
              <w:t xml:space="preserve"> </w:t>
            </w:r>
            <w:proofErr w:type="spellStart"/>
            <w:r>
              <w:rPr>
                <w:sz w:val="17"/>
              </w:rPr>
              <w:t>vive</w:t>
            </w:r>
            <w:proofErr w:type="spellEnd"/>
            <w:r>
              <w:rPr>
                <w:sz w:val="17"/>
              </w:rPr>
              <w:t xml:space="preserve"> </w:t>
            </w:r>
            <w:proofErr w:type="spellStart"/>
            <w:r>
              <w:rPr>
                <w:sz w:val="17"/>
              </w:rPr>
              <w:t>en</w:t>
            </w:r>
            <w:proofErr w:type="spellEnd"/>
            <w:r>
              <w:rPr>
                <w:sz w:val="17"/>
              </w:rPr>
              <w:t xml:space="preserve"> Python. Es </w:t>
            </w:r>
            <w:proofErr w:type="spellStart"/>
            <w:r>
              <w:rPr>
                <w:sz w:val="17"/>
              </w:rPr>
              <w:t>el</w:t>
            </w:r>
            <w:proofErr w:type="spellEnd"/>
            <w:r>
              <w:rPr>
                <w:sz w:val="17"/>
              </w:rPr>
              <w:t xml:space="preserve"> </w:t>
            </w:r>
            <w:proofErr w:type="spellStart"/>
            <w:r>
              <w:rPr>
                <w:sz w:val="17"/>
              </w:rPr>
              <w:t>único</w:t>
            </w:r>
            <w:proofErr w:type="spellEnd"/>
            <w:r>
              <w:rPr>
                <w:sz w:val="17"/>
              </w:rPr>
              <w:t xml:space="preserve"> </w:t>
            </w:r>
            <w:proofErr w:type="spellStart"/>
            <w:r>
              <w:rPr>
                <w:sz w:val="17"/>
              </w:rPr>
              <w:t>servicio</w:t>
            </w:r>
            <w:proofErr w:type="spellEnd"/>
            <w:r>
              <w:rPr>
                <w:sz w:val="17"/>
              </w:rPr>
              <w:t xml:space="preserve"> </w:t>
            </w:r>
            <w:proofErr w:type="spellStart"/>
            <w:r>
              <w:rPr>
                <w:sz w:val="17"/>
              </w:rPr>
              <w:t>donde</w:t>
            </w:r>
            <w:proofErr w:type="spellEnd"/>
            <w:r>
              <w:rPr>
                <w:sz w:val="17"/>
              </w:rPr>
              <w:t xml:space="preserve"> </w:t>
            </w:r>
            <w:proofErr w:type="spellStart"/>
            <w:r>
              <w:rPr>
                <w:sz w:val="17"/>
              </w:rPr>
              <w:t>el</w:t>
            </w:r>
            <w:proofErr w:type="spellEnd"/>
            <w:r>
              <w:rPr>
                <w:sz w:val="17"/>
              </w:rPr>
              <w:t xml:space="preserve"> </w:t>
            </w:r>
            <w:proofErr w:type="spellStart"/>
            <w:r>
              <w:rPr>
                <w:sz w:val="17"/>
              </w:rPr>
              <w:t>lenguaje</w:t>
            </w:r>
            <w:proofErr w:type="spellEnd"/>
            <w:r>
              <w:rPr>
                <w:sz w:val="17"/>
              </w:rPr>
              <w:t xml:space="preserve"> lo </w:t>
            </w:r>
            <w:proofErr w:type="spellStart"/>
            <w:r>
              <w:rPr>
                <w:sz w:val="17"/>
              </w:rPr>
              <w:t>impone</w:t>
            </w:r>
            <w:proofErr w:type="spellEnd"/>
            <w:r>
              <w:rPr>
                <w:sz w:val="17"/>
              </w:rPr>
              <w:t xml:space="preserve"> la </w:t>
            </w:r>
            <w:proofErr w:type="spellStart"/>
            <w:r>
              <w:rPr>
                <w:sz w:val="17"/>
              </w:rPr>
              <w:t>biblioteca</w:t>
            </w:r>
            <w:proofErr w:type="spellEnd"/>
            <w:r>
              <w:rPr>
                <w:sz w:val="17"/>
              </w:rPr>
              <w:t xml:space="preserve"> y </w:t>
            </w:r>
            <w:proofErr w:type="gramStart"/>
            <w:r>
              <w:rPr>
                <w:sz w:val="17"/>
              </w:rPr>
              <w:t>no</w:t>
            </w:r>
            <w:proofErr w:type="gramEnd"/>
            <w:r>
              <w:rPr>
                <w:sz w:val="17"/>
              </w:rPr>
              <w:t xml:space="preserve"> la </w:t>
            </w:r>
            <w:proofErr w:type="spellStart"/>
            <w:r>
              <w:rPr>
                <w:sz w:val="17"/>
              </w:rPr>
              <w:t>preferencia</w:t>
            </w:r>
            <w:proofErr w:type="spellEnd"/>
            <w:r>
              <w:rPr>
                <w:sz w:val="17"/>
              </w:rPr>
              <w:t>.</w:t>
            </w:r>
          </w:p>
        </w:tc>
      </w:tr>
      <w:tr w:rsidR="00517F79" w14:paraId="2B338E04" w14:textId="77777777">
        <w:tc>
          <w:tcPr>
            <w:tcW w:w="3061" w:type="dxa"/>
          </w:tcPr>
          <w:p w14:paraId="7D2AEB25" w14:textId="77777777" w:rsidR="00517F79" w:rsidRDefault="00312292">
            <w:pPr>
              <w:spacing w:before="40" w:after="40"/>
            </w:pPr>
            <w:proofErr w:type="spellStart"/>
            <w:r>
              <w:rPr>
                <w:sz w:val="17"/>
              </w:rPr>
              <w:t>Interfaz</w:t>
            </w:r>
            <w:proofErr w:type="spellEnd"/>
            <w:r>
              <w:rPr>
                <w:sz w:val="17"/>
              </w:rPr>
              <w:t xml:space="preserve"> de </w:t>
            </w:r>
            <w:proofErr w:type="spellStart"/>
            <w:r>
              <w:rPr>
                <w:sz w:val="17"/>
              </w:rPr>
              <w:t>usuario</w:t>
            </w:r>
            <w:proofErr w:type="spellEnd"/>
          </w:p>
        </w:tc>
        <w:tc>
          <w:tcPr>
            <w:tcW w:w="3175" w:type="dxa"/>
          </w:tcPr>
          <w:p w14:paraId="728BEED6" w14:textId="77777777" w:rsidR="00517F79" w:rsidRDefault="00312292">
            <w:pPr>
              <w:spacing w:before="40" w:after="40"/>
            </w:pPr>
            <w:r>
              <w:rPr>
                <w:sz w:val="17"/>
              </w:rPr>
              <w:t>Next.js 15 + React 19 + TypeScript</w:t>
            </w:r>
          </w:p>
        </w:tc>
        <w:tc>
          <w:tcPr>
            <w:tcW w:w="3061" w:type="dxa"/>
          </w:tcPr>
          <w:p w14:paraId="7D568671" w14:textId="77777777" w:rsidR="00517F79" w:rsidRDefault="00312292">
            <w:pPr>
              <w:spacing w:before="40" w:after="40"/>
            </w:pPr>
            <w:r>
              <w:rPr>
                <w:sz w:val="17"/>
              </w:rPr>
              <w:t>Angular</w:t>
            </w:r>
          </w:p>
        </w:tc>
        <w:tc>
          <w:tcPr>
            <w:tcW w:w="5839" w:type="dxa"/>
          </w:tcPr>
          <w:p w14:paraId="7B70A33E" w14:textId="77777777" w:rsidR="00517F79" w:rsidRDefault="00312292">
            <w:pPr>
              <w:spacing w:before="40" w:after="40"/>
            </w:pPr>
            <w:proofErr w:type="spellStart"/>
            <w:r>
              <w:rPr>
                <w:sz w:val="17"/>
              </w:rPr>
              <w:t>Renderizado</w:t>
            </w:r>
            <w:proofErr w:type="spellEnd"/>
            <w:r>
              <w:rPr>
                <w:sz w:val="17"/>
              </w:rPr>
              <w:t xml:space="preserve"> </w:t>
            </w:r>
            <w:proofErr w:type="spellStart"/>
            <w:r>
              <w:rPr>
                <w:sz w:val="17"/>
              </w:rPr>
              <w:t>en</w:t>
            </w:r>
            <w:proofErr w:type="spellEnd"/>
            <w:r>
              <w:rPr>
                <w:sz w:val="17"/>
              </w:rPr>
              <w:t xml:space="preserve"> </w:t>
            </w:r>
            <w:proofErr w:type="spellStart"/>
            <w:r>
              <w:rPr>
                <w:sz w:val="17"/>
              </w:rPr>
              <w:t>servidor</w:t>
            </w:r>
            <w:proofErr w:type="spellEnd"/>
            <w:r>
              <w:rPr>
                <w:sz w:val="17"/>
              </w:rPr>
              <w:t xml:space="preserve"> de </w:t>
            </w:r>
            <w:proofErr w:type="spellStart"/>
            <w:r>
              <w:rPr>
                <w:sz w:val="17"/>
              </w:rPr>
              <w:t>serie</w:t>
            </w:r>
            <w:proofErr w:type="spellEnd"/>
            <w:r>
              <w:rPr>
                <w:sz w:val="17"/>
              </w:rPr>
              <w:t xml:space="preserve"> —</w:t>
            </w:r>
            <w:proofErr w:type="spellStart"/>
            <w:r>
              <w:rPr>
                <w:sz w:val="17"/>
              </w:rPr>
              <w:t>importa</w:t>
            </w:r>
            <w:proofErr w:type="spellEnd"/>
            <w:r>
              <w:rPr>
                <w:sz w:val="17"/>
              </w:rPr>
              <w:t xml:space="preserve"> para </w:t>
            </w:r>
            <w:proofErr w:type="spellStart"/>
            <w:r>
              <w:rPr>
                <w:sz w:val="17"/>
              </w:rPr>
              <w:t>el</w:t>
            </w:r>
            <w:proofErr w:type="spellEnd"/>
            <w:r>
              <w:rPr>
                <w:sz w:val="17"/>
              </w:rPr>
              <w:t xml:space="preserve"> LCP— y </w:t>
            </w:r>
            <w:proofErr w:type="spellStart"/>
            <w:r>
              <w:rPr>
                <w:sz w:val="17"/>
              </w:rPr>
              <w:t>optimizador</w:t>
            </w:r>
            <w:proofErr w:type="spellEnd"/>
            <w:r>
              <w:rPr>
                <w:sz w:val="17"/>
              </w:rPr>
              <w:t xml:space="preserve"> de </w:t>
            </w:r>
            <w:proofErr w:type="spellStart"/>
            <w:r>
              <w:rPr>
                <w:sz w:val="17"/>
              </w:rPr>
              <w:t>imágenes</w:t>
            </w:r>
            <w:proofErr w:type="spellEnd"/>
            <w:r>
              <w:rPr>
                <w:sz w:val="17"/>
              </w:rPr>
              <w:t xml:space="preserve"> </w:t>
            </w:r>
            <w:proofErr w:type="spellStart"/>
            <w:r>
              <w:rPr>
                <w:sz w:val="17"/>
              </w:rPr>
              <w:t>integrado</w:t>
            </w:r>
            <w:proofErr w:type="spellEnd"/>
            <w:r>
              <w:rPr>
                <w:sz w:val="17"/>
              </w:rPr>
              <w:t xml:space="preserve">, que es lo que </w:t>
            </w:r>
            <w:proofErr w:type="spellStart"/>
            <w:r>
              <w:rPr>
                <w:sz w:val="17"/>
              </w:rPr>
              <w:t>hizo</w:t>
            </w:r>
            <w:proofErr w:type="spellEnd"/>
            <w:r>
              <w:rPr>
                <w:sz w:val="17"/>
              </w:rPr>
              <w:t xml:space="preserve"> </w:t>
            </w:r>
            <w:proofErr w:type="spellStart"/>
            <w:r>
              <w:rPr>
                <w:sz w:val="17"/>
              </w:rPr>
              <w:t>posible</w:t>
            </w:r>
            <w:proofErr w:type="spellEnd"/>
            <w:r>
              <w:rPr>
                <w:sz w:val="17"/>
              </w:rPr>
              <w:t xml:space="preserve"> la </w:t>
            </w:r>
            <w:proofErr w:type="spellStart"/>
            <w:r>
              <w:rPr>
                <w:sz w:val="17"/>
              </w:rPr>
              <w:t>estrategia</w:t>
            </w:r>
            <w:proofErr w:type="spellEnd"/>
            <w:r>
              <w:rPr>
                <w:sz w:val="17"/>
              </w:rPr>
              <w:t xml:space="preserve"> E2 del </w:t>
            </w:r>
            <w:proofErr w:type="spellStart"/>
            <w:r>
              <w:rPr>
                <w:sz w:val="17"/>
              </w:rPr>
              <w:t>informe</w:t>
            </w:r>
            <w:proofErr w:type="spellEnd"/>
            <w:r>
              <w:rPr>
                <w:sz w:val="17"/>
              </w:rPr>
              <w:t xml:space="preserve"> de </w:t>
            </w:r>
            <w:proofErr w:type="spellStart"/>
            <w:r>
              <w:rPr>
                <w:sz w:val="17"/>
              </w:rPr>
              <w:t>rendimiento</w:t>
            </w:r>
            <w:proofErr w:type="spellEnd"/>
            <w:r>
              <w:rPr>
                <w:sz w:val="17"/>
              </w:rPr>
              <w:t>.</w:t>
            </w:r>
          </w:p>
        </w:tc>
      </w:tr>
      <w:tr w:rsidR="00517F79" w14:paraId="5A6C2E01" w14:textId="77777777">
        <w:tc>
          <w:tcPr>
            <w:tcW w:w="3061" w:type="dxa"/>
          </w:tcPr>
          <w:p w14:paraId="73DBF91B" w14:textId="77777777" w:rsidR="00517F79" w:rsidRDefault="00312292">
            <w:pPr>
              <w:spacing w:before="40" w:after="40"/>
            </w:pPr>
            <w:proofErr w:type="spellStart"/>
            <w:r>
              <w:rPr>
                <w:sz w:val="17"/>
              </w:rPr>
              <w:t>Estilos</w:t>
            </w:r>
            <w:proofErr w:type="spellEnd"/>
          </w:p>
        </w:tc>
        <w:tc>
          <w:tcPr>
            <w:tcW w:w="3175" w:type="dxa"/>
          </w:tcPr>
          <w:p w14:paraId="58F06FDA" w14:textId="77777777" w:rsidR="00517F79" w:rsidRDefault="00312292">
            <w:pPr>
              <w:spacing w:before="40" w:after="40"/>
            </w:pPr>
            <w:r>
              <w:rPr>
                <w:sz w:val="17"/>
              </w:rPr>
              <w:t>Tailwind CSS 4</w:t>
            </w:r>
          </w:p>
        </w:tc>
        <w:tc>
          <w:tcPr>
            <w:tcW w:w="3061" w:type="dxa"/>
          </w:tcPr>
          <w:p w14:paraId="1AFFDF88" w14:textId="77777777" w:rsidR="00517F79" w:rsidRDefault="00312292">
            <w:pPr>
              <w:spacing w:before="40" w:after="40"/>
            </w:pPr>
            <w:r>
              <w:rPr>
                <w:sz w:val="17"/>
              </w:rPr>
              <w:t>CSS modular o Bootstrap</w:t>
            </w:r>
          </w:p>
        </w:tc>
        <w:tc>
          <w:tcPr>
            <w:tcW w:w="5839" w:type="dxa"/>
          </w:tcPr>
          <w:p w14:paraId="652F1602" w14:textId="77777777" w:rsidR="00517F79" w:rsidRDefault="00312292">
            <w:pPr>
              <w:spacing w:before="40" w:after="40"/>
            </w:pPr>
            <w:r>
              <w:rPr>
                <w:sz w:val="17"/>
              </w:rPr>
              <w:t xml:space="preserve">Los tokens de la </w:t>
            </w:r>
            <w:proofErr w:type="spellStart"/>
            <w:r>
              <w:rPr>
                <w:sz w:val="17"/>
              </w:rPr>
              <w:t>guía</w:t>
            </w:r>
            <w:proofErr w:type="spellEnd"/>
            <w:r>
              <w:rPr>
                <w:sz w:val="17"/>
              </w:rPr>
              <w:t xml:space="preserve"> de </w:t>
            </w:r>
            <w:proofErr w:type="spellStart"/>
            <w:r>
              <w:rPr>
                <w:sz w:val="17"/>
              </w:rPr>
              <w:t>estilo</w:t>
            </w:r>
            <w:proofErr w:type="spellEnd"/>
            <w:r>
              <w:rPr>
                <w:sz w:val="17"/>
              </w:rPr>
              <w:t xml:space="preserve"> se </w:t>
            </w:r>
            <w:proofErr w:type="spellStart"/>
            <w:r>
              <w:rPr>
                <w:sz w:val="17"/>
              </w:rPr>
              <w:t>declaran</w:t>
            </w:r>
            <w:proofErr w:type="spellEnd"/>
            <w:r>
              <w:rPr>
                <w:sz w:val="17"/>
              </w:rPr>
              <w:t xml:space="preserve"> </w:t>
            </w:r>
            <w:proofErr w:type="spellStart"/>
            <w:r>
              <w:rPr>
                <w:sz w:val="17"/>
              </w:rPr>
              <w:t>una</w:t>
            </w:r>
            <w:proofErr w:type="spellEnd"/>
            <w:r>
              <w:rPr>
                <w:sz w:val="17"/>
              </w:rPr>
              <w:t xml:space="preserve"> </w:t>
            </w:r>
            <w:proofErr w:type="spellStart"/>
            <w:r>
              <w:rPr>
                <w:sz w:val="17"/>
              </w:rPr>
              <w:t>vez</w:t>
            </w:r>
            <w:proofErr w:type="spellEnd"/>
            <w:r>
              <w:rPr>
                <w:sz w:val="17"/>
              </w:rPr>
              <w:t xml:space="preserve"> y se </w:t>
            </w:r>
            <w:proofErr w:type="spellStart"/>
            <w:r>
              <w:rPr>
                <w:sz w:val="17"/>
              </w:rPr>
              <w:t>consumen</w:t>
            </w:r>
            <w:proofErr w:type="spellEnd"/>
            <w:r>
              <w:rPr>
                <w:sz w:val="17"/>
              </w:rPr>
              <w:t xml:space="preserve"> </w:t>
            </w:r>
            <w:proofErr w:type="spellStart"/>
            <w:r>
              <w:rPr>
                <w:sz w:val="17"/>
              </w:rPr>
              <w:t>por</w:t>
            </w:r>
            <w:proofErr w:type="spellEnd"/>
            <w:r>
              <w:rPr>
                <w:sz w:val="17"/>
              </w:rPr>
              <w:t xml:space="preserve"> </w:t>
            </w:r>
            <w:proofErr w:type="spellStart"/>
            <w:r>
              <w:rPr>
                <w:sz w:val="17"/>
              </w:rPr>
              <w:t>nombre</w:t>
            </w:r>
            <w:proofErr w:type="spellEnd"/>
            <w:r>
              <w:rPr>
                <w:sz w:val="17"/>
              </w:rPr>
              <w:t xml:space="preserve">, de modo que </w:t>
            </w:r>
            <w:proofErr w:type="spellStart"/>
            <w:r>
              <w:rPr>
                <w:sz w:val="17"/>
              </w:rPr>
              <w:t>el</w:t>
            </w:r>
            <w:proofErr w:type="spellEnd"/>
            <w:r>
              <w:rPr>
                <w:sz w:val="17"/>
              </w:rPr>
              <w:t xml:space="preserve"> </w:t>
            </w:r>
            <w:proofErr w:type="spellStart"/>
            <w:r>
              <w:rPr>
                <w:sz w:val="17"/>
              </w:rPr>
              <w:t>diseño</w:t>
            </w:r>
            <w:proofErr w:type="spellEnd"/>
            <w:r>
              <w:rPr>
                <w:sz w:val="17"/>
              </w:rPr>
              <w:t xml:space="preserve"> y </w:t>
            </w:r>
            <w:proofErr w:type="spellStart"/>
            <w:r>
              <w:rPr>
                <w:sz w:val="17"/>
              </w:rPr>
              <w:t>el</w:t>
            </w:r>
            <w:proofErr w:type="spellEnd"/>
            <w:r>
              <w:rPr>
                <w:sz w:val="17"/>
              </w:rPr>
              <w:t xml:space="preserve"> </w:t>
            </w:r>
            <w:proofErr w:type="spellStart"/>
            <w:r>
              <w:rPr>
                <w:sz w:val="17"/>
              </w:rPr>
              <w:t>código</w:t>
            </w:r>
            <w:proofErr w:type="spellEnd"/>
            <w:r>
              <w:rPr>
                <w:sz w:val="17"/>
              </w:rPr>
              <w:t xml:space="preserve"> no </w:t>
            </w:r>
            <w:proofErr w:type="spellStart"/>
            <w:r>
              <w:rPr>
                <w:sz w:val="17"/>
              </w:rPr>
              <w:t>pueden</w:t>
            </w:r>
            <w:proofErr w:type="spellEnd"/>
            <w:r>
              <w:rPr>
                <w:sz w:val="17"/>
              </w:rPr>
              <w:t xml:space="preserve"> </w:t>
            </w:r>
            <w:proofErr w:type="spellStart"/>
            <w:r>
              <w:rPr>
                <w:sz w:val="17"/>
              </w:rPr>
              <w:t>divergir</w:t>
            </w:r>
            <w:proofErr w:type="spellEnd"/>
            <w:r>
              <w:rPr>
                <w:sz w:val="17"/>
              </w:rPr>
              <w:t xml:space="preserve"> </w:t>
            </w:r>
            <w:proofErr w:type="spellStart"/>
            <w:r>
              <w:rPr>
                <w:sz w:val="17"/>
              </w:rPr>
              <w:t>en</w:t>
            </w:r>
            <w:proofErr w:type="spellEnd"/>
            <w:r>
              <w:rPr>
                <w:sz w:val="17"/>
              </w:rPr>
              <w:t xml:space="preserve"> </w:t>
            </w:r>
            <w:proofErr w:type="spellStart"/>
            <w:r>
              <w:rPr>
                <w:sz w:val="17"/>
              </w:rPr>
              <w:t>silencio</w:t>
            </w:r>
            <w:proofErr w:type="spellEnd"/>
            <w:r>
              <w:rPr>
                <w:sz w:val="17"/>
              </w:rPr>
              <w:t>.</w:t>
            </w:r>
          </w:p>
        </w:tc>
      </w:tr>
      <w:tr w:rsidR="00517F79" w14:paraId="4FA9B1C0" w14:textId="77777777">
        <w:tc>
          <w:tcPr>
            <w:tcW w:w="3061" w:type="dxa"/>
          </w:tcPr>
          <w:p w14:paraId="032DD00E" w14:textId="77777777" w:rsidR="00517F79" w:rsidRDefault="00312292">
            <w:pPr>
              <w:spacing w:before="40" w:after="40"/>
            </w:pPr>
            <w:r>
              <w:rPr>
                <w:sz w:val="17"/>
              </w:rPr>
              <w:t xml:space="preserve">Base de </w:t>
            </w:r>
            <w:proofErr w:type="spellStart"/>
            <w:r>
              <w:rPr>
                <w:sz w:val="17"/>
              </w:rPr>
              <w:t>datos</w:t>
            </w:r>
            <w:proofErr w:type="spellEnd"/>
          </w:p>
        </w:tc>
        <w:tc>
          <w:tcPr>
            <w:tcW w:w="3175" w:type="dxa"/>
          </w:tcPr>
          <w:p w14:paraId="0F936DF3" w14:textId="77777777" w:rsidR="00517F79" w:rsidRDefault="00312292">
            <w:pPr>
              <w:spacing w:before="40" w:after="40"/>
            </w:pPr>
            <w:r>
              <w:rPr>
                <w:sz w:val="17"/>
              </w:rPr>
              <w:t>PostgreSQL 16</w:t>
            </w:r>
          </w:p>
        </w:tc>
        <w:tc>
          <w:tcPr>
            <w:tcW w:w="3061" w:type="dxa"/>
          </w:tcPr>
          <w:p w14:paraId="25EDB3FC" w14:textId="77777777" w:rsidR="00517F79" w:rsidRDefault="00312292">
            <w:pPr>
              <w:spacing w:before="40" w:after="40"/>
            </w:pPr>
            <w:r>
              <w:rPr>
                <w:sz w:val="17"/>
              </w:rPr>
              <w:t>MySQL / MariaDB</w:t>
            </w:r>
          </w:p>
        </w:tc>
        <w:tc>
          <w:tcPr>
            <w:tcW w:w="5839" w:type="dxa"/>
          </w:tcPr>
          <w:p w14:paraId="2B1E9793" w14:textId="77777777" w:rsidR="00517F79" w:rsidRDefault="00312292">
            <w:pPr>
              <w:spacing w:before="40" w:after="40"/>
            </w:pPr>
            <w:proofErr w:type="spellStart"/>
            <w:r>
              <w:rPr>
                <w:sz w:val="17"/>
              </w:rPr>
              <w:t>Transacciones</w:t>
            </w:r>
            <w:proofErr w:type="spellEnd"/>
            <w:r>
              <w:rPr>
                <w:sz w:val="17"/>
              </w:rPr>
              <w:t xml:space="preserve"> </w:t>
            </w:r>
            <w:proofErr w:type="spellStart"/>
            <w:r>
              <w:rPr>
                <w:sz w:val="17"/>
              </w:rPr>
              <w:t>serializables</w:t>
            </w:r>
            <w:proofErr w:type="spellEnd"/>
            <w:r>
              <w:rPr>
                <w:sz w:val="17"/>
              </w:rPr>
              <w:t xml:space="preserve">, </w:t>
            </w:r>
            <w:proofErr w:type="spellStart"/>
            <w:r>
              <w:rPr>
                <w:sz w:val="17"/>
              </w:rPr>
              <w:t>tipo</w:t>
            </w:r>
            <w:proofErr w:type="spellEnd"/>
            <w:r>
              <w:rPr>
                <w:sz w:val="17"/>
              </w:rPr>
              <w:t xml:space="preserve"> `numeric` de </w:t>
            </w:r>
            <w:proofErr w:type="spellStart"/>
            <w:r>
              <w:rPr>
                <w:sz w:val="17"/>
              </w:rPr>
              <w:t>precisión</w:t>
            </w:r>
            <w:proofErr w:type="spellEnd"/>
            <w:r>
              <w:rPr>
                <w:sz w:val="17"/>
              </w:rPr>
              <w:t xml:space="preserve"> </w:t>
            </w:r>
            <w:proofErr w:type="spellStart"/>
            <w:r>
              <w:rPr>
                <w:sz w:val="17"/>
              </w:rPr>
              <w:t>arbitraria</w:t>
            </w:r>
            <w:proofErr w:type="spellEnd"/>
            <w:r>
              <w:rPr>
                <w:sz w:val="17"/>
              </w:rPr>
              <w:t xml:space="preserve"> y </w:t>
            </w:r>
            <w:proofErr w:type="spellStart"/>
            <w:r>
              <w:rPr>
                <w:sz w:val="17"/>
              </w:rPr>
              <w:t>columnas</w:t>
            </w:r>
            <w:proofErr w:type="spellEnd"/>
            <w:r>
              <w:rPr>
                <w:sz w:val="17"/>
              </w:rPr>
              <w:t xml:space="preserve"> `</w:t>
            </w:r>
            <w:proofErr w:type="spellStart"/>
            <w:r>
              <w:rPr>
                <w:sz w:val="17"/>
              </w:rPr>
              <w:t>jsonb</w:t>
            </w:r>
            <w:proofErr w:type="spellEnd"/>
            <w:r>
              <w:rPr>
                <w:sz w:val="17"/>
              </w:rPr>
              <w:t xml:space="preserve">` para la </w:t>
            </w:r>
            <w:proofErr w:type="spellStart"/>
            <w:r>
              <w:rPr>
                <w:sz w:val="17"/>
              </w:rPr>
              <w:t>bandeja</w:t>
            </w:r>
            <w:proofErr w:type="spellEnd"/>
            <w:r>
              <w:rPr>
                <w:sz w:val="17"/>
              </w:rPr>
              <w:t xml:space="preserve"> de </w:t>
            </w:r>
            <w:proofErr w:type="spellStart"/>
            <w:r>
              <w:rPr>
                <w:sz w:val="17"/>
              </w:rPr>
              <w:t>salida</w:t>
            </w:r>
            <w:proofErr w:type="spellEnd"/>
            <w:r>
              <w:rPr>
                <w:sz w:val="17"/>
              </w:rPr>
              <w:t xml:space="preserve"> de </w:t>
            </w:r>
            <w:proofErr w:type="spellStart"/>
            <w:r>
              <w:rPr>
                <w:sz w:val="17"/>
              </w:rPr>
              <w:t>eventos</w:t>
            </w:r>
            <w:proofErr w:type="spellEnd"/>
            <w:r>
              <w:rPr>
                <w:sz w:val="17"/>
              </w:rPr>
              <w:t>.</w:t>
            </w:r>
          </w:p>
        </w:tc>
      </w:tr>
      <w:tr w:rsidR="00517F79" w14:paraId="5BF42B80" w14:textId="77777777">
        <w:tc>
          <w:tcPr>
            <w:tcW w:w="3061" w:type="dxa"/>
          </w:tcPr>
          <w:p w14:paraId="3C14FA4D" w14:textId="77777777" w:rsidR="00517F79" w:rsidRDefault="00312292">
            <w:pPr>
              <w:spacing w:before="40" w:after="40"/>
            </w:pPr>
            <w:proofErr w:type="spellStart"/>
            <w:r>
              <w:rPr>
                <w:sz w:val="17"/>
              </w:rPr>
              <w:t>Versionado</w:t>
            </w:r>
            <w:proofErr w:type="spellEnd"/>
            <w:r>
              <w:rPr>
                <w:sz w:val="17"/>
              </w:rPr>
              <w:t xml:space="preserve"> del </w:t>
            </w:r>
            <w:proofErr w:type="spellStart"/>
            <w:r>
              <w:rPr>
                <w:sz w:val="17"/>
              </w:rPr>
              <w:t>esquema</w:t>
            </w:r>
            <w:proofErr w:type="spellEnd"/>
          </w:p>
        </w:tc>
        <w:tc>
          <w:tcPr>
            <w:tcW w:w="3175" w:type="dxa"/>
          </w:tcPr>
          <w:p w14:paraId="0BD336DD" w14:textId="77777777" w:rsidR="00517F79" w:rsidRDefault="00312292">
            <w:pPr>
              <w:spacing w:before="40" w:after="40"/>
            </w:pPr>
            <w:r>
              <w:rPr>
                <w:sz w:val="17"/>
              </w:rPr>
              <w:t>Flyway</w:t>
            </w:r>
          </w:p>
        </w:tc>
        <w:tc>
          <w:tcPr>
            <w:tcW w:w="3061" w:type="dxa"/>
          </w:tcPr>
          <w:p w14:paraId="40EC7C6D" w14:textId="77777777" w:rsidR="00517F79" w:rsidRDefault="00312292">
            <w:pPr>
              <w:spacing w:before="40" w:after="40"/>
            </w:pPr>
            <w:r>
              <w:rPr>
                <w:sz w:val="17"/>
              </w:rPr>
              <w:t>Hibernate `</w:t>
            </w:r>
            <w:proofErr w:type="spellStart"/>
            <w:r>
              <w:rPr>
                <w:sz w:val="17"/>
              </w:rPr>
              <w:t>ddl</w:t>
            </w:r>
            <w:proofErr w:type="spellEnd"/>
            <w:r>
              <w:rPr>
                <w:sz w:val="17"/>
              </w:rPr>
              <w:t>-auto`</w:t>
            </w:r>
          </w:p>
        </w:tc>
        <w:tc>
          <w:tcPr>
            <w:tcW w:w="5839" w:type="dxa"/>
          </w:tcPr>
          <w:p w14:paraId="4B6E27A8" w14:textId="77777777" w:rsidR="00517F79" w:rsidRDefault="00312292">
            <w:pPr>
              <w:spacing w:before="40" w:after="40"/>
            </w:pPr>
            <w:r>
              <w:rPr>
                <w:sz w:val="17"/>
              </w:rPr>
              <w:t xml:space="preserve">El </w:t>
            </w:r>
            <w:proofErr w:type="spellStart"/>
            <w:r>
              <w:rPr>
                <w:sz w:val="17"/>
              </w:rPr>
              <w:t>esquema</w:t>
            </w:r>
            <w:proofErr w:type="spellEnd"/>
            <w:r>
              <w:rPr>
                <w:sz w:val="17"/>
              </w:rPr>
              <w:t xml:space="preserve"> se </w:t>
            </w:r>
            <w:proofErr w:type="spellStart"/>
            <w:r>
              <w:rPr>
                <w:sz w:val="17"/>
              </w:rPr>
              <w:t>versiona</w:t>
            </w:r>
            <w:proofErr w:type="spellEnd"/>
            <w:r>
              <w:rPr>
                <w:sz w:val="17"/>
              </w:rPr>
              <w:t xml:space="preserve"> </w:t>
            </w:r>
            <w:proofErr w:type="spellStart"/>
            <w:r>
              <w:rPr>
                <w:sz w:val="17"/>
              </w:rPr>
              <w:t>como</w:t>
            </w:r>
            <w:proofErr w:type="spellEnd"/>
            <w:r>
              <w:rPr>
                <w:sz w:val="17"/>
              </w:rPr>
              <w:t xml:space="preserve"> </w:t>
            </w:r>
            <w:proofErr w:type="spellStart"/>
            <w:r>
              <w:rPr>
                <w:sz w:val="17"/>
              </w:rPr>
              <w:t>el</w:t>
            </w:r>
            <w:proofErr w:type="spellEnd"/>
            <w:r>
              <w:rPr>
                <w:sz w:val="17"/>
              </w:rPr>
              <w:t xml:space="preserve"> </w:t>
            </w:r>
            <w:proofErr w:type="spellStart"/>
            <w:r>
              <w:rPr>
                <w:sz w:val="17"/>
              </w:rPr>
              <w:t>código</w:t>
            </w:r>
            <w:proofErr w:type="spellEnd"/>
            <w:r>
              <w:rPr>
                <w:sz w:val="17"/>
              </w:rPr>
              <w:t>. `</w:t>
            </w:r>
            <w:proofErr w:type="spellStart"/>
            <w:r>
              <w:rPr>
                <w:sz w:val="17"/>
              </w:rPr>
              <w:t>ddl</w:t>
            </w:r>
            <w:proofErr w:type="spellEnd"/>
            <w:r>
              <w:rPr>
                <w:sz w:val="17"/>
              </w:rPr>
              <w:t xml:space="preserve">-auto` </w:t>
            </w:r>
            <w:proofErr w:type="spellStart"/>
            <w:r>
              <w:rPr>
                <w:sz w:val="17"/>
              </w:rPr>
              <w:t>está</w:t>
            </w:r>
            <w:proofErr w:type="spellEnd"/>
            <w:r>
              <w:rPr>
                <w:sz w:val="17"/>
              </w:rPr>
              <w:t xml:space="preserve"> </w:t>
            </w:r>
            <w:proofErr w:type="spellStart"/>
            <w:r>
              <w:rPr>
                <w:sz w:val="17"/>
              </w:rPr>
              <w:t>prohibido</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proyecto</w:t>
            </w:r>
            <w:proofErr w:type="spellEnd"/>
            <w:r>
              <w:rPr>
                <w:sz w:val="17"/>
              </w:rPr>
              <w:t xml:space="preserve">: no </w:t>
            </w:r>
            <w:proofErr w:type="spellStart"/>
            <w:r>
              <w:rPr>
                <w:sz w:val="17"/>
              </w:rPr>
              <w:t>deja</w:t>
            </w:r>
            <w:proofErr w:type="spellEnd"/>
            <w:r>
              <w:rPr>
                <w:sz w:val="17"/>
              </w:rPr>
              <w:t xml:space="preserve"> </w:t>
            </w:r>
            <w:proofErr w:type="spellStart"/>
            <w:r>
              <w:rPr>
                <w:sz w:val="17"/>
              </w:rPr>
              <w:t>rastro</w:t>
            </w:r>
            <w:proofErr w:type="spellEnd"/>
            <w:r>
              <w:rPr>
                <w:sz w:val="17"/>
              </w:rPr>
              <w:t xml:space="preserve"> de </w:t>
            </w:r>
            <w:proofErr w:type="spellStart"/>
            <w:r>
              <w:rPr>
                <w:sz w:val="17"/>
              </w:rPr>
              <w:t>qué</w:t>
            </w:r>
            <w:proofErr w:type="spellEnd"/>
            <w:r>
              <w:rPr>
                <w:sz w:val="17"/>
              </w:rPr>
              <w:t xml:space="preserve"> </w:t>
            </w:r>
            <w:proofErr w:type="spellStart"/>
            <w:r>
              <w:rPr>
                <w:sz w:val="17"/>
              </w:rPr>
              <w:t>cambió</w:t>
            </w:r>
            <w:proofErr w:type="spellEnd"/>
            <w:r>
              <w:rPr>
                <w:sz w:val="17"/>
              </w:rPr>
              <w:t xml:space="preserve"> </w:t>
            </w:r>
            <w:proofErr w:type="spellStart"/>
            <w:r>
              <w:rPr>
                <w:sz w:val="17"/>
              </w:rPr>
              <w:t>ni</w:t>
            </w:r>
            <w:proofErr w:type="spellEnd"/>
            <w:r>
              <w:rPr>
                <w:sz w:val="17"/>
              </w:rPr>
              <w:t xml:space="preserve"> </w:t>
            </w:r>
            <w:proofErr w:type="spellStart"/>
            <w:r>
              <w:rPr>
                <w:sz w:val="17"/>
              </w:rPr>
              <w:t>permite</w:t>
            </w:r>
            <w:proofErr w:type="spellEnd"/>
            <w:r>
              <w:rPr>
                <w:sz w:val="17"/>
              </w:rPr>
              <w:t xml:space="preserve"> </w:t>
            </w:r>
            <w:proofErr w:type="spellStart"/>
            <w:r>
              <w:rPr>
                <w:sz w:val="17"/>
              </w:rPr>
              <w:t>revertir</w:t>
            </w:r>
            <w:proofErr w:type="spellEnd"/>
            <w:r>
              <w:rPr>
                <w:sz w:val="17"/>
              </w:rPr>
              <w:t>.</w:t>
            </w:r>
          </w:p>
        </w:tc>
      </w:tr>
      <w:tr w:rsidR="00517F79" w14:paraId="4DABAD68" w14:textId="77777777">
        <w:tc>
          <w:tcPr>
            <w:tcW w:w="3061" w:type="dxa"/>
          </w:tcPr>
          <w:p w14:paraId="4135B4AD" w14:textId="77777777" w:rsidR="00517F79" w:rsidRDefault="00312292">
            <w:pPr>
              <w:spacing w:before="40" w:after="40"/>
            </w:pPr>
            <w:proofErr w:type="spellStart"/>
            <w:r>
              <w:rPr>
                <w:sz w:val="17"/>
              </w:rPr>
              <w:t>Mensajería</w:t>
            </w:r>
            <w:proofErr w:type="spellEnd"/>
          </w:p>
        </w:tc>
        <w:tc>
          <w:tcPr>
            <w:tcW w:w="3175" w:type="dxa"/>
          </w:tcPr>
          <w:p w14:paraId="44612F42" w14:textId="77777777" w:rsidR="00517F79" w:rsidRDefault="00312292">
            <w:pPr>
              <w:spacing w:before="40" w:after="40"/>
            </w:pPr>
            <w:r>
              <w:rPr>
                <w:sz w:val="17"/>
              </w:rPr>
              <w:t>RabbitMQ</w:t>
            </w:r>
          </w:p>
        </w:tc>
        <w:tc>
          <w:tcPr>
            <w:tcW w:w="3061" w:type="dxa"/>
          </w:tcPr>
          <w:p w14:paraId="5F5ECBB8" w14:textId="77777777" w:rsidR="00517F79" w:rsidRDefault="00312292">
            <w:pPr>
              <w:spacing w:before="40" w:after="40"/>
            </w:pPr>
            <w:r>
              <w:rPr>
                <w:sz w:val="17"/>
              </w:rPr>
              <w:t>Apache Kafka</w:t>
            </w:r>
          </w:p>
        </w:tc>
        <w:tc>
          <w:tcPr>
            <w:tcW w:w="5839" w:type="dxa"/>
          </w:tcPr>
          <w:p w14:paraId="52BA3C64" w14:textId="77777777" w:rsidR="00517F79" w:rsidRDefault="00312292">
            <w:pPr>
              <w:spacing w:before="40" w:after="40"/>
            </w:pPr>
            <w:r>
              <w:rPr>
                <w:sz w:val="17"/>
              </w:rPr>
              <w:t xml:space="preserve">Kafka </w:t>
            </w:r>
            <w:proofErr w:type="spellStart"/>
            <w:r>
              <w:rPr>
                <w:sz w:val="17"/>
              </w:rPr>
              <w:t>está</w:t>
            </w:r>
            <w:proofErr w:type="spellEnd"/>
            <w:r>
              <w:rPr>
                <w:sz w:val="17"/>
              </w:rPr>
              <w:t xml:space="preserve"> </w:t>
            </w:r>
            <w:proofErr w:type="spellStart"/>
            <w:r>
              <w:rPr>
                <w:sz w:val="17"/>
              </w:rPr>
              <w:t>pensado</w:t>
            </w:r>
            <w:proofErr w:type="spellEnd"/>
            <w:r>
              <w:rPr>
                <w:sz w:val="17"/>
              </w:rPr>
              <w:t xml:space="preserve"> para </w:t>
            </w:r>
            <w:proofErr w:type="spellStart"/>
            <w:r>
              <w:rPr>
                <w:sz w:val="17"/>
              </w:rPr>
              <w:t>volúmenes</w:t>
            </w:r>
            <w:proofErr w:type="spellEnd"/>
            <w:r>
              <w:rPr>
                <w:sz w:val="17"/>
              </w:rPr>
              <w:t xml:space="preserve"> que </w:t>
            </w:r>
            <w:proofErr w:type="spellStart"/>
            <w:r>
              <w:rPr>
                <w:sz w:val="17"/>
              </w:rPr>
              <w:t>este</w:t>
            </w:r>
            <w:proofErr w:type="spellEnd"/>
            <w:r>
              <w:rPr>
                <w:sz w:val="17"/>
              </w:rPr>
              <w:t xml:space="preserve"> </w:t>
            </w:r>
            <w:proofErr w:type="spellStart"/>
            <w:r>
              <w:rPr>
                <w:sz w:val="17"/>
              </w:rPr>
              <w:t>proyecto</w:t>
            </w:r>
            <w:proofErr w:type="spellEnd"/>
            <w:r>
              <w:rPr>
                <w:sz w:val="17"/>
              </w:rPr>
              <w:t xml:space="preserve"> no </w:t>
            </w:r>
            <w:proofErr w:type="spellStart"/>
            <w:r>
              <w:rPr>
                <w:sz w:val="17"/>
              </w:rPr>
              <w:t>tiene</w:t>
            </w:r>
            <w:proofErr w:type="spellEnd"/>
            <w:r>
              <w:rPr>
                <w:sz w:val="17"/>
              </w:rPr>
              <w:t xml:space="preserve"> y </w:t>
            </w:r>
            <w:proofErr w:type="spellStart"/>
            <w:r>
              <w:rPr>
                <w:sz w:val="17"/>
              </w:rPr>
              <w:t>su</w:t>
            </w:r>
            <w:proofErr w:type="spellEnd"/>
            <w:r>
              <w:rPr>
                <w:sz w:val="17"/>
              </w:rPr>
              <w:t xml:space="preserve"> </w:t>
            </w:r>
            <w:proofErr w:type="spellStart"/>
            <w:r>
              <w:rPr>
                <w:sz w:val="17"/>
              </w:rPr>
              <w:t>coste</w:t>
            </w:r>
            <w:proofErr w:type="spellEnd"/>
            <w:r>
              <w:rPr>
                <w:sz w:val="17"/>
              </w:rPr>
              <w:t xml:space="preserve"> </w:t>
            </w:r>
            <w:proofErr w:type="spellStart"/>
            <w:r>
              <w:rPr>
                <w:sz w:val="17"/>
              </w:rPr>
              <w:t>operativo</w:t>
            </w:r>
            <w:proofErr w:type="spellEnd"/>
            <w:r>
              <w:rPr>
                <w:sz w:val="17"/>
              </w:rPr>
              <w:t xml:space="preserve"> es </w:t>
            </w:r>
            <w:proofErr w:type="spellStart"/>
            <w:r>
              <w:rPr>
                <w:sz w:val="17"/>
              </w:rPr>
              <w:t>muy</w:t>
            </w:r>
            <w:proofErr w:type="spellEnd"/>
            <w:r>
              <w:rPr>
                <w:sz w:val="17"/>
              </w:rPr>
              <w:t xml:space="preserve"> superior. RabbitMQ </w:t>
            </w:r>
            <w:proofErr w:type="spellStart"/>
            <w:r>
              <w:rPr>
                <w:sz w:val="17"/>
              </w:rPr>
              <w:t>cubre</w:t>
            </w:r>
            <w:proofErr w:type="spellEnd"/>
            <w:r>
              <w:rPr>
                <w:sz w:val="17"/>
              </w:rPr>
              <w:t xml:space="preserve"> </w:t>
            </w:r>
            <w:proofErr w:type="spellStart"/>
            <w:r>
              <w:rPr>
                <w:sz w:val="17"/>
              </w:rPr>
              <w:t>el</w:t>
            </w:r>
            <w:proofErr w:type="spellEnd"/>
            <w:r>
              <w:rPr>
                <w:sz w:val="17"/>
              </w:rPr>
              <w:t xml:space="preserve"> </w:t>
            </w:r>
            <w:proofErr w:type="spellStart"/>
            <w:r>
              <w:rPr>
                <w:sz w:val="17"/>
              </w:rPr>
              <w:t>patrón</w:t>
            </w:r>
            <w:proofErr w:type="spellEnd"/>
            <w:r>
              <w:rPr>
                <w:sz w:val="17"/>
              </w:rPr>
              <w:t xml:space="preserve"> de </w:t>
            </w:r>
            <w:proofErr w:type="spellStart"/>
            <w:r>
              <w:rPr>
                <w:sz w:val="17"/>
              </w:rPr>
              <w:t>bandeja</w:t>
            </w:r>
            <w:proofErr w:type="spellEnd"/>
            <w:r>
              <w:rPr>
                <w:sz w:val="17"/>
              </w:rPr>
              <w:t xml:space="preserve"> de </w:t>
            </w:r>
            <w:proofErr w:type="spellStart"/>
            <w:r>
              <w:rPr>
                <w:sz w:val="17"/>
              </w:rPr>
              <w:t>salida</w:t>
            </w:r>
            <w:proofErr w:type="spellEnd"/>
            <w:r>
              <w:rPr>
                <w:sz w:val="17"/>
              </w:rPr>
              <w:t xml:space="preserve"> con </w:t>
            </w:r>
            <w:proofErr w:type="spellStart"/>
            <w:r>
              <w:rPr>
                <w:sz w:val="17"/>
              </w:rPr>
              <w:t>holgura</w:t>
            </w:r>
            <w:proofErr w:type="spellEnd"/>
            <w:r>
              <w:rPr>
                <w:sz w:val="17"/>
              </w:rPr>
              <w:t>.</w:t>
            </w:r>
          </w:p>
        </w:tc>
      </w:tr>
      <w:tr w:rsidR="00517F79" w14:paraId="60839E85" w14:textId="77777777">
        <w:tc>
          <w:tcPr>
            <w:tcW w:w="3061" w:type="dxa"/>
          </w:tcPr>
          <w:p w14:paraId="4E2849E5" w14:textId="77777777" w:rsidR="00517F79" w:rsidRDefault="00312292">
            <w:pPr>
              <w:spacing w:before="40" w:after="40"/>
            </w:pPr>
            <w:proofErr w:type="spellStart"/>
            <w:r>
              <w:rPr>
                <w:sz w:val="17"/>
              </w:rPr>
              <w:t>Almacenamiento</w:t>
            </w:r>
            <w:proofErr w:type="spellEnd"/>
            <w:r>
              <w:rPr>
                <w:sz w:val="17"/>
              </w:rPr>
              <w:t xml:space="preserve"> de </w:t>
            </w:r>
            <w:proofErr w:type="spellStart"/>
            <w:r>
              <w:rPr>
                <w:sz w:val="17"/>
              </w:rPr>
              <w:t>objetos</w:t>
            </w:r>
            <w:proofErr w:type="spellEnd"/>
          </w:p>
        </w:tc>
        <w:tc>
          <w:tcPr>
            <w:tcW w:w="3175" w:type="dxa"/>
          </w:tcPr>
          <w:p w14:paraId="7AA7AB3B" w14:textId="77777777" w:rsidR="00517F79" w:rsidRDefault="00312292">
            <w:pPr>
              <w:spacing w:before="40" w:after="40"/>
            </w:pPr>
            <w:proofErr w:type="spellStart"/>
            <w:r>
              <w:rPr>
                <w:sz w:val="17"/>
              </w:rPr>
              <w:t>MinIO</w:t>
            </w:r>
            <w:proofErr w:type="spellEnd"/>
          </w:p>
        </w:tc>
        <w:tc>
          <w:tcPr>
            <w:tcW w:w="3061" w:type="dxa"/>
          </w:tcPr>
          <w:p w14:paraId="0D60FCDC" w14:textId="77777777" w:rsidR="00517F79" w:rsidRDefault="00312292">
            <w:pPr>
              <w:spacing w:before="40" w:after="40"/>
            </w:pPr>
            <w:r>
              <w:rPr>
                <w:sz w:val="17"/>
              </w:rPr>
              <w:t xml:space="preserve">Sistema de </w:t>
            </w:r>
            <w:proofErr w:type="spellStart"/>
            <w:r>
              <w:rPr>
                <w:sz w:val="17"/>
              </w:rPr>
              <w:t>ficheros</w:t>
            </w:r>
            <w:proofErr w:type="spellEnd"/>
            <w:r>
              <w:rPr>
                <w:sz w:val="17"/>
              </w:rPr>
              <w:t xml:space="preserve"> del </w:t>
            </w:r>
            <w:proofErr w:type="spellStart"/>
            <w:r>
              <w:rPr>
                <w:sz w:val="17"/>
              </w:rPr>
              <w:t>servidor</w:t>
            </w:r>
            <w:proofErr w:type="spellEnd"/>
          </w:p>
        </w:tc>
        <w:tc>
          <w:tcPr>
            <w:tcW w:w="5839" w:type="dxa"/>
          </w:tcPr>
          <w:p w14:paraId="5CD1324D" w14:textId="77777777" w:rsidR="00517F79" w:rsidRDefault="00312292">
            <w:pPr>
              <w:spacing w:before="40" w:after="40"/>
            </w:pPr>
            <w:r>
              <w:rPr>
                <w:sz w:val="17"/>
              </w:rPr>
              <w:t xml:space="preserve">Habla </w:t>
            </w:r>
            <w:proofErr w:type="spellStart"/>
            <w:r>
              <w:rPr>
                <w:sz w:val="17"/>
              </w:rPr>
              <w:t>el</w:t>
            </w:r>
            <w:proofErr w:type="spellEnd"/>
            <w:r>
              <w:rPr>
                <w:sz w:val="17"/>
              </w:rPr>
              <w:t xml:space="preserve"> </w:t>
            </w:r>
            <w:proofErr w:type="spellStart"/>
            <w:r>
              <w:rPr>
                <w:sz w:val="17"/>
              </w:rPr>
              <w:t>protocolo</w:t>
            </w:r>
            <w:proofErr w:type="spellEnd"/>
            <w:r>
              <w:rPr>
                <w:sz w:val="17"/>
              </w:rPr>
              <w:t xml:space="preserve"> S3, que es </w:t>
            </w:r>
            <w:proofErr w:type="spellStart"/>
            <w:r>
              <w:rPr>
                <w:sz w:val="17"/>
              </w:rPr>
              <w:t>estándar</w:t>
            </w:r>
            <w:proofErr w:type="spellEnd"/>
            <w:r>
              <w:rPr>
                <w:sz w:val="17"/>
              </w:rPr>
              <w:t xml:space="preserve"> de facto: </w:t>
            </w:r>
            <w:proofErr w:type="spellStart"/>
            <w:r>
              <w:rPr>
                <w:sz w:val="17"/>
              </w:rPr>
              <w:t>migrar</w:t>
            </w:r>
            <w:proofErr w:type="spellEnd"/>
            <w:r>
              <w:rPr>
                <w:sz w:val="17"/>
              </w:rPr>
              <w:t xml:space="preserve"> </w:t>
            </w:r>
            <w:proofErr w:type="gramStart"/>
            <w:r>
              <w:rPr>
                <w:sz w:val="17"/>
              </w:rPr>
              <w:t>a</w:t>
            </w:r>
            <w:proofErr w:type="gramEnd"/>
            <w:r>
              <w:rPr>
                <w:sz w:val="17"/>
              </w:rPr>
              <w:t xml:space="preserve"> </w:t>
            </w:r>
            <w:proofErr w:type="spellStart"/>
            <w:r>
              <w:rPr>
                <w:sz w:val="17"/>
              </w:rPr>
              <w:t>otro</w:t>
            </w:r>
            <w:proofErr w:type="spellEnd"/>
            <w:r>
              <w:rPr>
                <w:sz w:val="17"/>
              </w:rPr>
              <w:t xml:space="preserve"> </w:t>
            </w:r>
            <w:proofErr w:type="spellStart"/>
            <w:r>
              <w:rPr>
                <w:sz w:val="17"/>
              </w:rPr>
              <w:t>proveedor</w:t>
            </w:r>
            <w:proofErr w:type="spellEnd"/>
            <w:r>
              <w:rPr>
                <w:sz w:val="17"/>
              </w:rPr>
              <w:t xml:space="preserve"> es </w:t>
            </w:r>
            <w:proofErr w:type="spellStart"/>
            <w:r>
              <w:rPr>
                <w:sz w:val="17"/>
              </w:rPr>
              <w:t>cambiar</w:t>
            </w:r>
            <w:proofErr w:type="spellEnd"/>
            <w:r>
              <w:rPr>
                <w:sz w:val="17"/>
              </w:rPr>
              <w:t xml:space="preserve"> la </w:t>
            </w:r>
            <w:proofErr w:type="spellStart"/>
            <w:r>
              <w:rPr>
                <w:sz w:val="17"/>
              </w:rPr>
              <w:t>dirección</w:t>
            </w:r>
            <w:proofErr w:type="spellEnd"/>
            <w:r>
              <w:rPr>
                <w:sz w:val="17"/>
              </w:rPr>
              <w:t xml:space="preserve"> del punto de </w:t>
            </w:r>
            <w:proofErr w:type="spellStart"/>
            <w:r>
              <w:rPr>
                <w:sz w:val="17"/>
              </w:rPr>
              <w:t>acceso</w:t>
            </w:r>
            <w:proofErr w:type="spellEnd"/>
            <w:r>
              <w:rPr>
                <w:sz w:val="17"/>
              </w:rPr>
              <w:t>.</w:t>
            </w:r>
          </w:p>
        </w:tc>
      </w:tr>
      <w:tr w:rsidR="00517F79" w14:paraId="17BF46B5" w14:textId="77777777">
        <w:tc>
          <w:tcPr>
            <w:tcW w:w="3061" w:type="dxa"/>
          </w:tcPr>
          <w:p w14:paraId="34653965" w14:textId="77777777" w:rsidR="00517F79" w:rsidRDefault="00312292">
            <w:pPr>
              <w:spacing w:before="40" w:after="40"/>
            </w:pPr>
            <w:proofErr w:type="spellStart"/>
            <w:r>
              <w:rPr>
                <w:sz w:val="17"/>
              </w:rPr>
              <w:t>Observabilidad</w:t>
            </w:r>
            <w:proofErr w:type="spellEnd"/>
          </w:p>
        </w:tc>
        <w:tc>
          <w:tcPr>
            <w:tcW w:w="3175" w:type="dxa"/>
          </w:tcPr>
          <w:p w14:paraId="2A57B2CE" w14:textId="77777777" w:rsidR="00517F79" w:rsidRDefault="00312292">
            <w:pPr>
              <w:spacing w:before="40" w:after="40"/>
            </w:pPr>
            <w:r>
              <w:rPr>
                <w:sz w:val="17"/>
              </w:rPr>
              <w:t>Prometheus + Grafana + Loki</w:t>
            </w:r>
          </w:p>
        </w:tc>
        <w:tc>
          <w:tcPr>
            <w:tcW w:w="3061" w:type="dxa"/>
          </w:tcPr>
          <w:p w14:paraId="01735DE2" w14:textId="77777777" w:rsidR="00517F79" w:rsidRDefault="00312292">
            <w:pPr>
              <w:spacing w:before="40" w:after="40"/>
            </w:pPr>
            <w:proofErr w:type="spellStart"/>
            <w:r>
              <w:rPr>
                <w:sz w:val="17"/>
              </w:rPr>
              <w:t>Servicio</w:t>
            </w:r>
            <w:proofErr w:type="spellEnd"/>
            <w:r>
              <w:rPr>
                <w:sz w:val="17"/>
              </w:rPr>
              <w:t xml:space="preserve"> </w:t>
            </w:r>
            <w:proofErr w:type="spellStart"/>
            <w:r>
              <w:rPr>
                <w:sz w:val="17"/>
              </w:rPr>
              <w:t>gestionado</w:t>
            </w:r>
            <w:proofErr w:type="spellEnd"/>
            <w:r>
              <w:rPr>
                <w:sz w:val="17"/>
              </w:rPr>
              <w:t xml:space="preserve"> </w:t>
            </w:r>
            <w:proofErr w:type="spellStart"/>
            <w:r>
              <w:rPr>
                <w:sz w:val="17"/>
              </w:rPr>
              <w:t>en</w:t>
            </w:r>
            <w:proofErr w:type="spellEnd"/>
            <w:r>
              <w:rPr>
                <w:sz w:val="17"/>
              </w:rPr>
              <w:t xml:space="preserve"> la </w:t>
            </w:r>
            <w:proofErr w:type="spellStart"/>
            <w:r>
              <w:rPr>
                <w:sz w:val="17"/>
              </w:rPr>
              <w:t>nube</w:t>
            </w:r>
            <w:proofErr w:type="spellEnd"/>
          </w:p>
        </w:tc>
        <w:tc>
          <w:tcPr>
            <w:tcW w:w="5839" w:type="dxa"/>
          </w:tcPr>
          <w:p w14:paraId="41E560CC" w14:textId="77777777" w:rsidR="00517F79" w:rsidRDefault="00312292">
            <w:pPr>
              <w:spacing w:before="40" w:after="40"/>
            </w:pPr>
            <w:r>
              <w:rPr>
                <w:sz w:val="17"/>
              </w:rPr>
              <w:t xml:space="preserve">Los </w:t>
            </w:r>
            <w:proofErr w:type="spellStart"/>
            <w:r>
              <w:rPr>
                <w:sz w:val="17"/>
              </w:rPr>
              <w:t>tres</w:t>
            </w:r>
            <w:proofErr w:type="spellEnd"/>
            <w:r>
              <w:rPr>
                <w:sz w:val="17"/>
              </w:rPr>
              <w:t xml:space="preserve"> </w:t>
            </w:r>
            <w:proofErr w:type="spellStart"/>
            <w:r>
              <w:rPr>
                <w:sz w:val="17"/>
              </w:rPr>
              <w:t>corren</w:t>
            </w:r>
            <w:proofErr w:type="spellEnd"/>
            <w:r>
              <w:rPr>
                <w:sz w:val="17"/>
              </w:rPr>
              <w:t xml:space="preserve"> </w:t>
            </w:r>
            <w:proofErr w:type="spellStart"/>
            <w:r>
              <w:rPr>
                <w:sz w:val="17"/>
              </w:rPr>
              <w:t>en</w:t>
            </w:r>
            <w:proofErr w:type="spellEnd"/>
            <w:r>
              <w:rPr>
                <w:sz w:val="17"/>
              </w:rPr>
              <w:t xml:space="preserve"> </w:t>
            </w:r>
            <w:proofErr w:type="spellStart"/>
            <w:r>
              <w:rPr>
                <w:sz w:val="17"/>
              </w:rPr>
              <w:t>contenedor</w:t>
            </w:r>
            <w:proofErr w:type="spellEnd"/>
            <w:r>
              <w:rPr>
                <w:sz w:val="17"/>
              </w:rPr>
              <w:t xml:space="preserve"> sin </w:t>
            </w:r>
            <w:proofErr w:type="spellStart"/>
            <w:r>
              <w:rPr>
                <w:sz w:val="17"/>
              </w:rPr>
              <w:t>coste</w:t>
            </w:r>
            <w:proofErr w:type="spellEnd"/>
            <w:r>
              <w:rPr>
                <w:sz w:val="17"/>
              </w:rPr>
              <w:t xml:space="preserve"> y sin </w:t>
            </w:r>
            <w:proofErr w:type="spellStart"/>
            <w:r>
              <w:rPr>
                <w:sz w:val="17"/>
              </w:rPr>
              <w:t>sacar</w:t>
            </w:r>
            <w:proofErr w:type="spellEnd"/>
            <w:r>
              <w:rPr>
                <w:sz w:val="17"/>
              </w:rPr>
              <w:t xml:space="preserve"> un solo </w:t>
            </w:r>
            <w:proofErr w:type="spellStart"/>
            <w:r>
              <w:rPr>
                <w:sz w:val="17"/>
              </w:rPr>
              <w:t>dato</w:t>
            </w:r>
            <w:proofErr w:type="spellEnd"/>
            <w:r>
              <w:rPr>
                <w:sz w:val="17"/>
              </w:rPr>
              <w:t xml:space="preserve"> del </w:t>
            </w:r>
            <w:proofErr w:type="spellStart"/>
            <w:r>
              <w:rPr>
                <w:sz w:val="17"/>
              </w:rPr>
              <w:t>proyecto</w:t>
            </w:r>
            <w:proofErr w:type="spellEnd"/>
            <w:r>
              <w:rPr>
                <w:sz w:val="17"/>
              </w:rPr>
              <w:t xml:space="preserve"> </w:t>
            </w:r>
            <w:proofErr w:type="spellStart"/>
            <w:r>
              <w:rPr>
                <w:sz w:val="17"/>
              </w:rPr>
              <w:t>fuera</w:t>
            </w:r>
            <w:proofErr w:type="spellEnd"/>
            <w:r>
              <w:rPr>
                <w:sz w:val="17"/>
              </w:rPr>
              <w:t xml:space="preserve"> de </w:t>
            </w:r>
            <w:proofErr w:type="spellStart"/>
            <w:r>
              <w:rPr>
                <w:sz w:val="17"/>
              </w:rPr>
              <w:t>nuestra</w:t>
            </w:r>
            <w:proofErr w:type="spellEnd"/>
            <w:r>
              <w:rPr>
                <w:sz w:val="17"/>
              </w:rPr>
              <w:t xml:space="preserve"> </w:t>
            </w:r>
            <w:proofErr w:type="spellStart"/>
            <w:r>
              <w:rPr>
                <w:sz w:val="17"/>
              </w:rPr>
              <w:t>infraestructura</w:t>
            </w:r>
            <w:proofErr w:type="spellEnd"/>
            <w:r>
              <w:rPr>
                <w:sz w:val="17"/>
              </w:rPr>
              <w:t>.</w:t>
            </w:r>
          </w:p>
        </w:tc>
      </w:tr>
      <w:tr w:rsidR="00517F79" w14:paraId="519304D8" w14:textId="77777777">
        <w:tc>
          <w:tcPr>
            <w:tcW w:w="3061" w:type="dxa"/>
          </w:tcPr>
          <w:p w14:paraId="20084F78" w14:textId="77777777" w:rsidR="00517F79" w:rsidRDefault="00312292">
            <w:pPr>
              <w:spacing w:before="40" w:after="40"/>
            </w:pPr>
            <w:proofErr w:type="spellStart"/>
            <w:r>
              <w:rPr>
                <w:sz w:val="17"/>
              </w:rPr>
              <w:t>Prototipado</w:t>
            </w:r>
            <w:proofErr w:type="spellEnd"/>
            <w:r>
              <w:rPr>
                <w:sz w:val="17"/>
              </w:rPr>
              <w:t xml:space="preserve"> de interfaces</w:t>
            </w:r>
          </w:p>
        </w:tc>
        <w:tc>
          <w:tcPr>
            <w:tcW w:w="3175" w:type="dxa"/>
          </w:tcPr>
          <w:p w14:paraId="79DD6D88" w14:textId="77777777" w:rsidR="00517F79" w:rsidRDefault="00312292">
            <w:pPr>
              <w:spacing w:before="40" w:after="40"/>
            </w:pPr>
            <w:proofErr w:type="spellStart"/>
            <w:r>
              <w:rPr>
                <w:sz w:val="17"/>
              </w:rPr>
              <w:t>pen.dev</w:t>
            </w:r>
            <w:proofErr w:type="spellEnd"/>
          </w:p>
        </w:tc>
        <w:tc>
          <w:tcPr>
            <w:tcW w:w="3061" w:type="dxa"/>
          </w:tcPr>
          <w:p w14:paraId="3EBFEA6D" w14:textId="77777777" w:rsidR="00517F79" w:rsidRDefault="00312292">
            <w:pPr>
              <w:spacing w:before="40" w:after="40"/>
            </w:pPr>
            <w:r>
              <w:rPr>
                <w:sz w:val="17"/>
              </w:rPr>
              <w:t>Figma</w:t>
            </w:r>
          </w:p>
        </w:tc>
        <w:tc>
          <w:tcPr>
            <w:tcW w:w="5839" w:type="dxa"/>
          </w:tcPr>
          <w:p w14:paraId="6391205A" w14:textId="77777777" w:rsidR="00517F79" w:rsidRDefault="00312292">
            <w:pPr>
              <w:spacing w:before="40" w:after="40"/>
            </w:pPr>
            <w:proofErr w:type="spellStart"/>
            <w:r>
              <w:rPr>
                <w:sz w:val="17"/>
              </w:rPr>
              <w:t>Exporta</w:t>
            </w:r>
            <w:proofErr w:type="spellEnd"/>
            <w:r>
              <w:rPr>
                <w:sz w:val="17"/>
              </w:rPr>
              <w:t xml:space="preserve"> </w:t>
            </w:r>
            <w:proofErr w:type="spellStart"/>
            <w:r>
              <w:rPr>
                <w:sz w:val="17"/>
              </w:rPr>
              <w:t>código</w:t>
            </w:r>
            <w:proofErr w:type="spellEnd"/>
            <w:r>
              <w:rPr>
                <w:sz w:val="17"/>
              </w:rPr>
              <w:t xml:space="preserve"> </w:t>
            </w:r>
            <w:proofErr w:type="spellStart"/>
            <w:r>
              <w:rPr>
                <w:sz w:val="17"/>
              </w:rPr>
              <w:t>coherente</w:t>
            </w:r>
            <w:proofErr w:type="spellEnd"/>
            <w:r>
              <w:rPr>
                <w:sz w:val="17"/>
              </w:rPr>
              <w:t xml:space="preserve"> con </w:t>
            </w:r>
            <w:proofErr w:type="spellStart"/>
            <w:r>
              <w:rPr>
                <w:sz w:val="17"/>
              </w:rPr>
              <w:t>el</w:t>
            </w:r>
            <w:proofErr w:type="spellEnd"/>
            <w:r>
              <w:rPr>
                <w:sz w:val="17"/>
              </w:rPr>
              <w:t xml:space="preserve"> </w:t>
            </w:r>
            <w:proofErr w:type="spellStart"/>
            <w:r>
              <w:rPr>
                <w:sz w:val="17"/>
              </w:rPr>
              <w:t>sistema</w:t>
            </w:r>
            <w:proofErr w:type="spellEnd"/>
            <w:r>
              <w:rPr>
                <w:sz w:val="17"/>
              </w:rPr>
              <w:t xml:space="preserve"> de </w:t>
            </w:r>
            <w:proofErr w:type="spellStart"/>
            <w:r>
              <w:rPr>
                <w:sz w:val="17"/>
              </w:rPr>
              <w:t>componentes</w:t>
            </w:r>
            <w:proofErr w:type="spellEnd"/>
            <w:r>
              <w:rPr>
                <w:sz w:val="17"/>
              </w:rPr>
              <w:t xml:space="preserve"> </w:t>
            </w:r>
            <w:proofErr w:type="spellStart"/>
            <w:r>
              <w:rPr>
                <w:sz w:val="17"/>
              </w:rPr>
              <w:t>en</w:t>
            </w:r>
            <w:proofErr w:type="spellEnd"/>
            <w:r>
              <w:rPr>
                <w:sz w:val="17"/>
              </w:rPr>
              <w:t xml:space="preserve"> </w:t>
            </w:r>
            <w:proofErr w:type="spellStart"/>
            <w:r>
              <w:rPr>
                <w:sz w:val="17"/>
              </w:rPr>
              <w:t>lugar</w:t>
            </w:r>
            <w:proofErr w:type="spellEnd"/>
            <w:r>
              <w:rPr>
                <w:sz w:val="17"/>
              </w:rPr>
              <w:t xml:space="preserve"> de </w:t>
            </w:r>
            <w:proofErr w:type="spellStart"/>
            <w:r>
              <w:rPr>
                <w:sz w:val="17"/>
              </w:rPr>
              <w:t>una</w:t>
            </w:r>
            <w:proofErr w:type="spellEnd"/>
            <w:r>
              <w:rPr>
                <w:sz w:val="17"/>
              </w:rPr>
              <w:t xml:space="preserve"> imagen que </w:t>
            </w:r>
            <w:proofErr w:type="spellStart"/>
            <w:r>
              <w:rPr>
                <w:sz w:val="17"/>
              </w:rPr>
              <w:t>alguien</w:t>
            </w:r>
            <w:proofErr w:type="spellEnd"/>
            <w:r>
              <w:rPr>
                <w:sz w:val="17"/>
              </w:rPr>
              <w:t xml:space="preserve"> </w:t>
            </w:r>
            <w:proofErr w:type="spellStart"/>
            <w:r>
              <w:rPr>
                <w:sz w:val="17"/>
              </w:rPr>
              <w:t>debe</w:t>
            </w:r>
            <w:proofErr w:type="spellEnd"/>
            <w:r>
              <w:rPr>
                <w:sz w:val="17"/>
              </w:rPr>
              <w:t xml:space="preserve"> </w:t>
            </w:r>
            <w:proofErr w:type="spellStart"/>
            <w:r>
              <w:rPr>
                <w:sz w:val="17"/>
              </w:rPr>
              <w:t>reinterpretar</w:t>
            </w:r>
            <w:proofErr w:type="spellEnd"/>
            <w:r>
              <w:rPr>
                <w:sz w:val="17"/>
              </w:rPr>
              <w:t>. Ver ADR-0007.</w:t>
            </w:r>
          </w:p>
        </w:tc>
      </w:tr>
    </w:tbl>
    <w:p w14:paraId="102DBEBE" w14:textId="77777777" w:rsidR="00517F79" w:rsidRDefault="00517F79">
      <w:pPr>
        <w:spacing w:after="160"/>
        <w:jc w:val="both"/>
      </w:pPr>
    </w:p>
    <w:p w14:paraId="45FB448F" w14:textId="77777777" w:rsidR="00517F79" w:rsidRPr="00FD0E80" w:rsidRDefault="00FB4E39" w:rsidP="00FB4E39">
      <w:pPr>
        <w:pStyle w:val="Ttulo3"/>
      </w:pPr>
      <w:bookmarkStart w:id="40" w:name="_Toc239558480"/>
      <w:r w:rsidRPr="00FD0E80">
        <w:t xml:space="preserve">3.3.1 </w:t>
      </w:r>
      <w:proofErr w:type="spellStart"/>
      <w:r w:rsidRPr="00FD0E80">
        <w:t>Herramientas</w:t>
      </w:r>
      <w:proofErr w:type="spellEnd"/>
      <w:r w:rsidR="00312292" w:rsidRPr="00FD0E80">
        <w:t xml:space="preserve"> de </w:t>
      </w:r>
      <w:proofErr w:type="spellStart"/>
      <w:r w:rsidR="00312292" w:rsidRPr="00FD0E80">
        <w:t>verificación</w:t>
      </w:r>
      <w:proofErr w:type="spellEnd"/>
      <w:r w:rsidR="00312292" w:rsidRPr="00FD0E80">
        <w:t xml:space="preserve"> de la </w:t>
      </w:r>
      <w:proofErr w:type="spellStart"/>
      <w:r w:rsidR="00312292" w:rsidRPr="00FD0E80">
        <w:t>calidad</w:t>
      </w:r>
      <w:bookmarkEnd w:id="40"/>
      <w:proofErr w:type="spellEnd"/>
    </w:p>
    <w:p w14:paraId="5381EB01" w14:textId="77777777" w:rsidR="00517F79" w:rsidRDefault="00312292">
      <w:pPr>
        <w:spacing w:after="160"/>
        <w:jc w:val="both"/>
      </w:pPr>
      <w:proofErr w:type="spellStart"/>
      <w:r>
        <w:t>Todas</w:t>
      </w:r>
      <w:proofErr w:type="spellEnd"/>
      <w:r>
        <w:t xml:space="preserve"> se </w:t>
      </w:r>
      <w:proofErr w:type="spellStart"/>
      <w:r>
        <w:t>ejecutan</w:t>
      </w:r>
      <w:proofErr w:type="spellEnd"/>
      <w:r>
        <w:t xml:space="preserve"> </w:t>
      </w:r>
      <w:proofErr w:type="spellStart"/>
      <w:r>
        <w:t>en</w:t>
      </w:r>
      <w:proofErr w:type="spellEnd"/>
      <w:r>
        <w:t xml:space="preserve"> </w:t>
      </w:r>
      <w:proofErr w:type="spellStart"/>
      <w:r>
        <w:t>cada</w:t>
      </w:r>
      <w:proofErr w:type="spellEnd"/>
      <w:r>
        <w:t xml:space="preserve"> Pull Request y </w:t>
      </w:r>
      <w:proofErr w:type="spellStart"/>
      <w:r>
        <w:rPr>
          <w:b/>
        </w:rPr>
        <w:t>bloquean</w:t>
      </w:r>
      <w:proofErr w:type="spellEnd"/>
      <w:r>
        <w:rPr>
          <w:b/>
        </w:rPr>
        <w:t xml:space="preserve"> la </w:t>
      </w:r>
      <w:proofErr w:type="spellStart"/>
      <w:r>
        <w:rPr>
          <w:b/>
        </w:rPr>
        <w:t>fusión</w:t>
      </w:r>
      <w:proofErr w:type="spellEnd"/>
      <w:r>
        <w:rPr>
          <w:b/>
        </w:rPr>
        <w:t xml:space="preserve"> </w:t>
      </w:r>
      <w:proofErr w:type="spellStart"/>
      <w:r>
        <w:rPr>
          <w:b/>
        </w:rPr>
        <w:t>si</w:t>
      </w:r>
      <w:proofErr w:type="spellEnd"/>
      <w:r>
        <w:rPr>
          <w:b/>
        </w:rPr>
        <w:t xml:space="preserve"> </w:t>
      </w:r>
      <w:proofErr w:type="spellStart"/>
      <w:r>
        <w:rPr>
          <w:b/>
        </w:rPr>
        <w:t>fallan</w:t>
      </w:r>
      <w:proofErr w:type="spellEnd"/>
      <w:r>
        <w:t xml:space="preserve">. Es la </w:t>
      </w:r>
      <w:proofErr w:type="spellStart"/>
      <w:r>
        <w:t>aplicación</w:t>
      </w:r>
      <w:proofErr w:type="spellEnd"/>
      <w:r>
        <w:t xml:space="preserve"> </w:t>
      </w:r>
      <w:proofErr w:type="spellStart"/>
      <w:r>
        <w:t>directa</w:t>
      </w:r>
      <w:proofErr w:type="spellEnd"/>
      <w:r>
        <w:t xml:space="preserve"> del </w:t>
      </w:r>
      <w:proofErr w:type="spellStart"/>
      <w:r>
        <w:t>criterio</w:t>
      </w:r>
      <w:proofErr w:type="spellEnd"/>
      <w:r>
        <w:t xml:space="preserve"> C2: </w:t>
      </w:r>
      <w:proofErr w:type="spellStart"/>
      <w:r>
        <w:t>ninguna</w:t>
      </w:r>
      <w:proofErr w:type="spellEnd"/>
      <w:r>
        <w:t xml:space="preserve"> </w:t>
      </w:r>
      <w:proofErr w:type="spellStart"/>
      <w:r>
        <w:t>depende</w:t>
      </w:r>
      <w:proofErr w:type="spellEnd"/>
      <w:r>
        <w:t xml:space="preserve"> de que </w:t>
      </w:r>
      <w:proofErr w:type="spellStart"/>
      <w:r>
        <w:t>alguien</w:t>
      </w:r>
      <w:proofErr w:type="spellEnd"/>
      <w:r>
        <w:t xml:space="preserve"> se </w:t>
      </w:r>
      <w:proofErr w:type="spellStart"/>
      <w:r>
        <w:t>acuerde</w:t>
      </w:r>
      <w:proofErr w:type="spellEnd"/>
      <w:r>
        <w:t xml:space="preserve"> de </w:t>
      </w:r>
      <w:proofErr w:type="spellStart"/>
      <w:r>
        <w:t>lanzarla</w:t>
      </w:r>
      <w:proofErr w:type="spellEnd"/>
      <w:r>
        <w:t>.</w:t>
      </w:r>
    </w:p>
    <w:tbl>
      <w:tblPr>
        <w:tblStyle w:val="Tablaconcuadrcula"/>
        <w:tblW w:w="0" w:type="auto"/>
        <w:tblLook w:val="04A0" w:firstRow="1" w:lastRow="0" w:firstColumn="1" w:lastColumn="0" w:noHBand="0" w:noVBand="1"/>
      </w:tblPr>
      <w:tblGrid>
        <w:gridCol w:w="2131"/>
        <w:gridCol w:w="4391"/>
        <w:gridCol w:w="3898"/>
      </w:tblGrid>
      <w:tr w:rsidR="00517F79" w14:paraId="1B44B1F6" w14:textId="77777777" w:rsidTr="00301B08">
        <w:trPr>
          <w:tblHeader/>
        </w:trPr>
        <w:tc>
          <w:tcPr>
            <w:tcW w:w="2835" w:type="dxa"/>
            <w:shd w:val="clear" w:color="auto" w:fill="064475"/>
          </w:tcPr>
          <w:p w14:paraId="3A216306" w14:textId="77777777" w:rsidR="00517F79" w:rsidRDefault="00312292">
            <w:pPr>
              <w:spacing w:before="40" w:after="40"/>
            </w:pPr>
            <w:proofErr w:type="spellStart"/>
            <w:r>
              <w:rPr>
                <w:b/>
                <w:color w:val="FFFFFF"/>
                <w:sz w:val="17"/>
              </w:rPr>
              <w:t>Herramienta</w:t>
            </w:r>
            <w:proofErr w:type="spellEnd"/>
          </w:p>
        </w:tc>
        <w:tc>
          <w:tcPr>
            <w:tcW w:w="6463" w:type="dxa"/>
            <w:shd w:val="clear" w:color="auto" w:fill="064475"/>
          </w:tcPr>
          <w:p w14:paraId="2DE0B8F8" w14:textId="77777777" w:rsidR="00517F79" w:rsidRDefault="00312292">
            <w:pPr>
              <w:spacing w:before="40" w:after="40"/>
            </w:pPr>
            <w:proofErr w:type="spellStart"/>
            <w:r>
              <w:rPr>
                <w:b/>
                <w:color w:val="FFFFFF"/>
                <w:sz w:val="17"/>
              </w:rPr>
              <w:t>Qué</w:t>
            </w:r>
            <w:proofErr w:type="spellEnd"/>
            <w:r>
              <w:rPr>
                <w:b/>
                <w:color w:val="FFFFFF"/>
                <w:sz w:val="17"/>
              </w:rPr>
              <w:t xml:space="preserve"> </w:t>
            </w:r>
            <w:proofErr w:type="spellStart"/>
            <w:r>
              <w:rPr>
                <w:b/>
                <w:color w:val="FFFFFF"/>
                <w:sz w:val="17"/>
              </w:rPr>
              <w:t>verifica</w:t>
            </w:r>
            <w:proofErr w:type="spellEnd"/>
          </w:p>
        </w:tc>
        <w:tc>
          <w:tcPr>
            <w:tcW w:w="5839" w:type="dxa"/>
            <w:shd w:val="clear" w:color="auto" w:fill="064475"/>
          </w:tcPr>
          <w:p w14:paraId="2124C921" w14:textId="77777777" w:rsidR="00517F79" w:rsidRDefault="00312292">
            <w:pPr>
              <w:spacing w:before="40" w:after="40"/>
            </w:pPr>
            <w:proofErr w:type="spellStart"/>
            <w:r>
              <w:rPr>
                <w:b/>
                <w:color w:val="FFFFFF"/>
                <w:sz w:val="17"/>
              </w:rPr>
              <w:t>Qué</w:t>
            </w:r>
            <w:proofErr w:type="spellEnd"/>
            <w:r>
              <w:rPr>
                <w:b/>
                <w:color w:val="FFFFFF"/>
                <w:sz w:val="17"/>
              </w:rPr>
              <w:t xml:space="preserve"> </w:t>
            </w:r>
            <w:proofErr w:type="spellStart"/>
            <w:r>
              <w:rPr>
                <w:b/>
                <w:color w:val="FFFFFF"/>
                <w:sz w:val="17"/>
              </w:rPr>
              <w:t>ocurre</w:t>
            </w:r>
            <w:proofErr w:type="spellEnd"/>
            <w:r>
              <w:rPr>
                <w:b/>
                <w:color w:val="FFFFFF"/>
                <w:sz w:val="17"/>
              </w:rPr>
              <w:t xml:space="preserve"> </w:t>
            </w:r>
            <w:proofErr w:type="spellStart"/>
            <w:r>
              <w:rPr>
                <w:b/>
                <w:color w:val="FFFFFF"/>
                <w:sz w:val="17"/>
              </w:rPr>
              <w:t>si</w:t>
            </w:r>
            <w:proofErr w:type="spellEnd"/>
            <w:r>
              <w:rPr>
                <w:b/>
                <w:color w:val="FFFFFF"/>
                <w:sz w:val="17"/>
              </w:rPr>
              <w:t xml:space="preserve"> </w:t>
            </w:r>
            <w:proofErr w:type="spellStart"/>
            <w:r>
              <w:rPr>
                <w:b/>
                <w:color w:val="FFFFFF"/>
                <w:sz w:val="17"/>
              </w:rPr>
              <w:t>falla</w:t>
            </w:r>
            <w:proofErr w:type="spellEnd"/>
          </w:p>
        </w:tc>
      </w:tr>
      <w:tr w:rsidR="00517F79" w14:paraId="4D2D7BC0" w14:textId="77777777">
        <w:tc>
          <w:tcPr>
            <w:tcW w:w="2835" w:type="dxa"/>
          </w:tcPr>
          <w:p w14:paraId="356BDBF8" w14:textId="77777777" w:rsidR="00517F79" w:rsidRDefault="00312292">
            <w:pPr>
              <w:spacing w:before="40" w:after="40"/>
            </w:pPr>
            <w:r>
              <w:rPr>
                <w:b/>
                <w:sz w:val="17"/>
              </w:rPr>
              <w:t xml:space="preserve">JUnit 5 + </w:t>
            </w:r>
            <w:proofErr w:type="spellStart"/>
            <w:r>
              <w:rPr>
                <w:b/>
                <w:sz w:val="17"/>
              </w:rPr>
              <w:t>AssertJ</w:t>
            </w:r>
            <w:proofErr w:type="spellEnd"/>
          </w:p>
        </w:tc>
        <w:tc>
          <w:tcPr>
            <w:tcW w:w="6463" w:type="dxa"/>
          </w:tcPr>
          <w:p w14:paraId="05E29C61" w14:textId="77777777" w:rsidR="00517F79" w:rsidRDefault="00312292">
            <w:pPr>
              <w:spacing w:before="40" w:after="40"/>
            </w:pPr>
            <w:proofErr w:type="spellStart"/>
            <w:r>
              <w:rPr>
                <w:sz w:val="17"/>
              </w:rPr>
              <w:t>Comportamiento</w:t>
            </w:r>
            <w:proofErr w:type="spellEnd"/>
            <w:r>
              <w:rPr>
                <w:sz w:val="17"/>
              </w:rPr>
              <w:t xml:space="preserve"> del </w:t>
            </w:r>
            <w:proofErr w:type="spellStart"/>
            <w:r>
              <w:rPr>
                <w:sz w:val="17"/>
              </w:rPr>
              <w:t>dominio</w:t>
            </w:r>
            <w:proofErr w:type="spellEnd"/>
            <w:r>
              <w:rPr>
                <w:sz w:val="17"/>
              </w:rPr>
              <w:t xml:space="preserve"> y de </w:t>
            </w:r>
            <w:proofErr w:type="spellStart"/>
            <w:r>
              <w:rPr>
                <w:sz w:val="17"/>
              </w:rPr>
              <w:t>los</w:t>
            </w:r>
            <w:proofErr w:type="spellEnd"/>
            <w:r>
              <w:rPr>
                <w:sz w:val="17"/>
              </w:rPr>
              <w:t xml:space="preserve"> </w:t>
            </w:r>
            <w:proofErr w:type="spellStart"/>
            <w:r>
              <w:rPr>
                <w:sz w:val="17"/>
              </w:rPr>
              <w:t>adaptadores</w:t>
            </w:r>
            <w:proofErr w:type="spellEnd"/>
            <w:r>
              <w:rPr>
                <w:sz w:val="17"/>
              </w:rPr>
              <w:t xml:space="preserve">. 308 </w:t>
            </w:r>
            <w:proofErr w:type="spellStart"/>
            <w:r>
              <w:rPr>
                <w:sz w:val="17"/>
              </w:rPr>
              <w:t>pruebas</w:t>
            </w:r>
            <w:proofErr w:type="spellEnd"/>
            <w:r>
              <w:rPr>
                <w:sz w:val="17"/>
              </w:rPr>
              <w:t xml:space="preserve"> al </w:t>
            </w:r>
            <w:proofErr w:type="spellStart"/>
            <w:r>
              <w:rPr>
                <w:sz w:val="17"/>
              </w:rPr>
              <w:t>cierre</w:t>
            </w:r>
            <w:proofErr w:type="spellEnd"/>
            <w:r>
              <w:rPr>
                <w:sz w:val="17"/>
              </w:rPr>
              <w:t xml:space="preserve"> del Sprint 1.</w:t>
            </w:r>
          </w:p>
        </w:tc>
        <w:tc>
          <w:tcPr>
            <w:tcW w:w="5839" w:type="dxa"/>
          </w:tcPr>
          <w:p w14:paraId="6195DC33" w14:textId="77777777" w:rsidR="00517F79" w:rsidRDefault="00312292">
            <w:pPr>
              <w:spacing w:before="40" w:after="40"/>
            </w:pPr>
            <w:r>
              <w:rPr>
                <w:sz w:val="17"/>
              </w:rPr>
              <w:t xml:space="preserve">La </w:t>
            </w:r>
            <w:proofErr w:type="spellStart"/>
            <w:r>
              <w:rPr>
                <w:sz w:val="17"/>
              </w:rPr>
              <w:t>construcción</w:t>
            </w:r>
            <w:proofErr w:type="spellEnd"/>
            <w:r>
              <w:rPr>
                <w:sz w:val="17"/>
              </w:rPr>
              <w:t xml:space="preserve"> </w:t>
            </w:r>
            <w:proofErr w:type="spellStart"/>
            <w:r>
              <w:rPr>
                <w:sz w:val="17"/>
              </w:rPr>
              <w:t>falla</w:t>
            </w:r>
            <w:proofErr w:type="spellEnd"/>
            <w:r>
              <w:rPr>
                <w:sz w:val="17"/>
              </w:rPr>
              <w:t>.</w:t>
            </w:r>
          </w:p>
        </w:tc>
      </w:tr>
      <w:tr w:rsidR="00517F79" w14:paraId="34B7250C" w14:textId="77777777">
        <w:tc>
          <w:tcPr>
            <w:tcW w:w="2835" w:type="dxa"/>
          </w:tcPr>
          <w:p w14:paraId="64F14BD1" w14:textId="77777777" w:rsidR="00517F79" w:rsidRDefault="00312292">
            <w:pPr>
              <w:spacing w:before="40" w:after="40"/>
            </w:pPr>
            <w:r>
              <w:rPr>
                <w:b/>
                <w:sz w:val="17"/>
              </w:rPr>
              <w:t>Cucumber</w:t>
            </w:r>
          </w:p>
        </w:tc>
        <w:tc>
          <w:tcPr>
            <w:tcW w:w="6463" w:type="dxa"/>
          </w:tcPr>
          <w:p w14:paraId="17F66D51" w14:textId="77777777" w:rsidR="00517F79" w:rsidRDefault="00312292">
            <w:pPr>
              <w:spacing w:before="40" w:after="40"/>
            </w:pPr>
            <w:proofErr w:type="spellStart"/>
            <w:r>
              <w:rPr>
                <w:sz w:val="17"/>
              </w:rPr>
              <w:t>Cada</w:t>
            </w:r>
            <w:proofErr w:type="spellEnd"/>
            <w:r>
              <w:rPr>
                <w:sz w:val="17"/>
              </w:rPr>
              <w:t xml:space="preserve"> </w:t>
            </w:r>
            <w:proofErr w:type="spellStart"/>
            <w:r>
              <w:rPr>
                <w:sz w:val="17"/>
              </w:rPr>
              <w:t>criterio</w:t>
            </w:r>
            <w:proofErr w:type="spellEnd"/>
            <w:r>
              <w:rPr>
                <w:sz w:val="17"/>
              </w:rPr>
              <w:t xml:space="preserve"> de </w:t>
            </w:r>
            <w:proofErr w:type="spellStart"/>
            <w:r>
              <w:rPr>
                <w:sz w:val="17"/>
              </w:rPr>
              <w:t>aceptación</w:t>
            </w:r>
            <w:proofErr w:type="spellEnd"/>
            <w:r>
              <w:rPr>
                <w:sz w:val="17"/>
              </w:rPr>
              <w:t xml:space="preserve">, </w:t>
            </w:r>
            <w:proofErr w:type="spellStart"/>
            <w:r>
              <w:rPr>
                <w:sz w:val="17"/>
              </w:rPr>
              <w:t>escrito</w:t>
            </w:r>
            <w:proofErr w:type="spellEnd"/>
            <w:r>
              <w:rPr>
                <w:sz w:val="17"/>
              </w:rPr>
              <w:t xml:space="preserve"> </w:t>
            </w:r>
            <w:proofErr w:type="spellStart"/>
            <w:r>
              <w:rPr>
                <w:sz w:val="17"/>
              </w:rPr>
              <w:t>en</w:t>
            </w:r>
            <w:proofErr w:type="spellEnd"/>
            <w:r>
              <w:rPr>
                <w:sz w:val="17"/>
              </w:rPr>
              <w:t xml:space="preserve"> Gherkin </w:t>
            </w:r>
            <w:proofErr w:type="spellStart"/>
            <w:r>
              <w:rPr>
                <w:sz w:val="17"/>
              </w:rPr>
              <w:t>en</w:t>
            </w:r>
            <w:proofErr w:type="spellEnd"/>
            <w:r>
              <w:rPr>
                <w:sz w:val="17"/>
              </w:rPr>
              <w:t xml:space="preserve"> </w:t>
            </w:r>
            <w:proofErr w:type="spellStart"/>
            <w:r>
              <w:rPr>
                <w:sz w:val="17"/>
              </w:rPr>
              <w:t>español</w:t>
            </w:r>
            <w:proofErr w:type="spellEnd"/>
            <w:r>
              <w:rPr>
                <w:sz w:val="17"/>
              </w:rPr>
              <w:t xml:space="preserve">, </w:t>
            </w:r>
            <w:proofErr w:type="spellStart"/>
            <w:r>
              <w:rPr>
                <w:sz w:val="17"/>
              </w:rPr>
              <w:t>ejecutado</w:t>
            </w:r>
            <w:proofErr w:type="spellEnd"/>
            <w:r>
              <w:rPr>
                <w:sz w:val="17"/>
              </w:rPr>
              <w:t xml:space="preserve"> </w:t>
            </w:r>
            <w:proofErr w:type="spellStart"/>
            <w:r>
              <w:rPr>
                <w:sz w:val="17"/>
              </w:rPr>
              <w:t>como</w:t>
            </w:r>
            <w:proofErr w:type="spellEnd"/>
            <w:r>
              <w:rPr>
                <w:sz w:val="17"/>
              </w:rPr>
              <w:t xml:space="preserve"> </w:t>
            </w:r>
            <w:proofErr w:type="spellStart"/>
            <w:r>
              <w:rPr>
                <w:sz w:val="17"/>
              </w:rPr>
              <w:t>prueba</w:t>
            </w:r>
            <w:proofErr w:type="spellEnd"/>
            <w:r>
              <w:rPr>
                <w:sz w:val="17"/>
              </w:rPr>
              <w:t xml:space="preserve"> real.</w:t>
            </w:r>
          </w:p>
        </w:tc>
        <w:tc>
          <w:tcPr>
            <w:tcW w:w="5839" w:type="dxa"/>
          </w:tcPr>
          <w:p w14:paraId="63CC6E7A" w14:textId="77777777" w:rsidR="00517F79" w:rsidRDefault="00312292">
            <w:pPr>
              <w:spacing w:before="40" w:after="40"/>
            </w:pPr>
            <w:r>
              <w:rPr>
                <w:sz w:val="17"/>
              </w:rPr>
              <w:t xml:space="preserve">La </w:t>
            </w:r>
            <w:proofErr w:type="spellStart"/>
            <w:r>
              <w:rPr>
                <w:sz w:val="17"/>
              </w:rPr>
              <w:t>construcción</w:t>
            </w:r>
            <w:proofErr w:type="spellEnd"/>
            <w:r>
              <w:rPr>
                <w:sz w:val="17"/>
              </w:rPr>
              <w:t xml:space="preserve"> </w:t>
            </w:r>
            <w:proofErr w:type="spellStart"/>
            <w:r>
              <w:rPr>
                <w:sz w:val="17"/>
              </w:rPr>
              <w:t>falla</w:t>
            </w:r>
            <w:proofErr w:type="spellEnd"/>
            <w:r>
              <w:rPr>
                <w:sz w:val="17"/>
              </w:rPr>
              <w:t>.</w:t>
            </w:r>
          </w:p>
        </w:tc>
      </w:tr>
      <w:tr w:rsidR="00517F79" w14:paraId="3A3B1A82" w14:textId="77777777">
        <w:tc>
          <w:tcPr>
            <w:tcW w:w="2835" w:type="dxa"/>
          </w:tcPr>
          <w:p w14:paraId="71151852" w14:textId="77777777" w:rsidR="00517F79" w:rsidRDefault="00312292">
            <w:pPr>
              <w:spacing w:before="40" w:after="40"/>
            </w:pPr>
            <w:proofErr w:type="spellStart"/>
            <w:r>
              <w:rPr>
                <w:b/>
                <w:sz w:val="17"/>
              </w:rPr>
              <w:t>ArchUnit</w:t>
            </w:r>
            <w:proofErr w:type="spellEnd"/>
          </w:p>
        </w:tc>
        <w:tc>
          <w:tcPr>
            <w:tcW w:w="6463" w:type="dxa"/>
          </w:tcPr>
          <w:p w14:paraId="5152EF42" w14:textId="77777777" w:rsidR="00517F79" w:rsidRDefault="00312292">
            <w:pPr>
              <w:spacing w:before="40" w:after="40"/>
            </w:pPr>
            <w:r>
              <w:rPr>
                <w:sz w:val="17"/>
              </w:rPr>
              <w:t xml:space="preserve">Que </w:t>
            </w:r>
            <w:proofErr w:type="spellStart"/>
            <w:r>
              <w:rPr>
                <w:sz w:val="17"/>
              </w:rPr>
              <w:t>el</w:t>
            </w:r>
            <w:proofErr w:type="spellEnd"/>
            <w:r>
              <w:rPr>
                <w:sz w:val="17"/>
              </w:rPr>
              <w:t xml:space="preserve"> </w:t>
            </w:r>
            <w:proofErr w:type="spellStart"/>
            <w:r>
              <w:rPr>
                <w:sz w:val="17"/>
              </w:rPr>
              <w:t>paquete</w:t>
            </w:r>
            <w:proofErr w:type="spellEnd"/>
            <w:r>
              <w:rPr>
                <w:sz w:val="17"/>
              </w:rPr>
              <w:t xml:space="preserve"> `domain` no </w:t>
            </w:r>
            <w:proofErr w:type="spellStart"/>
            <w:r>
              <w:rPr>
                <w:sz w:val="17"/>
              </w:rPr>
              <w:t>importe</w:t>
            </w:r>
            <w:proofErr w:type="spellEnd"/>
            <w:r>
              <w:rPr>
                <w:sz w:val="17"/>
              </w:rPr>
              <w:t xml:space="preserve"> </w:t>
            </w:r>
            <w:proofErr w:type="spellStart"/>
            <w:r>
              <w:rPr>
                <w:sz w:val="17"/>
              </w:rPr>
              <w:t>ninguna</w:t>
            </w:r>
            <w:proofErr w:type="spellEnd"/>
            <w:r>
              <w:rPr>
                <w:sz w:val="17"/>
              </w:rPr>
              <w:t xml:space="preserve"> </w:t>
            </w:r>
            <w:proofErr w:type="spellStart"/>
            <w:r>
              <w:rPr>
                <w:sz w:val="17"/>
              </w:rPr>
              <w:t>clase</w:t>
            </w:r>
            <w:proofErr w:type="spellEnd"/>
            <w:r>
              <w:rPr>
                <w:sz w:val="17"/>
              </w:rPr>
              <w:t xml:space="preserve"> de </w:t>
            </w:r>
            <w:proofErr w:type="spellStart"/>
            <w:r>
              <w:rPr>
                <w:sz w:val="17"/>
              </w:rPr>
              <w:t>marco</w:t>
            </w:r>
            <w:proofErr w:type="spellEnd"/>
            <w:r>
              <w:rPr>
                <w:sz w:val="17"/>
              </w:rPr>
              <w:t xml:space="preserve"> de </w:t>
            </w:r>
            <w:proofErr w:type="spellStart"/>
            <w:r>
              <w:rPr>
                <w:sz w:val="17"/>
              </w:rPr>
              <w:t>trabajo</w:t>
            </w:r>
            <w:proofErr w:type="spellEnd"/>
            <w:r>
              <w:rPr>
                <w:sz w:val="17"/>
              </w:rPr>
              <w:t>.</w:t>
            </w:r>
          </w:p>
        </w:tc>
        <w:tc>
          <w:tcPr>
            <w:tcW w:w="5839" w:type="dxa"/>
          </w:tcPr>
          <w:p w14:paraId="75B19F59" w14:textId="77777777" w:rsidR="00517F79" w:rsidRDefault="00312292">
            <w:pPr>
              <w:spacing w:before="40" w:after="40"/>
            </w:pPr>
            <w:r>
              <w:rPr>
                <w:sz w:val="17"/>
              </w:rPr>
              <w:t xml:space="preserve">La </w:t>
            </w:r>
            <w:proofErr w:type="spellStart"/>
            <w:r>
              <w:rPr>
                <w:sz w:val="17"/>
              </w:rPr>
              <w:t>construcción</w:t>
            </w:r>
            <w:proofErr w:type="spellEnd"/>
            <w:r>
              <w:rPr>
                <w:sz w:val="17"/>
              </w:rPr>
              <w:t xml:space="preserve"> </w:t>
            </w:r>
            <w:proofErr w:type="spellStart"/>
            <w:r>
              <w:rPr>
                <w:sz w:val="17"/>
              </w:rPr>
              <w:t>falla</w:t>
            </w:r>
            <w:proofErr w:type="spellEnd"/>
            <w:r>
              <w:rPr>
                <w:sz w:val="17"/>
              </w:rPr>
              <w:t xml:space="preserve">. Es lo que </w:t>
            </w:r>
            <w:proofErr w:type="spellStart"/>
            <w:r>
              <w:rPr>
                <w:sz w:val="17"/>
              </w:rPr>
              <w:t>impide</w:t>
            </w:r>
            <w:proofErr w:type="spellEnd"/>
            <w:r>
              <w:rPr>
                <w:sz w:val="17"/>
              </w:rPr>
              <w:t xml:space="preserve"> que la </w:t>
            </w:r>
            <w:proofErr w:type="spellStart"/>
            <w:r>
              <w:rPr>
                <w:sz w:val="17"/>
              </w:rPr>
              <w:t>arquitectura</w:t>
            </w:r>
            <w:proofErr w:type="spellEnd"/>
            <w:r>
              <w:rPr>
                <w:sz w:val="17"/>
              </w:rPr>
              <w:t xml:space="preserve"> hexagonal se </w:t>
            </w:r>
            <w:proofErr w:type="spellStart"/>
            <w:r>
              <w:rPr>
                <w:sz w:val="17"/>
              </w:rPr>
              <w:t>erosione</w:t>
            </w:r>
            <w:proofErr w:type="spellEnd"/>
            <w:r>
              <w:rPr>
                <w:sz w:val="17"/>
              </w:rPr>
              <w:t xml:space="preserve"> </w:t>
            </w:r>
            <w:proofErr w:type="spellStart"/>
            <w:r>
              <w:rPr>
                <w:sz w:val="17"/>
              </w:rPr>
              <w:t>en</w:t>
            </w:r>
            <w:proofErr w:type="spellEnd"/>
            <w:r>
              <w:rPr>
                <w:sz w:val="17"/>
              </w:rPr>
              <w:t xml:space="preserve"> </w:t>
            </w:r>
            <w:proofErr w:type="spellStart"/>
            <w:r>
              <w:rPr>
                <w:sz w:val="17"/>
              </w:rPr>
              <w:t>silencio</w:t>
            </w:r>
            <w:proofErr w:type="spellEnd"/>
            <w:r>
              <w:rPr>
                <w:sz w:val="17"/>
              </w:rPr>
              <w:t>.</w:t>
            </w:r>
          </w:p>
        </w:tc>
      </w:tr>
      <w:tr w:rsidR="00517F79" w14:paraId="15A53658" w14:textId="77777777">
        <w:tc>
          <w:tcPr>
            <w:tcW w:w="2835" w:type="dxa"/>
          </w:tcPr>
          <w:p w14:paraId="0874CCC4" w14:textId="77777777" w:rsidR="00517F79" w:rsidRDefault="00312292">
            <w:pPr>
              <w:spacing w:before="40" w:after="40"/>
            </w:pPr>
            <w:proofErr w:type="spellStart"/>
            <w:r>
              <w:rPr>
                <w:b/>
                <w:sz w:val="17"/>
              </w:rPr>
              <w:t>JaCoCo</w:t>
            </w:r>
            <w:proofErr w:type="spellEnd"/>
            <w:r>
              <w:rPr>
                <w:b/>
                <w:sz w:val="17"/>
              </w:rPr>
              <w:t xml:space="preserve"> + </w:t>
            </w:r>
            <w:proofErr w:type="spellStart"/>
            <w:r>
              <w:rPr>
                <w:b/>
                <w:sz w:val="17"/>
              </w:rPr>
              <w:t>SonarCloud</w:t>
            </w:r>
            <w:proofErr w:type="spellEnd"/>
          </w:p>
        </w:tc>
        <w:tc>
          <w:tcPr>
            <w:tcW w:w="6463" w:type="dxa"/>
          </w:tcPr>
          <w:p w14:paraId="03E01F06" w14:textId="77777777" w:rsidR="00517F79" w:rsidRDefault="00312292">
            <w:pPr>
              <w:spacing w:before="40" w:after="40"/>
            </w:pPr>
            <w:proofErr w:type="spellStart"/>
            <w:r>
              <w:rPr>
                <w:sz w:val="17"/>
              </w:rPr>
              <w:t>Cobertura</w:t>
            </w:r>
            <w:proofErr w:type="spellEnd"/>
            <w:r>
              <w:rPr>
                <w:sz w:val="17"/>
              </w:rPr>
              <w:t xml:space="preserve"> del </w:t>
            </w:r>
            <w:proofErr w:type="spellStart"/>
            <w:r>
              <w:rPr>
                <w:sz w:val="17"/>
              </w:rPr>
              <w:t>código</w:t>
            </w:r>
            <w:proofErr w:type="spellEnd"/>
            <w:r>
              <w:rPr>
                <w:sz w:val="17"/>
              </w:rPr>
              <w:t xml:space="preserve"> nuevo y </w:t>
            </w:r>
            <w:proofErr w:type="spellStart"/>
            <w:r>
              <w:rPr>
                <w:sz w:val="17"/>
              </w:rPr>
              <w:t>deuda</w:t>
            </w:r>
            <w:proofErr w:type="spellEnd"/>
            <w:r>
              <w:rPr>
                <w:sz w:val="17"/>
              </w:rPr>
              <w:t xml:space="preserve"> </w:t>
            </w:r>
            <w:proofErr w:type="spellStart"/>
            <w:r>
              <w:rPr>
                <w:sz w:val="17"/>
              </w:rPr>
              <w:t>técnica</w:t>
            </w:r>
            <w:proofErr w:type="spellEnd"/>
            <w:r>
              <w:rPr>
                <w:sz w:val="17"/>
              </w:rPr>
              <w:t>.</w:t>
            </w:r>
          </w:p>
        </w:tc>
        <w:tc>
          <w:tcPr>
            <w:tcW w:w="5839" w:type="dxa"/>
          </w:tcPr>
          <w:p w14:paraId="4812D5E9" w14:textId="77777777" w:rsidR="00517F79" w:rsidRDefault="00312292">
            <w:pPr>
              <w:spacing w:before="40" w:after="40"/>
            </w:pPr>
            <w:r>
              <w:rPr>
                <w:sz w:val="17"/>
              </w:rPr>
              <w:t xml:space="preserve">La </w:t>
            </w:r>
            <w:proofErr w:type="spellStart"/>
            <w:r>
              <w:rPr>
                <w:sz w:val="17"/>
              </w:rPr>
              <w:t>puerta</w:t>
            </w:r>
            <w:proofErr w:type="spellEnd"/>
            <w:r>
              <w:rPr>
                <w:sz w:val="17"/>
              </w:rPr>
              <w:t xml:space="preserve"> de </w:t>
            </w:r>
            <w:proofErr w:type="spellStart"/>
            <w:r>
              <w:rPr>
                <w:sz w:val="17"/>
              </w:rPr>
              <w:t>calidad</w:t>
            </w:r>
            <w:proofErr w:type="spellEnd"/>
            <w:r>
              <w:rPr>
                <w:sz w:val="17"/>
              </w:rPr>
              <w:t xml:space="preserve"> se </w:t>
            </w:r>
            <w:proofErr w:type="spellStart"/>
            <w:r>
              <w:rPr>
                <w:sz w:val="17"/>
              </w:rPr>
              <w:t>marca</w:t>
            </w:r>
            <w:proofErr w:type="spellEnd"/>
            <w:r>
              <w:rPr>
                <w:sz w:val="17"/>
              </w:rPr>
              <w:t xml:space="preserve"> </w:t>
            </w:r>
            <w:proofErr w:type="spellStart"/>
            <w:r>
              <w:rPr>
                <w:sz w:val="17"/>
              </w:rPr>
              <w:t>en</w:t>
            </w:r>
            <w:proofErr w:type="spellEnd"/>
            <w:r>
              <w:rPr>
                <w:sz w:val="17"/>
              </w:rPr>
              <w:t xml:space="preserve"> rojo </w:t>
            </w:r>
            <w:proofErr w:type="spellStart"/>
            <w:r>
              <w:rPr>
                <w:sz w:val="17"/>
              </w:rPr>
              <w:t>si</w:t>
            </w:r>
            <w:proofErr w:type="spellEnd"/>
            <w:r>
              <w:rPr>
                <w:sz w:val="17"/>
              </w:rPr>
              <w:t xml:space="preserve"> la </w:t>
            </w:r>
            <w:proofErr w:type="spellStart"/>
            <w:r>
              <w:rPr>
                <w:sz w:val="17"/>
              </w:rPr>
              <w:t>cobertura</w:t>
            </w:r>
            <w:proofErr w:type="spellEnd"/>
            <w:r>
              <w:rPr>
                <w:sz w:val="17"/>
              </w:rPr>
              <w:t xml:space="preserve"> del </w:t>
            </w:r>
            <w:proofErr w:type="spellStart"/>
            <w:r>
              <w:rPr>
                <w:sz w:val="17"/>
              </w:rPr>
              <w:t>código</w:t>
            </w:r>
            <w:proofErr w:type="spellEnd"/>
            <w:r>
              <w:rPr>
                <w:sz w:val="17"/>
              </w:rPr>
              <w:t xml:space="preserve"> nuevo </w:t>
            </w:r>
            <w:proofErr w:type="spellStart"/>
            <w:r>
              <w:rPr>
                <w:sz w:val="17"/>
              </w:rPr>
              <w:t>baja</w:t>
            </w:r>
            <w:proofErr w:type="spellEnd"/>
            <w:r>
              <w:rPr>
                <w:sz w:val="17"/>
              </w:rPr>
              <w:t xml:space="preserve"> del 80 %.</w:t>
            </w:r>
          </w:p>
        </w:tc>
      </w:tr>
      <w:tr w:rsidR="00517F79" w14:paraId="1F1FD6B3" w14:textId="77777777">
        <w:tc>
          <w:tcPr>
            <w:tcW w:w="2835" w:type="dxa"/>
          </w:tcPr>
          <w:p w14:paraId="7E229A9E" w14:textId="77777777" w:rsidR="00517F79" w:rsidRDefault="00312292">
            <w:pPr>
              <w:spacing w:before="40" w:after="40"/>
            </w:pPr>
            <w:proofErr w:type="spellStart"/>
            <w:r>
              <w:rPr>
                <w:b/>
                <w:sz w:val="17"/>
              </w:rPr>
              <w:t>Gitleaks</w:t>
            </w:r>
            <w:proofErr w:type="spellEnd"/>
          </w:p>
        </w:tc>
        <w:tc>
          <w:tcPr>
            <w:tcW w:w="6463" w:type="dxa"/>
          </w:tcPr>
          <w:p w14:paraId="109298A3" w14:textId="77777777" w:rsidR="00517F79" w:rsidRDefault="00312292">
            <w:pPr>
              <w:spacing w:before="40" w:after="40"/>
            </w:pPr>
            <w:proofErr w:type="spellStart"/>
            <w:r>
              <w:rPr>
                <w:sz w:val="17"/>
              </w:rPr>
              <w:t>Secretos</w:t>
            </w:r>
            <w:proofErr w:type="spellEnd"/>
            <w:r>
              <w:rPr>
                <w:sz w:val="17"/>
              </w:rPr>
              <w:t xml:space="preserve"> </w:t>
            </w:r>
            <w:proofErr w:type="spellStart"/>
            <w:r>
              <w:rPr>
                <w:sz w:val="17"/>
              </w:rPr>
              <w:t>filtrados</w:t>
            </w:r>
            <w:proofErr w:type="spellEnd"/>
            <w:r>
              <w:rPr>
                <w:sz w:val="17"/>
              </w:rPr>
              <w:t xml:space="preserve">, </w:t>
            </w:r>
            <w:proofErr w:type="spellStart"/>
            <w:r>
              <w:rPr>
                <w:b/>
                <w:sz w:val="17"/>
              </w:rPr>
              <w:t>sobre</w:t>
            </w:r>
            <w:proofErr w:type="spellEnd"/>
            <w:r>
              <w:rPr>
                <w:b/>
                <w:sz w:val="17"/>
              </w:rPr>
              <w:t xml:space="preserve"> </w:t>
            </w:r>
            <w:proofErr w:type="spellStart"/>
            <w:r>
              <w:rPr>
                <w:b/>
                <w:sz w:val="17"/>
              </w:rPr>
              <w:t>el</w:t>
            </w:r>
            <w:proofErr w:type="spellEnd"/>
            <w:r>
              <w:rPr>
                <w:b/>
                <w:sz w:val="17"/>
              </w:rPr>
              <w:t xml:space="preserve"> </w:t>
            </w:r>
            <w:proofErr w:type="spellStart"/>
            <w:r>
              <w:rPr>
                <w:b/>
                <w:sz w:val="17"/>
              </w:rPr>
              <w:t>historial</w:t>
            </w:r>
            <w:proofErr w:type="spellEnd"/>
            <w:r>
              <w:rPr>
                <w:b/>
                <w:sz w:val="17"/>
              </w:rPr>
              <w:t xml:space="preserve"> de la </w:t>
            </w:r>
            <w:proofErr w:type="spellStart"/>
            <w:r>
              <w:rPr>
                <w:b/>
                <w:sz w:val="17"/>
              </w:rPr>
              <w:t>rama</w:t>
            </w:r>
            <w:proofErr w:type="spellEnd"/>
            <w:r>
              <w:rPr>
                <w:b/>
                <w:sz w:val="17"/>
              </w:rPr>
              <w:t xml:space="preserve"> y no solo </w:t>
            </w:r>
            <w:proofErr w:type="spellStart"/>
            <w:r>
              <w:rPr>
                <w:b/>
                <w:sz w:val="17"/>
              </w:rPr>
              <w:t>sobre</w:t>
            </w:r>
            <w:proofErr w:type="spellEnd"/>
            <w:r>
              <w:rPr>
                <w:b/>
                <w:sz w:val="17"/>
              </w:rPr>
              <w:t xml:space="preserve"> </w:t>
            </w:r>
            <w:proofErr w:type="spellStart"/>
            <w:r>
              <w:rPr>
                <w:b/>
                <w:sz w:val="17"/>
              </w:rPr>
              <w:t>los</w:t>
            </w:r>
            <w:proofErr w:type="spellEnd"/>
            <w:r>
              <w:rPr>
                <w:b/>
                <w:sz w:val="17"/>
              </w:rPr>
              <w:t xml:space="preserve"> </w:t>
            </w:r>
            <w:proofErr w:type="spellStart"/>
            <w:r>
              <w:rPr>
                <w:b/>
                <w:sz w:val="17"/>
              </w:rPr>
              <w:t>ficheros</w:t>
            </w:r>
            <w:proofErr w:type="spellEnd"/>
            <w:r>
              <w:rPr>
                <w:b/>
                <w:sz w:val="17"/>
              </w:rPr>
              <w:t xml:space="preserve"> </w:t>
            </w:r>
            <w:proofErr w:type="spellStart"/>
            <w:r>
              <w:rPr>
                <w:b/>
                <w:sz w:val="17"/>
              </w:rPr>
              <w:t>actuales</w:t>
            </w:r>
            <w:proofErr w:type="spellEnd"/>
            <w:r>
              <w:rPr>
                <w:sz w:val="17"/>
              </w:rPr>
              <w:t>.</w:t>
            </w:r>
          </w:p>
        </w:tc>
        <w:tc>
          <w:tcPr>
            <w:tcW w:w="5839" w:type="dxa"/>
          </w:tcPr>
          <w:p w14:paraId="62F654CB" w14:textId="77777777" w:rsidR="00517F79" w:rsidRDefault="00312292">
            <w:pPr>
              <w:spacing w:before="40" w:after="40"/>
            </w:pPr>
            <w:proofErr w:type="spellStart"/>
            <w:r>
              <w:rPr>
                <w:sz w:val="17"/>
              </w:rPr>
              <w:t>Bloquea</w:t>
            </w:r>
            <w:proofErr w:type="spellEnd"/>
            <w:r>
              <w:rPr>
                <w:sz w:val="17"/>
              </w:rPr>
              <w:t xml:space="preserve"> la </w:t>
            </w:r>
            <w:proofErr w:type="spellStart"/>
            <w:r>
              <w:rPr>
                <w:sz w:val="17"/>
              </w:rPr>
              <w:t>fusión</w:t>
            </w:r>
            <w:proofErr w:type="spellEnd"/>
            <w:r>
              <w:rPr>
                <w:sz w:val="17"/>
              </w:rPr>
              <w:t>.</w:t>
            </w:r>
          </w:p>
        </w:tc>
      </w:tr>
      <w:tr w:rsidR="00517F79" w14:paraId="691675CE" w14:textId="77777777">
        <w:tc>
          <w:tcPr>
            <w:tcW w:w="2835" w:type="dxa"/>
          </w:tcPr>
          <w:p w14:paraId="237C5A89" w14:textId="77777777" w:rsidR="00517F79" w:rsidRDefault="00312292">
            <w:pPr>
              <w:spacing w:before="40" w:after="40"/>
            </w:pPr>
            <w:proofErr w:type="spellStart"/>
            <w:r>
              <w:rPr>
                <w:b/>
                <w:sz w:val="17"/>
              </w:rPr>
              <w:t>Trivy</w:t>
            </w:r>
            <w:proofErr w:type="spellEnd"/>
          </w:p>
        </w:tc>
        <w:tc>
          <w:tcPr>
            <w:tcW w:w="6463" w:type="dxa"/>
          </w:tcPr>
          <w:p w14:paraId="74A9F483" w14:textId="77777777" w:rsidR="00517F79" w:rsidRDefault="00312292">
            <w:pPr>
              <w:spacing w:before="40" w:after="40"/>
            </w:pPr>
            <w:proofErr w:type="spellStart"/>
            <w:r>
              <w:rPr>
                <w:sz w:val="17"/>
              </w:rPr>
              <w:t>Vulnerabilidades</w:t>
            </w:r>
            <w:proofErr w:type="spellEnd"/>
            <w:r>
              <w:rPr>
                <w:sz w:val="17"/>
              </w:rPr>
              <w:t xml:space="preserve"> </w:t>
            </w:r>
            <w:proofErr w:type="spellStart"/>
            <w:r>
              <w:rPr>
                <w:sz w:val="17"/>
              </w:rPr>
              <w:t>conocidas</w:t>
            </w:r>
            <w:proofErr w:type="spellEnd"/>
            <w:r>
              <w:rPr>
                <w:sz w:val="17"/>
              </w:rPr>
              <w:t xml:space="preserve"> </w:t>
            </w:r>
            <w:proofErr w:type="spellStart"/>
            <w:r>
              <w:rPr>
                <w:sz w:val="17"/>
              </w:rPr>
              <w:t>en</w:t>
            </w:r>
            <w:proofErr w:type="spellEnd"/>
            <w:r>
              <w:rPr>
                <w:sz w:val="17"/>
              </w:rPr>
              <w:t xml:space="preserve"> </w:t>
            </w:r>
            <w:proofErr w:type="spellStart"/>
            <w:r>
              <w:rPr>
                <w:sz w:val="17"/>
              </w:rPr>
              <w:t>dependencias</w:t>
            </w:r>
            <w:proofErr w:type="spellEnd"/>
            <w:r>
              <w:rPr>
                <w:sz w:val="17"/>
              </w:rPr>
              <w:t xml:space="preserve"> e </w:t>
            </w:r>
            <w:proofErr w:type="spellStart"/>
            <w:r>
              <w:rPr>
                <w:sz w:val="17"/>
              </w:rPr>
              <w:t>imágenes</w:t>
            </w:r>
            <w:proofErr w:type="spellEnd"/>
            <w:r>
              <w:rPr>
                <w:sz w:val="17"/>
              </w:rPr>
              <w:t xml:space="preserve"> de </w:t>
            </w:r>
            <w:proofErr w:type="spellStart"/>
            <w:r>
              <w:rPr>
                <w:sz w:val="17"/>
              </w:rPr>
              <w:t>contenedor</w:t>
            </w:r>
            <w:proofErr w:type="spellEnd"/>
            <w:r>
              <w:rPr>
                <w:sz w:val="17"/>
              </w:rPr>
              <w:t>.</w:t>
            </w:r>
          </w:p>
        </w:tc>
        <w:tc>
          <w:tcPr>
            <w:tcW w:w="5839" w:type="dxa"/>
          </w:tcPr>
          <w:p w14:paraId="37162F04" w14:textId="77777777" w:rsidR="00517F79" w:rsidRDefault="00312292">
            <w:pPr>
              <w:spacing w:before="40" w:after="40"/>
            </w:pPr>
            <w:proofErr w:type="spellStart"/>
            <w:r>
              <w:rPr>
                <w:sz w:val="17"/>
              </w:rPr>
              <w:t>Bloquea</w:t>
            </w:r>
            <w:proofErr w:type="spellEnd"/>
            <w:r>
              <w:rPr>
                <w:sz w:val="17"/>
              </w:rPr>
              <w:t xml:space="preserve"> la </w:t>
            </w:r>
            <w:proofErr w:type="spellStart"/>
            <w:r>
              <w:rPr>
                <w:sz w:val="17"/>
              </w:rPr>
              <w:t>fusión</w:t>
            </w:r>
            <w:proofErr w:type="spellEnd"/>
            <w:r>
              <w:rPr>
                <w:sz w:val="17"/>
              </w:rPr>
              <w:t xml:space="preserve"> ante </w:t>
            </w:r>
            <w:proofErr w:type="spellStart"/>
            <w:r>
              <w:rPr>
                <w:sz w:val="17"/>
              </w:rPr>
              <w:t>severidad</w:t>
            </w:r>
            <w:proofErr w:type="spellEnd"/>
            <w:r>
              <w:rPr>
                <w:sz w:val="17"/>
              </w:rPr>
              <w:t xml:space="preserve"> </w:t>
            </w:r>
            <w:proofErr w:type="spellStart"/>
            <w:r>
              <w:rPr>
                <w:sz w:val="17"/>
              </w:rPr>
              <w:t>alta</w:t>
            </w:r>
            <w:proofErr w:type="spellEnd"/>
            <w:r>
              <w:rPr>
                <w:sz w:val="17"/>
              </w:rPr>
              <w:t xml:space="preserve"> o </w:t>
            </w:r>
            <w:proofErr w:type="spellStart"/>
            <w:r>
              <w:rPr>
                <w:sz w:val="17"/>
              </w:rPr>
              <w:t>crítica</w:t>
            </w:r>
            <w:proofErr w:type="spellEnd"/>
            <w:r>
              <w:rPr>
                <w:sz w:val="17"/>
              </w:rPr>
              <w:t>.</w:t>
            </w:r>
          </w:p>
        </w:tc>
      </w:tr>
      <w:tr w:rsidR="00517F79" w14:paraId="406709C0" w14:textId="77777777">
        <w:tc>
          <w:tcPr>
            <w:tcW w:w="2835" w:type="dxa"/>
          </w:tcPr>
          <w:p w14:paraId="1DB2595F" w14:textId="77777777" w:rsidR="00517F79" w:rsidRDefault="00312292">
            <w:pPr>
              <w:spacing w:before="40" w:after="40"/>
            </w:pPr>
            <w:r>
              <w:rPr>
                <w:b/>
                <w:sz w:val="17"/>
              </w:rPr>
              <w:t>Playwright</w:t>
            </w:r>
          </w:p>
        </w:tc>
        <w:tc>
          <w:tcPr>
            <w:tcW w:w="6463" w:type="dxa"/>
          </w:tcPr>
          <w:p w14:paraId="5E1B5CD0" w14:textId="77777777" w:rsidR="00517F79" w:rsidRDefault="00312292">
            <w:pPr>
              <w:spacing w:before="40" w:after="40"/>
            </w:pPr>
            <w:proofErr w:type="spellStart"/>
            <w:r>
              <w:rPr>
                <w:sz w:val="17"/>
              </w:rPr>
              <w:t>Recorridos</w:t>
            </w:r>
            <w:proofErr w:type="spellEnd"/>
            <w:r>
              <w:rPr>
                <w:sz w:val="17"/>
              </w:rPr>
              <w:t xml:space="preserve"> </w:t>
            </w:r>
            <w:proofErr w:type="spellStart"/>
            <w:r>
              <w:rPr>
                <w:sz w:val="17"/>
              </w:rPr>
              <w:t>completos</w:t>
            </w:r>
            <w:proofErr w:type="spellEnd"/>
            <w:r>
              <w:rPr>
                <w:sz w:val="17"/>
              </w:rPr>
              <w:t xml:space="preserve"> </w:t>
            </w:r>
            <w:proofErr w:type="spellStart"/>
            <w:r>
              <w:rPr>
                <w:sz w:val="17"/>
              </w:rPr>
              <w:t>en</w:t>
            </w:r>
            <w:proofErr w:type="spellEnd"/>
            <w:r>
              <w:rPr>
                <w:sz w:val="17"/>
              </w:rPr>
              <w:t xml:space="preserve"> un </w:t>
            </w:r>
            <w:proofErr w:type="spellStart"/>
            <w:r>
              <w:rPr>
                <w:sz w:val="17"/>
              </w:rPr>
              <w:t>navegador</w:t>
            </w:r>
            <w:proofErr w:type="spellEnd"/>
            <w:r>
              <w:rPr>
                <w:sz w:val="17"/>
              </w:rPr>
              <w:t xml:space="preserve"> real: 140 </w:t>
            </w:r>
            <w:proofErr w:type="spellStart"/>
            <w:r>
              <w:rPr>
                <w:sz w:val="17"/>
              </w:rPr>
              <w:t>pruebas</w:t>
            </w:r>
            <w:proofErr w:type="spellEnd"/>
            <w:r>
              <w:rPr>
                <w:sz w:val="17"/>
              </w:rPr>
              <w:t>.</w:t>
            </w:r>
          </w:p>
        </w:tc>
        <w:tc>
          <w:tcPr>
            <w:tcW w:w="5839" w:type="dxa"/>
          </w:tcPr>
          <w:p w14:paraId="5AC48674" w14:textId="77777777" w:rsidR="00517F79" w:rsidRDefault="00312292">
            <w:pPr>
              <w:spacing w:before="40" w:after="40"/>
            </w:pPr>
            <w:r>
              <w:rPr>
                <w:sz w:val="17"/>
              </w:rPr>
              <w:t xml:space="preserve">La </w:t>
            </w:r>
            <w:proofErr w:type="spellStart"/>
            <w:r>
              <w:rPr>
                <w:sz w:val="17"/>
              </w:rPr>
              <w:t>construcción</w:t>
            </w:r>
            <w:proofErr w:type="spellEnd"/>
            <w:r>
              <w:rPr>
                <w:sz w:val="17"/>
              </w:rPr>
              <w:t xml:space="preserve"> </w:t>
            </w:r>
            <w:proofErr w:type="spellStart"/>
            <w:r>
              <w:rPr>
                <w:sz w:val="17"/>
              </w:rPr>
              <w:t>falla</w:t>
            </w:r>
            <w:proofErr w:type="spellEnd"/>
            <w:r>
              <w:rPr>
                <w:sz w:val="17"/>
              </w:rPr>
              <w:t>.</w:t>
            </w:r>
          </w:p>
        </w:tc>
      </w:tr>
      <w:tr w:rsidR="00517F79" w14:paraId="5BC20612" w14:textId="77777777">
        <w:tc>
          <w:tcPr>
            <w:tcW w:w="2835" w:type="dxa"/>
          </w:tcPr>
          <w:p w14:paraId="4BEDDD05" w14:textId="77777777" w:rsidR="00517F79" w:rsidRDefault="00312292">
            <w:pPr>
              <w:spacing w:before="40" w:after="40"/>
            </w:pPr>
            <w:proofErr w:type="spellStart"/>
            <w:r>
              <w:rPr>
                <w:b/>
                <w:sz w:val="17"/>
              </w:rPr>
              <w:t>Vitest</w:t>
            </w:r>
            <w:proofErr w:type="spellEnd"/>
            <w:r>
              <w:rPr>
                <w:b/>
                <w:sz w:val="17"/>
              </w:rPr>
              <w:t xml:space="preserve"> + Testing Library</w:t>
            </w:r>
          </w:p>
        </w:tc>
        <w:tc>
          <w:tcPr>
            <w:tcW w:w="6463" w:type="dxa"/>
          </w:tcPr>
          <w:p w14:paraId="7F44F396" w14:textId="77777777" w:rsidR="00517F79" w:rsidRDefault="00312292">
            <w:pPr>
              <w:spacing w:before="40" w:after="40"/>
            </w:pPr>
            <w:proofErr w:type="spellStart"/>
            <w:r>
              <w:rPr>
                <w:sz w:val="17"/>
              </w:rPr>
              <w:t>Componentes</w:t>
            </w:r>
            <w:proofErr w:type="spellEnd"/>
            <w:r>
              <w:rPr>
                <w:sz w:val="17"/>
              </w:rPr>
              <w:t xml:space="preserve"> de la </w:t>
            </w:r>
            <w:proofErr w:type="spellStart"/>
            <w:r>
              <w:rPr>
                <w:sz w:val="17"/>
              </w:rPr>
              <w:t>interfaz</w:t>
            </w:r>
            <w:proofErr w:type="spellEnd"/>
            <w:r>
              <w:rPr>
                <w:sz w:val="17"/>
              </w:rPr>
              <w:t xml:space="preserve"> de forma </w:t>
            </w:r>
            <w:proofErr w:type="spellStart"/>
            <w:r>
              <w:rPr>
                <w:sz w:val="17"/>
              </w:rPr>
              <w:t>aislada</w:t>
            </w:r>
            <w:proofErr w:type="spellEnd"/>
            <w:r>
              <w:rPr>
                <w:sz w:val="17"/>
              </w:rPr>
              <w:t xml:space="preserve">: 18 </w:t>
            </w:r>
            <w:proofErr w:type="spellStart"/>
            <w:r>
              <w:rPr>
                <w:sz w:val="17"/>
              </w:rPr>
              <w:t>pruebas</w:t>
            </w:r>
            <w:proofErr w:type="spellEnd"/>
            <w:r>
              <w:rPr>
                <w:sz w:val="17"/>
              </w:rPr>
              <w:t>.</w:t>
            </w:r>
          </w:p>
        </w:tc>
        <w:tc>
          <w:tcPr>
            <w:tcW w:w="5839" w:type="dxa"/>
          </w:tcPr>
          <w:p w14:paraId="1341BB7A" w14:textId="77777777" w:rsidR="00517F79" w:rsidRDefault="00312292">
            <w:pPr>
              <w:spacing w:before="40" w:after="40"/>
            </w:pPr>
            <w:r>
              <w:rPr>
                <w:sz w:val="17"/>
              </w:rPr>
              <w:t xml:space="preserve">La </w:t>
            </w:r>
            <w:proofErr w:type="spellStart"/>
            <w:r>
              <w:rPr>
                <w:sz w:val="17"/>
              </w:rPr>
              <w:t>construcción</w:t>
            </w:r>
            <w:proofErr w:type="spellEnd"/>
            <w:r>
              <w:rPr>
                <w:sz w:val="17"/>
              </w:rPr>
              <w:t xml:space="preserve"> </w:t>
            </w:r>
            <w:proofErr w:type="spellStart"/>
            <w:r>
              <w:rPr>
                <w:sz w:val="17"/>
              </w:rPr>
              <w:t>falla</w:t>
            </w:r>
            <w:proofErr w:type="spellEnd"/>
            <w:r>
              <w:rPr>
                <w:sz w:val="17"/>
              </w:rPr>
              <w:t>.</w:t>
            </w:r>
          </w:p>
        </w:tc>
      </w:tr>
      <w:tr w:rsidR="00517F79" w14:paraId="5B4F4D8F" w14:textId="77777777">
        <w:tc>
          <w:tcPr>
            <w:tcW w:w="2835" w:type="dxa"/>
          </w:tcPr>
          <w:p w14:paraId="3D6FB6B5" w14:textId="77777777" w:rsidR="00517F79" w:rsidRDefault="00312292">
            <w:pPr>
              <w:spacing w:before="40" w:after="40"/>
            </w:pPr>
            <w:r>
              <w:rPr>
                <w:b/>
                <w:sz w:val="17"/>
              </w:rPr>
              <w:lastRenderedPageBreak/>
              <w:t>Lighthouse</w:t>
            </w:r>
          </w:p>
        </w:tc>
        <w:tc>
          <w:tcPr>
            <w:tcW w:w="6463" w:type="dxa"/>
          </w:tcPr>
          <w:p w14:paraId="01C11340" w14:textId="77777777" w:rsidR="00517F79" w:rsidRDefault="00312292">
            <w:pPr>
              <w:spacing w:before="40" w:after="40"/>
            </w:pPr>
            <w:proofErr w:type="spellStart"/>
            <w:r>
              <w:rPr>
                <w:sz w:val="17"/>
              </w:rPr>
              <w:t>Rendimiento</w:t>
            </w:r>
            <w:proofErr w:type="spellEnd"/>
            <w:r>
              <w:rPr>
                <w:sz w:val="17"/>
              </w:rPr>
              <w:t xml:space="preserve"> y </w:t>
            </w:r>
            <w:proofErr w:type="spellStart"/>
            <w:r>
              <w:rPr>
                <w:sz w:val="17"/>
              </w:rPr>
              <w:t>accesibilidad</w:t>
            </w:r>
            <w:proofErr w:type="spellEnd"/>
            <w:r>
              <w:rPr>
                <w:sz w:val="17"/>
              </w:rPr>
              <w:t xml:space="preserve"> </w:t>
            </w:r>
            <w:proofErr w:type="spellStart"/>
            <w:r>
              <w:rPr>
                <w:sz w:val="17"/>
              </w:rPr>
              <w:t>sobre</w:t>
            </w:r>
            <w:proofErr w:type="spellEnd"/>
            <w:r>
              <w:rPr>
                <w:sz w:val="17"/>
              </w:rPr>
              <w:t xml:space="preserve"> un build de </w:t>
            </w:r>
            <w:proofErr w:type="spellStart"/>
            <w:r>
              <w:rPr>
                <w:sz w:val="17"/>
              </w:rPr>
              <w:t>producción</w:t>
            </w:r>
            <w:proofErr w:type="spellEnd"/>
            <w:r>
              <w:rPr>
                <w:sz w:val="17"/>
              </w:rPr>
              <w:t>.</w:t>
            </w:r>
          </w:p>
        </w:tc>
        <w:tc>
          <w:tcPr>
            <w:tcW w:w="5839" w:type="dxa"/>
          </w:tcPr>
          <w:p w14:paraId="670C3B64" w14:textId="77777777" w:rsidR="00517F79" w:rsidRDefault="00312292">
            <w:pPr>
              <w:spacing w:before="40" w:after="40"/>
            </w:pPr>
            <w:r>
              <w:rPr>
                <w:sz w:val="17"/>
              </w:rPr>
              <w:t xml:space="preserve">Informe </w:t>
            </w:r>
            <w:proofErr w:type="spellStart"/>
            <w:r>
              <w:rPr>
                <w:sz w:val="17"/>
              </w:rPr>
              <w:t>adjunto</w:t>
            </w:r>
            <w:proofErr w:type="spellEnd"/>
            <w:r>
              <w:rPr>
                <w:sz w:val="17"/>
              </w:rPr>
              <w:t xml:space="preserve">; </w:t>
            </w:r>
            <w:proofErr w:type="spellStart"/>
            <w:r>
              <w:rPr>
                <w:sz w:val="17"/>
              </w:rPr>
              <w:t>ver</w:t>
            </w:r>
            <w:proofErr w:type="spellEnd"/>
            <w:r>
              <w:rPr>
                <w:sz w:val="17"/>
              </w:rPr>
              <w:t xml:space="preserve"> </w:t>
            </w:r>
            <w:proofErr w:type="spellStart"/>
            <w:r>
              <w:rPr>
                <w:sz w:val="17"/>
              </w:rPr>
              <w:t>el</w:t>
            </w:r>
            <w:proofErr w:type="spellEnd"/>
            <w:r>
              <w:rPr>
                <w:sz w:val="17"/>
              </w:rPr>
              <w:t xml:space="preserve"> </w:t>
            </w:r>
            <w:proofErr w:type="spellStart"/>
            <w:r>
              <w:rPr>
                <w:sz w:val="17"/>
              </w:rPr>
              <w:t>reporte</w:t>
            </w:r>
            <w:proofErr w:type="spellEnd"/>
            <w:r>
              <w:rPr>
                <w:sz w:val="17"/>
              </w:rPr>
              <w:t xml:space="preserve"> WPO.</w:t>
            </w:r>
          </w:p>
        </w:tc>
      </w:tr>
    </w:tbl>
    <w:p w14:paraId="0C5F5CD1" w14:textId="77777777" w:rsidR="00517F79" w:rsidRDefault="00FB4E39" w:rsidP="00FB4E39">
      <w:pPr>
        <w:pStyle w:val="Ttulo2"/>
      </w:pPr>
      <w:bookmarkStart w:id="41" w:name="_Toc239558481"/>
      <w:r w:rsidRPr="00FD0E80">
        <w:t>3.4 COHERENCIA</w:t>
      </w:r>
      <w:r w:rsidR="00312292" w:rsidRPr="00FD0E80">
        <w:t xml:space="preserve"> DEL CONJUNTO</w:t>
      </w:r>
      <w:bookmarkEnd w:id="41"/>
    </w:p>
    <w:p w14:paraId="417866B0" w14:textId="77777777" w:rsidR="00517F79" w:rsidRDefault="00312292">
      <w:pPr>
        <w:spacing w:after="160"/>
        <w:jc w:val="both"/>
      </w:pPr>
      <w:r>
        <w:t xml:space="preserve">Una </w:t>
      </w:r>
      <w:proofErr w:type="spellStart"/>
      <w:r>
        <w:t>lista</w:t>
      </w:r>
      <w:proofErr w:type="spellEnd"/>
      <w:r>
        <w:t xml:space="preserve"> de </w:t>
      </w:r>
      <w:proofErr w:type="spellStart"/>
      <w:r>
        <w:t>herramientas</w:t>
      </w:r>
      <w:proofErr w:type="spellEnd"/>
      <w:r>
        <w:t xml:space="preserve"> </w:t>
      </w:r>
      <w:proofErr w:type="spellStart"/>
      <w:r>
        <w:t>buenas</w:t>
      </w:r>
      <w:proofErr w:type="spellEnd"/>
      <w:r>
        <w:t xml:space="preserve"> no forma </w:t>
      </w:r>
      <w:proofErr w:type="spellStart"/>
      <w:r>
        <w:t>necesariamente</w:t>
      </w:r>
      <w:proofErr w:type="spellEnd"/>
      <w:r>
        <w:t xml:space="preserve"> un conjunto </w:t>
      </w:r>
      <w:proofErr w:type="spellStart"/>
      <w:r>
        <w:t>coherente</w:t>
      </w:r>
      <w:proofErr w:type="spellEnd"/>
      <w:r>
        <w:t xml:space="preserve">. </w:t>
      </w:r>
      <w:proofErr w:type="spellStart"/>
      <w:r>
        <w:t>Estas</w:t>
      </w:r>
      <w:proofErr w:type="spellEnd"/>
      <w:r>
        <w:t xml:space="preserve"> cuatro </w:t>
      </w:r>
      <w:proofErr w:type="spellStart"/>
      <w:r>
        <w:t>cadenas</w:t>
      </w:r>
      <w:proofErr w:type="spellEnd"/>
      <w:r>
        <w:t xml:space="preserve"> </w:t>
      </w:r>
      <w:proofErr w:type="spellStart"/>
      <w:r>
        <w:t>muestran</w:t>
      </w:r>
      <w:proofErr w:type="spellEnd"/>
      <w:r>
        <w:t xml:space="preserve"> que las </w:t>
      </w:r>
      <w:proofErr w:type="spellStart"/>
      <w:r>
        <w:t>piezas</w:t>
      </w:r>
      <w:proofErr w:type="spellEnd"/>
      <w:r>
        <w:t xml:space="preserve"> </w:t>
      </w:r>
      <w:proofErr w:type="spellStart"/>
      <w:r>
        <w:t>encajan</w:t>
      </w:r>
      <w:proofErr w:type="spellEnd"/>
      <w:r>
        <w:t xml:space="preserve"> entre </w:t>
      </w:r>
      <w:proofErr w:type="spellStart"/>
      <w:r>
        <w:t>sí</w:t>
      </w:r>
      <w:proofErr w:type="spellEnd"/>
      <w:r>
        <w:t xml:space="preserve"> y no solo </w:t>
      </w:r>
      <w:proofErr w:type="spellStart"/>
      <w:r>
        <w:t>por</w:t>
      </w:r>
      <w:proofErr w:type="spellEnd"/>
      <w:r>
        <w:t xml:space="preserve"> </w:t>
      </w:r>
      <w:proofErr w:type="spellStart"/>
      <w:r>
        <w:t>separado</w:t>
      </w:r>
      <w:proofErr w:type="spellEnd"/>
      <w:r>
        <w:t>:</w:t>
      </w:r>
    </w:p>
    <w:tbl>
      <w:tblPr>
        <w:tblStyle w:val="Tablaconcuadrcula"/>
        <w:tblW w:w="0" w:type="auto"/>
        <w:tblLook w:val="04A0" w:firstRow="1" w:lastRow="0" w:firstColumn="1" w:lastColumn="0" w:noHBand="0" w:noVBand="1"/>
      </w:tblPr>
      <w:tblGrid>
        <w:gridCol w:w="2892"/>
        <w:gridCol w:w="7528"/>
      </w:tblGrid>
      <w:tr w:rsidR="00517F79" w14:paraId="2A641D9E" w14:textId="77777777" w:rsidTr="00301B08">
        <w:trPr>
          <w:tblHeader/>
        </w:trPr>
        <w:tc>
          <w:tcPr>
            <w:tcW w:w="4082" w:type="dxa"/>
            <w:shd w:val="clear" w:color="auto" w:fill="064475"/>
          </w:tcPr>
          <w:p w14:paraId="43084095" w14:textId="77777777" w:rsidR="00517F79" w:rsidRDefault="00312292">
            <w:pPr>
              <w:spacing w:before="40" w:after="40"/>
            </w:pPr>
            <w:r>
              <w:rPr>
                <w:b/>
                <w:color w:val="FFFFFF"/>
                <w:sz w:val="18"/>
              </w:rPr>
              <w:t>Cadena</w:t>
            </w:r>
          </w:p>
        </w:tc>
        <w:tc>
          <w:tcPr>
            <w:tcW w:w="11055" w:type="dxa"/>
            <w:shd w:val="clear" w:color="auto" w:fill="064475"/>
          </w:tcPr>
          <w:p w14:paraId="2EA27B62" w14:textId="77777777" w:rsidR="00517F79" w:rsidRDefault="00312292">
            <w:pPr>
              <w:spacing w:before="40" w:after="40"/>
            </w:pPr>
            <w:proofErr w:type="spellStart"/>
            <w:r>
              <w:rPr>
                <w:b/>
                <w:color w:val="FFFFFF"/>
                <w:sz w:val="18"/>
              </w:rPr>
              <w:t>Cómo</w:t>
            </w:r>
            <w:proofErr w:type="spellEnd"/>
            <w:r>
              <w:rPr>
                <w:b/>
                <w:color w:val="FFFFFF"/>
                <w:sz w:val="18"/>
              </w:rPr>
              <w:t xml:space="preserve"> </w:t>
            </w:r>
            <w:proofErr w:type="spellStart"/>
            <w:r>
              <w:rPr>
                <w:b/>
                <w:color w:val="FFFFFF"/>
                <w:sz w:val="18"/>
              </w:rPr>
              <w:t>encajan</w:t>
            </w:r>
            <w:proofErr w:type="spellEnd"/>
            <w:r>
              <w:rPr>
                <w:b/>
                <w:color w:val="FFFFFF"/>
                <w:sz w:val="18"/>
              </w:rPr>
              <w:t xml:space="preserve"> las </w:t>
            </w:r>
            <w:proofErr w:type="spellStart"/>
            <w:r>
              <w:rPr>
                <w:b/>
                <w:color w:val="FFFFFF"/>
                <w:sz w:val="18"/>
              </w:rPr>
              <w:t>piezas</w:t>
            </w:r>
            <w:proofErr w:type="spellEnd"/>
          </w:p>
        </w:tc>
      </w:tr>
      <w:tr w:rsidR="00517F79" w14:paraId="2AA57538" w14:textId="77777777">
        <w:tc>
          <w:tcPr>
            <w:tcW w:w="4082" w:type="dxa"/>
          </w:tcPr>
          <w:p w14:paraId="5DD10705" w14:textId="77777777" w:rsidR="00517F79" w:rsidRDefault="00312292">
            <w:pPr>
              <w:spacing w:before="40" w:after="40"/>
            </w:pPr>
            <w:proofErr w:type="spellStart"/>
            <w:r>
              <w:rPr>
                <w:b/>
                <w:sz w:val="18"/>
              </w:rPr>
              <w:t>Trazabilidad</w:t>
            </w:r>
            <w:proofErr w:type="spellEnd"/>
            <w:r>
              <w:rPr>
                <w:b/>
                <w:sz w:val="18"/>
              </w:rPr>
              <w:t xml:space="preserve"> de la </w:t>
            </w:r>
            <w:proofErr w:type="spellStart"/>
            <w:r>
              <w:rPr>
                <w:b/>
                <w:sz w:val="18"/>
              </w:rPr>
              <w:t>historia</w:t>
            </w:r>
            <w:proofErr w:type="spellEnd"/>
            <w:r>
              <w:rPr>
                <w:b/>
                <w:sz w:val="18"/>
              </w:rPr>
              <w:t xml:space="preserve"> al </w:t>
            </w:r>
            <w:proofErr w:type="spellStart"/>
            <w:r>
              <w:rPr>
                <w:b/>
                <w:sz w:val="18"/>
              </w:rPr>
              <w:t>código</w:t>
            </w:r>
            <w:proofErr w:type="spellEnd"/>
          </w:p>
        </w:tc>
        <w:tc>
          <w:tcPr>
            <w:tcW w:w="11055" w:type="dxa"/>
          </w:tcPr>
          <w:p w14:paraId="370735BD" w14:textId="77777777" w:rsidR="00517F79" w:rsidRDefault="00312292">
            <w:pPr>
              <w:spacing w:before="40" w:after="40"/>
            </w:pPr>
            <w:r>
              <w:rPr>
                <w:sz w:val="18"/>
              </w:rPr>
              <w:t xml:space="preserve">Una </w:t>
            </w:r>
            <w:proofErr w:type="spellStart"/>
            <w:r>
              <w:rPr>
                <w:sz w:val="18"/>
              </w:rPr>
              <w:t>historia</w:t>
            </w:r>
            <w:proofErr w:type="spellEnd"/>
            <w:r>
              <w:rPr>
                <w:sz w:val="18"/>
              </w:rPr>
              <w:t xml:space="preserve"> </w:t>
            </w:r>
            <w:proofErr w:type="spellStart"/>
            <w:r>
              <w:rPr>
                <w:sz w:val="18"/>
              </w:rPr>
              <w:t>en</w:t>
            </w:r>
            <w:proofErr w:type="spellEnd"/>
            <w:r>
              <w:rPr>
                <w:sz w:val="18"/>
              </w:rPr>
              <w:t xml:space="preserve"> </w:t>
            </w:r>
            <w:r>
              <w:rPr>
                <w:b/>
                <w:sz w:val="18"/>
              </w:rPr>
              <w:t>Jira</w:t>
            </w:r>
            <w:r>
              <w:rPr>
                <w:sz w:val="18"/>
              </w:rPr>
              <w:t xml:space="preserve"> (`AYNI-124`) da </w:t>
            </w:r>
            <w:proofErr w:type="spellStart"/>
            <w:r>
              <w:rPr>
                <w:sz w:val="18"/>
              </w:rPr>
              <w:t>nombre</w:t>
            </w:r>
            <w:proofErr w:type="spellEnd"/>
            <w:r>
              <w:rPr>
                <w:sz w:val="18"/>
              </w:rPr>
              <w:t xml:space="preserve"> a </w:t>
            </w:r>
            <w:proofErr w:type="spellStart"/>
            <w:r>
              <w:rPr>
                <w:sz w:val="18"/>
              </w:rPr>
              <w:t>una</w:t>
            </w:r>
            <w:proofErr w:type="spellEnd"/>
            <w:r>
              <w:rPr>
                <w:sz w:val="18"/>
              </w:rPr>
              <w:t xml:space="preserve"> </w:t>
            </w:r>
            <w:proofErr w:type="spellStart"/>
            <w:r>
              <w:rPr>
                <w:sz w:val="18"/>
              </w:rPr>
              <w:t>rama</w:t>
            </w:r>
            <w:proofErr w:type="spellEnd"/>
            <w:r>
              <w:rPr>
                <w:sz w:val="18"/>
              </w:rPr>
              <w:t xml:space="preserve"> </w:t>
            </w:r>
            <w:proofErr w:type="spellStart"/>
            <w:r>
              <w:rPr>
                <w:sz w:val="18"/>
              </w:rPr>
              <w:t>en</w:t>
            </w:r>
            <w:proofErr w:type="spellEnd"/>
            <w:r>
              <w:rPr>
                <w:sz w:val="18"/>
              </w:rPr>
              <w:t xml:space="preserve"> </w:t>
            </w:r>
            <w:r>
              <w:rPr>
                <w:b/>
                <w:sz w:val="18"/>
              </w:rPr>
              <w:t>Git</w:t>
            </w:r>
            <w:r>
              <w:rPr>
                <w:sz w:val="18"/>
              </w:rPr>
              <w:t xml:space="preserve"> (`feature/AYNI-124-...`), que se </w:t>
            </w:r>
            <w:proofErr w:type="spellStart"/>
            <w:r>
              <w:rPr>
                <w:sz w:val="18"/>
              </w:rPr>
              <w:t>menciona</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mensaje</w:t>
            </w:r>
            <w:proofErr w:type="spellEnd"/>
            <w:r>
              <w:rPr>
                <w:sz w:val="18"/>
              </w:rPr>
              <w:t xml:space="preserve"> de </w:t>
            </w:r>
            <w:proofErr w:type="spellStart"/>
            <w:r>
              <w:rPr>
                <w:sz w:val="18"/>
              </w:rPr>
              <w:t>confirmación</w:t>
            </w:r>
            <w:proofErr w:type="spellEnd"/>
            <w:r>
              <w:rPr>
                <w:sz w:val="18"/>
              </w:rPr>
              <w:t xml:space="preserve"> con </w:t>
            </w:r>
            <w:r>
              <w:rPr>
                <w:b/>
                <w:sz w:val="18"/>
              </w:rPr>
              <w:t>Conventional Commits</w:t>
            </w:r>
            <w:r>
              <w:rPr>
                <w:sz w:val="18"/>
              </w:rPr>
              <w:t xml:space="preserve"> (`Refs: AYNI-124`), y se integra </w:t>
            </w:r>
            <w:proofErr w:type="spellStart"/>
            <w:r>
              <w:rPr>
                <w:sz w:val="18"/>
              </w:rPr>
              <w:t>mediante</w:t>
            </w:r>
            <w:proofErr w:type="spellEnd"/>
            <w:r>
              <w:rPr>
                <w:sz w:val="18"/>
              </w:rPr>
              <w:t xml:space="preserve"> un Pull Request </w:t>
            </w:r>
            <w:proofErr w:type="spellStart"/>
            <w:r>
              <w:rPr>
                <w:sz w:val="18"/>
              </w:rPr>
              <w:t>en</w:t>
            </w:r>
            <w:proofErr w:type="spellEnd"/>
            <w:r>
              <w:rPr>
                <w:sz w:val="18"/>
              </w:rPr>
              <w:t xml:space="preserve"> </w:t>
            </w:r>
            <w:r>
              <w:rPr>
                <w:b/>
                <w:sz w:val="18"/>
              </w:rPr>
              <w:t>GitHub</w:t>
            </w:r>
            <w:r>
              <w:rPr>
                <w:sz w:val="18"/>
              </w:rPr>
              <w:t xml:space="preserve">. </w:t>
            </w:r>
            <w:proofErr w:type="spellStart"/>
            <w:r>
              <w:rPr>
                <w:sz w:val="18"/>
              </w:rPr>
              <w:t>Desde</w:t>
            </w:r>
            <w:proofErr w:type="spellEnd"/>
            <w:r>
              <w:rPr>
                <w:sz w:val="18"/>
              </w:rPr>
              <w:t xml:space="preserve"> </w:t>
            </w:r>
            <w:proofErr w:type="spellStart"/>
            <w:r>
              <w:rPr>
                <w:sz w:val="18"/>
              </w:rPr>
              <w:t>cualquier</w:t>
            </w:r>
            <w:proofErr w:type="spellEnd"/>
            <w:r>
              <w:rPr>
                <w:sz w:val="18"/>
              </w:rPr>
              <w:t xml:space="preserve"> </w:t>
            </w:r>
            <w:proofErr w:type="spellStart"/>
            <w:r>
              <w:rPr>
                <w:sz w:val="18"/>
              </w:rPr>
              <w:t>línea</w:t>
            </w:r>
            <w:proofErr w:type="spellEnd"/>
            <w:r>
              <w:rPr>
                <w:sz w:val="18"/>
              </w:rPr>
              <w:t xml:space="preserve"> de </w:t>
            </w:r>
            <w:proofErr w:type="spellStart"/>
            <w:r>
              <w:rPr>
                <w:sz w:val="18"/>
              </w:rPr>
              <w:t>código</w:t>
            </w:r>
            <w:proofErr w:type="spellEnd"/>
            <w:r>
              <w:rPr>
                <w:sz w:val="18"/>
              </w:rPr>
              <w:t xml:space="preserve"> se </w:t>
            </w:r>
            <w:proofErr w:type="spellStart"/>
            <w:r>
              <w:rPr>
                <w:sz w:val="18"/>
              </w:rPr>
              <w:t>puede</w:t>
            </w:r>
            <w:proofErr w:type="spellEnd"/>
            <w:r>
              <w:rPr>
                <w:sz w:val="18"/>
              </w:rPr>
              <w:t xml:space="preserve"> </w:t>
            </w:r>
            <w:proofErr w:type="spellStart"/>
            <w:r>
              <w:rPr>
                <w:sz w:val="18"/>
              </w:rPr>
              <w:t>llegar</w:t>
            </w:r>
            <w:proofErr w:type="spellEnd"/>
            <w:r>
              <w:rPr>
                <w:sz w:val="18"/>
              </w:rPr>
              <w:t xml:space="preserve"> a la </w:t>
            </w:r>
            <w:proofErr w:type="spellStart"/>
            <w:r>
              <w:rPr>
                <w:sz w:val="18"/>
              </w:rPr>
              <w:t>historia</w:t>
            </w:r>
            <w:proofErr w:type="spellEnd"/>
            <w:r>
              <w:rPr>
                <w:sz w:val="18"/>
              </w:rPr>
              <w:t xml:space="preserve"> que la </w:t>
            </w:r>
            <w:proofErr w:type="spellStart"/>
            <w:r>
              <w:rPr>
                <w:sz w:val="18"/>
              </w:rPr>
              <w:t>justificó</w:t>
            </w:r>
            <w:proofErr w:type="spellEnd"/>
            <w:r>
              <w:rPr>
                <w:sz w:val="18"/>
              </w:rPr>
              <w:t xml:space="preserve">, y al </w:t>
            </w:r>
            <w:proofErr w:type="spellStart"/>
            <w:r>
              <w:rPr>
                <w:sz w:val="18"/>
              </w:rPr>
              <w:t>revés</w:t>
            </w:r>
            <w:proofErr w:type="spellEnd"/>
            <w:r>
              <w:rPr>
                <w:sz w:val="18"/>
              </w:rPr>
              <w:t>.</w:t>
            </w:r>
          </w:p>
        </w:tc>
      </w:tr>
      <w:tr w:rsidR="00517F79" w14:paraId="7D28A3FB" w14:textId="77777777">
        <w:tc>
          <w:tcPr>
            <w:tcW w:w="4082" w:type="dxa"/>
          </w:tcPr>
          <w:p w14:paraId="288EABDA" w14:textId="77777777" w:rsidR="00517F79" w:rsidRDefault="00312292">
            <w:pPr>
              <w:spacing w:before="40" w:after="40"/>
            </w:pPr>
            <w:r>
              <w:rPr>
                <w:b/>
                <w:sz w:val="18"/>
              </w:rPr>
              <w:t xml:space="preserve">Del </w:t>
            </w:r>
            <w:proofErr w:type="spellStart"/>
            <w:r>
              <w:rPr>
                <w:b/>
                <w:sz w:val="18"/>
              </w:rPr>
              <w:t>criterio</w:t>
            </w:r>
            <w:proofErr w:type="spellEnd"/>
            <w:r>
              <w:rPr>
                <w:b/>
                <w:sz w:val="18"/>
              </w:rPr>
              <w:t xml:space="preserve"> de </w:t>
            </w:r>
            <w:proofErr w:type="spellStart"/>
            <w:r>
              <w:rPr>
                <w:b/>
                <w:sz w:val="18"/>
              </w:rPr>
              <w:t>aceptación</w:t>
            </w:r>
            <w:proofErr w:type="spellEnd"/>
            <w:r>
              <w:rPr>
                <w:b/>
                <w:sz w:val="18"/>
              </w:rPr>
              <w:t xml:space="preserve"> a la </w:t>
            </w:r>
            <w:proofErr w:type="spellStart"/>
            <w:r>
              <w:rPr>
                <w:b/>
                <w:sz w:val="18"/>
              </w:rPr>
              <w:t>prueba</w:t>
            </w:r>
            <w:proofErr w:type="spellEnd"/>
          </w:p>
        </w:tc>
        <w:tc>
          <w:tcPr>
            <w:tcW w:w="11055" w:type="dxa"/>
          </w:tcPr>
          <w:p w14:paraId="0463A11E" w14:textId="77777777" w:rsidR="00517F79" w:rsidRDefault="00312292">
            <w:pPr>
              <w:spacing w:before="40" w:after="40"/>
            </w:pPr>
            <w:r>
              <w:rPr>
                <w:sz w:val="18"/>
              </w:rPr>
              <w:t xml:space="preserve">El </w:t>
            </w:r>
            <w:proofErr w:type="spellStart"/>
            <w:r>
              <w:rPr>
                <w:sz w:val="18"/>
              </w:rPr>
              <w:t>criterio</w:t>
            </w:r>
            <w:proofErr w:type="spellEnd"/>
            <w:r>
              <w:rPr>
                <w:sz w:val="18"/>
              </w:rPr>
              <w:t xml:space="preserve"> se </w:t>
            </w:r>
            <w:proofErr w:type="spellStart"/>
            <w:r>
              <w:rPr>
                <w:sz w:val="18"/>
              </w:rPr>
              <w:t>redacta</w:t>
            </w:r>
            <w:proofErr w:type="spellEnd"/>
            <w:r>
              <w:rPr>
                <w:sz w:val="18"/>
              </w:rPr>
              <w:t xml:space="preserve"> </w:t>
            </w:r>
            <w:proofErr w:type="spellStart"/>
            <w:r>
              <w:rPr>
                <w:sz w:val="18"/>
              </w:rPr>
              <w:t>en</w:t>
            </w:r>
            <w:proofErr w:type="spellEnd"/>
            <w:r>
              <w:rPr>
                <w:sz w:val="18"/>
              </w:rPr>
              <w:t xml:space="preserve"> </w:t>
            </w:r>
            <w:r>
              <w:rPr>
                <w:b/>
                <w:sz w:val="18"/>
              </w:rPr>
              <w:t>Jira</w:t>
            </w:r>
            <w:r>
              <w:rPr>
                <w:sz w:val="18"/>
              </w:rPr>
              <w:t xml:space="preserve"> </w:t>
            </w:r>
            <w:proofErr w:type="spellStart"/>
            <w:r>
              <w:rPr>
                <w:sz w:val="18"/>
              </w:rPr>
              <w:t>en</w:t>
            </w:r>
            <w:proofErr w:type="spellEnd"/>
            <w:r>
              <w:rPr>
                <w:sz w:val="18"/>
              </w:rPr>
              <w:t xml:space="preserve"> </w:t>
            </w:r>
            <w:proofErr w:type="spellStart"/>
            <w:r>
              <w:rPr>
                <w:sz w:val="18"/>
              </w:rPr>
              <w:t>formato</w:t>
            </w:r>
            <w:proofErr w:type="spellEnd"/>
            <w:r>
              <w:rPr>
                <w:sz w:val="18"/>
              </w:rPr>
              <w:t xml:space="preserve"> DADO/CUANDO/ENTONCES, se </w:t>
            </w:r>
            <w:proofErr w:type="spellStart"/>
            <w:r>
              <w:rPr>
                <w:sz w:val="18"/>
              </w:rPr>
              <w:t>copia</w:t>
            </w:r>
            <w:proofErr w:type="spellEnd"/>
            <w:r>
              <w:rPr>
                <w:sz w:val="18"/>
              </w:rPr>
              <w:t xml:space="preserve"> a un </w:t>
            </w:r>
            <w:proofErr w:type="spellStart"/>
            <w:r>
              <w:rPr>
                <w:sz w:val="18"/>
              </w:rPr>
              <w:t>fichero</w:t>
            </w:r>
            <w:proofErr w:type="spellEnd"/>
            <w:r>
              <w:rPr>
                <w:sz w:val="18"/>
              </w:rPr>
              <w:t xml:space="preserve"> </w:t>
            </w:r>
            <w:proofErr w:type="gramStart"/>
            <w:r>
              <w:rPr>
                <w:sz w:val="18"/>
              </w:rPr>
              <w:t>`.feature</w:t>
            </w:r>
            <w:proofErr w:type="gramEnd"/>
            <w:r>
              <w:rPr>
                <w:sz w:val="18"/>
              </w:rPr>
              <w:t xml:space="preserve">` de </w:t>
            </w:r>
            <w:r>
              <w:rPr>
                <w:b/>
                <w:sz w:val="18"/>
              </w:rPr>
              <w:t>Cucumber</w:t>
            </w:r>
            <w:r>
              <w:rPr>
                <w:sz w:val="18"/>
              </w:rPr>
              <w:t xml:space="preserve"> y se </w:t>
            </w:r>
            <w:proofErr w:type="spellStart"/>
            <w:r>
              <w:rPr>
                <w:sz w:val="18"/>
              </w:rPr>
              <w:t>ejecuta</w:t>
            </w:r>
            <w:proofErr w:type="spellEnd"/>
            <w:r>
              <w:rPr>
                <w:sz w:val="18"/>
              </w:rPr>
              <w:t xml:space="preserve"> </w:t>
            </w:r>
            <w:proofErr w:type="spellStart"/>
            <w:r>
              <w:rPr>
                <w:sz w:val="18"/>
              </w:rPr>
              <w:t>en</w:t>
            </w:r>
            <w:proofErr w:type="spellEnd"/>
            <w:r>
              <w:rPr>
                <w:sz w:val="18"/>
              </w:rPr>
              <w:t xml:space="preserve"> </w:t>
            </w:r>
            <w:proofErr w:type="spellStart"/>
            <w:r>
              <w:rPr>
                <w:sz w:val="18"/>
              </w:rPr>
              <w:t>cada</w:t>
            </w:r>
            <w:proofErr w:type="spellEnd"/>
            <w:r>
              <w:rPr>
                <w:sz w:val="18"/>
              </w:rPr>
              <w:t xml:space="preserve"> </w:t>
            </w:r>
            <w:proofErr w:type="spellStart"/>
            <w:r>
              <w:rPr>
                <w:sz w:val="18"/>
              </w:rPr>
              <w:t>integración</w:t>
            </w:r>
            <w:proofErr w:type="spellEnd"/>
            <w:r>
              <w:rPr>
                <w:sz w:val="18"/>
              </w:rPr>
              <w:t xml:space="preserve">. Un </w:t>
            </w:r>
            <w:proofErr w:type="spellStart"/>
            <w:r>
              <w:rPr>
                <w:sz w:val="18"/>
              </w:rPr>
              <w:t>criterio</w:t>
            </w:r>
            <w:proofErr w:type="spellEnd"/>
            <w:r>
              <w:rPr>
                <w:sz w:val="18"/>
              </w:rPr>
              <w:t xml:space="preserve"> </w:t>
            </w:r>
            <w:proofErr w:type="spellStart"/>
            <w:r>
              <w:rPr>
                <w:sz w:val="18"/>
              </w:rPr>
              <w:t>ambiguo</w:t>
            </w:r>
            <w:proofErr w:type="spellEnd"/>
            <w:r>
              <w:rPr>
                <w:sz w:val="18"/>
              </w:rPr>
              <w:t xml:space="preserve"> se </w:t>
            </w:r>
            <w:proofErr w:type="spellStart"/>
            <w:r>
              <w:rPr>
                <w:sz w:val="18"/>
              </w:rPr>
              <w:t>hace</w:t>
            </w:r>
            <w:proofErr w:type="spellEnd"/>
            <w:r>
              <w:rPr>
                <w:sz w:val="18"/>
              </w:rPr>
              <w:t xml:space="preserve"> </w:t>
            </w:r>
            <w:proofErr w:type="spellStart"/>
            <w:r>
              <w:rPr>
                <w:sz w:val="18"/>
              </w:rPr>
              <w:t>evidente</w:t>
            </w:r>
            <w:proofErr w:type="spellEnd"/>
            <w:r>
              <w:rPr>
                <w:sz w:val="18"/>
              </w:rPr>
              <w:t xml:space="preserve"> al </w:t>
            </w:r>
            <w:proofErr w:type="spellStart"/>
            <w:r>
              <w:rPr>
                <w:sz w:val="18"/>
              </w:rPr>
              <w:t>intentar</w:t>
            </w:r>
            <w:proofErr w:type="spellEnd"/>
            <w:r>
              <w:rPr>
                <w:sz w:val="18"/>
              </w:rPr>
              <w:t xml:space="preserve"> </w:t>
            </w:r>
            <w:proofErr w:type="spellStart"/>
            <w:r>
              <w:rPr>
                <w:sz w:val="18"/>
              </w:rPr>
              <w:t>automatizarlo</w:t>
            </w:r>
            <w:proofErr w:type="spellEnd"/>
            <w:r>
              <w:rPr>
                <w:sz w:val="18"/>
              </w:rPr>
              <w:t xml:space="preserve">, que es la </w:t>
            </w:r>
            <w:proofErr w:type="spellStart"/>
            <w:r>
              <w:rPr>
                <w:sz w:val="18"/>
              </w:rPr>
              <w:t>mitigación</w:t>
            </w:r>
            <w:proofErr w:type="spellEnd"/>
            <w:r>
              <w:rPr>
                <w:sz w:val="18"/>
              </w:rPr>
              <w:t xml:space="preserve"> del </w:t>
            </w:r>
            <w:proofErr w:type="spellStart"/>
            <w:r>
              <w:rPr>
                <w:sz w:val="18"/>
              </w:rPr>
              <w:t>riesgo</w:t>
            </w:r>
            <w:proofErr w:type="spellEnd"/>
            <w:r>
              <w:rPr>
                <w:sz w:val="18"/>
              </w:rPr>
              <w:t xml:space="preserve"> R-13.</w:t>
            </w:r>
          </w:p>
        </w:tc>
      </w:tr>
      <w:tr w:rsidR="00517F79" w14:paraId="27D1C966" w14:textId="77777777">
        <w:tc>
          <w:tcPr>
            <w:tcW w:w="4082" w:type="dxa"/>
          </w:tcPr>
          <w:p w14:paraId="1B27DB35" w14:textId="77777777" w:rsidR="00517F79" w:rsidRDefault="00312292">
            <w:pPr>
              <w:spacing w:before="40" w:after="40"/>
            </w:pPr>
            <w:r>
              <w:rPr>
                <w:b/>
                <w:sz w:val="18"/>
              </w:rPr>
              <w:t xml:space="preserve">Del </w:t>
            </w:r>
            <w:proofErr w:type="spellStart"/>
            <w:r>
              <w:rPr>
                <w:b/>
                <w:sz w:val="18"/>
              </w:rPr>
              <w:t>diseño</w:t>
            </w:r>
            <w:proofErr w:type="spellEnd"/>
            <w:r>
              <w:rPr>
                <w:b/>
                <w:sz w:val="18"/>
              </w:rPr>
              <w:t xml:space="preserve"> a la </w:t>
            </w:r>
            <w:proofErr w:type="spellStart"/>
            <w:r>
              <w:rPr>
                <w:b/>
                <w:sz w:val="18"/>
              </w:rPr>
              <w:t>interfaz</w:t>
            </w:r>
            <w:proofErr w:type="spellEnd"/>
          </w:p>
        </w:tc>
        <w:tc>
          <w:tcPr>
            <w:tcW w:w="11055" w:type="dxa"/>
          </w:tcPr>
          <w:p w14:paraId="63114004" w14:textId="77777777" w:rsidR="00517F79" w:rsidRDefault="00312292">
            <w:pPr>
              <w:spacing w:before="40" w:after="40"/>
            </w:pPr>
            <w:r>
              <w:rPr>
                <w:sz w:val="18"/>
              </w:rPr>
              <w:t xml:space="preserve">Los tokens se </w:t>
            </w:r>
            <w:proofErr w:type="spellStart"/>
            <w:r>
              <w:rPr>
                <w:sz w:val="18"/>
              </w:rPr>
              <w:t>definen</w:t>
            </w:r>
            <w:proofErr w:type="spellEnd"/>
            <w:r>
              <w:rPr>
                <w:sz w:val="18"/>
              </w:rPr>
              <w:t xml:space="preserve"> </w:t>
            </w:r>
            <w:proofErr w:type="spellStart"/>
            <w:r>
              <w:rPr>
                <w:sz w:val="18"/>
              </w:rPr>
              <w:t>en</w:t>
            </w:r>
            <w:proofErr w:type="spellEnd"/>
            <w:r>
              <w:rPr>
                <w:sz w:val="18"/>
              </w:rPr>
              <w:t xml:space="preserve"> la </w:t>
            </w:r>
            <w:proofErr w:type="spellStart"/>
            <w:r>
              <w:rPr>
                <w:sz w:val="18"/>
              </w:rPr>
              <w:t>guía</w:t>
            </w:r>
            <w:proofErr w:type="spellEnd"/>
            <w:r>
              <w:rPr>
                <w:sz w:val="18"/>
              </w:rPr>
              <w:t xml:space="preserve"> de </w:t>
            </w:r>
            <w:proofErr w:type="spellStart"/>
            <w:r>
              <w:rPr>
                <w:sz w:val="18"/>
              </w:rPr>
              <w:t>estilo</w:t>
            </w:r>
            <w:proofErr w:type="spellEnd"/>
            <w:r>
              <w:rPr>
                <w:sz w:val="18"/>
              </w:rPr>
              <w:t xml:space="preserve">, </w:t>
            </w:r>
            <w:proofErr w:type="spellStart"/>
            <w:r>
              <w:rPr>
                <w:b/>
                <w:sz w:val="18"/>
              </w:rPr>
              <w:t>pen.dev</w:t>
            </w:r>
            <w:proofErr w:type="spellEnd"/>
            <w:r>
              <w:rPr>
                <w:sz w:val="18"/>
              </w:rPr>
              <w:t xml:space="preserve"> </w:t>
            </w:r>
            <w:proofErr w:type="spellStart"/>
            <w:r>
              <w:rPr>
                <w:sz w:val="18"/>
              </w:rPr>
              <w:t>los</w:t>
            </w:r>
            <w:proofErr w:type="spellEnd"/>
            <w:r>
              <w:rPr>
                <w:sz w:val="18"/>
              </w:rPr>
              <w:t xml:space="preserve"> </w:t>
            </w:r>
            <w:proofErr w:type="spellStart"/>
            <w:r>
              <w:rPr>
                <w:sz w:val="18"/>
              </w:rPr>
              <w:t>usa</w:t>
            </w:r>
            <w:proofErr w:type="spellEnd"/>
            <w:r>
              <w:rPr>
                <w:sz w:val="18"/>
              </w:rPr>
              <w:t xml:space="preserve"> al </w:t>
            </w:r>
            <w:proofErr w:type="spellStart"/>
            <w:r>
              <w:rPr>
                <w:sz w:val="18"/>
              </w:rPr>
              <w:t>prototipar</w:t>
            </w:r>
            <w:proofErr w:type="spellEnd"/>
            <w:r>
              <w:rPr>
                <w:sz w:val="18"/>
              </w:rPr>
              <w:t xml:space="preserve">, </w:t>
            </w:r>
            <w:r>
              <w:rPr>
                <w:b/>
                <w:sz w:val="18"/>
              </w:rPr>
              <w:t>Tailwind</w:t>
            </w:r>
            <w:r>
              <w:rPr>
                <w:sz w:val="18"/>
              </w:rPr>
              <w:t xml:space="preserve"> </w:t>
            </w:r>
            <w:proofErr w:type="spellStart"/>
            <w:r>
              <w:rPr>
                <w:sz w:val="18"/>
              </w:rPr>
              <w:t>los</w:t>
            </w:r>
            <w:proofErr w:type="spellEnd"/>
            <w:r>
              <w:rPr>
                <w:sz w:val="18"/>
              </w:rPr>
              <w:t xml:space="preserve"> </w:t>
            </w:r>
            <w:proofErr w:type="spellStart"/>
            <w:r>
              <w:rPr>
                <w:sz w:val="18"/>
              </w:rPr>
              <w:t>declara</w:t>
            </w:r>
            <w:proofErr w:type="spellEnd"/>
            <w:r>
              <w:rPr>
                <w:sz w:val="18"/>
              </w:rPr>
              <w:t xml:space="preserve"> </w:t>
            </w:r>
            <w:proofErr w:type="spellStart"/>
            <w:r>
              <w:rPr>
                <w:sz w:val="18"/>
              </w:rPr>
              <w:t>una</w:t>
            </w:r>
            <w:proofErr w:type="spellEnd"/>
            <w:r>
              <w:rPr>
                <w:sz w:val="18"/>
              </w:rPr>
              <w:t xml:space="preserve"> sola </w:t>
            </w:r>
            <w:proofErr w:type="spellStart"/>
            <w:r>
              <w:rPr>
                <w:sz w:val="18"/>
              </w:rPr>
              <w:t>vez</w:t>
            </w:r>
            <w:proofErr w:type="spellEnd"/>
            <w:r>
              <w:rPr>
                <w:sz w:val="18"/>
              </w:rPr>
              <w:t xml:space="preserve"> y </w:t>
            </w:r>
            <w:proofErr w:type="spellStart"/>
            <w:r>
              <w:rPr>
                <w:sz w:val="18"/>
              </w:rPr>
              <w:t>los</w:t>
            </w:r>
            <w:proofErr w:type="spellEnd"/>
            <w:r>
              <w:rPr>
                <w:sz w:val="18"/>
              </w:rPr>
              <w:t xml:space="preserve"> </w:t>
            </w:r>
            <w:proofErr w:type="spellStart"/>
            <w:r>
              <w:rPr>
                <w:sz w:val="18"/>
              </w:rPr>
              <w:t>componentes</w:t>
            </w:r>
            <w:proofErr w:type="spellEnd"/>
            <w:r>
              <w:rPr>
                <w:sz w:val="18"/>
              </w:rPr>
              <w:t xml:space="preserve"> </w:t>
            </w:r>
            <w:proofErr w:type="spellStart"/>
            <w:r>
              <w:rPr>
                <w:sz w:val="18"/>
              </w:rPr>
              <w:t>los</w:t>
            </w:r>
            <w:proofErr w:type="spellEnd"/>
            <w:r>
              <w:rPr>
                <w:sz w:val="18"/>
              </w:rPr>
              <w:t xml:space="preserve"> </w:t>
            </w:r>
            <w:proofErr w:type="spellStart"/>
            <w:r>
              <w:rPr>
                <w:sz w:val="18"/>
              </w:rPr>
              <w:t>consumen</w:t>
            </w:r>
            <w:proofErr w:type="spellEnd"/>
            <w:r>
              <w:rPr>
                <w:sz w:val="18"/>
              </w:rPr>
              <w:t xml:space="preserve"> </w:t>
            </w:r>
            <w:proofErr w:type="spellStart"/>
            <w:r>
              <w:rPr>
                <w:sz w:val="18"/>
              </w:rPr>
              <w:t>por</w:t>
            </w:r>
            <w:proofErr w:type="spellEnd"/>
            <w:r>
              <w:rPr>
                <w:sz w:val="18"/>
              </w:rPr>
              <w:t xml:space="preserve"> </w:t>
            </w:r>
            <w:proofErr w:type="spellStart"/>
            <w:r>
              <w:rPr>
                <w:sz w:val="18"/>
              </w:rPr>
              <w:t>nombre</w:t>
            </w:r>
            <w:proofErr w:type="spellEnd"/>
            <w:r>
              <w:rPr>
                <w:sz w:val="18"/>
              </w:rPr>
              <w:t xml:space="preserve">. </w:t>
            </w:r>
            <w:proofErr w:type="spellStart"/>
            <w:r>
              <w:rPr>
                <w:sz w:val="18"/>
              </w:rPr>
              <w:t>Cambiar</w:t>
            </w:r>
            <w:proofErr w:type="spellEnd"/>
            <w:r>
              <w:rPr>
                <w:sz w:val="18"/>
              </w:rPr>
              <w:t xml:space="preserve"> un color </w:t>
            </w:r>
            <w:proofErr w:type="spellStart"/>
            <w:r>
              <w:rPr>
                <w:sz w:val="18"/>
              </w:rPr>
              <w:t>en</w:t>
            </w:r>
            <w:proofErr w:type="spellEnd"/>
            <w:r>
              <w:rPr>
                <w:sz w:val="18"/>
              </w:rPr>
              <w:t xml:space="preserve"> un sitio lo cambia </w:t>
            </w:r>
            <w:proofErr w:type="spellStart"/>
            <w:r>
              <w:rPr>
                <w:sz w:val="18"/>
              </w:rPr>
              <w:t>en</w:t>
            </w:r>
            <w:proofErr w:type="spellEnd"/>
            <w:r>
              <w:rPr>
                <w:sz w:val="18"/>
              </w:rPr>
              <w:t xml:space="preserve"> </w:t>
            </w:r>
            <w:proofErr w:type="spellStart"/>
            <w:r>
              <w:rPr>
                <w:sz w:val="18"/>
              </w:rPr>
              <w:t>todos</w:t>
            </w:r>
            <w:proofErr w:type="spellEnd"/>
            <w:r>
              <w:rPr>
                <w:sz w:val="18"/>
              </w:rPr>
              <w:t xml:space="preserve">, y </w:t>
            </w:r>
            <w:r>
              <w:rPr>
                <w:b/>
                <w:sz w:val="18"/>
              </w:rPr>
              <w:t>Playwright</w:t>
            </w:r>
            <w:r>
              <w:rPr>
                <w:sz w:val="18"/>
              </w:rPr>
              <w:t xml:space="preserve"> </w:t>
            </w:r>
            <w:proofErr w:type="spellStart"/>
            <w:r>
              <w:rPr>
                <w:sz w:val="18"/>
              </w:rPr>
              <w:t>verifica</w:t>
            </w:r>
            <w:proofErr w:type="spellEnd"/>
            <w:r>
              <w:rPr>
                <w:sz w:val="18"/>
              </w:rPr>
              <w:t xml:space="preserve"> </w:t>
            </w:r>
            <w:proofErr w:type="spellStart"/>
            <w:r>
              <w:rPr>
                <w:sz w:val="18"/>
              </w:rPr>
              <w:t>el</w:t>
            </w:r>
            <w:proofErr w:type="spellEnd"/>
            <w:r>
              <w:rPr>
                <w:sz w:val="18"/>
              </w:rPr>
              <w:t xml:space="preserve"> </w:t>
            </w:r>
            <w:proofErr w:type="spellStart"/>
            <w:r>
              <w:rPr>
                <w:sz w:val="18"/>
              </w:rPr>
              <w:t>contraste</w:t>
            </w:r>
            <w:proofErr w:type="spellEnd"/>
            <w:r>
              <w:rPr>
                <w:sz w:val="18"/>
              </w:rPr>
              <w:t xml:space="preserve"> </w:t>
            </w:r>
            <w:proofErr w:type="spellStart"/>
            <w:r>
              <w:rPr>
                <w:sz w:val="18"/>
              </w:rPr>
              <w:t>resultante</w:t>
            </w:r>
            <w:proofErr w:type="spellEnd"/>
            <w:r>
              <w:rPr>
                <w:sz w:val="18"/>
              </w:rPr>
              <w:t xml:space="preserve"> </w:t>
            </w:r>
            <w:proofErr w:type="spellStart"/>
            <w:r>
              <w:rPr>
                <w:sz w:val="18"/>
              </w:rPr>
              <w:t>en</w:t>
            </w:r>
            <w:proofErr w:type="spellEnd"/>
            <w:r>
              <w:rPr>
                <w:sz w:val="18"/>
              </w:rPr>
              <w:t xml:space="preserve"> un </w:t>
            </w:r>
            <w:proofErr w:type="spellStart"/>
            <w:r>
              <w:rPr>
                <w:sz w:val="18"/>
              </w:rPr>
              <w:t>navegador</w:t>
            </w:r>
            <w:proofErr w:type="spellEnd"/>
            <w:r>
              <w:rPr>
                <w:sz w:val="18"/>
              </w:rPr>
              <w:t xml:space="preserve"> real.</w:t>
            </w:r>
          </w:p>
        </w:tc>
      </w:tr>
      <w:tr w:rsidR="00517F79" w14:paraId="0919BFE2" w14:textId="77777777">
        <w:tc>
          <w:tcPr>
            <w:tcW w:w="4082" w:type="dxa"/>
          </w:tcPr>
          <w:p w14:paraId="36280FC5" w14:textId="77777777" w:rsidR="00517F79" w:rsidRDefault="00312292">
            <w:pPr>
              <w:spacing w:before="40" w:after="40"/>
            </w:pPr>
            <w:r>
              <w:rPr>
                <w:b/>
                <w:sz w:val="18"/>
              </w:rPr>
              <w:t xml:space="preserve">Del </w:t>
            </w:r>
            <w:proofErr w:type="spellStart"/>
            <w:r>
              <w:rPr>
                <w:b/>
                <w:sz w:val="18"/>
              </w:rPr>
              <w:t>portátil</w:t>
            </w:r>
            <w:proofErr w:type="spellEnd"/>
            <w:r>
              <w:rPr>
                <w:b/>
                <w:sz w:val="18"/>
              </w:rPr>
              <w:t xml:space="preserve"> a </w:t>
            </w:r>
            <w:proofErr w:type="spellStart"/>
            <w:r>
              <w:rPr>
                <w:b/>
                <w:sz w:val="18"/>
              </w:rPr>
              <w:t>producción</w:t>
            </w:r>
            <w:proofErr w:type="spellEnd"/>
          </w:p>
        </w:tc>
        <w:tc>
          <w:tcPr>
            <w:tcW w:w="11055" w:type="dxa"/>
          </w:tcPr>
          <w:p w14:paraId="39F1B782" w14:textId="77777777" w:rsidR="00517F79" w:rsidRDefault="00312292">
            <w:pPr>
              <w:spacing w:before="40" w:after="40"/>
            </w:pPr>
            <w:r>
              <w:rPr>
                <w:b/>
                <w:sz w:val="18"/>
              </w:rPr>
              <w:t>Docker</w:t>
            </w:r>
            <w:r>
              <w:rPr>
                <w:sz w:val="18"/>
              </w:rPr>
              <w:t xml:space="preserve"> produce </w:t>
            </w:r>
            <w:proofErr w:type="spellStart"/>
            <w:r>
              <w:rPr>
                <w:sz w:val="18"/>
              </w:rPr>
              <w:t>una</w:t>
            </w:r>
            <w:proofErr w:type="spellEnd"/>
            <w:r>
              <w:rPr>
                <w:sz w:val="18"/>
              </w:rPr>
              <w:t xml:space="preserve"> imagen ARM64 </w:t>
            </w:r>
            <w:proofErr w:type="spellStart"/>
            <w:r>
              <w:rPr>
                <w:sz w:val="18"/>
              </w:rPr>
              <w:t>idéntica</w:t>
            </w:r>
            <w:proofErr w:type="spellEnd"/>
            <w:r>
              <w:rPr>
                <w:sz w:val="18"/>
              </w:rPr>
              <w:t xml:space="preserve"> para </w:t>
            </w:r>
            <w:proofErr w:type="spellStart"/>
            <w:r>
              <w:rPr>
                <w:sz w:val="18"/>
              </w:rPr>
              <w:t>los</w:t>
            </w:r>
            <w:proofErr w:type="spellEnd"/>
            <w:r>
              <w:rPr>
                <w:sz w:val="18"/>
              </w:rPr>
              <w:t xml:space="preserve"> </w:t>
            </w:r>
            <w:proofErr w:type="spellStart"/>
            <w:r>
              <w:rPr>
                <w:sz w:val="18"/>
              </w:rPr>
              <w:t>tres</w:t>
            </w:r>
            <w:proofErr w:type="spellEnd"/>
            <w:r>
              <w:rPr>
                <w:sz w:val="18"/>
              </w:rPr>
              <w:t xml:space="preserve"> </w:t>
            </w:r>
            <w:proofErr w:type="spellStart"/>
            <w:r>
              <w:rPr>
                <w:sz w:val="18"/>
              </w:rPr>
              <w:t>entornos</w:t>
            </w:r>
            <w:proofErr w:type="spellEnd"/>
            <w:r>
              <w:rPr>
                <w:sz w:val="18"/>
              </w:rPr>
              <w:t xml:space="preserve">. </w:t>
            </w:r>
            <w:r>
              <w:rPr>
                <w:b/>
                <w:sz w:val="18"/>
              </w:rPr>
              <w:t>GitHub Actions</w:t>
            </w:r>
            <w:r>
              <w:rPr>
                <w:sz w:val="18"/>
              </w:rPr>
              <w:t xml:space="preserve"> la </w:t>
            </w:r>
            <w:proofErr w:type="spellStart"/>
            <w:r>
              <w:rPr>
                <w:sz w:val="18"/>
              </w:rPr>
              <w:t>construye</w:t>
            </w:r>
            <w:proofErr w:type="spellEnd"/>
            <w:r>
              <w:rPr>
                <w:sz w:val="18"/>
              </w:rPr>
              <w:t xml:space="preserve"> y la publica. La </w:t>
            </w:r>
            <w:proofErr w:type="spellStart"/>
            <w:r>
              <w:rPr>
                <w:sz w:val="18"/>
              </w:rPr>
              <w:t>misma</w:t>
            </w:r>
            <w:proofErr w:type="spellEnd"/>
            <w:r>
              <w:rPr>
                <w:sz w:val="18"/>
              </w:rPr>
              <w:t xml:space="preserve"> imagen </w:t>
            </w:r>
            <w:proofErr w:type="spellStart"/>
            <w:r>
              <w:rPr>
                <w:sz w:val="18"/>
              </w:rPr>
              <w:t>corre</w:t>
            </w:r>
            <w:proofErr w:type="spellEnd"/>
            <w:r>
              <w:rPr>
                <w:sz w:val="18"/>
              </w:rPr>
              <w:t xml:space="preserve"> </w:t>
            </w:r>
            <w:proofErr w:type="spellStart"/>
            <w:r>
              <w:rPr>
                <w:sz w:val="18"/>
              </w:rPr>
              <w:t>en</w:t>
            </w:r>
            <w:proofErr w:type="spellEnd"/>
            <w:r>
              <w:rPr>
                <w:sz w:val="18"/>
              </w:rPr>
              <w:t xml:space="preserve"> la </w:t>
            </w:r>
            <w:r>
              <w:rPr>
                <w:b/>
                <w:sz w:val="18"/>
              </w:rPr>
              <w:t>Raspberry Pi</w:t>
            </w:r>
            <w:r>
              <w:rPr>
                <w:sz w:val="18"/>
              </w:rPr>
              <w:t xml:space="preserve"> </w:t>
            </w:r>
            <w:proofErr w:type="spellStart"/>
            <w:r>
              <w:rPr>
                <w:sz w:val="18"/>
              </w:rPr>
              <w:t>y en</w:t>
            </w:r>
            <w:proofErr w:type="spellEnd"/>
            <w:r>
              <w:rPr>
                <w:sz w:val="18"/>
              </w:rPr>
              <w:t xml:space="preserve"> </w:t>
            </w:r>
            <w:r>
              <w:rPr>
                <w:b/>
                <w:sz w:val="18"/>
              </w:rPr>
              <w:t>Oracle Cloud</w:t>
            </w:r>
            <w:r>
              <w:rPr>
                <w:sz w:val="18"/>
              </w:rPr>
              <w:t xml:space="preserve"> sin </w:t>
            </w:r>
            <w:proofErr w:type="spellStart"/>
            <w:r>
              <w:rPr>
                <w:sz w:val="18"/>
              </w:rPr>
              <w:t>recompilar</w:t>
            </w:r>
            <w:proofErr w:type="spellEnd"/>
            <w:r>
              <w:rPr>
                <w:sz w:val="18"/>
              </w:rPr>
              <w:t xml:space="preserve">, </w:t>
            </w:r>
            <w:proofErr w:type="spellStart"/>
            <w:r>
              <w:rPr>
                <w:sz w:val="18"/>
              </w:rPr>
              <w:t>porque</w:t>
            </w:r>
            <w:proofErr w:type="spellEnd"/>
            <w:r>
              <w:rPr>
                <w:sz w:val="18"/>
              </w:rPr>
              <w:t xml:space="preserve"> </w:t>
            </w:r>
            <w:proofErr w:type="spellStart"/>
            <w:r>
              <w:rPr>
                <w:sz w:val="18"/>
              </w:rPr>
              <w:t>comparten</w:t>
            </w:r>
            <w:proofErr w:type="spellEnd"/>
            <w:r>
              <w:rPr>
                <w:sz w:val="18"/>
              </w:rPr>
              <w:t xml:space="preserve"> </w:t>
            </w:r>
            <w:proofErr w:type="spellStart"/>
            <w:r>
              <w:rPr>
                <w:sz w:val="18"/>
              </w:rPr>
              <w:t>arquitectura</w:t>
            </w:r>
            <w:proofErr w:type="spellEnd"/>
            <w:r>
              <w:rPr>
                <w:sz w:val="18"/>
              </w:rPr>
              <w:t xml:space="preserve">. Es lo que </w:t>
            </w:r>
            <w:proofErr w:type="spellStart"/>
            <w:r>
              <w:rPr>
                <w:sz w:val="18"/>
              </w:rPr>
              <w:t>hace</w:t>
            </w:r>
            <w:proofErr w:type="spellEnd"/>
            <w:r>
              <w:rPr>
                <w:sz w:val="18"/>
              </w:rPr>
              <w:t xml:space="preserve"> que «</w:t>
            </w:r>
            <w:proofErr w:type="spellStart"/>
            <w:r>
              <w:rPr>
                <w:sz w:val="18"/>
              </w:rPr>
              <w:t>funciona</w:t>
            </w:r>
            <w:proofErr w:type="spellEnd"/>
            <w:r>
              <w:rPr>
                <w:sz w:val="18"/>
              </w:rPr>
              <w:t xml:space="preserve"> </w:t>
            </w:r>
            <w:proofErr w:type="spellStart"/>
            <w:r>
              <w:rPr>
                <w:sz w:val="18"/>
              </w:rPr>
              <w:t>en</w:t>
            </w:r>
            <w:proofErr w:type="spellEnd"/>
            <w:r>
              <w:rPr>
                <w:sz w:val="18"/>
              </w:rPr>
              <w:t xml:space="preserve"> mi </w:t>
            </w:r>
            <w:proofErr w:type="spellStart"/>
            <w:r>
              <w:rPr>
                <w:sz w:val="18"/>
              </w:rPr>
              <w:t>máquina</w:t>
            </w:r>
            <w:proofErr w:type="spellEnd"/>
            <w:r>
              <w:rPr>
                <w:sz w:val="18"/>
              </w:rPr>
              <w:t xml:space="preserve">» </w:t>
            </w:r>
            <w:proofErr w:type="spellStart"/>
            <w:r>
              <w:rPr>
                <w:sz w:val="18"/>
              </w:rPr>
              <w:t>deje</w:t>
            </w:r>
            <w:proofErr w:type="spellEnd"/>
            <w:r>
              <w:rPr>
                <w:sz w:val="18"/>
              </w:rPr>
              <w:t xml:space="preserve"> de ser </w:t>
            </w:r>
            <w:proofErr w:type="spellStart"/>
            <w:r>
              <w:rPr>
                <w:sz w:val="18"/>
              </w:rPr>
              <w:t>una</w:t>
            </w:r>
            <w:proofErr w:type="spellEnd"/>
            <w:r>
              <w:rPr>
                <w:sz w:val="18"/>
              </w:rPr>
              <w:t xml:space="preserve"> </w:t>
            </w:r>
            <w:proofErr w:type="spellStart"/>
            <w:r>
              <w:rPr>
                <w:sz w:val="18"/>
              </w:rPr>
              <w:t>frase</w:t>
            </w:r>
            <w:proofErr w:type="spellEnd"/>
            <w:r>
              <w:rPr>
                <w:sz w:val="18"/>
              </w:rPr>
              <w:t xml:space="preserve"> </w:t>
            </w:r>
            <w:proofErr w:type="spellStart"/>
            <w:r>
              <w:rPr>
                <w:sz w:val="18"/>
              </w:rPr>
              <w:t>útil</w:t>
            </w:r>
            <w:proofErr w:type="spellEnd"/>
            <w:r>
              <w:rPr>
                <w:sz w:val="18"/>
              </w:rPr>
              <w:t>.</w:t>
            </w:r>
          </w:p>
        </w:tc>
      </w:tr>
    </w:tbl>
    <w:p w14:paraId="3BE309C8" w14:textId="77777777" w:rsidR="00517F79" w:rsidRDefault="00517F79">
      <w:pPr>
        <w:spacing w:after="160"/>
        <w:jc w:val="both"/>
      </w:pPr>
    </w:p>
    <w:p w14:paraId="0FFB1ED7" w14:textId="77777777" w:rsidR="00517F79" w:rsidRDefault="00312292">
      <w:pPr>
        <w:spacing w:after="160"/>
        <w:jc w:val="both"/>
      </w:pPr>
      <w:r>
        <w:rPr>
          <w:b/>
        </w:rPr>
        <w:t xml:space="preserve">Una </w:t>
      </w:r>
      <w:proofErr w:type="spellStart"/>
      <w:r>
        <w:rPr>
          <w:b/>
        </w:rPr>
        <w:t>comprobación</w:t>
      </w:r>
      <w:proofErr w:type="spellEnd"/>
      <w:r>
        <w:rPr>
          <w:b/>
        </w:rPr>
        <w:t xml:space="preserve"> de </w:t>
      </w:r>
      <w:proofErr w:type="spellStart"/>
      <w:r>
        <w:rPr>
          <w:b/>
        </w:rPr>
        <w:t>coherencia</w:t>
      </w:r>
      <w:proofErr w:type="spellEnd"/>
      <w:r>
        <w:rPr>
          <w:b/>
        </w:rPr>
        <w:t xml:space="preserve"> que </w:t>
      </w:r>
      <w:proofErr w:type="spellStart"/>
      <w:r>
        <w:rPr>
          <w:b/>
        </w:rPr>
        <w:t>sí</w:t>
      </w:r>
      <w:proofErr w:type="spellEnd"/>
      <w:r>
        <w:rPr>
          <w:b/>
        </w:rPr>
        <w:t xml:space="preserve"> </w:t>
      </w:r>
      <w:proofErr w:type="spellStart"/>
      <w:r>
        <w:rPr>
          <w:b/>
        </w:rPr>
        <w:t>falló</w:t>
      </w:r>
      <w:proofErr w:type="spellEnd"/>
      <w:r>
        <w:rPr>
          <w:b/>
        </w:rPr>
        <w:t>.</w:t>
      </w:r>
      <w:r>
        <w:t xml:space="preserve"> Durante la </w:t>
      </w:r>
      <w:proofErr w:type="spellStart"/>
      <w:r>
        <w:t>auditoría</w:t>
      </w:r>
      <w:proofErr w:type="spellEnd"/>
      <w:r>
        <w:t xml:space="preserve"> de </w:t>
      </w:r>
      <w:proofErr w:type="spellStart"/>
      <w:r>
        <w:t>rendimiento</w:t>
      </w:r>
      <w:proofErr w:type="spellEnd"/>
      <w:r>
        <w:t xml:space="preserve"> se </w:t>
      </w:r>
      <w:proofErr w:type="spellStart"/>
      <w:r>
        <w:t>añadió</w:t>
      </w:r>
      <w:proofErr w:type="spellEnd"/>
      <w:r>
        <w:t xml:space="preserve"> un campo `</w:t>
      </w:r>
      <w:proofErr w:type="spellStart"/>
      <w:r>
        <w:t>browserslist</w:t>
      </w:r>
      <w:proofErr w:type="spellEnd"/>
      <w:r>
        <w:t xml:space="preserve">` </w:t>
      </w:r>
      <w:proofErr w:type="spellStart"/>
      <w:r>
        <w:t>esperando</w:t>
      </w:r>
      <w:proofErr w:type="spellEnd"/>
      <w:r>
        <w:t xml:space="preserve"> que </w:t>
      </w:r>
      <w:proofErr w:type="spellStart"/>
      <w:r>
        <w:t>el</w:t>
      </w:r>
      <w:proofErr w:type="spellEnd"/>
      <w:r>
        <w:t xml:space="preserve"> </w:t>
      </w:r>
      <w:proofErr w:type="spellStart"/>
      <w:r>
        <w:t>compilador</w:t>
      </w:r>
      <w:proofErr w:type="spellEnd"/>
      <w:r>
        <w:t xml:space="preserve"> de Next.js lo </w:t>
      </w:r>
      <w:proofErr w:type="spellStart"/>
      <w:r>
        <w:t>respetara</w:t>
      </w:r>
      <w:proofErr w:type="spellEnd"/>
      <w:r>
        <w:t xml:space="preserve">, y no lo </w:t>
      </w:r>
      <w:proofErr w:type="spellStart"/>
      <w:r>
        <w:t>hizo</w:t>
      </w:r>
      <w:proofErr w:type="spellEnd"/>
      <w:r>
        <w:t xml:space="preserve">. Se documenta </w:t>
      </w:r>
      <w:proofErr w:type="spellStart"/>
      <w:r>
        <w:t>en</w:t>
      </w:r>
      <w:proofErr w:type="spellEnd"/>
      <w:r>
        <w:t xml:space="preserve"> </w:t>
      </w:r>
      <w:proofErr w:type="spellStart"/>
      <w:r>
        <w:t>el</w:t>
      </w:r>
      <w:proofErr w:type="spellEnd"/>
      <w:r>
        <w:t xml:space="preserve"> </w:t>
      </w:r>
      <w:proofErr w:type="spellStart"/>
      <w:r>
        <w:t>reporte</w:t>
      </w:r>
      <w:proofErr w:type="spellEnd"/>
      <w:r>
        <w:t xml:space="preserve"> WPO </w:t>
      </w:r>
      <w:proofErr w:type="spellStart"/>
      <w:r>
        <w:t>como</w:t>
      </w:r>
      <w:proofErr w:type="spellEnd"/>
      <w:r>
        <w:t xml:space="preserve"> </w:t>
      </w:r>
      <w:proofErr w:type="spellStart"/>
      <w:r>
        <w:t>resultado</w:t>
      </w:r>
      <w:proofErr w:type="spellEnd"/>
      <w:r>
        <w:t xml:space="preserve"> </w:t>
      </w:r>
      <w:proofErr w:type="spellStart"/>
      <w:r>
        <w:t>negativo</w:t>
      </w:r>
      <w:proofErr w:type="spellEnd"/>
      <w:r>
        <w:t xml:space="preserve">. Se </w:t>
      </w:r>
      <w:proofErr w:type="spellStart"/>
      <w:r>
        <w:t>menciona</w:t>
      </w:r>
      <w:proofErr w:type="spellEnd"/>
      <w:r>
        <w:t xml:space="preserve"> </w:t>
      </w:r>
      <w:proofErr w:type="spellStart"/>
      <w:r>
        <w:t>aquí</w:t>
      </w:r>
      <w:proofErr w:type="spellEnd"/>
      <w:r>
        <w:t xml:space="preserve"> </w:t>
      </w:r>
      <w:proofErr w:type="spellStart"/>
      <w:r>
        <w:t>porque</w:t>
      </w:r>
      <w:proofErr w:type="spellEnd"/>
      <w:r>
        <w:t xml:space="preserve"> </w:t>
      </w:r>
      <w:proofErr w:type="spellStart"/>
      <w:r>
        <w:t>ilustra</w:t>
      </w:r>
      <w:proofErr w:type="spellEnd"/>
      <w:r>
        <w:t xml:space="preserve"> </w:t>
      </w:r>
      <w:proofErr w:type="spellStart"/>
      <w:r>
        <w:t>el</w:t>
      </w:r>
      <w:proofErr w:type="spellEnd"/>
      <w:r>
        <w:t xml:space="preserve"> </w:t>
      </w:r>
      <w:proofErr w:type="spellStart"/>
      <w:r>
        <w:t>criterio</w:t>
      </w:r>
      <w:proofErr w:type="spellEnd"/>
      <w:r>
        <w:t xml:space="preserve"> con </w:t>
      </w:r>
      <w:proofErr w:type="spellStart"/>
      <w:r>
        <w:t>el</w:t>
      </w:r>
      <w:proofErr w:type="spellEnd"/>
      <w:r>
        <w:t xml:space="preserve"> que </w:t>
      </w:r>
      <w:proofErr w:type="spellStart"/>
      <w:r>
        <w:t>está</w:t>
      </w:r>
      <w:proofErr w:type="spellEnd"/>
      <w:r>
        <w:t xml:space="preserve"> </w:t>
      </w:r>
      <w:proofErr w:type="spellStart"/>
      <w:r>
        <w:t>escrito</w:t>
      </w:r>
      <w:proofErr w:type="spellEnd"/>
      <w:r>
        <w:t xml:space="preserve"> </w:t>
      </w:r>
      <w:proofErr w:type="spellStart"/>
      <w:r>
        <w:t>este</w:t>
      </w:r>
      <w:proofErr w:type="spellEnd"/>
      <w:r>
        <w:t xml:space="preserve"> </w:t>
      </w:r>
      <w:proofErr w:type="spellStart"/>
      <w:r>
        <w:t>documento</w:t>
      </w:r>
      <w:proofErr w:type="spellEnd"/>
      <w:r>
        <w:t xml:space="preserve">: </w:t>
      </w:r>
      <w:proofErr w:type="spellStart"/>
      <w:r>
        <w:rPr>
          <w:b/>
        </w:rPr>
        <w:t>una</w:t>
      </w:r>
      <w:proofErr w:type="spellEnd"/>
      <w:r>
        <w:rPr>
          <w:b/>
        </w:rPr>
        <w:t xml:space="preserve"> </w:t>
      </w:r>
      <w:proofErr w:type="spellStart"/>
      <w:r>
        <w:rPr>
          <w:b/>
        </w:rPr>
        <w:t>herramienta</w:t>
      </w:r>
      <w:proofErr w:type="spellEnd"/>
      <w:r>
        <w:rPr>
          <w:b/>
        </w:rPr>
        <w:t xml:space="preserve"> se </w:t>
      </w:r>
      <w:proofErr w:type="spellStart"/>
      <w:r>
        <w:rPr>
          <w:b/>
        </w:rPr>
        <w:t>declara</w:t>
      </w:r>
      <w:proofErr w:type="spellEnd"/>
      <w:r>
        <w:rPr>
          <w:b/>
        </w:rPr>
        <w:t xml:space="preserve"> </w:t>
      </w:r>
      <w:proofErr w:type="spellStart"/>
      <w:r>
        <w:rPr>
          <w:b/>
        </w:rPr>
        <w:t>elegida</w:t>
      </w:r>
      <w:proofErr w:type="spellEnd"/>
      <w:r>
        <w:rPr>
          <w:b/>
        </w:rPr>
        <w:t xml:space="preserve"> </w:t>
      </w:r>
      <w:proofErr w:type="spellStart"/>
      <w:r>
        <w:rPr>
          <w:b/>
        </w:rPr>
        <w:t>cuando</w:t>
      </w:r>
      <w:proofErr w:type="spellEnd"/>
      <w:r>
        <w:rPr>
          <w:b/>
        </w:rPr>
        <w:t xml:space="preserve"> se ha </w:t>
      </w:r>
      <w:proofErr w:type="spellStart"/>
      <w:r>
        <w:rPr>
          <w:b/>
        </w:rPr>
        <w:t>comprobado</w:t>
      </w:r>
      <w:proofErr w:type="spellEnd"/>
      <w:r>
        <w:rPr>
          <w:b/>
        </w:rPr>
        <w:t xml:space="preserve"> que </w:t>
      </w:r>
      <w:proofErr w:type="spellStart"/>
      <w:r>
        <w:rPr>
          <w:b/>
        </w:rPr>
        <w:t>hace</w:t>
      </w:r>
      <w:proofErr w:type="spellEnd"/>
      <w:r>
        <w:rPr>
          <w:b/>
        </w:rPr>
        <w:t xml:space="preserve"> lo que se </w:t>
      </w:r>
      <w:proofErr w:type="spellStart"/>
      <w:r>
        <w:rPr>
          <w:b/>
        </w:rPr>
        <w:t>espera</w:t>
      </w:r>
      <w:proofErr w:type="spellEnd"/>
      <w:r>
        <w:rPr>
          <w:b/>
        </w:rPr>
        <w:t xml:space="preserve"> de </w:t>
      </w:r>
      <w:proofErr w:type="spellStart"/>
      <w:r>
        <w:rPr>
          <w:b/>
        </w:rPr>
        <w:t>ella</w:t>
      </w:r>
      <w:proofErr w:type="spellEnd"/>
      <w:r>
        <w:rPr>
          <w:b/>
        </w:rPr>
        <w:t xml:space="preserve">, no </w:t>
      </w:r>
      <w:proofErr w:type="spellStart"/>
      <w:r>
        <w:rPr>
          <w:b/>
        </w:rPr>
        <w:t>cuando</w:t>
      </w:r>
      <w:proofErr w:type="spellEnd"/>
      <w:r>
        <w:rPr>
          <w:b/>
        </w:rPr>
        <w:t xml:space="preserve"> la </w:t>
      </w:r>
      <w:proofErr w:type="spellStart"/>
      <w:r>
        <w:rPr>
          <w:b/>
        </w:rPr>
        <w:t>documentación</w:t>
      </w:r>
      <w:proofErr w:type="spellEnd"/>
      <w:r>
        <w:rPr>
          <w:b/>
        </w:rPr>
        <w:t xml:space="preserve"> dice que </w:t>
      </w:r>
      <w:proofErr w:type="spellStart"/>
      <w:r>
        <w:rPr>
          <w:b/>
        </w:rPr>
        <w:t>debería</w:t>
      </w:r>
      <w:proofErr w:type="spellEnd"/>
      <w:r>
        <w:rPr>
          <w:b/>
        </w:rPr>
        <w:t>.</w:t>
      </w:r>
    </w:p>
    <w:p w14:paraId="2FDAE823" w14:textId="77777777" w:rsidR="00517F79" w:rsidRPr="00FD0E80" w:rsidRDefault="00230065" w:rsidP="00230065">
      <w:pPr>
        <w:pStyle w:val="Ttulo2"/>
      </w:pPr>
      <w:bookmarkStart w:id="42" w:name="_Toc239558482"/>
      <w:r w:rsidRPr="00FD0E80">
        <w:t>3.5 RESUMEN</w:t>
      </w:r>
      <w:bookmarkEnd w:id="42"/>
    </w:p>
    <w:tbl>
      <w:tblPr>
        <w:tblStyle w:val="Tablaconcuadrcula"/>
        <w:tblW w:w="0" w:type="auto"/>
        <w:tblLook w:val="04A0" w:firstRow="1" w:lastRow="0" w:firstColumn="1" w:lastColumn="0" w:noHBand="0" w:noVBand="1"/>
      </w:tblPr>
      <w:tblGrid>
        <w:gridCol w:w="2972"/>
        <w:gridCol w:w="3169"/>
        <w:gridCol w:w="1799"/>
        <w:gridCol w:w="2480"/>
      </w:tblGrid>
      <w:tr w:rsidR="00517F79" w14:paraId="21E8E691" w14:textId="77777777" w:rsidTr="00301B08">
        <w:trPr>
          <w:tblHeader/>
        </w:trPr>
        <w:tc>
          <w:tcPr>
            <w:tcW w:w="4195" w:type="dxa"/>
            <w:shd w:val="clear" w:color="auto" w:fill="064475"/>
          </w:tcPr>
          <w:p w14:paraId="7C084BDF" w14:textId="77777777" w:rsidR="00517F79" w:rsidRDefault="00312292">
            <w:pPr>
              <w:spacing w:before="40" w:after="40"/>
            </w:pPr>
            <w:proofErr w:type="spellStart"/>
            <w:r>
              <w:rPr>
                <w:b/>
                <w:color w:val="FFFFFF"/>
                <w:sz w:val="17"/>
              </w:rPr>
              <w:t>Categoría</w:t>
            </w:r>
            <w:proofErr w:type="spellEnd"/>
          </w:p>
        </w:tc>
        <w:tc>
          <w:tcPr>
            <w:tcW w:w="4762" w:type="dxa"/>
            <w:shd w:val="clear" w:color="auto" w:fill="064475"/>
          </w:tcPr>
          <w:p w14:paraId="65539CF3" w14:textId="77777777" w:rsidR="00517F79" w:rsidRDefault="00312292">
            <w:pPr>
              <w:spacing w:before="40" w:after="40"/>
            </w:pPr>
            <w:proofErr w:type="spellStart"/>
            <w:r>
              <w:rPr>
                <w:b/>
                <w:color w:val="FFFFFF"/>
                <w:sz w:val="17"/>
              </w:rPr>
              <w:t>Herramienta</w:t>
            </w:r>
            <w:proofErr w:type="spellEnd"/>
          </w:p>
        </w:tc>
        <w:tc>
          <w:tcPr>
            <w:tcW w:w="2608" w:type="dxa"/>
            <w:shd w:val="clear" w:color="auto" w:fill="064475"/>
          </w:tcPr>
          <w:p w14:paraId="53B908B1" w14:textId="77777777" w:rsidR="00517F79" w:rsidRDefault="00312292">
            <w:pPr>
              <w:spacing w:before="40" w:after="40"/>
            </w:pPr>
            <w:proofErr w:type="spellStart"/>
            <w:r>
              <w:rPr>
                <w:b/>
                <w:color w:val="FFFFFF"/>
                <w:sz w:val="17"/>
              </w:rPr>
              <w:t>Versión</w:t>
            </w:r>
            <w:proofErr w:type="spellEnd"/>
          </w:p>
        </w:tc>
        <w:tc>
          <w:tcPr>
            <w:tcW w:w="3572" w:type="dxa"/>
            <w:shd w:val="clear" w:color="auto" w:fill="064475"/>
          </w:tcPr>
          <w:p w14:paraId="7C8F5626" w14:textId="77777777" w:rsidR="00517F79" w:rsidRDefault="00312292">
            <w:pPr>
              <w:spacing w:before="40" w:after="40"/>
            </w:pPr>
            <w:proofErr w:type="spellStart"/>
            <w:r>
              <w:rPr>
                <w:b/>
                <w:color w:val="FFFFFF"/>
                <w:sz w:val="17"/>
              </w:rPr>
              <w:t>Licencia</w:t>
            </w:r>
            <w:proofErr w:type="spellEnd"/>
            <w:r>
              <w:rPr>
                <w:b/>
                <w:color w:val="FFFFFF"/>
                <w:sz w:val="17"/>
              </w:rPr>
              <w:t xml:space="preserve"> / </w:t>
            </w:r>
            <w:proofErr w:type="spellStart"/>
            <w:r>
              <w:rPr>
                <w:b/>
                <w:color w:val="FFFFFF"/>
                <w:sz w:val="17"/>
              </w:rPr>
              <w:t>coste</w:t>
            </w:r>
            <w:proofErr w:type="spellEnd"/>
          </w:p>
        </w:tc>
      </w:tr>
      <w:tr w:rsidR="00517F79" w14:paraId="59EB8803" w14:textId="77777777">
        <w:tc>
          <w:tcPr>
            <w:tcW w:w="4195" w:type="dxa"/>
          </w:tcPr>
          <w:p w14:paraId="7EE21EC4" w14:textId="77777777" w:rsidR="00517F79" w:rsidRDefault="00312292">
            <w:pPr>
              <w:spacing w:before="40" w:after="40"/>
            </w:pPr>
            <w:proofErr w:type="spellStart"/>
            <w:r>
              <w:rPr>
                <w:sz w:val="17"/>
              </w:rPr>
              <w:t>Entorno</w:t>
            </w:r>
            <w:proofErr w:type="spellEnd"/>
            <w:r>
              <w:rPr>
                <w:sz w:val="17"/>
              </w:rPr>
              <w:t xml:space="preserve"> de </w:t>
            </w:r>
            <w:proofErr w:type="spellStart"/>
            <w:r>
              <w:rPr>
                <w:sz w:val="17"/>
              </w:rPr>
              <w:t>desarrollo</w:t>
            </w:r>
            <w:proofErr w:type="spellEnd"/>
            <w:r>
              <w:rPr>
                <w:sz w:val="17"/>
              </w:rPr>
              <w:t xml:space="preserve"> · Java</w:t>
            </w:r>
          </w:p>
        </w:tc>
        <w:tc>
          <w:tcPr>
            <w:tcW w:w="4762" w:type="dxa"/>
          </w:tcPr>
          <w:p w14:paraId="43C33A17" w14:textId="77777777" w:rsidR="00517F79" w:rsidRDefault="00312292">
            <w:pPr>
              <w:spacing w:before="40" w:after="40"/>
            </w:pPr>
            <w:r>
              <w:rPr>
                <w:sz w:val="17"/>
              </w:rPr>
              <w:t>IntelliJ IDEA Ultimate</w:t>
            </w:r>
          </w:p>
        </w:tc>
        <w:tc>
          <w:tcPr>
            <w:tcW w:w="2608" w:type="dxa"/>
          </w:tcPr>
          <w:p w14:paraId="33986BFB" w14:textId="77777777" w:rsidR="00517F79" w:rsidRDefault="00312292">
            <w:pPr>
              <w:spacing w:before="40" w:after="40"/>
            </w:pPr>
            <w:r>
              <w:rPr>
                <w:sz w:val="17"/>
              </w:rPr>
              <w:t>2025.2</w:t>
            </w:r>
          </w:p>
        </w:tc>
        <w:tc>
          <w:tcPr>
            <w:tcW w:w="3572" w:type="dxa"/>
          </w:tcPr>
          <w:p w14:paraId="79735E09" w14:textId="77777777" w:rsidR="00517F79" w:rsidRDefault="00312292">
            <w:pPr>
              <w:spacing w:before="40" w:after="40"/>
            </w:pPr>
            <w:proofErr w:type="spellStart"/>
            <w:r>
              <w:rPr>
                <w:sz w:val="17"/>
              </w:rPr>
              <w:t>Licencia</w:t>
            </w:r>
            <w:proofErr w:type="spellEnd"/>
            <w:r>
              <w:rPr>
                <w:sz w:val="17"/>
              </w:rPr>
              <w:t xml:space="preserve"> </w:t>
            </w:r>
            <w:proofErr w:type="spellStart"/>
            <w:r>
              <w:rPr>
                <w:sz w:val="17"/>
              </w:rPr>
              <w:t>académica</w:t>
            </w:r>
            <w:proofErr w:type="spellEnd"/>
            <w:r>
              <w:rPr>
                <w:sz w:val="17"/>
              </w:rPr>
              <w:t xml:space="preserve"> · S/ 0</w:t>
            </w:r>
          </w:p>
        </w:tc>
      </w:tr>
      <w:tr w:rsidR="00517F79" w14:paraId="2F6676BB" w14:textId="77777777">
        <w:tc>
          <w:tcPr>
            <w:tcW w:w="4195" w:type="dxa"/>
          </w:tcPr>
          <w:p w14:paraId="3BCDC7F6" w14:textId="77777777" w:rsidR="00517F79" w:rsidRDefault="00312292">
            <w:pPr>
              <w:spacing w:before="40" w:after="40"/>
            </w:pPr>
            <w:proofErr w:type="spellStart"/>
            <w:r>
              <w:rPr>
                <w:sz w:val="17"/>
              </w:rPr>
              <w:t>Entorno</w:t>
            </w:r>
            <w:proofErr w:type="spellEnd"/>
            <w:r>
              <w:rPr>
                <w:sz w:val="17"/>
              </w:rPr>
              <w:t xml:space="preserve"> de </w:t>
            </w:r>
            <w:proofErr w:type="spellStart"/>
            <w:r>
              <w:rPr>
                <w:sz w:val="17"/>
              </w:rPr>
              <w:t>desarrollo</w:t>
            </w:r>
            <w:proofErr w:type="spellEnd"/>
            <w:r>
              <w:rPr>
                <w:sz w:val="17"/>
              </w:rPr>
              <w:t xml:space="preserve"> · Python</w:t>
            </w:r>
          </w:p>
        </w:tc>
        <w:tc>
          <w:tcPr>
            <w:tcW w:w="4762" w:type="dxa"/>
          </w:tcPr>
          <w:p w14:paraId="607CFF48" w14:textId="77777777" w:rsidR="00517F79" w:rsidRDefault="00312292">
            <w:pPr>
              <w:spacing w:before="40" w:after="40"/>
            </w:pPr>
            <w:r>
              <w:rPr>
                <w:sz w:val="17"/>
              </w:rPr>
              <w:t>PyCharm Professional</w:t>
            </w:r>
          </w:p>
        </w:tc>
        <w:tc>
          <w:tcPr>
            <w:tcW w:w="2608" w:type="dxa"/>
          </w:tcPr>
          <w:p w14:paraId="365A61F8" w14:textId="77777777" w:rsidR="00517F79" w:rsidRDefault="00312292">
            <w:pPr>
              <w:spacing w:before="40" w:after="40"/>
            </w:pPr>
            <w:r>
              <w:rPr>
                <w:sz w:val="17"/>
              </w:rPr>
              <w:t>2025.2</w:t>
            </w:r>
          </w:p>
        </w:tc>
        <w:tc>
          <w:tcPr>
            <w:tcW w:w="3572" w:type="dxa"/>
          </w:tcPr>
          <w:p w14:paraId="446D47C0" w14:textId="77777777" w:rsidR="00517F79" w:rsidRDefault="00312292">
            <w:pPr>
              <w:spacing w:before="40" w:after="40"/>
            </w:pPr>
            <w:proofErr w:type="spellStart"/>
            <w:r>
              <w:rPr>
                <w:sz w:val="17"/>
              </w:rPr>
              <w:t>Licencia</w:t>
            </w:r>
            <w:proofErr w:type="spellEnd"/>
            <w:r>
              <w:rPr>
                <w:sz w:val="17"/>
              </w:rPr>
              <w:t xml:space="preserve"> </w:t>
            </w:r>
            <w:proofErr w:type="spellStart"/>
            <w:r>
              <w:rPr>
                <w:sz w:val="17"/>
              </w:rPr>
              <w:t>académica</w:t>
            </w:r>
            <w:proofErr w:type="spellEnd"/>
            <w:r>
              <w:rPr>
                <w:sz w:val="17"/>
              </w:rPr>
              <w:t xml:space="preserve"> · S/ 0</w:t>
            </w:r>
          </w:p>
        </w:tc>
      </w:tr>
      <w:tr w:rsidR="00517F79" w14:paraId="0FD19D63" w14:textId="77777777">
        <w:tc>
          <w:tcPr>
            <w:tcW w:w="4195" w:type="dxa"/>
          </w:tcPr>
          <w:p w14:paraId="08E59F95" w14:textId="77777777" w:rsidR="00517F79" w:rsidRDefault="00312292">
            <w:pPr>
              <w:spacing w:before="40" w:after="40"/>
            </w:pPr>
            <w:proofErr w:type="spellStart"/>
            <w:r>
              <w:rPr>
                <w:sz w:val="17"/>
              </w:rPr>
              <w:t>Entorno</w:t>
            </w:r>
            <w:proofErr w:type="spellEnd"/>
            <w:r>
              <w:rPr>
                <w:sz w:val="17"/>
              </w:rPr>
              <w:t xml:space="preserve"> de </w:t>
            </w:r>
            <w:proofErr w:type="spellStart"/>
            <w:r>
              <w:rPr>
                <w:sz w:val="17"/>
              </w:rPr>
              <w:t>desarrollo</w:t>
            </w:r>
            <w:proofErr w:type="spellEnd"/>
            <w:r>
              <w:rPr>
                <w:sz w:val="17"/>
              </w:rPr>
              <w:t xml:space="preserve"> · front-end</w:t>
            </w:r>
          </w:p>
        </w:tc>
        <w:tc>
          <w:tcPr>
            <w:tcW w:w="4762" w:type="dxa"/>
          </w:tcPr>
          <w:p w14:paraId="6C27BAB8" w14:textId="77777777" w:rsidR="00517F79" w:rsidRDefault="00312292">
            <w:pPr>
              <w:spacing w:before="40" w:after="40"/>
            </w:pPr>
            <w:r>
              <w:rPr>
                <w:sz w:val="17"/>
              </w:rPr>
              <w:t>WebStorm</w:t>
            </w:r>
          </w:p>
        </w:tc>
        <w:tc>
          <w:tcPr>
            <w:tcW w:w="2608" w:type="dxa"/>
          </w:tcPr>
          <w:p w14:paraId="4B330966" w14:textId="77777777" w:rsidR="00517F79" w:rsidRDefault="00312292">
            <w:pPr>
              <w:spacing w:before="40" w:after="40"/>
            </w:pPr>
            <w:r>
              <w:rPr>
                <w:sz w:val="17"/>
              </w:rPr>
              <w:t>2025.2</w:t>
            </w:r>
          </w:p>
        </w:tc>
        <w:tc>
          <w:tcPr>
            <w:tcW w:w="3572" w:type="dxa"/>
          </w:tcPr>
          <w:p w14:paraId="7FFC5EE6" w14:textId="77777777" w:rsidR="00517F79" w:rsidRDefault="00312292">
            <w:pPr>
              <w:spacing w:before="40" w:after="40"/>
            </w:pPr>
            <w:proofErr w:type="spellStart"/>
            <w:r>
              <w:rPr>
                <w:sz w:val="17"/>
              </w:rPr>
              <w:t>Licencia</w:t>
            </w:r>
            <w:proofErr w:type="spellEnd"/>
            <w:r>
              <w:rPr>
                <w:sz w:val="17"/>
              </w:rPr>
              <w:t xml:space="preserve"> </w:t>
            </w:r>
            <w:proofErr w:type="spellStart"/>
            <w:r>
              <w:rPr>
                <w:sz w:val="17"/>
              </w:rPr>
              <w:t>académica</w:t>
            </w:r>
            <w:proofErr w:type="spellEnd"/>
            <w:r>
              <w:rPr>
                <w:sz w:val="17"/>
              </w:rPr>
              <w:t xml:space="preserve"> · S/ 0</w:t>
            </w:r>
          </w:p>
        </w:tc>
      </w:tr>
      <w:tr w:rsidR="00517F79" w14:paraId="6DF0AD97" w14:textId="77777777">
        <w:tc>
          <w:tcPr>
            <w:tcW w:w="4195" w:type="dxa"/>
          </w:tcPr>
          <w:p w14:paraId="778F8DF1" w14:textId="77777777" w:rsidR="00517F79" w:rsidRDefault="00312292">
            <w:pPr>
              <w:spacing w:before="40" w:after="40"/>
            </w:pPr>
            <w:r>
              <w:rPr>
                <w:sz w:val="17"/>
              </w:rPr>
              <w:t xml:space="preserve">Control de </w:t>
            </w:r>
            <w:proofErr w:type="spellStart"/>
            <w:r>
              <w:rPr>
                <w:sz w:val="17"/>
              </w:rPr>
              <w:t>versiones</w:t>
            </w:r>
            <w:proofErr w:type="spellEnd"/>
          </w:p>
        </w:tc>
        <w:tc>
          <w:tcPr>
            <w:tcW w:w="4762" w:type="dxa"/>
          </w:tcPr>
          <w:p w14:paraId="5945527B" w14:textId="77777777" w:rsidR="00517F79" w:rsidRDefault="00312292">
            <w:pPr>
              <w:spacing w:before="40" w:after="40"/>
            </w:pPr>
            <w:r>
              <w:rPr>
                <w:sz w:val="17"/>
              </w:rPr>
              <w:t>Git + GitHub</w:t>
            </w:r>
          </w:p>
        </w:tc>
        <w:tc>
          <w:tcPr>
            <w:tcW w:w="2608" w:type="dxa"/>
          </w:tcPr>
          <w:p w14:paraId="537A234E" w14:textId="77777777" w:rsidR="00517F79" w:rsidRDefault="00312292">
            <w:pPr>
              <w:spacing w:before="40" w:after="40"/>
            </w:pPr>
            <w:r>
              <w:rPr>
                <w:sz w:val="17"/>
              </w:rPr>
              <w:t>—</w:t>
            </w:r>
          </w:p>
        </w:tc>
        <w:tc>
          <w:tcPr>
            <w:tcW w:w="3572" w:type="dxa"/>
          </w:tcPr>
          <w:p w14:paraId="0FA95363" w14:textId="77777777" w:rsidR="00517F79" w:rsidRDefault="00312292">
            <w:pPr>
              <w:spacing w:before="40" w:after="40"/>
            </w:pPr>
            <w:proofErr w:type="spellStart"/>
            <w:r>
              <w:rPr>
                <w:sz w:val="17"/>
              </w:rPr>
              <w:t>Repositorio</w:t>
            </w:r>
            <w:proofErr w:type="spellEnd"/>
            <w:r>
              <w:rPr>
                <w:sz w:val="17"/>
              </w:rPr>
              <w:t xml:space="preserve"> </w:t>
            </w:r>
            <w:proofErr w:type="spellStart"/>
            <w:r>
              <w:rPr>
                <w:sz w:val="17"/>
              </w:rPr>
              <w:t>público</w:t>
            </w:r>
            <w:proofErr w:type="spellEnd"/>
            <w:r>
              <w:rPr>
                <w:sz w:val="17"/>
              </w:rPr>
              <w:t xml:space="preserve"> · S/ 0</w:t>
            </w:r>
          </w:p>
        </w:tc>
      </w:tr>
      <w:tr w:rsidR="00517F79" w14:paraId="45625B2C" w14:textId="77777777">
        <w:tc>
          <w:tcPr>
            <w:tcW w:w="4195" w:type="dxa"/>
          </w:tcPr>
          <w:p w14:paraId="454075A3" w14:textId="77777777" w:rsidR="00517F79" w:rsidRDefault="00312292">
            <w:pPr>
              <w:spacing w:before="40" w:after="40"/>
            </w:pPr>
            <w:proofErr w:type="spellStart"/>
            <w:r>
              <w:rPr>
                <w:sz w:val="17"/>
              </w:rPr>
              <w:t>Integración</w:t>
            </w:r>
            <w:proofErr w:type="spellEnd"/>
            <w:r>
              <w:rPr>
                <w:sz w:val="17"/>
              </w:rPr>
              <w:t xml:space="preserve"> y </w:t>
            </w:r>
            <w:proofErr w:type="spellStart"/>
            <w:r>
              <w:rPr>
                <w:sz w:val="17"/>
              </w:rPr>
              <w:t>entrega</w:t>
            </w:r>
            <w:proofErr w:type="spellEnd"/>
            <w:r>
              <w:rPr>
                <w:sz w:val="17"/>
              </w:rPr>
              <w:t xml:space="preserve"> </w:t>
            </w:r>
            <w:proofErr w:type="spellStart"/>
            <w:r>
              <w:rPr>
                <w:sz w:val="17"/>
              </w:rPr>
              <w:t>continuas</w:t>
            </w:r>
            <w:proofErr w:type="spellEnd"/>
          </w:p>
        </w:tc>
        <w:tc>
          <w:tcPr>
            <w:tcW w:w="4762" w:type="dxa"/>
          </w:tcPr>
          <w:p w14:paraId="54EDCAC0" w14:textId="77777777" w:rsidR="00517F79" w:rsidRDefault="00312292">
            <w:pPr>
              <w:spacing w:before="40" w:after="40"/>
            </w:pPr>
            <w:r>
              <w:rPr>
                <w:sz w:val="17"/>
              </w:rPr>
              <w:t>GitHub Actions</w:t>
            </w:r>
          </w:p>
        </w:tc>
        <w:tc>
          <w:tcPr>
            <w:tcW w:w="2608" w:type="dxa"/>
          </w:tcPr>
          <w:p w14:paraId="41880E1A" w14:textId="77777777" w:rsidR="00517F79" w:rsidRDefault="00312292">
            <w:pPr>
              <w:spacing w:before="40" w:after="40"/>
            </w:pPr>
            <w:r>
              <w:rPr>
                <w:sz w:val="17"/>
              </w:rPr>
              <w:t>—</w:t>
            </w:r>
          </w:p>
        </w:tc>
        <w:tc>
          <w:tcPr>
            <w:tcW w:w="3572" w:type="dxa"/>
          </w:tcPr>
          <w:p w14:paraId="1B91D9EF" w14:textId="77777777" w:rsidR="00517F79" w:rsidRDefault="00312292">
            <w:pPr>
              <w:spacing w:before="40" w:after="40"/>
            </w:pPr>
            <w:proofErr w:type="spellStart"/>
            <w:r>
              <w:rPr>
                <w:sz w:val="17"/>
              </w:rPr>
              <w:t>Incluido</w:t>
            </w:r>
            <w:proofErr w:type="spellEnd"/>
            <w:r>
              <w:rPr>
                <w:sz w:val="17"/>
              </w:rPr>
              <w:t xml:space="preserve"> · S/ 0</w:t>
            </w:r>
          </w:p>
        </w:tc>
      </w:tr>
      <w:tr w:rsidR="00517F79" w14:paraId="244FB5F4" w14:textId="77777777">
        <w:tc>
          <w:tcPr>
            <w:tcW w:w="4195" w:type="dxa"/>
          </w:tcPr>
          <w:p w14:paraId="69508D69" w14:textId="77777777" w:rsidR="00517F79" w:rsidRDefault="00312292">
            <w:pPr>
              <w:spacing w:before="40" w:after="40"/>
            </w:pPr>
            <w:proofErr w:type="spellStart"/>
            <w:r>
              <w:rPr>
                <w:sz w:val="17"/>
              </w:rPr>
              <w:t>Contenedores</w:t>
            </w:r>
            <w:proofErr w:type="spellEnd"/>
          </w:p>
        </w:tc>
        <w:tc>
          <w:tcPr>
            <w:tcW w:w="4762" w:type="dxa"/>
          </w:tcPr>
          <w:p w14:paraId="524DDA99" w14:textId="77777777" w:rsidR="00517F79" w:rsidRDefault="00312292">
            <w:pPr>
              <w:spacing w:before="40" w:after="40"/>
            </w:pPr>
            <w:r>
              <w:rPr>
                <w:sz w:val="17"/>
              </w:rPr>
              <w:t>Docker + Docker Compose</w:t>
            </w:r>
          </w:p>
        </w:tc>
        <w:tc>
          <w:tcPr>
            <w:tcW w:w="2608" w:type="dxa"/>
          </w:tcPr>
          <w:p w14:paraId="0FC7F72D" w14:textId="77777777" w:rsidR="00517F79" w:rsidRDefault="00312292">
            <w:pPr>
              <w:spacing w:before="40" w:after="40"/>
            </w:pPr>
            <w:r>
              <w:rPr>
                <w:sz w:val="17"/>
              </w:rPr>
              <w:t>27.x</w:t>
            </w:r>
          </w:p>
        </w:tc>
        <w:tc>
          <w:tcPr>
            <w:tcW w:w="3572" w:type="dxa"/>
          </w:tcPr>
          <w:p w14:paraId="056239CA" w14:textId="77777777" w:rsidR="00517F79" w:rsidRDefault="00312292">
            <w:pPr>
              <w:spacing w:before="40" w:after="40"/>
            </w:pPr>
            <w:r>
              <w:rPr>
                <w:sz w:val="17"/>
              </w:rPr>
              <w:t xml:space="preserve">Docker Desktop, </w:t>
            </w:r>
            <w:proofErr w:type="spellStart"/>
            <w:r>
              <w:rPr>
                <w:sz w:val="17"/>
              </w:rPr>
              <w:t>uso</w:t>
            </w:r>
            <w:proofErr w:type="spellEnd"/>
            <w:r>
              <w:rPr>
                <w:sz w:val="17"/>
              </w:rPr>
              <w:t xml:space="preserve"> </w:t>
            </w:r>
            <w:proofErr w:type="spellStart"/>
            <w:r>
              <w:rPr>
                <w:sz w:val="17"/>
              </w:rPr>
              <w:t>académico</w:t>
            </w:r>
            <w:proofErr w:type="spellEnd"/>
            <w:r>
              <w:rPr>
                <w:sz w:val="17"/>
              </w:rPr>
              <w:t xml:space="preserve"> · S/ 0</w:t>
            </w:r>
          </w:p>
        </w:tc>
      </w:tr>
      <w:tr w:rsidR="00517F79" w14:paraId="1179B393" w14:textId="77777777">
        <w:tc>
          <w:tcPr>
            <w:tcW w:w="4195" w:type="dxa"/>
          </w:tcPr>
          <w:p w14:paraId="210414A1" w14:textId="77777777" w:rsidR="00517F79" w:rsidRDefault="00312292">
            <w:pPr>
              <w:spacing w:before="40" w:after="40"/>
            </w:pPr>
            <w:proofErr w:type="spellStart"/>
            <w:r>
              <w:rPr>
                <w:sz w:val="17"/>
              </w:rPr>
              <w:t>Gestión</w:t>
            </w:r>
            <w:proofErr w:type="spellEnd"/>
            <w:r>
              <w:rPr>
                <w:sz w:val="17"/>
              </w:rPr>
              <w:t xml:space="preserve"> del </w:t>
            </w:r>
            <w:proofErr w:type="spellStart"/>
            <w:r>
              <w:rPr>
                <w:sz w:val="17"/>
              </w:rPr>
              <w:t>proyecto</w:t>
            </w:r>
            <w:proofErr w:type="spellEnd"/>
          </w:p>
        </w:tc>
        <w:tc>
          <w:tcPr>
            <w:tcW w:w="4762" w:type="dxa"/>
          </w:tcPr>
          <w:p w14:paraId="349826CD" w14:textId="77777777" w:rsidR="00517F79" w:rsidRDefault="00312292">
            <w:pPr>
              <w:spacing w:before="40" w:after="40"/>
            </w:pPr>
            <w:r>
              <w:rPr>
                <w:sz w:val="17"/>
              </w:rPr>
              <w:t>Jira</w:t>
            </w:r>
          </w:p>
        </w:tc>
        <w:tc>
          <w:tcPr>
            <w:tcW w:w="2608" w:type="dxa"/>
          </w:tcPr>
          <w:p w14:paraId="4C1556CC" w14:textId="77777777" w:rsidR="00517F79" w:rsidRDefault="00312292">
            <w:pPr>
              <w:spacing w:before="40" w:after="40"/>
            </w:pPr>
            <w:r>
              <w:rPr>
                <w:sz w:val="17"/>
              </w:rPr>
              <w:t>Cloud</w:t>
            </w:r>
          </w:p>
        </w:tc>
        <w:tc>
          <w:tcPr>
            <w:tcW w:w="3572" w:type="dxa"/>
          </w:tcPr>
          <w:p w14:paraId="69AF9F28" w14:textId="77777777" w:rsidR="00517F79" w:rsidRDefault="00312292">
            <w:pPr>
              <w:spacing w:before="40" w:after="40"/>
            </w:pPr>
            <w:proofErr w:type="spellStart"/>
            <w:r>
              <w:rPr>
                <w:sz w:val="17"/>
              </w:rPr>
              <w:t>Gratuito</w:t>
            </w:r>
            <w:proofErr w:type="spellEnd"/>
            <w:r>
              <w:rPr>
                <w:sz w:val="17"/>
              </w:rPr>
              <w:t xml:space="preserve"> hasta 10 </w:t>
            </w:r>
            <w:proofErr w:type="spellStart"/>
            <w:r>
              <w:rPr>
                <w:sz w:val="17"/>
              </w:rPr>
              <w:t>usuarios</w:t>
            </w:r>
            <w:proofErr w:type="spellEnd"/>
            <w:r>
              <w:rPr>
                <w:sz w:val="17"/>
              </w:rPr>
              <w:t xml:space="preserve"> · S/ 0</w:t>
            </w:r>
          </w:p>
        </w:tc>
      </w:tr>
      <w:tr w:rsidR="00517F79" w14:paraId="6BA2FABB" w14:textId="77777777">
        <w:tc>
          <w:tcPr>
            <w:tcW w:w="4195" w:type="dxa"/>
          </w:tcPr>
          <w:p w14:paraId="04EAD36A" w14:textId="77777777" w:rsidR="00517F79" w:rsidRDefault="00312292">
            <w:pPr>
              <w:spacing w:before="40" w:after="40"/>
            </w:pPr>
            <w:proofErr w:type="spellStart"/>
            <w:r>
              <w:rPr>
                <w:sz w:val="17"/>
              </w:rPr>
              <w:t>Lenguaje</w:t>
            </w:r>
            <w:proofErr w:type="spellEnd"/>
            <w:r>
              <w:rPr>
                <w:sz w:val="17"/>
              </w:rPr>
              <w:t xml:space="preserve"> del </w:t>
            </w:r>
            <w:proofErr w:type="spellStart"/>
            <w:r>
              <w:rPr>
                <w:sz w:val="17"/>
              </w:rPr>
              <w:t>núcleo</w:t>
            </w:r>
            <w:proofErr w:type="spellEnd"/>
          </w:p>
        </w:tc>
        <w:tc>
          <w:tcPr>
            <w:tcW w:w="4762" w:type="dxa"/>
          </w:tcPr>
          <w:p w14:paraId="3FBD4826" w14:textId="77777777" w:rsidR="00517F79" w:rsidRDefault="00312292">
            <w:pPr>
              <w:spacing w:before="40" w:after="40"/>
            </w:pPr>
            <w:r>
              <w:rPr>
                <w:sz w:val="17"/>
              </w:rPr>
              <w:t>Java</w:t>
            </w:r>
          </w:p>
        </w:tc>
        <w:tc>
          <w:tcPr>
            <w:tcW w:w="2608" w:type="dxa"/>
          </w:tcPr>
          <w:p w14:paraId="5B85ADF3" w14:textId="77777777" w:rsidR="00517F79" w:rsidRDefault="00312292">
            <w:pPr>
              <w:spacing w:before="40" w:after="40"/>
            </w:pPr>
            <w:r>
              <w:rPr>
                <w:sz w:val="17"/>
              </w:rPr>
              <w:t>21 LTS</w:t>
            </w:r>
          </w:p>
        </w:tc>
        <w:tc>
          <w:tcPr>
            <w:tcW w:w="3572" w:type="dxa"/>
          </w:tcPr>
          <w:p w14:paraId="326F1C71" w14:textId="77777777" w:rsidR="00517F79" w:rsidRDefault="00312292">
            <w:pPr>
              <w:spacing w:before="40" w:after="40"/>
            </w:pPr>
            <w:r>
              <w:rPr>
                <w:sz w:val="17"/>
              </w:rPr>
              <w:t>OpenJDK · S/ 0</w:t>
            </w:r>
          </w:p>
        </w:tc>
      </w:tr>
      <w:tr w:rsidR="00517F79" w14:paraId="15363E88" w14:textId="77777777">
        <w:tc>
          <w:tcPr>
            <w:tcW w:w="4195" w:type="dxa"/>
          </w:tcPr>
          <w:p w14:paraId="6679D669" w14:textId="77777777" w:rsidR="00517F79" w:rsidRDefault="00312292">
            <w:pPr>
              <w:spacing w:before="40" w:after="40"/>
            </w:pPr>
            <w:r>
              <w:rPr>
                <w:sz w:val="17"/>
              </w:rPr>
              <w:t xml:space="preserve">Marco de </w:t>
            </w:r>
            <w:proofErr w:type="spellStart"/>
            <w:r>
              <w:rPr>
                <w:sz w:val="17"/>
              </w:rPr>
              <w:t>trabajo</w:t>
            </w:r>
            <w:proofErr w:type="spellEnd"/>
            <w:r>
              <w:rPr>
                <w:sz w:val="17"/>
              </w:rPr>
              <w:t xml:space="preserve"> del </w:t>
            </w:r>
            <w:proofErr w:type="spellStart"/>
            <w:r>
              <w:rPr>
                <w:sz w:val="17"/>
              </w:rPr>
              <w:t>núcleo</w:t>
            </w:r>
            <w:proofErr w:type="spellEnd"/>
          </w:p>
        </w:tc>
        <w:tc>
          <w:tcPr>
            <w:tcW w:w="4762" w:type="dxa"/>
          </w:tcPr>
          <w:p w14:paraId="6B236B5C" w14:textId="77777777" w:rsidR="00517F79" w:rsidRDefault="00312292">
            <w:pPr>
              <w:spacing w:before="40" w:after="40"/>
            </w:pPr>
            <w:r>
              <w:rPr>
                <w:sz w:val="17"/>
              </w:rPr>
              <w:t>Spring Boot</w:t>
            </w:r>
          </w:p>
        </w:tc>
        <w:tc>
          <w:tcPr>
            <w:tcW w:w="2608" w:type="dxa"/>
          </w:tcPr>
          <w:p w14:paraId="48DA93DE" w14:textId="77777777" w:rsidR="00517F79" w:rsidRDefault="00312292">
            <w:pPr>
              <w:spacing w:before="40" w:after="40"/>
            </w:pPr>
            <w:r>
              <w:rPr>
                <w:sz w:val="17"/>
              </w:rPr>
              <w:t>3.5.16</w:t>
            </w:r>
          </w:p>
        </w:tc>
        <w:tc>
          <w:tcPr>
            <w:tcW w:w="3572" w:type="dxa"/>
          </w:tcPr>
          <w:p w14:paraId="046797C6" w14:textId="77777777" w:rsidR="00517F79" w:rsidRDefault="00312292">
            <w:pPr>
              <w:spacing w:before="40" w:after="40"/>
            </w:pPr>
            <w:r>
              <w:rPr>
                <w:sz w:val="17"/>
              </w:rPr>
              <w:t>Apache 2.0 · S/ 0</w:t>
            </w:r>
          </w:p>
        </w:tc>
      </w:tr>
      <w:tr w:rsidR="00517F79" w14:paraId="7C1CC723" w14:textId="77777777">
        <w:tc>
          <w:tcPr>
            <w:tcW w:w="4195" w:type="dxa"/>
          </w:tcPr>
          <w:p w14:paraId="5D099257" w14:textId="77777777" w:rsidR="00517F79" w:rsidRDefault="00312292">
            <w:pPr>
              <w:spacing w:before="40" w:after="40"/>
            </w:pPr>
            <w:proofErr w:type="spellStart"/>
            <w:r>
              <w:rPr>
                <w:sz w:val="17"/>
              </w:rPr>
              <w:t>Construcción</w:t>
            </w:r>
            <w:proofErr w:type="spellEnd"/>
          </w:p>
        </w:tc>
        <w:tc>
          <w:tcPr>
            <w:tcW w:w="4762" w:type="dxa"/>
          </w:tcPr>
          <w:p w14:paraId="533FF084" w14:textId="77777777" w:rsidR="00517F79" w:rsidRDefault="00312292">
            <w:pPr>
              <w:spacing w:before="40" w:after="40"/>
            </w:pPr>
            <w:r>
              <w:rPr>
                <w:sz w:val="17"/>
              </w:rPr>
              <w:t>Maven (</w:t>
            </w:r>
            <w:proofErr w:type="spellStart"/>
            <w:r>
              <w:rPr>
                <w:sz w:val="17"/>
              </w:rPr>
              <w:t>envoltorio</w:t>
            </w:r>
            <w:proofErr w:type="spellEnd"/>
            <w:r>
              <w:rPr>
                <w:sz w:val="17"/>
              </w:rPr>
              <w:t xml:space="preserve"> </w:t>
            </w:r>
            <w:proofErr w:type="gramStart"/>
            <w:r>
              <w:rPr>
                <w:sz w:val="17"/>
              </w:rPr>
              <w:t>`./</w:t>
            </w:r>
            <w:proofErr w:type="spellStart"/>
            <w:proofErr w:type="gramEnd"/>
            <w:r>
              <w:rPr>
                <w:sz w:val="17"/>
              </w:rPr>
              <w:t>mvnw</w:t>
            </w:r>
            <w:proofErr w:type="spellEnd"/>
            <w:r>
              <w:rPr>
                <w:sz w:val="17"/>
              </w:rPr>
              <w:t>`)</w:t>
            </w:r>
          </w:p>
        </w:tc>
        <w:tc>
          <w:tcPr>
            <w:tcW w:w="2608" w:type="dxa"/>
          </w:tcPr>
          <w:p w14:paraId="56FADAC8" w14:textId="77777777" w:rsidR="00517F79" w:rsidRDefault="00312292">
            <w:pPr>
              <w:spacing w:before="40" w:after="40"/>
            </w:pPr>
            <w:r>
              <w:rPr>
                <w:sz w:val="17"/>
              </w:rPr>
              <w:t>3.9.x</w:t>
            </w:r>
          </w:p>
        </w:tc>
        <w:tc>
          <w:tcPr>
            <w:tcW w:w="3572" w:type="dxa"/>
          </w:tcPr>
          <w:p w14:paraId="70A81AE5" w14:textId="77777777" w:rsidR="00517F79" w:rsidRDefault="00312292">
            <w:pPr>
              <w:spacing w:before="40" w:after="40"/>
            </w:pPr>
            <w:r>
              <w:rPr>
                <w:sz w:val="17"/>
              </w:rPr>
              <w:t>Apache 2.0 · S/ 0</w:t>
            </w:r>
          </w:p>
        </w:tc>
      </w:tr>
      <w:tr w:rsidR="00517F79" w14:paraId="734DA84A" w14:textId="77777777">
        <w:tc>
          <w:tcPr>
            <w:tcW w:w="4195" w:type="dxa"/>
          </w:tcPr>
          <w:p w14:paraId="771084F8" w14:textId="77777777" w:rsidR="00517F79" w:rsidRDefault="00312292">
            <w:pPr>
              <w:spacing w:before="40" w:after="40"/>
            </w:pPr>
            <w:proofErr w:type="spellStart"/>
            <w:r>
              <w:rPr>
                <w:sz w:val="17"/>
              </w:rPr>
              <w:t>Servicio</w:t>
            </w:r>
            <w:proofErr w:type="spellEnd"/>
            <w:r>
              <w:rPr>
                <w:sz w:val="17"/>
              </w:rPr>
              <w:t xml:space="preserve"> de KYC</w:t>
            </w:r>
          </w:p>
        </w:tc>
        <w:tc>
          <w:tcPr>
            <w:tcW w:w="4762" w:type="dxa"/>
          </w:tcPr>
          <w:p w14:paraId="4FCA16A7" w14:textId="77777777" w:rsidR="00517F79" w:rsidRDefault="00312292">
            <w:pPr>
              <w:spacing w:before="40" w:after="40"/>
            </w:pPr>
            <w:r>
              <w:rPr>
                <w:sz w:val="17"/>
              </w:rPr>
              <w:t xml:space="preserve">Python + </w:t>
            </w:r>
            <w:proofErr w:type="spellStart"/>
            <w:r>
              <w:rPr>
                <w:sz w:val="17"/>
              </w:rPr>
              <w:t>FastAPI</w:t>
            </w:r>
            <w:proofErr w:type="spellEnd"/>
          </w:p>
        </w:tc>
        <w:tc>
          <w:tcPr>
            <w:tcW w:w="2608" w:type="dxa"/>
          </w:tcPr>
          <w:p w14:paraId="16D3E88D" w14:textId="77777777" w:rsidR="00517F79" w:rsidRDefault="00312292">
            <w:pPr>
              <w:spacing w:before="40" w:after="40"/>
            </w:pPr>
            <w:r>
              <w:rPr>
                <w:sz w:val="17"/>
              </w:rPr>
              <w:t>3.12</w:t>
            </w:r>
          </w:p>
        </w:tc>
        <w:tc>
          <w:tcPr>
            <w:tcW w:w="3572" w:type="dxa"/>
          </w:tcPr>
          <w:p w14:paraId="5A8D2191" w14:textId="77777777" w:rsidR="00517F79" w:rsidRDefault="00312292">
            <w:pPr>
              <w:spacing w:before="40" w:after="40"/>
            </w:pPr>
            <w:r>
              <w:rPr>
                <w:sz w:val="17"/>
              </w:rPr>
              <w:t>MIT · S/ 0</w:t>
            </w:r>
          </w:p>
        </w:tc>
      </w:tr>
      <w:tr w:rsidR="00517F79" w14:paraId="7EC8B02B" w14:textId="77777777">
        <w:tc>
          <w:tcPr>
            <w:tcW w:w="4195" w:type="dxa"/>
          </w:tcPr>
          <w:p w14:paraId="053E1F50" w14:textId="77777777" w:rsidR="00517F79" w:rsidRDefault="00312292">
            <w:pPr>
              <w:spacing w:before="40" w:after="40"/>
            </w:pPr>
            <w:proofErr w:type="spellStart"/>
            <w:r>
              <w:rPr>
                <w:sz w:val="17"/>
              </w:rPr>
              <w:t>Interfaz</w:t>
            </w:r>
            <w:proofErr w:type="spellEnd"/>
            <w:r>
              <w:rPr>
                <w:sz w:val="17"/>
              </w:rPr>
              <w:t xml:space="preserve"> de </w:t>
            </w:r>
            <w:proofErr w:type="spellStart"/>
            <w:r>
              <w:rPr>
                <w:sz w:val="17"/>
              </w:rPr>
              <w:t>usuario</w:t>
            </w:r>
            <w:proofErr w:type="spellEnd"/>
          </w:p>
        </w:tc>
        <w:tc>
          <w:tcPr>
            <w:tcW w:w="4762" w:type="dxa"/>
          </w:tcPr>
          <w:p w14:paraId="3B44006D" w14:textId="77777777" w:rsidR="00517F79" w:rsidRDefault="00312292">
            <w:pPr>
              <w:spacing w:before="40" w:after="40"/>
            </w:pPr>
            <w:r>
              <w:rPr>
                <w:sz w:val="17"/>
              </w:rPr>
              <w:t>Next.js + React + TypeScript</w:t>
            </w:r>
          </w:p>
        </w:tc>
        <w:tc>
          <w:tcPr>
            <w:tcW w:w="2608" w:type="dxa"/>
          </w:tcPr>
          <w:p w14:paraId="3AD13090" w14:textId="77777777" w:rsidR="00517F79" w:rsidRDefault="00312292">
            <w:pPr>
              <w:spacing w:before="40" w:after="40"/>
            </w:pPr>
            <w:r>
              <w:rPr>
                <w:sz w:val="17"/>
              </w:rPr>
              <w:t>15.5.24 · 19.1 · 5.9</w:t>
            </w:r>
          </w:p>
        </w:tc>
        <w:tc>
          <w:tcPr>
            <w:tcW w:w="3572" w:type="dxa"/>
          </w:tcPr>
          <w:p w14:paraId="0640CB6C" w14:textId="77777777" w:rsidR="00517F79" w:rsidRDefault="00312292">
            <w:pPr>
              <w:spacing w:before="40" w:after="40"/>
            </w:pPr>
            <w:r>
              <w:rPr>
                <w:sz w:val="17"/>
              </w:rPr>
              <w:t>MIT · S/ 0</w:t>
            </w:r>
          </w:p>
        </w:tc>
      </w:tr>
      <w:tr w:rsidR="00517F79" w14:paraId="3A3A7D89" w14:textId="77777777">
        <w:tc>
          <w:tcPr>
            <w:tcW w:w="4195" w:type="dxa"/>
          </w:tcPr>
          <w:p w14:paraId="741B5BD4" w14:textId="77777777" w:rsidR="00517F79" w:rsidRDefault="00312292">
            <w:pPr>
              <w:spacing w:before="40" w:after="40"/>
            </w:pPr>
            <w:proofErr w:type="spellStart"/>
            <w:r>
              <w:rPr>
                <w:sz w:val="17"/>
              </w:rPr>
              <w:t>Estilos</w:t>
            </w:r>
            <w:proofErr w:type="spellEnd"/>
          </w:p>
        </w:tc>
        <w:tc>
          <w:tcPr>
            <w:tcW w:w="4762" w:type="dxa"/>
          </w:tcPr>
          <w:p w14:paraId="589EB7BE" w14:textId="77777777" w:rsidR="00517F79" w:rsidRDefault="00312292">
            <w:pPr>
              <w:spacing w:before="40" w:after="40"/>
            </w:pPr>
            <w:r>
              <w:rPr>
                <w:sz w:val="17"/>
              </w:rPr>
              <w:t>Tailwind CSS</w:t>
            </w:r>
          </w:p>
        </w:tc>
        <w:tc>
          <w:tcPr>
            <w:tcW w:w="2608" w:type="dxa"/>
          </w:tcPr>
          <w:p w14:paraId="5BFBEB3C" w14:textId="77777777" w:rsidR="00517F79" w:rsidRDefault="00312292">
            <w:pPr>
              <w:spacing w:before="40" w:after="40"/>
            </w:pPr>
            <w:r>
              <w:rPr>
                <w:sz w:val="17"/>
              </w:rPr>
              <w:t>4.1</w:t>
            </w:r>
          </w:p>
        </w:tc>
        <w:tc>
          <w:tcPr>
            <w:tcW w:w="3572" w:type="dxa"/>
          </w:tcPr>
          <w:p w14:paraId="6A7C3642" w14:textId="77777777" w:rsidR="00517F79" w:rsidRDefault="00312292">
            <w:pPr>
              <w:spacing w:before="40" w:after="40"/>
            </w:pPr>
            <w:r>
              <w:rPr>
                <w:sz w:val="17"/>
              </w:rPr>
              <w:t>MIT · S/ 0</w:t>
            </w:r>
          </w:p>
        </w:tc>
      </w:tr>
      <w:tr w:rsidR="00517F79" w14:paraId="4BE67748" w14:textId="77777777">
        <w:tc>
          <w:tcPr>
            <w:tcW w:w="4195" w:type="dxa"/>
          </w:tcPr>
          <w:p w14:paraId="70EEB866" w14:textId="77777777" w:rsidR="00517F79" w:rsidRDefault="00312292">
            <w:pPr>
              <w:spacing w:before="40" w:after="40"/>
            </w:pPr>
            <w:r>
              <w:rPr>
                <w:sz w:val="17"/>
              </w:rPr>
              <w:t xml:space="preserve">Base de </w:t>
            </w:r>
            <w:proofErr w:type="spellStart"/>
            <w:r>
              <w:rPr>
                <w:sz w:val="17"/>
              </w:rPr>
              <w:t>datos</w:t>
            </w:r>
            <w:proofErr w:type="spellEnd"/>
          </w:p>
        </w:tc>
        <w:tc>
          <w:tcPr>
            <w:tcW w:w="4762" w:type="dxa"/>
          </w:tcPr>
          <w:p w14:paraId="112513C6" w14:textId="77777777" w:rsidR="00517F79" w:rsidRDefault="00312292">
            <w:pPr>
              <w:spacing w:before="40" w:after="40"/>
            </w:pPr>
            <w:r>
              <w:rPr>
                <w:sz w:val="17"/>
              </w:rPr>
              <w:t>PostgreSQL</w:t>
            </w:r>
          </w:p>
        </w:tc>
        <w:tc>
          <w:tcPr>
            <w:tcW w:w="2608" w:type="dxa"/>
          </w:tcPr>
          <w:p w14:paraId="56744A00" w14:textId="77777777" w:rsidR="00517F79" w:rsidRDefault="00312292">
            <w:pPr>
              <w:spacing w:before="40" w:after="40"/>
            </w:pPr>
            <w:r>
              <w:rPr>
                <w:sz w:val="17"/>
              </w:rPr>
              <w:t>16</w:t>
            </w:r>
          </w:p>
        </w:tc>
        <w:tc>
          <w:tcPr>
            <w:tcW w:w="3572" w:type="dxa"/>
          </w:tcPr>
          <w:p w14:paraId="4647CF3F" w14:textId="77777777" w:rsidR="00517F79" w:rsidRDefault="00312292">
            <w:pPr>
              <w:spacing w:before="40" w:after="40"/>
            </w:pPr>
            <w:r>
              <w:rPr>
                <w:sz w:val="17"/>
              </w:rPr>
              <w:t>PostgreSQL License · S/ 0</w:t>
            </w:r>
          </w:p>
        </w:tc>
      </w:tr>
      <w:tr w:rsidR="00517F79" w14:paraId="422A37FD" w14:textId="77777777">
        <w:tc>
          <w:tcPr>
            <w:tcW w:w="4195" w:type="dxa"/>
          </w:tcPr>
          <w:p w14:paraId="637AE55D" w14:textId="77777777" w:rsidR="00517F79" w:rsidRDefault="00312292">
            <w:pPr>
              <w:spacing w:before="40" w:after="40"/>
            </w:pPr>
            <w:proofErr w:type="spellStart"/>
            <w:r>
              <w:rPr>
                <w:sz w:val="17"/>
              </w:rPr>
              <w:t>Migraciones</w:t>
            </w:r>
            <w:proofErr w:type="spellEnd"/>
          </w:p>
        </w:tc>
        <w:tc>
          <w:tcPr>
            <w:tcW w:w="4762" w:type="dxa"/>
          </w:tcPr>
          <w:p w14:paraId="7CBE0350" w14:textId="77777777" w:rsidR="00517F79" w:rsidRDefault="00312292">
            <w:pPr>
              <w:spacing w:before="40" w:after="40"/>
            </w:pPr>
            <w:r>
              <w:rPr>
                <w:sz w:val="17"/>
              </w:rPr>
              <w:t>Flyway</w:t>
            </w:r>
          </w:p>
        </w:tc>
        <w:tc>
          <w:tcPr>
            <w:tcW w:w="2608" w:type="dxa"/>
          </w:tcPr>
          <w:p w14:paraId="20920ECC" w14:textId="77777777" w:rsidR="00517F79" w:rsidRDefault="00312292">
            <w:pPr>
              <w:spacing w:before="40" w:after="40"/>
            </w:pPr>
            <w:r>
              <w:rPr>
                <w:sz w:val="17"/>
              </w:rPr>
              <w:t>11.7</w:t>
            </w:r>
          </w:p>
        </w:tc>
        <w:tc>
          <w:tcPr>
            <w:tcW w:w="3572" w:type="dxa"/>
          </w:tcPr>
          <w:p w14:paraId="1E4E6FF8" w14:textId="77777777" w:rsidR="00517F79" w:rsidRDefault="00312292">
            <w:pPr>
              <w:spacing w:before="40" w:after="40"/>
            </w:pPr>
            <w:r>
              <w:rPr>
                <w:sz w:val="17"/>
              </w:rPr>
              <w:t>Apache 2.0 · S/ 0</w:t>
            </w:r>
          </w:p>
        </w:tc>
      </w:tr>
      <w:tr w:rsidR="00517F79" w14:paraId="2EDE03E8" w14:textId="77777777">
        <w:tc>
          <w:tcPr>
            <w:tcW w:w="4195" w:type="dxa"/>
          </w:tcPr>
          <w:p w14:paraId="68B2B5E8" w14:textId="77777777" w:rsidR="00517F79" w:rsidRDefault="00312292">
            <w:pPr>
              <w:spacing w:before="40" w:after="40"/>
            </w:pPr>
            <w:proofErr w:type="spellStart"/>
            <w:r>
              <w:rPr>
                <w:sz w:val="17"/>
              </w:rPr>
              <w:t>Mensajería</w:t>
            </w:r>
            <w:proofErr w:type="spellEnd"/>
          </w:p>
        </w:tc>
        <w:tc>
          <w:tcPr>
            <w:tcW w:w="4762" w:type="dxa"/>
          </w:tcPr>
          <w:p w14:paraId="2AF96CAF" w14:textId="77777777" w:rsidR="00517F79" w:rsidRDefault="00312292">
            <w:pPr>
              <w:spacing w:before="40" w:after="40"/>
            </w:pPr>
            <w:r>
              <w:rPr>
                <w:sz w:val="17"/>
              </w:rPr>
              <w:t>RabbitMQ</w:t>
            </w:r>
          </w:p>
        </w:tc>
        <w:tc>
          <w:tcPr>
            <w:tcW w:w="2608" w:type="dxa"/>
          </w:tcPr>
          <w:p w14:paraId="3DCB4287" w14:textId="77777777" w:rsidR="00517F79" w:rsidRDefault="00312292">
            <w:pPr>
              <w:spacing w:before="40" w:after="40"/>
            </w:pPr>
            <w:r>
              <w:rPr>
                <w:sz w:val="17"/>
              </w:rPr>
              <w:t>3.13</w:t>
            </w:r>
          </w:p>
        </w:tc>
        <w:tc>
          <w:tcPr>
            <w:tcW w:w="3572" w:type="dxa"/>
          </w:tcPr>
          <w:p w14:paraId="39C3FD6D" w14:textId="77777777" w:rsidR="00517F79" w:rsidRDefault="00312292">
            <w:pPr>
              <w:spacing w:before="40" w:after="40"/>
            </w:pPr>
            <w:r>
              <w:rPr>
                <w:sz w:val="17"/>
              </w:rPr>
              <w:t>MPL 2.0 · S/ 0</w:t>
            </w:r>
          </w:p>
        </w:tc>
      </w:tr>
      <w:tr w:rsidR="00517F79" w14:paraId="699CF811" w14:textId="77777777">
        <w:tc>
          <w:tcPr>
            <w:tcW w:w="4195" w:type="dxa"/>
          </w:tcPr>
          <w:p w14:paraId="1648B5CC" w14:textId="77777777" w:rsidR="00517F79" w:rsidRDefault="00312292">
            <w:pPr>
              <w:spacing w:before="40" w:after="40"/>
            </w:pPr>
            <w:proofErr w:type="spellStart"/>
            <w:r>
              <w:rPr>
                <w:sz w:val="17"/>
              </w:rPr>
              <w:t>Almacenamiento</w:t>
            </w:r>
            <w:proofErr w:type="spellEnd"/>
            <w:r>
              <w:rPr>
                <w:sz w:val="17"/>
              </w:rPr>
              <w:t xml:space="preserve"> de </w:t>
            </w:r>
            <w:proofErr w:type="spellStart"/>
            <w:r>
              <w:rPr>
                <w:sz w:val="17"/>
              </w:rPr>
              <w:t>objetos</w:t>
            </w:r>
            <w:proofErr w:type="spellEnd"/>
          </w:p>
        </w:tc>
        <w:tc>
          <w:tcPr>
            <w:tcW w:w="4762" w:type="dxa"/>
          </w:tcPr>
          <w:p w14:paraId="7E7316C4" w14:textId="77777777" w:rsidR="00517F79" w:rsidRDefault="00312292">
            <w:pPr>
              <w:spacing w:before="40" w:after="40"/>
            </w:pPr>
            <w:proofErr w:type="spellStart"/>
            <w:r>
              <w:rPr>
                <w:sz w:val="17"/>
              </w:rPr>
              <w:t>MinIO</w:t>
            </w:r>
            <w:proofErr w:type="spellEnd"/>
          </w:p>
        </w:tc>
        <w:tc>
          <w:tcPr>
            <w:tcW w:w="2608" w:type="dxa"/>
          </w:tcPr>
          <w:p w14:paraId="203D5E3B" w14:textId="77777777" w:rsidR="00517F79" w:rsidRDefault="00312292">
            <w:pPr>
              <w:spacing w:before="40" w:after="40"/>
            </w:pPr>
            <w:r>
              <w:rPr>
                <w:sz w:val="17"/>
              </w:rPr>
              <w:t>—</w:t>
            </w:r>
          </w:p>
        </w:tc>
        <w:tc>
          <w:tcPr>
            <w:tcW w:w="3572" w:type="dxa"/>
          </w:tcPr>
          <w:p w14:paraId="6D54CF2E" w14:textId="77777777" w:rsidR="00517F79" w:rsidRDefault="00312292">
            <w:pPr>
              <w:spacing w:before="40" w:after="40"/>
            </w:pPr>
            <w:r>
              <w:rPr>
                <w:sz w:val="17"/>
              </w:rPr>
              <w:t>AGPL v3 · S/ 0</w:t>
            </w:r>
          </w:p>
        </w:tc>
      </w:tr>
      <w:tr w:rsidR="00517F79" w14:paraId="07E38C24" w14:textId="77777777">
        <w:tc>
          <w:tcPr>
            <w:tcW w:w="4195" w:type="dxa"/>
          </w:tcPr>
          <w:p w14:paraId="45E594CB" w14:textId="77777777" w:rsidR="00517F79" w:rsidRDefault="00312292">
            <w:pPr>
              <w:spacing w:before="40" w:after="40"/>
            </w:pPr>
            <w:proofErr w:type="spellStart"/>
            <w:r>
              <w:rPr>
                <w:sz w:val="17"/>
              </w:rPr>
              <w:t>Observabilidad</w:t>
            </w:r>
            <w:proofErr w:type="spellEnd"/>
          </w:p>
        </w:tc>
        <w:tc>
          <w:tcPr>
            <w:tcW w:w="4762" w:type="dxa"/>
          </w:tcPr>
          <w:p w14:paraId="138A09D0" w14:textId="77777777" w:rsidR="00517F79" w:rsidRDefault="00312292">
            <w:pPr>
              <w:spacing w:before="40" w:after="40"/>
            </w:pPr>
            <w:r>
              <w:rPr>
                <w:sz w:val="17"/>
              </w:rPr>
              <w:t>Prometheus · Grafana · Loki</w:t>
            </w:r>
          </w:p>
        </w:tc>
        <w:tc>
          <w:tcPr>
            <w:tcW w:w="2608" w:type="dxa"/>
          </w:tcPr>
          <w:p w14:paraId="31A730C7" w14:textId="77777777" w:rsidR="00517F79" w:rsidRDefault="00312292">
            <w:pPr>
              <w:spacing w:before="40" w:after="40"/>
            </w:pPr>
            <w:r>
              <w:rPr>
                <w:sz w:val="17"/>
              </w:rPr>
              <w:t>—</w:t>
            </w:r>
          </w:p>
        </w:tc>
        <w:tc>
          <w:tcPr>
            <w:tcW w:w="3572" w:type="dxa"/>
          </w:tcPr>
          <w:p w14:paraId="76070F51" w14:textId="77777777" w:rsidR="00517F79" w:rsidRDefault="00312292">
            <w:pPr>
              <w:spacing w:before="40" w:after="40"/>
            </w:pPr>
            <w:r>
              <w:rPr>
                <w:sz w:val="17"/>
              </w:rPr>
              <w:t>Apache 2.0 / AGPL · S/ 0</w:t>
            </w:r>
          </w:p>
        </w:tc>
      </w:tr>
      <w:tr w:rsidR="00517F79" w14:paraId="7ECEE485" w14:textId="77777777">
        <w:tc>
          <w:tcPr>
            <w:tcW w:w="4195" w:type="dxa"/>
          </w:tcPr>
          <w:p w14:paraId="3F840257" w14:textId="77777777" w:rsidR="00517F79" w:rsidRDefault="00312292">
            <w:pPr>
              <w:spacing w:before="40" w:after="40"/>
            </w:pPr>
            <w:r>
              <w:rPr>
                <w:sz w:val="17"/>
              </w:rPr>
              <w:t xml:space="preserve">Calidad </w:t>
            </w:r>
            <w:proofErr w:type="spellStart"/>
            <w:r>
              <w:rPr>
                <w:sz w:val="17"/>
              </w:rPr>
              <w:t>estática</w:t>
            </w:r>
            <w:proofErr w:type="spellEnd"/>
          </w:p>
        </w:tc>
        <w:tc>
          <w:tcPr>
            <w:tcW w:w="4762" w:type="dxa"/>
          </w:tcPr>
          <w:p w14:paraId="465AA576" w14:textId="77777777" w:rsidR="00517F79" w:rsidRDefault="00312292">
            <w:pPr>
              <w:spacing w:before="40" w:after="40"/>
            </w:pPr>
            <w:proofErr w:type="spellStart"/>
            <w:r>
              <w:rPr>
                <w:sz w:val="17"/>
              </w:rPr>
              <w:t>SonarCloud</w:t>
            </w:r>
            <w:proofErr w:type="spellEnd"/>
          </w:p>
        </w:tc>
        <w:tc>
          <w:tcPr>
            <w:tcW w:w="2608" w:type="dxa"/>
          </w:tcPr>
          <w:p w14:paraId="1E8A8240" w14:textId="77777777" w:rsidR="00517F79" w:rsidRDefault="00312292">
            <w:pPr>
              <w:spacing w:before="40" w:after="40"/>
            </w:pPr>
            <w:r>
              <w:rPr>
                <w:sz w:val="17"/>
              </w:rPr>
              <w:t>Cloud</w:t>
            </w:r>
          </w:p>
        </w:tc>
        <w:tc>
          <w:tcPr>
            <w:tcW w:w="3572" w:type="dxa"/>
          </w:tcPr>
          <w:p w14:paraId="42B397AF" w14:textId="77777777" w:rsidR="00517F79" w:rsidRDefault="00312292">
            <w:pPr>
              <w:spacing w:before="40" w:after="40"/>
            </w:pPr>
            <w:proofErr w:type="spellStart"/>
            <w:r>
              <w:rPr>
                <w:sz w:val="17"/>
              </w:rPr>
              <w:t>Gratuito</w:t>
            </w:r>
            <w:proofErr w:type="spellEnd"/>
            <w:r>
              <w:rPr>
                <w:sz w:val="17"/>
              </w:rPr>
              <w:t xml:space="preserve"> para </w:t>
            </w:r>
            <w:proofErr w:type="spellStart"/>
            <w:r>
              <w:rPr>
                <w:sz w:val="17"/>
              </w:rPr>
              <w:t>repositorio</w:t>
            </w:r>
            <w:proofErr w:type="spellEnd"/>
            <w:r>
              <w:rPr>
                <w:sz w:val="17"/>
              </w:rPr>
              <w:t xml:space="preserve"> </w:t>
            </w:r>
            <w:proofErr w:type="spellStart"/>
            <w:r>
              <w:rPr>
                <w:sz w:val="17"/>
              </w:rPr>
              <w:t>público</w:t>
            </w:r>
            <w:proofErr w:type="spellEnd"/>
            <w:r>
              <w:rPr>
                <w:sz w:val="17"/>
              </w:rPr>
              <w:t xml:space="preserve"> · S/ 0</w:t>
            </w:r>
          </w:p>
        </w:tc>
      </w:tr>
      <w:tr w:rsidR="00517F79" w14:paraId="61EEA5E4" w14:textId="77777777">
        <w:tc>
          <w:tcPr>
            <w:tcW w:w="4195" w:type="dxa"/>
          </w:tcPr>
          <w:p w14:paraId="6221BB40" w14:textId="77777777" w:rsidR="00517F79" w:rsidRDefault="00312292">
            <w:pPr>
              <w:spacing w:before="40" w:after="40"/>
            </w:pPr>
            <w:proofErr w:type="spellStart"/>
            <w:r>
              <w:rPr>
                <w:sz w:val="17"/>
              </w:rPr>
              <w:t>Prototipado</w:t>
            </w:r>
            <w:proofErr w:type="spellEnd"/>
          </w:p>
        </w:tc>
        <w:tc>
          <w:tcPr>
            <w:tcW w:w="4762" w:type="dxa"/>
          </w:tcPr>
          <w:p w14:paraId="431966AF" w14:textId="77777777" w:rsidR="00517F79" w:rsidRDefault="00312292">
            <w:pPr>
              <w:spacing w:before="40" w:after="40"/>
            </w:pPr>
            <w:proofErr w:type="spellStart"/>
            <w:r>
              <w:rPr>
                <w:sz w:val="17"/>
              </w:rPr>
              <w:t>pen.dev</w:t>
            </w:r>
            <w:proofErr w:type="spellEnd"/>
          </w:p>
        </w:tc>
        <w:tc>
          <w:tcPr>
            <w:tcW w:w="2608" w:type="dxa"/>
          </w:tcPr>
          <w:p w14:paraId="408518A6" w14:textId="77777777" w:rsidR="00517F79" w:rsidRDefault="00312292">
            <w:pPr>
              <w:spacing w:before="40" w:after="40"/>
            </w:pPr>
            <w:r>
              <w:rPr>
                <w:sz w:val="17"/>
              </w:rPr>
              <w:t>—</w:t>
            </w:r>
          </w:p>
        </w:tc>
        <w:tc>
          <w:tcPr>
            <w:tcW w:w="3572" w:type="dxa"/>
          </w:tcPr>
          <w:p w14:paraId="4D0F604F" w14:textId="77777777" w:rsidR="00517F79" w:rsidRDefault="00312292">
            <w:pPr>
              <w:spacing w:before="40" w:after="40"/>
            </w:pPr>
            <w:r>
              <w:rPr>
                <w:sz w:val="17"/>
              </w:rPr>
              <w:t>S/ 0</w:t>
            </w:r>
          </w:p>
        </w:tc>
      </w:tr>
      <w:tr w:rsidR="00517F79" w14:paraId="1B01991A" w14:textId="77777777">
        <w:tc>
          <w:tcPr>
            <w:tcW w:w="4195" w:type="dxa"/>
          </w:tcPr>
          <w:p w14:paraId="1B5F0AF3" w14:textId="77777777" w:rsidR="00517F79" w:rsidRDefault="00312292">
            <w:pPr>
              <w:spacing w:before="40" w:after="40"/>
            </w:pPr>
            <w:proofErr w:type="spellStart"/>
            <w:r>
              <w:rPr>
                <w:sz w:val="17"/>
              </w:rPr>
              <w:t>Nube</w:t>
            </w:r>
            <w:proofErr w:type="spellEnd"/>
            <w:r>
              <w:rPr>
                <w:sz w:val="17"/>
              </w:rPr>
              <w:t xml:space="preserve"> de </w:t>
            </w:r>
            <w:proofErr w:type="spellStart"/>
            <w:r>
              <w:rPr>
                <w:sz w:val="17"/>
              </w:rPr>
              <w:t>producción</w:t>
            </w:r>
            <w:proofErr w:type="spellEnd"/>
          </w:p>
        </w:tc>
        <w:tc>
          <w:tcPr>
            <w:tcW w:w="4762" w:type="dxa"/>
          </w:tcPr>
          <w:p w14:paraId="2833CE11" w14:textId="77777777" w:rsidR="00517F79" w:rsidRDefault="00312292">
            <w:pPr>
              <w:spacing w:before="40" w:after="40"/>
            </w:pPr>
            <w:r>
              <w:rPr>
                <w:sz w:val="17"/>
              </w:rPr>
              <w:t>Oracle Cloud Always Free</w:t>
            </w:r>
          </w:p>
        </w:tc>
        <w:tc>
          <w:tcPr>
            <w:tcW w:w="2608" w:type="dxa"/>
          </w:tcPr>
          <w:p w14:paraId="66752815" w14:textId="77777777" w:rsidR="00517F79" w:rsidRDefault="00312292">
            <w:pPr>
              <w:spacing w:before="40" w:after="40"/>
            </w:pPr>
            <w:r>
              <w:rPr>
                <w:sz w:val="17"/>
              </w:rPr>
              <w:t>—</w:t>
            </w:r>
          </w:p>
        </w:tc>
        <w:tc>
          <w:tcPr>
            <w:tcW w:w="3572" w:type="dxa"/>
          </w:tcPr>
          <w:p w14:paraId="378F9987" w14:textId="77777777" w:rsidR="00517F79" w:rsidRDefault="00312292">
            <w:pPr>
              <w:spacing w:before="40" w:after="40"/>
            </w:pPr>
            <w:r>
              <w:rPr>
                <w:sz w:val="17"/>
              </w:rPr>
              <w:t xml:space="preserve">S/ 0 </w:t>
            </w:r>
            <w:proofErr w:type="spellStart"/>
            <w:r>
              <w:rPr>
                <w:sz w:val="17"/>
              </w:rPr>
              <w:t>permanente</w:t>
            </w:r>
            <w:proofErr w:type="spellEnd"/>
          </w:p>
        </w:tc>
      </w:tr>
    </w:tbl>
    <w:p w14:paraId="275B31BF" w14:textId="77777777" w:rsidR="00517F79" w:rsidRDefault="00517F79">
      <w:pPr>
        <w:spacing w:after="160"/>
        <w:jc w:val="both"/>
      </w:pPr>
    </w:p>
    <w:p w14:paraId="709021CF" w14:textId="77777777" w:rsidR="00517F79" w:rsidRDefault="00312292">
      <w:pPr>
        <w:spacing w:after="160"/>
        <w:jc w:val="both"/>
      </w:pPr>
      <w:proofErr w:type="spellStart"/>
      <w:r>
        <w:rPr>
          <w:b/>
        </w:rPr>
        <w:lastRenderedPageBreak/>
        <w:t>Coste</w:t>
      </w:r>
      <w:proofErr w:type="spellEnd"/>
      <w:r>
        <w:rPr>
          <w:b/>
        </w:rPr>
        <w:t xml:space="preserve"> total de la </w:t>
      </w:r>
      <w:proofErr w:type="spellStart"/>
      <w:r>
        <w:rPr>
          <w:b/>
        </w:rPr>
        <w:t>cadena</w:t>
      </w:r>
      <w:proofErr w:type="spellEnd"/>
      <w:r>
        <w:rPr>
          <w:b/>
        </w:rPr>
        <w:t xml:space="preserve"> de </w:t>
      </w:r>
      <w:proofErr w:type="spellStart"/>
      <w:r>
        <w:rPr>
          <w:b/>
        </w:rPr>
        <w:t>herramientas</w:t>
      </w:r>
      <w:proofErr w:type="spellEnd"/>
      <w:r>
        <w:rPr>
          <w:b/>
        </w:rPr>
        <w:t>: S/ 0.</w:t>
      </w:r>
      <w:r>
        <w:t xml:space="preserve"> No es </w:t>
      </w:r>
      <w:proofErr w:type="spellStart"/>
      <w:r>
        <w:t>una</w:t>
      </w:r>
      <w:proofErr w:type="spellEnd"/>
      <w:r>
        <w:t xml:space="preserve"> </w:t>
      </w:r>
      <w:proofErr w:type="spellStart"/>
      <w:r>
        <w:t>casualidad</w:t>
      </w:r>
      <w:proofErr w:type="spellEnd"/>
      <w:r>
        <w:t xml:space="preserve"> </w:t>
      </w:r>
      <w:proofErr w:type="spellStart"/>
      <w:r>
        <w:t>ni</w:t>
      </w:r>
      <w:proofErr w:type="spellEnd"/>
      <w:r>
        <w:t xml:space="preserve"> un </w:t>
      </w:r>
      <w:proofErr w:type="spellStart"/>
      <w:r>
        <w:t>alarde</w:t>
      </w:r>
      <w:proofErr w:type="spellEnd"/>
      <w:r>
        <w:t xml:space="preserve">: es </w:t>
      </w:r>
      <w:proofErr w:type="spellStart"/>
      <w:r>
        <w:t>el</w:t>
      </w:r>
      <w:proofErr w:type="spellEnd"/>
      <w:r>
        <w:t xml:space="preserve"> </w:t>
      </w:r>
      <w:proofErr w:type="spellStart"/>
      <w:r>
        <w:t>criterio</w:t>
      </w:r>
      <w:proofErr w:type="spellEnd"/>
      <w:r>
        <w:t xml:space="preserve"> C1 </w:t>
      </w:r>
      <w:proofErr w:type="spellStart"/>
      <w:r>
        <w:t>aplicado</w:t>
      </w:r>
      <w:proofErr w:type="spellEnd"/>
      <w:r>
        <w:t xml:space="preserve"> a </w:t>
      </w:r>
      <w:proofErr w:type="spellStart"/>
      <w:r>
        <w:t>cada</w:t>
      </w:r>
      <w:proofErr w:type="spellEnd"/>
      <w:r>
        <w:t xml:space="preserve"> </w:t>
      </w:r>
      <w:proofErr w:type="spellStart"/>
      <w:r>
        <w:t>decisión</w:t>
      </w:r>
      <w:proofErr w:type="spellEnd"/>
      <w:r>
        <w:t xml:space="preserve">. El </w:t>
      </w:r>
      <w:proofErr w:type="spellStart"/>
      <w:r>
        <w:t>único</w:t>
      </w:r>
      <w:proofErr w:type="spellEnd"/>
      <w:r>
        <w:t xml:space="preserve"> </w:t>
      </w:r>
      <w:proofErr w:type="spellStart"/>
      <w:r>
        <w:t>gasto</w:t>
      </w:r>
      <w:proofErr w:type="spellEnd"/>
      <w:r>
        <w:t xml:space="preserve"> del </w:t>
      </w:r>
      <w:proofErr w:type="spellStart"/>
      <w:r>
        <w:t>proyecto</w:t>
      </w:r>
      <w:proofErr w:type="spellEnd"/>
      <w:r>
        <w:t xml:space="preserve"> es </w:t>
      </w:r>
      <w:proofErr w:type="spellStart"/>
      <w:r>
        <w:t>el</w:t>
      </w:r>
      <w:proofErr w:type="spellEnd"/>
      <w:r>
        <w:t xml:space="preserve"> hardware de la Raspberry Pi 5, que </w:t>
      </w:r>
      <w:proofErr w:type="spellStart"/>
      <w:r>
        <w:t>ya</w:t>
      </w:r>
      <w:proofErr w:type="spellEnd"/>
      <w:r>
        <w:t xml:space="preserve"> </w:t>
      </w:r>
      <w:proofErr w:type="spellStart"/>
      <w:r>
        <w:t>estaba</w:t>
      </w:r>
      <w:proofErr w:type="spellEnd"/>
      <w:r>
        <w:t xml:space="preserve"> disponible antes de </w:t>
      </w:r>
      <w:proofErr w:type="spellStart"/>
      <w:r>
        <w:t>comenzar</w:t>
      </w:r>
      <w:proofErr w:type="spellEnd"/>
      <w:r>
        <w:t>.</w:t>
      </w:r>
    </w:p>
    <w:p w14:paraId="646DEF98" w14:textId="77777777" w:rsidR="00517F79" w:rsidRPr="00FD0E80" w:rsidRDefault="00230065" w:rsidP="00230065">
      <w:pPr>
        <w:pStyle w:val="Ttulo2"/>
      </w:pPr>
      <w:bookmarkStart w:id="43" w:name="_Toc239558483"/>
      <w:r w:rsidRPr="00FD0E80">
        <w:t>3.6 FUENTES</w:t>
      </w:r>
      <w:r w:rsidR="00312292" w:rsidRPr="00FD0E80">
        <w:t xml:space="preserve"> Y DOCUMENTOS RELACIONADOS</w:t>
      </w:r>
      <w:bookmarkEnd w:id="43"/>
    </w:p>
    <w:p w14:paraId="688D7B8C" w14:textId="77777777" w:rsidR="00517F79" w:rsidRDefault="00312292">
      <w:pPr>
        <w:pStyle w:val="Listaconvietas"/>
        <w:spacing w:after="100"/>
        <w:jc w:val="both"/>
      </w:pPr>
      <w:r>
        <w:rPr>
          <w:sz w:val="18"/>
        </w:rPr>
        <w:t xml:space="preserve">ADR-0002 · </w:t>
      </w:r>
      <w:proofErr w:type="spellStart"/>
      <w:r>
        <w:rPr>
          <w:sz w:val="18"/>
        </w:rPr>
        <w:t>Arquitectura</w:t>
      </w:r>
      <w:proofErr w:type="spellEnd"/>
      <w:r>
        <w:rPr>
          <w:sz w:val="18"/>
        </w:rPr>
        <w:t xml:space="preserve"> hexagonal </w:t>
      </w:r>
      <w:proofErr w:type="spellStart"/>
      <w:r>
        <w:rPr>
          <w:sz w:val="18"/>
        </w:rPr>
        <w:t>verificada</w:t>
      </w:r>
      <w:proofErr w:type="spellEnd"/>
      <w:r>
        <w:rPr>
          <w:sz w:val="18"/>
        </w:rPr>
        <w:t xml:space="preserve"> con </w:t>
      </w:r>
      <w:proofErr w:type="spellStart"/>
      <w:r>
        <w:rPr>
          <w:sz w:val="18"/>
        </w:rPr>
        <w:t>ArchUnit</w:t>
      </w:r>
      <w:proofErr w:type="spellEnd"/>
      <w:r>
        <w:rPr>
          <w:sz w:val="18"/>
        </w:rPr>
        <w:t xml:space="preserve"> — </w:t>
      </w:r>
      <w:proofErr w:type="spellStart"/>
      <w:r>
        <w:rPr>
          <w:sz w:val="18"/>
        </w:rPr>
        <w:t>justifica</w:t>
      </w:r>
      <w:proofErr w:type="spellEnd"/>
      <w:r>
        <w:rPr>
          <w:sz w:val="18"/>
        </w:rPr>
        <w:t xml:space="preserve"> la </w:t>
      </w:r>
      <w:proofErr w:type="spellStart"/>
      <w:r>
        <w:rPr>
          <w:sz w:val="18"/>
        </w:rPr>
        <w:t>elección</w:t>
      </w:r>
      <w:proofErr w:type="spellEnd"/>
      <w:r>
        <w:rPr>
          <w:sz w:val="18"/>
        </w:rPr>
        <w:t xml:space="preserve"> de </w:t>
      </w:r>
      <w:proofErr w:type="spellStart"/>
      <w:r>
        <w:rPr>
          <w:sz w:val="18"/>
        </w:rPr>
        <w:t>ArchUnit</w:t>
      </w:r>
      <w:proofErr w:type="spellEnd"/>
      <w:r>
        <w:rPr>
          <w:sz w:val="18"/>
        </w:rPr>
        <w:t xml:space="preserve"> </w:t>
      </w:r>
      <w:proofErr w:type="spellStart"/>
      <w:r>
        <w:rPr>
          <w:sz w:val="18"/>
        </w:rPr>
        <w:t>como</w:t>
      </w:r>
      <w:proofErr w:type="spellEnd"/>
      <w:r>
        <w:rPr>
          <w:sz w:val="18"/>
        </w:rPr>
        <w:t xml:space="preserve"> </w:t>
      </w:r>
      <w:proofErr w:type="spellStart"/>
      <w:r>
        <w:rPr>
          <w:sz w:val="18"/>
        </w:rPr>
        <w:t>comprobación</w:t>
      </w:r>
      <w:proofErr w:type="spellEnd"/>
      <w:r>
        <w:rPr>
          <w:sz w:val="18"/>
        </w:rPr>
        <w:t xml:space="preserve"> </w:t>
      </w:r>
      <w:proofErr w:type="spellStart"/>
      <w:r>
        <w:rPr>
          <w:sz w:val="18"/>
        </w:rPr>
        <w:t>bloqueante</w:t>
      </w:r>
      <w:proofErr w:type="spellEnd"/>
      <w:r>
        <w:rPr>
          <w:sz w:val="18"/>
        </w:rPr>
        <w:t>.</w:t>
      </w:r>
    </w:p>
    <w:p w14:paraId="16C9A831" w14:textId="77777777" w:rsidR="00517F79" w:rsidRDefault="00312292">
      <w:pPr>
        <w:pStyle w:val="Listaconvietas"/>
        <w:spacing w:after="100"/>
        <w:jc w:val="both"/>
      </w:pPr>
      <w:r>
        <w:rPr>
          <w:sz w:val="18"/>
        </w:rPr>
        <w:t xml:space="preserve">ADR-0005 · </w:t>
      </w:r>
      <w:proofErr w:type="spellStart"/>
      <w:r>
        <w:rPr>
          <w:sz w:val="18"/>
        </w:rPr>
        <w:t>Infraestructura</w:t>
      </w:r>
      <w:proofErr w:type="spellEnd"/>
      <w:r>
        <w:rPr>
          <w:sz w:val="18"/>
        </w:rPr>
        <w:t xml:space="preserve"> </w:t>
      </w:r>
      <w:proofErr w:type="spellStart"/>
      <w:r>
        <w:rPr>
          <w:sz w:val="18"/>
        </w:rPr>
        <w:t>híbrida</w:t>
      </w:r>
      <w:proofErr w:type="spellEnd"/>
      <w:r>
        <w:rPr>
          <w:sz w:val="18"/>
        </w:rPr>
        <w:t xml:space="preserve"> ARM64: Raspberry Pi 5 y Oracle Cloud — </w:t>
      </w:r>
      <w:proofErr w:type="spellStart"/>
      <w:r>
        <w:rPr>
          <w:sz w:val="18"/>
        </w:rPr>
        <w:t>comparativa</w:t>
      </w:r>
      <w:proofErr w:type="spellEnd"/>
      <w:r>
        <w:rPr>
          <w:sz w:val="18"/>
        </w:rPr>
        <w:t xml:space="preserve"> </w:t>
      </w:r>
      <w:proofErr w:type="spellStart"/>
      <w:r>
        <w:rPr>
          <w:sz w:val="18"/>
        </w:rPr>
        <w:t>completa</w:t>
      </w:r>
      <w:proofErr w:type="spellEnd"/>
      <w:r>
        <w:rPr>
          <w:sz w:val="18"/>
        </w:rPr>
        <w:t xml:space="preserve"> de </w:t>
      </w:r>
      <w:proofErr w:type="spellStart"/>
      <w:r>
        <w:rPr>
          <w:sz w:val="18"/>
        </w:rPr>
        <w:t>proveedores</w:t>
      </w:r>
      <w:proofErr w:type="spellEnd"/>
      <w:r>
        <w:rPr>
          <w:sz w:val="18"/>
        </w:rPr>
        <w:t xml:space="preserve"> de </w:t>
      </w:r>
      <w:proofErr w:type="spellStart"/>
      <w:r>
        <w:rPr>
          <w:sz w:val="18"/>
        </w:rPr>
        <w:t>nube</w:t>
      </w:r>
      <w:proofErr w:type="spellEnd"/>
      <w:r>
        <w:rPr>
          <w:sz w:val="18"/>
        </w:rPr>
        <w:t xml:space="preserve"> y </w:t>
      </w:r>
      <w:proofErr w:type="spellStart"/>
      <w:r>
        <w:rPr>
          <w:sz w:val="18"/>
        </w:rPr>
        <w:t>justificación</w:t>
      </w:r>
      <w:proofErr w:type="spellEnd"/>
      <w:r>
        <w:rPr>
          <w:sz w:val="18"/>
        </w:rPr>
        <w:t xml:space="preserve"> del </w:t>
      </w:r>
      <w:proofErr w:type="spellStart"/>
      <w:r>
        <w:rPr>
          <w:sz w:val="18"/>
        </w:rPr>
        <w:t>criterio</w:t>
      </w:r>
      <w:proofErr w:type="spellEnd"/>
      <w:r>
        <w:rPr>
          <w:sz w:val="18"/>
        </w:rPr>
        <w:t xml:space="preserve"> C3.</w:t>
      </w:r>
    </w:p>
    <w:p w14:paraId="51461CB7" w14:textId="77777777" w:rsidR="00517F79" w:rsidRDefault="00312292">
      <w:pPr>
        <w:pStyle w:val="Listaconvietas"/>
        <w:spacing w:after="100"/>
        <w:jc w:val="both"/>
      </w:pPr>
      <w:r>
        <w:rPr>
          <w:sz w:val="18"/>
        </w:rPr>
        <w:t xml:space="preserve">ADR-0006 · </w:t>
      </w:r>
      <w:proofErr w:type="spellStart"/>
      <w:r>
        <w:rPr>
          <w:sz w:val="18"/>
        </w:rPr>
        <w:t>Activación</w:t>
      </w:r>
      <w:proofErr w:type="spellEnd"/>
      <w:r>
        <w:rPr>
          <w:sz w:val="18"/>
        </w:rPr>
        <w:t xml:space="preserve"> </w:t>
      </w:r>
      <w:proofErr w:type="spellStart"/>
      <w:r>
        <w:rPr>
          <w:sz w:val="18"/>
        </w:rPr>
        <w:t>escalonada</w:t>
      </w:r>
      <w:proofErr w:type="spellEnd"/>
      <w:r>
        <w:rPr>
          <w:sz w:val="18"/>
        </w:rPr>
        <w:t xml:space="preserve"> de las </w:t>
      </w:r>
      <w:proofErr w:type="spellStart"/>
      <w:r>
        <w:rPr>
          <w:sz w:val="18"/>
        </w:rPr>
        <w:t>puertas</w:t>
      </w:r>
      <w:proofErr w:type="spellEnd"/>
      <w:r>
        <w:rPr>
          <w:sz w:val="18"/>
        </w:rPr>
        <w:t xml:space="preserve"> de </w:t>
      </w:r>
      <w:proofErr w:type="spellStart"/>
      <w:r>
        <w:rPr>
          <w:sz w:val="18"/>
        </w:rPr>
        <w:t>calidad</w:t>
      </w:r>
      <w:proofErr w:type="spellEnd"/>
      <w:r>
        <w:rPr>
          <w:sz w:val="18"/>
        </w:rPr>
        <w:t xml:space="preserve"> — </w:t>
      </w:r>
      <w:proofErr w:type="spellStart"/>
      <w:r>
        <w:rPr>
          <w:sz w:val="18"/>
        </w:rPr>
        <w:t>orden</w:t>
      </w:r>
      <w:proofErr w:type="spellEnd"/>
      <w:r>
        <w:rPr>
          <w:sz w:val="18"/>
        </w:rPr>
        <w:t xml:space="preserve"> </w:t>
      </w:r>
      <w:proofErr w:type="spellStart"/>
      <w:r>
        <w:rPr>
          <w:sz w:val="18"/>
        </w:rPr>
        <w:t>en</w:t>
      </w:r>
      <w:proofErr w:type="spellEnd"/>
      <w:r>
        <w:rPr>
          <w:sz w:val="18"/>
        </w:rPr>
        <w:t xml:space="preserve"> que se </w:t>
      </w:r>
      <w:proofErr w:type="spellStart"/>
      <w:r>
        <w:rPr>
          <w:sz w:val="18"/>
        </w:rPr>
        <w:t>incorporaron</w:t>
      </w:r>
      <w:proofErr w:type="spellEnd"/>
      <w:r>
        <w:rPr>
          <w:sz w:val="18"/>
        </w:rPr>
        <w:t xml:space="preserve"> las </w:t>
      </w:r>
      <w:proofErr w:type="spellStart"/>
      <w:r>
        <w:rPr>
          <w:sz w:val="18"/>
        </w:rPr>
        <w:t>verificaciones</w:t>
      </w:r>
      <w:proofErr w:type="spellEnd"/>
      <w:r>
        <w:rPr>
          <w:sz w:val="18"/>
        </w:rPr>
        <w:t xml:space="preserve"> y </w:t>
      </w:r>
      <w:proofErr w:type="spellStart"/>
      <w:r>
        <w:rPr>
          <w:sz w:val="18"/>
        </w:rPr>
        <w:t>por</w:t>
      </w:r>
      <w:proofErr w:type="spellEnd"/>
      <w:r>
        <w:rPr>
          <w:sz w:val="18"/>
        </w:rPr>
        <w:t xml:space="preserve"> </w:t>
      </w:r>
      <w:proofErr w:type="spellStart"/>
      <w:r>
        <w:rPr>
          <w:sz w:val="18"/>
        </w:rPr>
        <w:t>qué</w:t>
      </w:r>
      <w:proofErr w:type="spellEnd"/>
      <w:r>
        <w:rPr>
          <w:sz w:val="18"/>
        </w:rPr>
        <w:t>.</w:t>
      </w:r>
    </w:p>
    <w:p w14:paraId="09C88C2C" w14:textId="77777777" w:rsidR="00517F79" w:rsidRDefault="00312292">
      <w:pPr>
        <w:pStyle w:val="Listaconvietas"/>
        <w:spacing w:after="100"/>
        <w:jc w:val="both"/>
      </w:pPr>
      <w:r>
        <w:rPr>
          <w:sz w:val="18"/>
        </w:rPr>
        <w:t xml:space="preserve">ADR-0007 · </w:t>
      </w:r>
      <w:proofErr w:type="spellStart"/>
      <w:r>
        <w:rPr>
          <w:sz w:val="18"/>
        </w:rPr>
        <w:t>pen.dev</w:t>
      </w:r>
      <w:proofErr w:type="spellEnd"/>
      <w:r>
        <w:rPr>
          <w:sz w:val="18"/>
        </w:rPr>
        <w:t xml:space="preserve"> para </w:t>
      </w:r>
      <w:proofErr w:type="spellStart"/>
      <w:r>
        <w:rPr>
          <w:sz w:val="18"/>
        </w:rPr>
        <w:t>el</w:t>
      </w:r>
      <w:proofErr w:type="spellEnd"/>
      <w:r>
        <w:rPr>
          <w:sz w:val="18"/>
        </w:rPr>
        <w:t xml:space="preserve"> </w:t>
      </w:r>
      <w:proofErr w:type="spellStart"/>
      <w:r>
        <w:rPr>
          <w:sz w:val="18"/>
        </w:rPr>
        <w:t>prototipado</w:t>
      </w:r>
      <w:proofErr w:type="spellEnd"/>
      <w:r>
        <w:rPr>
          <w:sz w:val="18"/>
        </w:rPr>
        <w:t xml:space="preserve"> de interfaces — </w:t>
      </w:r>
      <w:proofErr w:type="spellStart"/>
      <w:r>
        <w:rPr>
          <w:sz w:val="18"/>
        </w:rPr>
        <w:t>comparativa</w:t>
      </w:r>
      <w:proofErr w:type="spellEnd"/>
      <w:r>
        <w:rPr>
          <w:sz w:val="18"/>
        </w:rPr>
        <w:t xml:space="preserve"> </w:t>
      </w:r>
      <w:proofErr w:type="spellStart"/>
      <w:r>
        <w:rPr>
          <w:sz w:val="18"/>
        </w:rPr>
        <w:t>frente</w:t>
      </w:r>
      <w:proofErr w:type="spellEnd"/>
      <w:r>
        <w:rPr>
          <w:sz w:val="18"/>
        </w:rPr>
        <w:t xml:space="preserve"> a Figma.</w:t>
      </w:r>
    </w:p>
    <w:p w14:paraId="6DB638D7" w14:textId="77777777" w:rsidR="00517F79" w:rsidRDefault="00312292">
      <w:pPr>
        <w:pStyle w:val="Listaconvietas"/>
        <w:spacing w:after="100"/>
        <w:jc w:val="both"/>
      </w:pPr>
      <w:proofErr w:type="spellStart"/>
      <w:r>
        <w:rPr>
          <w:sz w:val="18"/>
        </w:rPr>
        <w:t>Documento</w:t>
      </w:r>
      <w:proofErr w:type="spellEnd"/>
      <w:r>
        <w:rPr>
          <w:sz w:val="18"/>
        </w:rPr>
        <w:t xml:space="preserve"> «</w:t>
      </w:r>
      <w:proofErr w:type="spellStart"/>
      <w:r>
        <w:rPr>
          <w:sz w:val="18"/>
        </w:rPr>
        <w:t>Métricas</w:t>
      </w:r>
      <w:proofErr w:type="spellEnd"/>
      <w:r>
        <w:rPr>
          <w:sz w:val="18"/>
        </w:rPr>
        <w:t xml:space="preserve">, </w:t>
      </w:r>
      <w:proofErr w:type="spellStart"/>
      <w:r>
        <w:rPr>
          <w:sz w:val="18"/>
        </w:rPr>
        <w:t>Niveles</w:t>
      </w:r>
      <w:proofErr w:type="spellEnd"/>
      <w:r>
        <w:rPr>
          <w:sz w:val="18"/>
        </w:rPr>
        <w:t xml:space="preserve"> de </w:t>
      </w:r>
      <w:proofErr w:type="spellStart"/>
      <w:r>
        <w:rPr>
          <w:sz w:val="18"/>
        </w:rPr>
        <w:t>Servicio</w:t>
      </w:r>
      <w:proofErr w:type="spellEnd"/>
      <w:r>
        <w:rPr>
          <w:sz w:val="18"/>
        </w:rPr>
        <w:t xml:space="preserve"> y Plan de </w:t>
      </w:r>
      <w:proofErr w:type="spellStart"/>
      <w:r>
        <w:rPr>
          <w:sz w:val="18"/>
        </w:rPr>
        <w:t>Monitoreo</w:t>
      </w:r>
      <w:proofErr w:type="spellEnd"/>
      <w:r>
        <w:rPr>
          <w:sz w:val="18"/>
        </w:rPr>
        <w:t xml:space="preserve">» — </w:t>
      </w:r>
      <w:proofErr w:type="spellStart"/>
      <w:r>
        <w:rPr>
          <w:sz w:val="18"/>
        </w:rPr>
        <w:t>origen</w:t>
      </w:r>
      <w:proofErr w:type="spellEnd"/>
      <w:r>
        <w:rPr>
          <w:sz w:val="18"/>
        </w:rPr>
        <w:t xml:space="preserve"> de </w:t>
      </w:r>
      <w:proofErr w:type="spellStart"/>
      <w:r>
        <w:rPr>
          <w:sz w:val="18"/>
        </w:rPr>
        <w:t>los</w:t>
      </w:r>
      <w:proofErr w:type="spellEnd"/>
      <w:r>
        <w:rPr>
          <w:sz w:val="18"/>
        </w:rPr>
        <w:t xml:space="preserve"> </w:t>
      </w:r>
      <w:proofErr w:type="spellStart"/>
      <w:r>
        <w:rPr>
          <w:sz w:val="18"/>
        </w:rPr>
        <w:t>indicadores</w:t>
      </w:r>
      <w:proofErr w:type="spellEnd"/>
      <w:r>
        <w:rPr>
          <w:sz w:val="18"/>
        </w:rPr>
        <w:t xml:space="preserve"> KPI-22 a KPI-25 que se </w:t>
      </w:r>
      <w:proofErr w:type="spellStart"/>
      <w:r>
        <w:rPr>
          <w:sz w:val="18"/>
        </w:rPr>
        <w:t>obtienen</w:t>
      </w:r>
      <w:proofErr w:type="spellEnd"/>
      <w:r>
        <w:rPr>
          <w:sz w:val="18"/>
        </w:rPr>
        <w:t xml:space="preserve"> de Jira.</w:t>
      </w:r>
    </w:p>
    <w:p w14:paraId="02AF8D8A" w14:textId="77777777" w:rsidR="00517F79" w:rsidRDefault="00312292">
      <w:pPr>
        <w:pStyle w:val="Listaconvietas"/>
        <w:spacing w:after="100"/>
        <w:jc w:val="both"/>
      </w:pPr>
      <w:proofErr w:type="spellStart"/>
      <w:r>
        <w:rPr>
          <w:sz w:val="18"/>
        </w:rPr>
        <w:t>Documento</w:t>
      </w:r>
      <w:proofErr w:type="spellEnd"/>
      <w:r>
        <w:rPr>
          <w:sz w:val="18"/>
        </w:rPr>
        <w:t xml:space="preserve"> «</w:t>
      </w:r>
      <w:proofErr w:type="spellStart"/>
      <w:r>
        <w:rPr>
          <w:sz w:val="18"/>
        </w:rPr>
        <w:t>Reporte</w:t>
      </w:r>
      <w:proofErr w:type="spellEnd"/>
      <w:r>
        <w:rPr>
          <w:sz w:val="18"/>
        </w:rPr>
        <w:t xml:space="preserve"> </w:t>
      </w:r>
      <w:proofErr w:type="spellStart"/>
      <w:r>
        <w:rPr>
          <w:sz w:val="18"/>
        </w:rPr>
        <w:t>técnico</w:t>
      </w:r>
      <w:proofErr w:type="spellEnd"/>
      <w:r>
        <w:rPr>
          <w:sz w:val="18"/>
        </w:rPr>
        <w:t xml:space="preserve"> de </w:t>
      </w:r>
      <w:proofErr w:type="spellStart"/>
      <w:r>
        <w:rPr>
          <w:sz w:val="18"/>
        </w:rPr>
        <w:t>optimización</w:t>
      </w:r>
      <w:proofErr w:type="spellEnd"/>
      <w:r>
        <w:rPr>
          <w:sz w:val="18"/>
        </w:rPr>
        <w:t xml:space="preserve"> del </w:t>
      </w:r>
      <w:proofErr w:type="spellStart"/>
      <w:r>
        <w:rPr>
          <w:sz w:val="18"/>
        </w:rPr>
        <w:t>rendimiento</w:t>
      </w:r>
      <w:proofErr w:type="spellEnd"/>
      <w:r>
        <w:rPr>
          <w:sz w:val="18"/>
        </w:rPr>
        <w:t xml:space="preserve"> web» — </w:t>
      </w:r>
      <w:proofErr w:type="spellStart"/>
      <w:r>
        <w:rPr>
          <w:sz w:val="18"/>
        </w:rPr>
        <w:t>resultado</w:t>
      </w:r>
      <w:proofErr w:type="spellEnd"/>
      <w:r>
        <w:rPr>
          <w:sz w:val="18"/>
        </w:rPr>
        <w:t xml:space="preserve"> de la </w:t>
      </w:r>
      <w:proofErr w:type="spellStart"/>
      <w:r>
        <w:rPr>
          <w:sz w:val="18"/>
        </w:rPr>
        <w:t>auditoría</w:t>
      </w:r>
      <w:proofErr w:type="spellEnd"/>
      <w:r>
        <w:rPr>
          <w:sz w:val="18"/>
        </w:rPr>
        <w:t xml:space="preserve"> con Lighthouse, </w:t>
      </w:r>
      <w:proofErr w:type="spellStart"/>
      <w:r>
        <w:rPr>
          <w:sz w:val="18"/>
        </w:rPr>
        <w:t>incluido</w:t>
      </w:r>
      <w:proofErr w:type="spellEnd"/>
      <w:r>
        <w:rPr>
          <w:sz w:val="18"/>
        </w:rPr>
        <w:t xml:space="preserve"> </w:t>
      </w:r>
      <w:proofErr w:type="spellStart"/>
      <w:r>
        <w:rPr>
          <w:sz w:val="18"/>
        </w:rPr>
        <w:t>el</w:t>
      </w:r>
      <w:proofErr w:type="spellEnd"/>
      <w:r>
        <w:rPr>
          <w:sz w:val="18"/>
        </w:rPr>
        <w:t xml:space="preserve"> </w:t>
      </w:r>
      <w:proofErr w:type="spellStart"/>
      <w:r>
        <w:rPr>
          <w:sz w:val="18"/>
        </w:rPr>
        <w:t>resultado</w:t>
      </w:r>
      <w:proofErr w:type="spellEnd"/>
      <w:r>
        <w:rPr>
          <w:sz w:val="18"/>
        </w:rPr>
        <w:t xml:space="preserve"> </w:t>
      </w:r>
      <w:proofErr w:type="spellStart"/>
      <w:r>
        <w:rPr>
          <w:sz w:val="18"/>
        </w:rPr>
        <w:t>negativo</w:t>
      </w:r>
      <w:proofErr w:type="spellEnd"/>
      <w:r>
        <w:rPr>
          <w:sz w:val="18"/>
        </w:rPr>
        <w:t xml:space="preserve"> de `</w:t>
      </w:r>
      <w:proofErr w:type="spellStart"/>
      <w:r>
        <w:rPr>
          <w:sz w:val="18"/>
        </w:rPr>
        <w:t>browserslist</w:t>
      </w:r>
      <w:proofErr w:type="spellEnd"/>
      <w:r>
        <w:rPr>
          <w:sz w:val="18"/>
        </w:rPr>
        <w:t>`.</w:t>
      </w:r>
    </w:p>
    <w:p w14:paraId="23D59D4F" w14:textId="77777777" w:rsidR="00517F79" w:rsidRDefault="00312292">
      <w:pPr>
        <w:pStyle w:val="Listaconvietas"/>
        <w:spacing w:after="100"/>
        <w:jc w:val="both"/>
      </w:pPr>
      <w:proofErr w:type="spellStart"/>
      <w:r>
        <w:rPr>
          <w:sz w:val="18"/>
        </w:rPr>
        <w:t>Matriz</w:t>
      </w:r>
      <w:proofErr w:type="spellEnd"/>
      <w:r>
        <w:rPr>
          <w:sz w:val="18"/>
        </w:rPr>
        <w:t xml:space="preserve"> de </w:t>
      </w:r>
      <w:proofErr w:type="spellStart"/>
      <w:r>
        <w:rPr>
          <w:sz w:val="18"/>
        </w:rPr>
        <w:t>Gestión</w:t>
      </w:r>
      <w:proofErr w:type="spellEnd"/>
      <w:r>
        <w:rPr>
          <w:sz w:val="18"/>
        </w:rPr>
        <w:t xml:space="preserve"> de </w:t>
      </w:r>
      <w:proofErr w:type="spellStart"/>
      <w:r>
        <w:rPr>
          <w:sz w:val="18"/>
        </w:rPr>
        <w:t>Riesgos</w:t>
      </w:r>
      <w:proofErr w:type="spellEnd"/>
      <w:r>
        <w:rPr>
          <w:sz w:val="18"/>
        </w:rPr>
        <w:t xml:space="preserve"> v2.0 — </w:t>
      </w:r>
      <w:proofErr w:type="spellStart"/>
      <w:r>
        <w:rPr>
          <w:sz w:val="18"/>
        </w:rPr>
        <w:t>riesgos</w:t>
      </w:r>
      <w:proofErr w:type="spellEnd"/>
      <w:r>
        <w:rPr>
          <w:sz w:val="18"/>
        </w:rPr>
        <w:t xml:space="preserve"> R-10 (</w:t>
      </w:r>
      <w:proofErr w:type="spellStart"/>
      <w:r>
        <w:rPr>
          <w:sz w:val="18"/>
        </w:rPr>
        <w:t>discontinuidad</w:t>
      </w:r>
      <w:proofErr w:type="spellEnd"/>
      <w:r>
        <w:rPr>
          <w:sz w:val="18"/>
        </w:rPr>
        <w:t xml:space="preserve"> del </w:t>
      </w:r>
      <w:proofErr w:type="spellStart"/>
      <w:r>
        <w:rPr>
          <w:sz w:val="18"/>
        </w:rPr>
        <w:t>nivel</w:t>
      </w:r>
      <w:proofErr w:type="spellEnd"/>
      <w:r>
        <w:rPr>
          <w:sz w:val="18"/>
        </w:rPr>
        <w:t xml:space="preserve"> </w:t>
      </w:r>
      <w:proofErr w:type="spellStart"/>
      <w:r>
        <w:rPr>
          <w:sz w:val="18"/>
        </w:rPr>
        <w:t>gratuito</w:t>
      </w:r>
      <w:proofErr w:type="spellEnd"/>
      <w:r>
        <w:rPr>
          <w:sz w:val="18"/>
        </w:rPr>
        <w:t>), R-13 (</w:t>
      </w:r>
      <w:proofErr w:type="spellStart"/>
      <w:r>
        <w:rPr>
          <w:sz w:val="18"/>
        </w:rPr>
        <w:t>criterios</w:t>
      </w:r>
      <w:proofErr w:type="spellEnd"/>
      <w:r>
        <w:rPr>
          <w:sz w:val="18"/>
        </w:rPr>
        <w:t xml:space="preserve"> </w:t>
      </w:r>
      <w:proofErr w:type="spellStart"/>
      <w:r>
        <w:rPr>
          <w:sz w:val="18"/>
        </w:rPr>
        <w:t>ambiguos</w:t>
      </w:r>
      <w:proofErr w:type="spellEnd"/>
      <w:r>
        <w:rPr>
          <w:sz w:val="18"/>
        </w:rPr>
        <w:t xml:space="preserve">) y R-14 (curva de entrada) que </w:t>
      </w:r>
      <w:proofErr w:type="spellStart"/>
      <w:r>
        <w:rPr>
          <w:sz w:val="18"/>
        </w:rPr>
        <w:t>estos</w:t>
      </w:r>
      <w:proofErr w:type="spellEnd"/>
      <w:r>
        <w:rPr>
          <w:sz w:val="18"/>
        </w:rPr>
        <w:t xml:space="preserve"> </w:t>
      </w:r>
      <w:proofErr w:type="spellStart"/>
      <w:r>
        <w:rPr>
          <w:sz w:val="18"/>
        </w:rPr>
        <w:t>criterios</w:t>
      </w:r>
      <w:proofErr w:type="spellEnd"/>
      <w:r>
        <w:rPr>
          <w:sz w:val="18"/>
        </w:rPr>
        <w:t xml:space="preserve"> </w:t>
      </w:r>
      <w:proofErr w:type="spellStart"/>
      <w:r>
        <w:rPr>
          <w:sz w:val="18"/>
        </w:rPr>
        <w:t>mitigan</w:t>
      </w:r>
      <w:proofErr w:type="spellEnd"/>
      <w:r>
        <w:rPr>
          <w:sz w:val="18"/>
        </w:rPr>
        <w:t>.</w:t>
      </w:r>
    </w:p>
    <w:p w14:paraId="55009FB0" w14:textId="77777777" w:rsidR="00517F79" w:rsidRDefault="00312292">
      <w:pPr>
        <w:pStyle w:val="Listaconvietas"/>
        <w:spacing w:after="100"/>
        <w:jc w:val="both"/>
      </w:pPr>
      <w:proofErr w:type="spellStart"/>
      <w:r>
        <w:rPr>
          <w:sz w:val="18"/>
        </w:rPr>
        <w:t>Repositorio</w:t>
      </w:r>
      <w:proofErr w:type="spellEnd"/>
      <w:r>
        <w:rPr>
          <w:sz w:val="18"/>
        </w:rPr>
        <w:t xml:space="preserve"> del </w:t>
      </w:r>
      <w:proofErr w:type="spellStart"/>
      <w:r>
        <w:rPr>
          <w:sz w:val="18"/>
        </w:rPr>
        <w:t>proyecto</w:t>
      </w:r>
      <w:proofErr w:type="spellEnd"/>
      <w:r>
        <w:rPr>
          <w:sz w:val="18"/>
        </w:rPr>
        <w:t xml:space="preserve">: https://github.com/LOAD-13/ayni-bank — `CONTRIBUTING.md` documenta </w:t>
      </w:r>
      <w:proofErr w:type="spellStart"/>
      <w:r>
        <w:rPr>
          <w:sz w:val="18"/>
        </w:rPr>
        <w:t>el</w:t>
      </w:r>
      <w:proofErr w:type="spellEnd"/>
      <w:r>
        <w:rPr>
          <w:sz w:val="18"/>
        </w:rPr>
        <w:t xml:space="preserve"> </w:t>
      </w:r>
      <w:proofErr w:type="spellStart"/>
      <w:r>
        <w:rPr>
          <w:sz w:val="18"/>
        </w:rPr>
        <w:t>flujo</w:t>
      </w:r>
      <w:proofErr w:type="spellEnd"/>
      <w:r>
        <w:rPr>
          <w:sz w:val="18"/>
        </w:rPr>
        <w:t xml:space="preserve"> de </w:t>
      </w:r>
      <w:proofErr w:type="spellStart"/>
      <w:r>
        <w:rPr>
          <w:sz w:val="18"/>
        </w:rPr>
        <w:t>trabajo</w:t>
      </w:r>
      <w:proofErr w:type="spellEnd"/>
      <w:r>
        <w:rPr>
          <w:sz w:val="18"/>
        </w:rPr>
        <w:t xml:space="preserve"> y `DEFINITION_OF_DONE.md` las </w:t>
      </w:r>
      <w:proofErr w:type="spellStart"/>
      <w:r>
        <w:rPr>
          <w:sz w:val="18"/>
        </w:rPr>
        <w:t>condiciones</w:t>
      </w:r>
      <w:proofErr w:type="spellEnd"/>
      <w:r>
        <w:rPr>
          <w:sz w:val="18"/>
        </w:rPr>
        <w:t xml:space="preserve"> de </w:t>
      </w:r>
      <w:proofErr w:type="spellStart"/>
      <w:r>
        <w:rPr>
          <w:sz w:val="18"/>
        </w:rPr>
        <w:t>cierre</w:t>
      </w:r>
      <w:proofErr w:type="spellEnd"/>
      <w:r>
        <w:rPr>
          <w:sz w:val="18"/>
        </w:rPr>
        <w:t>.</w:t>
      </w:r>
    </w:p>
    <w:p w14:paraId="13FB186E" w14:textId="77777777" w:rsidR="00FD0E80" w:rsidRDefault="00FD0E80">
      <w:pPr>
        <w:sectPr w:rsidR="00FD0E80" w:rsidSect="00FD0E80">
          <w:pgSz w:w="11906" w:h="16838"/>
          <w:pgMar w:top="851" w:right="851" w:bottom="851" w:left="851" w:header="720" w:footer="720" w:gutter="0"/>
          <w:cols w:space="720"/>
          <w:docGrid w:linePitch="360"/>
        </w:sectPr>
      </w:pPr>
    </w:p>
    <w:p w14:paraId="22E4E03F" w14:textId="77777777" w:rsidR="00517F79" w:rsidRPr="00FD0E80" w:rsidRDefault="00230065" w:rsidP="00230065">
      <w:pPr>
        <w:pStyle w:val="Ttulo2"/>
      </w:pPr>
      <w:bookmarkStart w:id="44" w:name="_Toc239558484"/>
      <w:r w:rsidRPr="00FD0E80">
        <w:lastRenderedPageBreak/>
        <w:t xml:space="preserve">3.7 </w:t>
      </w:r>
      <w:r w:rsidR="00BB1DA5" w:rsidRPr="00FD0E80">
        <w:t>EVIDENCIAS DE CONFIGURACIÓN</w:t>
      </w:r>
      <w:bookmarkEnd w:id="44"/>
    </w:p>
    <w:p w14:paraId="417B91C6" w14:textId="77777777" w:rsidR="00517F79" w:rsidRDefault="00312292">
      <w:pPr>
        <w:spacing w:after="160"/>
        <w:jc w:val="both"/>
      </w:pPr>
      <w:r>
        <w:t xml:space="preserve">Las </w:t>
      </w:r>
      <w:proofErr w:type="spellStart"/>
      <w:r>
        <w:t>capturas</w:t>
      </w:r>
      <w:proofErr w:type="spellEnd"/>
      <w:r>
        <w:t xml:space="preserve"> </w:t>
      </w:r>
      <w:proofErr w:type="spellStart"/>
      <w:r>
        <w:t>siguientes</w:t>
      </w:r>
      <w:proofErr w:type="spellEnd"/>
      <w:r>
        <w:t xml:space="preserve"> </w:t>
      </w:r>
      <w:proofErr w:type="spellStart"/>
      <w:r>
        <w:t>acreditan</w:t>
      </w:r>
      <w:proofErr w:type="spellEnd"/>
      <w:r>
        <w:t xml:space="preserve"> que las </w:t>
      </w:r>
      <w:proofErr w:type="spellStart"/>
      <w:r>
        <w:t>herramientas</w:t>
      </w:r>
      <w:proofErr w:type="spellEnd"/>
      <w:r>
        <w:t xml:space="preserve"> </w:t>
      </w:r>
      <w:proofErr w:type="spellStart"/>
      <w:r>
        <w:t>declaradas</w:t>
      </w:r>
      <w:proofErr w:type="spellEnd"/>
      <w:r>
        <w:t xml:space="preserve"> </w:t>
      </w:r>
      <w:proofErr w:type="spellStart"/>
      <w:r>
        <w:t>están</w:t>
      </w:r>
      <w:proofErr w:type="spellEnd"/>
      <w:r>
        <w:t xml:space="preserve"> </w:t>
      </w:r>
      <w:proofErr w:type="spellStart"/>
      <w:r>
        <w:t>instaladas</w:t>
      </w:r>
      <w:proofErr w:type="spellEnd"/>
      <w:r>
        <w:t xml:space="preserve">, </w:t>
      </w:r>
      <w:proofErr w:type="spellStart"/>
      <w:r>
        <w:t>configuradas</w:t>
      </w:r>
      <w:proofErr w:type="spellEnd"/>
      <w:r>
        <w:t xml:space="preserve"> y </w:t>
      </w:r>
      <w:proofErr w:type="spellStart"/>
      <w:r>
        <w:rPr>
          <w:b/>
        </w:rPr>
        <w:t>en</w:t>
      </w:r>
      <w:proofErr w:type="spellEnd"/>
      <w:r>
        <w:rPr>
          <w:b/>
        </w:rPr>
        <w:t xml:space="preserve"> </w:t>
      </w:r>
      <w:proofErr w:type="spellStart"/>
      <w:r>
        <w:rPr>
          <w:b/>
        </w:rPr>
        <w:t>uso</w:t>
      </w:r>
      <w:proofErr w:type="spellEnd"/>
      <w:r>
        <w:rPr>
          <w:b/>
        </w:rPr>
        <w:t xml:space="preserve"> real</w:t>
      </w:r>
      <w:r>
        <w:t xml:space="preserve">, no solo </w:t>
      </w:r>
      <w:proofErr w:type="spellStart"/>
      <w:r>
        <w:t>elegidas</w:t>
      </w:r>
      <w:proofErr w:type="spellEnd"/>
      <w:r>
        <w:t xml:space="preserve"> </w:t>
      </w:r>
      <w:proofErr w:type="spellStart"/>
      <w:r>
        <w:t>sobre</w:t>
      </w:r>
      <w:proofErr w:type="spellEnd"/>
      <w:r>
        <w:t xml:space="preserve"> </w:t>
      </w:r>
      <w:proofErr w:type="spellStart"/>
      <w:r>
        <w:t>el</w:t>
      </w:r>
      <w:proofErr w:type="spellEnd"/>
      <w:r>
        <w:t xml:space="preserve"> </w:t>
      </w:r>
      <w:proofErr w:type="spellStart"/>
      <w:r>
        <w:t>papel</w:t>
      </w:r>
      <w:proofErr w:type="spellEnd"/>
      <w:r>
        <w:t>.</w:t>
      </w:r>
    </w:p>
    <w:p w14:paraId="3C943E4F" w14:textId="77777777" w:rsidR="00517F79" w:rsidRPr="00FD0E80" w:rsidRDefault="00230065" w:rsidP="00230065">
      <w:pPr>
        <w:pStyle w:val="Ttulo3"/>
      </w:pPr>
      <w:bookmarkStart w:id="45" w:name="_Toc239558485"/>
      <w:r w:rsidRPr="00FD0E80">
        <w:t xml:space="preserve">3.7.1 </w:t>
      </w:r>
      <w:proofErr w:type="spellStart"/>
      <w:r w:rsidRPr="00FD0E80">
        <w:t>Entorno</w:t>
      </w:r>
      <w:proofErr w:type="spellEnd"/>
      <w:r w:rsidR="00312292" w:rsidRPr="00FD0E80">
        <w:t xml:space="preserve"> de </w:t>
      </w:r>
      <w:proofErr w:type="spellStart"/>
      <w:r w:rsidR="00312292" w:rsidRPr="00FD0E80">
        <w:t>desarrollo</w:t>
      </w:r>
      <w:proofErr w:type="spellEnd"/>
      <w:r w:rsidR="00312292" w:rsidRPr="00FD0E80">
        <w:t xml:space="preserve"> · IntelliJ IDEA Ultimate</w:t>
      </w:r>
      <w:bookmarkEnd w:id="45"/>
    </w:p>
    <w:p w14:paraId="1E272D53" w14:textId="77777777" w:rsidR="00517F79" w:rsidRDefault="00312292">
      <w:pPr>
        <w:jc w:val="center"/>
      </w:pPr>
      <w:r>
        <w:rPr>
          <w:noProof/>
        </w:rPr>
        <w:drawing>
          <wp:inline distT="0" distB="0" distL="0" distR="0" wp14:anchorId="093B61AD" wp14:editId="461ED096">
            <wp:extent cx="8640000" cy="4729500"/>
            <wp:effectExtent l="19050" t="19050" r="27940" b="139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lliJ.PNG"/>
                    <pic:cNvPicPr/>
                  </pic:nvPicPr>
                  <pic:blipFill>
                    <a:blip r:embed="rId17"/>
                    <a:stretch>
                      <a:fillRect/>
                    </a:stretch>
                  </pic:blipFill>
                  <pic:spPr>
                    <a:xfrm>
                      <a:off x="0" y="0"/>
                      <a:ext cx="8640000" cy="4729500"/>
                    </a:xfrm>
                    <a:prstGeom prst="rect">
                      <a:avLst/>
                    </a:prstGeom>
                    <a:ln w="3175">
                      <a:solidFill>
                        <a:schemeClr val="tx1"/>
                      </a:solidFill>
                    </a:ln>
                  </pic:spPr>
                </pic:pic>
              </a:graphicData>
            </a:graphic>
          </wp:inline>
        </w:drawing>
      </w:r>
    </w:p>
    <w:p w14:paraId="60028DB6" w14:textId="77777777" w:rsidR="00517F79" w:rsidRDefault="00312292">
      <w:pPr>
        <w:jc w:val="center"/>
      </w:pPr>
      <w:proofErr w:type="spellStart"/>
      <w:r>
        <w:rPr>
          <w:color w:val="4A4A4A"/>
          <w:sz w:val="17"/>
        </w:rPr>
        <w:t>Monorepo</w:t>
      </w:r>
      <w:proofErr w:type="spellEnd"/>
      <w:r>
        <w:rPr>
          <w:color w:val="4A4A4A"/>
          <w:sz w:val="17"/>
        </w:rPr>
        <w:t xml:space="preserve"> </w:t>
      </w:r>
      <w:proofErr w:type="spellStart"/>
      <w:r>
        <w:rPr>
          <w:color w:val="4A4A4A"/>
          <w:sz w:val="17"/>
        </w:rPr>
        <w:t>abierto</w:t>
      </w:r>
      <w:proofErr w:type="spellEnd"/>
      <w:r>
        <w:rPr>
          <w:color w:val="4A4A4A"/>
          <w:sz w:val="17"/>
        </w:rPr>
        <w:t xml:space="preserve"> </w:t>
      </w:r>
      <w:proofErr w:type="spellStart"/>
      <w:r>
        <w:rPr>
          <w:color w:val="4A4A4A"/>
          <w:sz w:val="17"/>
        </w:rPr>
        <w:t>en</w:t>
      </w:r>
      <w:proofErr w:type="spellEnd"/>
      <w:r>
        <w:rPr>
          <w:color w:val="4A4A4A"/>
          <w:sz w:val="17"/>
        </w:rPr>
        <w:t xml:space="preserve"> la </w:t>
      </w:r>
      <w:proofErr w:type="spellStart"/>
      <w:r>
        <w:rPr>
          <w:color w:val="4A4A4A"/>
          <w:sz w:val="17"/>
        </w:rPr>
        <w:t>rama</w:t>
      </w:r>
      <w:proofErr w:type="spellEnd"/>
      <w:r>
        <w:rPr>
          <w:color w:val="4A4A4A"/>
          <w:sz w:val="17"/>
        </w:rPr>
        <w:t xml:space="preserve"> `develop`, con </w:t>
      </w:r>
      <w:proofErr w:type="spellStart"/>
      <w:r>
        <w:rPr>
          <w:color w:val="4A4A4A"/>
          <w:sz w:val="17"/>
        </w:rPr>
        <w:t>los</w:t>
      </w:r>
      <w:proofErr w:type="spellEnd"/>
      <w:r>
        <w:rPr>
          <w:color w:val="4A4A4A"/>
          <w:sz w:val="17"/>
        </w:rPr>
        <w:t xml:space="preserve"> </w:t>
      </w:r>
      <w:proofErr w:type="spellStart"/>
      <w:r>
        <w:rPr>
          <w:color w:val="4A4A4A"/>
          <w:sz w:val="17"/>
        </w:rPr>
        <w:t>cinco</w:t>
      </w:r>
      <w:proofErr w:type="spellEnd"/>
      <w:r>
        <w:rPr>
          <w:color w:val="4A4A4A"/>
          <w:sz w:val="17"/>
        </w:rPr>
        <w:t xml:space="preserve"> </w:t>
      </w:r>
      <w:proofErr w:type="spellStart"/>
      <w:r>
        <w:rPr>
          <w:color w:val="4A4A4A"/>
          <w:sz w:val="17"/>
        </w:rPr>
        <w:t>servicios</w:t>
      </w:r>
      <w:proofErr w:type="spellEnd"/>
      <w:r>
        <w:rPr>
          <w:color w:val="4A4A4A"/>
          <w:sz w:val="17"/>
        </w:rPr>
        <w:t xml:space="preserve"> y </w:t>
      </w:r>
      <w:proofErr w:type="spellStart"/>
      <w:r>
        <w:rPr>
          <w:color w:val="4A4A4A"/>
          <w:sz w:val="17"/>
        </w:rPr>
        <w:t>el</w:t>
      </w:r>
      <w:proofErr w:type="spellEnd"/>
      <w:r>
        <w:rPr>
          <w:color w:val="4A4A4A"/>
          <w:sz w:val="17"/>
        </w:rPr>
        <w:t xml:space="preserve"> </w:t>
      </w:r>
      <w:proofErr w:type="spellStart"/>
      <w:r>
        <w:rPr>
          <w:color w:val="4A4A4A"/>
          <w:sz w:val="17"/>
        </w:rPr>
        <w:t>módulo</w:t>
      </w:r>
      <w:proofErr w:type="spellEnd"/>
      <w:r>
        <w:rPr>
          <w:color w:val="4A4A4A"/>
          <w:sz w:val="17"/>
        </w:rPr>
        <w:t xml:space="preserve"> web, </w:t>
      </w:r>
      <w:proofErr w:type="spellStart"/>
      <w:r>
        <w:rPr>
          <w:color w:val="4A4A4A"/>
          <w:sz w:val="17"/>
        </w:rPr>
        <w:t>el</w:t>
      </w:r>
      <w:proofErr w:type="spellEnd"/>
      <w:r>
        <w:rPr>
          <w:color w:val="4A4A4A"/>
          <w:sz w:val="17"/>
        </w:rPr>
        <w:t xml:space="preserve"> panel de Maven </w:t>
      </w:r>
      <w:proofErr w:type="spellStart"/>
      <w:r>
        <w:rPr>
          <w:color w:val="4A4A4A"/>
          <w:sz w:val="17"/>
        </w:rPr>
        <w:t>multimódulo</w:t>
      </w:r>
      <w:proofErr w:type="spellEnd"/>
      <w:r>
        <w:rPr>
          <w:color w:val="4A4A4A"/>
          <w:sz w:val="17"/>
        </w:rPr>
        <w:t xml:space="preserve"> a la </w:t>
      </w:r>
      <w:proofErr w:type="spellStart"/>
      <w:r>
        <w:rPr>
          <w:color w:val="4A4A4A"/>
          <w:sz w:val="17"/>
        </w:rPr>
        <w:t>derecha</w:t>
      </w:r>
      <w:proofErr w:type="spellEnd"/>
      <w:r>
        <w:rPr>
          <w:color w:val="4A4A4A"/>
          <w:sz w:val="17"/>
        </w:rPr>
        <w:t xml:space="preserve"> y la terminal </w:t>
      </w:r>
      <w:proofErr w:type="spellStart"/>
      <w:r>
        <w:rPr>
          <w:color w:val="4A4A4A"/>
          <w:sz w:val="17"/>
        </w:rPr>
        <w:t>integrada</w:t>
      </w:r>
      <w:proofErr w:type="spellEnd"/>
      <w:r>
        <w:rPr>
          <w:color w:val="4A4A4A"/>
          <w:sz w:val="17"/>
        </w:rPr>
        <w:t>.</w:t>
      </w:r>
    </w:p>
    <w:p w14:paraId="5D0360AC" w14:textId="77777777" w:rsidR="00517F79" w:rsidRDefault="00312292">
      <w:r>
        <w:br w:type="page"/>
      </w:r>
    </w:p>
    <w:p w14:paraId="65A0935A" w14:textId="77777777" w:rsidR="00517F79" w:rsidRPr="00FD0E80" w:rsidRDefault="00230065" w:rsidP="00230065">
      <w:pPr>
        <w:pStyle w:val="Ttulo3"/>
      </w:pPr>
      <w:bookmarkStart w:id="46" w:name="_Toc239558486"/>
      <w:r w:rsidRPr="00FD0E80">
        <w:lastRenderedPageBreak/>
        <w:t xml:space="preserve">3.7.2 </w:t>
      </w:r>
      <w:proofErr w:type="spellStart"/>
      <w:r w:rsidRPr="00FD0E80">
        <w:t>Contenedores</w:t>
      </w:r>
      <w:proofErr w:type="spellEnd"/>
      <w:r w:rsidR="00312292" w:rsidRPr="00FD0E80">
        <w:t xml:space="preserve"> · Docker Desktop</w:t>
      </w:r>
      <w:bookmarkEnd w:id="46"/>
    </w:p>
    <w:p w14:paraId="5C41E0F9" w14:textId="77777777" w:rsidR="00517F79" w:rsidRDefault="00312292">
      <w:pPr>
        <w:jc w:val="center"/>
      </w:pPr>
      <w:r>
        <w:rPr>
          <w:noProof/>
        </w:rPr>
        <w:drawing>
          <wp:inline distT="0" distB="0" distL="0" distR="0" wp14:anchorId="2734E0D0" wp14:editId="32A148A1">
            <wp:extent cx="8640000" cy="4711500"/>
            <wp:effectExtent l="19050" t="19050" r="27940" b="133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cker.PNG"/>
                    <pic:cNvPicPr/>
                  </pic:nvPicPr>
                  <pic:blipFill>
                    <a:blip r:embed="rId18"/>
                    <a:stretch>
                      <a:fillRect/>
                    </a:stretch>
                  </pic:blipFill>
                  <pic:spPr>
                    <a:xfrm>
                      <a:off x="0" y="0"/>
                      <a:ext cx="8640000" cy="4711500"/>
                    </a:xfrm>
                    <a:prstGeom prst="rect">
                      <a:avLst/>
                    </a:prstGeom>
                    <a:ln w="3175">
                      <a:solidFill>
                        <a:schemeClr val="tx1"/>
                      </a:solidFill>
                    </a:ln>
                  </pic:spPr>
                </pic:pic>
              </a:graphicData>
            </a:graphic>
          </wp:inline>
        </w:drawing>
      </w:r>
    </w:p>
    <w:p w14:paraId="6660A545" w14:textId="77777777" w:rsidR="00517F79" w:rsidRDefault="00312292">
      <w:pPr>
        <w:jc w:val="center"/>
      </w:pPr>
      <w:r>
        <w:rPr>
          <w:color w:val="4A4A4A"/>
          <w:sz w:val="17"/>
        </w:rPr>
        <w:t xml:space="preserve">Los once </w:t>
      </w:r>
      <w:proofErr w:type="spellStart"/>
      <w:r>
        <w:rPr>
          <w:color w:val="4A4A4A"/>
          <w:sz w:val="17"/>
        </w:rPr>
        <w:t>contenedores</w:t>
      </w:r>
      <w:proofErr w:type="spellEnd"/>
      <w:r>
        <w:rPr>
          <w:color w:val="4A4A4A"/>
          <w:sz w:val="17"/>
        </w:rPr>
        <w:t xml:space="preserve"> del `docker compose` </w:t>
      </w:r>
      <w:proofErr w:type="spellStart"/>
      <w:r>
        <w:rPr>
          <w:color w:val="4A4A4A"/>
          <w:sz w:val="17"/>
        </w:rPr>
        <w:t>en</w:t>
      </w:r>
      <w:proofErr w:type="spellEnd"/>
      <w:r>
        <w:rPr>
          <w:color w:val="4A4A4A"/>
          <w:sz w:val="17"/>
        </w:rPr>
        <w:t xml:space="preserve"> </w:t>
      </w:r>
      <w:proofErr w:type="spellStart"/>
      <w:r>
        <w:rPr>
          <w:color w:val="4A4A4A"/>
          <w:sz w:val="17"/>
        </w:rPr>
        <w:t>ejecución</w:t>
      </w:r>
      <w:proofErr w:type="spellEnd"/>
      <w:r>
        <w:rPr>
          <w:color w:val="4A4A4A"/>
          <w:sz w:val="17"/>
        </w:rPr>
        <w:t xml:space="preserve"> y con </w:t>
      </w:r>
      <w:proofErr w:type="spellStart"/>
      <w:r>
        <w:rPr>
          <w:color w:val="4A4A4A"/>
          <w:sz w:val="17"/>
        </w:rPr>
        <w:t>su</w:t>
      </w:r>
      <w:proofErr w:type="spellEnd"/>
      <w:r>
        <w:rPr>
          <w:color w:val="4A4A4A"/>
          <w:sz w:val="17"/>
        </w:rPr>
        <w:t xml:space="preserve"> </w:t>
      </w:r>
      <w:proofErr w:type="spellStart"/>
      <w:r>
        <w:rPr>
          <w:color w:val="4A4A4A"/>
          <w:sz w:val="17"/>
        </w:rPr>
        <w:t>comprobación</w:t>
      </w:r>
      <w:proofErr w:type="spellEnd"/>
      <w:r>
        <w:rPr>
          <w:color w:val="4A4A4A"/>
          <w:sz w:val="17"/>
        </w:rPr>
        <w:t xml:space="preserve"> de </w:t>
      </w:r>
      <w:proofErr w:type="spellStart"/>
      <w:r>
        <w:rPr>
          <w:color w:val="4A4A4A"/>
          <w:sz w:val="17"/>
        </w:rPr>
        <w:t>salud</w:t>
      </w:r>
      <w:proofErr w:type="spellEnd"/>
      <w:r>
        <w:rPr>
          <w:color w:val="4A4A4A"/>
          <w:sz w:val="17"/>
        </w:rPr>
        <w:t xml:space="preserve"> </w:t>
      </w:r>
      <w:proofErr w:type="spellStart"/>
      <w:r>
        <w:rPr>
          <w:color w:val="4A4A4A"/>
          <w:sz w:val="17"/>
        </w:rPr>
        <w:t>en</w:t>
      </w:r>
      <w:proofErr w:type="spellEnd"/>
      <w:r>
        <w:rPr>
          <w:color w:val="4A4A4A"/>
          <w:sz w:val="17"/>
        </w:rPr>
        <w:t xml:space="preserve"> </w:t>
      </w:r>
      <w:proofErr w:type="spellStart"/>
      <w:r>
        <w:rPr>
          <w:color w:val="4A4A4A"/>
          <w:sz w:val="17"/>
        </w:rPr>
        <w:t>verde</w:t>
      </w:r>
      <w:proofErr w:type="spellEnd"/>
      <w:r>
        <w:rPr>
          <w:color w:val="4A4A4A"/>
          <w:sz w:val="17"/>
        </w:rPr>
        <w:t xml:space="preserve">: </w:t>
      </w:r>
      <w:proofErr w:type="spellStart"/>
      <w:r>
        <w:rPr>
          <w:color w:val="4A4A4A"/>
          <w:sz w:val="17"/>
        </w:rPr>
        <w:t>los</w:t>
      </w:r>
      <w:proofErr w:type="spellEnd"/>
      <w:r>
        <w:rPr>
          <w:color w:val="4A4A4A"/>
          <w:sz w:val="17"/>
        </w:rPr>
        <w:t xml:space="preserve"> seis </w:t>
      </w:r>
      <w:proofErr w:type="spellStart"/>
      <w:r>
        <w:rPr>
          <w:color w:val="4A4A4A"/>
          <w:sz w:val="17"/>
        </w:rPr>
        <w:t>servicios</w:t>
      </w:r>
      <w:proofErr w:type="spellEnd"/>
      <w:r>
        <w:rPr>
          <w:color w:val="4A4A4A"/>
          <w:sz w:val="17"/>
        </w:rPr>
        <w:t xml:space="preserve"> </w:t>
      </w:r>
      <w:proofErr w:type="spellStart"/>
      <w:r>
        <w:rPr>
          <w:color w:val="4A4A4A"/>
          <w:sz w:val="17"/>
        </w:rPr>
        <w:t>propios</w:t>
      </w:r>
      <w:proofErr w:type="spellEnd"/>
      <w:r>
        <w:rPr>
          <w:color w:val="4A4A4A"/>
          <w:sz w:val="17"/>
        </w:rPr>
        <w:t xml:space="preserve"> </w:t>
      </w:r>
      <w:proofErr w:type="spellStart"/>
      <w:r>
        <w:rPr>
          <w:color w:val="4A4A4A"/>
          <w:sz w:val="17"/>
        </w:rPr>
        <w:t>más</w:t>
      </w:r>
      <w:proofErr w:type="spellEnd"/>
      <w:r>
        <w:rPr>
          <w:color w:val="4A4A4A"/>
          <w:sz w:val="17"/>
        </w:rPr>
        <w:t xml:space="preserve"> PostgreSQL, RabbitMQ, </w:t>
      </w:r>
      <w:proofErr w:type="spellStart"/>
      <w:r>
        <w:rPr>
          <w:color w:val="4A4A4A"/>
          <w:sz w:val="17"/>
        </w:rPr>
        <w:t>MinIO</w:t>
      </w:r>
      <w:proofErr w:type="spellEnd"/>
      <w:r>
        <w:rPr>
          <w:color w:val="4A4A4A"/>
          <w:sz w:val="17"/>
        </w:rPr>
        <w:t>, Prometheus, Grafana y Loki.</w:t>
      </w:r>
    </w:p>
    <w:p w14:paraId="24B128BA" w14:textId="77777777" w:rsidR="00517F79" w:rsidRDefault="00312292">
      <w:r>
        <w:br w:type="page"/>
      </w:r>
    </w:p>
    <w:p w14:paraId="3B74272F" w14:textId="77777777" w:rsidR="00517F79" w:rsidRPr="00FD0E80" w:rsidRDefault="00230065" w:rsidP="00230065">
      <w:pPr>
        <w:pStyle w:val="Ttulo3"/>
      </w:pPr>
      <w:bookmarkStart w:id="47" w:name="_Toc239558487"/>
      <w:r w:rsidRPr="00FD0E80">
        <w:lastRenderedPageBreak/>
        <w:t xml:space="preserve">3.7.3 </w:t>
      </w:r>
      <w:proofErr w:type="spellStart"/>
      <w:r w:rsidRPr="00FD0E80">
        <w:t>Integración</w:t>
      </w:r>
      <w:proofErr w:type="spellEnd"/>
      <w:r w:rsidR="00312292" w:rsidRPr="00FD0E80">
        <w:t xml:space="preserve"> continua · GitHub Actions</w:t>
      </w:r>
      <w:bookmarkEnd w:id="47"/>
    </w:p>
    <w:p w14:paraId="72101814" w14:textId="77777777" w:rsidR="00517F79" w:rsidRDefault="00312292">
      <w:pPr>
        <w:jc w:val="center"/>
      </w:pPr>
      <w:r>
        <w:rPr>
          <w:noProof/>
        </w:rPr>
        <w:drawing>
          <wp:inline distT="0" distB="0" distL="0" distR="0" wp14:anchorId="706C23C0" wp14:editId="7FA45FBA">
            <wp:extent cx="8640000" cy="4333500"/>
            <wp:effectExtent l="19050" t="19050" r="27940" b="1016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ithub Actions.PNG"/>
                    <pic:cNvPicPr/>
                  </pic:nvPicPr>
                  <pic:blipFill>
                    <a:blip r:embed="rId19"/>
                    <a:stretch>
                      <a:fillRect/>
                    </a:stretch>
                  </pic:blipFill>
                  <pic:spPr>
                    <a:xfrm>
                      <a:off x="0" y="0"/>
                      <a:ext cx="8640000" cy="4333500"/>
                    </a:xfrm>
                    <a:prstGeom prst="rect">
                      <a:avLst/>
                    </a:prstGeom>
                    <a:ln w="3175">
                      <a:solidFill>
                        <a:schemeClr val="tx1"/>
                      </a:solidFill>
                    </a:ln>
                  </pic:spPr>
                </pic:pic>
              </a:graphicData>
            </a:graphic>
          </wp:inline>
        </w:drawing>
      </w:r>
    </w:p>
    <w:p w14:paraId="6E78A795" w14:textId="77777777" w:rsidR="00517F79" w:rsidRDefault="00312292">
      <w:pPr>
        <w:jc w:val="center"/>
      </w:pPr>
      <w:proofErr w:type="spellStart"/>
      <w:r>
        <w:rPr>
          <w:color w:val="4A4A4A"/>
          <w:sz w:val="17"/>
        </w:rPr>
        <w:t>Ejecución</w:t>
      </w:r>
      <w:proofErr w:type="spellEnd"/>
      <w:r>
        <w:rPr>
          <w:color w:val="4A4A4A"/>
          <w:sz w:val="17"/>
        </w:rPr>
        <w:t xml:space="preserve"> </w:t>
      </w:r>
      <w:proofErr w:type="spellStart"/>
      <w:r>
        <w:rPr>
          <w:color w:val="4A4A4A"/>
          <w:sz w:val="17"/>
        </w:rPr>
        <w:t>completa</w:t>
      </w:r>
      <w:proofErr w:type="spellEnd"/>
      <w:r>
        <w:rPr>
          <w:color w:val="4A4A4A"/>
          <w:sz w:val="17"/>
        </w:rPr>
        <w:t xml:space="preserve"> de la </w:t>
      </w:r>
      <w:proofErr w:type="spellStart"/>
      <w:r>
        <w:rPr>
          <w:color w:val="4A4A4A"/>
          <w:sz w:val="17"/>
        </w:rPr>
        <w:t>cadena</w:t>
      </w:r>
      <w:proofErr w:type="spellEnd"/>
      <w:r>
        <w:rPr>
          <w:color w:val="4A4A4A"/>
          <w:sz w:val="17"/>
        </w:rPr>
        <w:t xml:space="preserve"> de </w:t>
      </w:r>
      <w:proofErr w:type="spellStart"/>
      <w:r>
        <w:rPr>
          <w:color w:val="4A4A4A"/>
          <w:sz w:val="17"/>
        </w:rPr>
        <w:t>integración</w:t>
      </w:r>
      <w:proofErr w:type="spellEnd"/>
      <w:r>
        <w:rPr>
          <w:color w:val="4A4A4A"/>
          <w:sz w:val="17"/>
        </w:rPr>
        <w:t xml:space="preserve">: </w:t>
      </w:r>
      <w:proofErr w:type="spellStart"/>
      <w:r>
        <w:rPr>
          <w:color w:val="4A4A4A"/>
          <w:sz w:val="17"/>
        </w:rPr>
        <w:t>escaneo</w:t>
      </w:r>
      <w:proofErr w:type="spellEnd"/>
      <w:r>
        <w:rPr>
          <w:color w:val="4A4A4A"/>
          <w:sz w:val="17"/>
        </w:rPr>
        <w:t xml:space="preserve"> de </w:t>
      </w:r>
      <w:proofErr w:type="spellStart"/>
      <w:r>
        <w:rPr>
          <w:color w:val="4A4A4A"/>
          <w:sz w:val="17"/>
        </w:rPr>
        <w:t>secretos</w:t>
      </w:r>
      <w:proofErr w:type="spellEnd"/>
      <w:r>
        <w:rPr>
          <w:color w:val="4A4A4A"/>
          <w:sz w:val="17"/>
        </w:rPr>
        <w:t xml:space="preserve">, </w:t>
      </w:r>
      <w:proofErr w:type="spellStart"/>
      <w:r>
        <w:rPr>
          <w:color w:val="4A4A4A"/>
          <w:sz w:val="17"/>
        </w:rPr>
        <w:t>calidad</w:t>
      </w:r>
      <w:proofErr w:type="spellEnd"/>
      <w:r>
        <w:rPr>
          <w:color w:val="4A4A4A"/>
          <w:sz w:val="17"/>
        </w:rPr>
        <w:t xml:space="preserve"> de Java, Python y web, y </w:t>
      </w:r>
      <w:proofErr w:type="spellStart"/>
      <w:r>
        <w:rPr>
          <w:color w:val="4A4A4A"/>
          <w:sz w:val="17"/>
        </w:rPr>
        <w:t>construcción</w:t>
      </w:r>
      <w:proofErr w:type="spellEnd"/>
      <w:r>
        <w:rPr>
          <w:color w:val="4A4A4A"/>
          <w:sz w:val="17"/>
        </w:rPr>
        <w:t xml:space="preserve"> y </w:t>
      </w:r>
      <w:proofErr w:type="spellStart"/>
      <w:r>
        <w:rPr>
          <w:color w:val="4A4A4A"/>
          <w:sz w:val="17"/>
        </w:rPr>
        <w:t>análisis</w:t>
      </w:r>
      <w:proofErr w:type="spellEnd"/>
      <w:r>
        <w:rPr>
          <w:color w:val="4A4A4A"/>
          <w:sz w:val="17"/>
        </w:rPr>
        <w:t xml:space="preserve"> de </w:t>
      </w:r>
      <w:proofErr w:type="spellStart"/>
      <w:r>
        <w:rPr>
          <w:color w:val="4A4A4A"/>
          <w:sz w:val="17"/>
        </w:rPr>
        <w:t>vulnerabilidades</w:t>
      </w:r>
      <w:proofErr w:type="spellEnd"/>
      <w:r>
        <w:rPr>
          <w:color w:val="4A4A4A"/>
          <w:sz w:val="17"/>
        </w:rPr>
        <w:t xml:space="preserve"> de las seis </w:t>
      </w:r>
      <w:proofErr w:type="spellStart"/>
      <w:r>
        <w:rPr>
          <w:color w:val="4A4A4A"/>
          <w:sz w:val="17"/>
        </w:rPr>
        <w:t>imágenes</w:t>
      </w:r>
      <w:proofErr w:type="spellEnd"/>
      <w:r>
        <w:rPr>
          <w:color w:val="4A4A4A"/>
          <w:sz w:val="17"/>
        </w:rPr>
        <w:t xml:space="preserve">. </w:t>
      </w:r>
      <w:proofErr w:type="spellStart"/>
      <w:r>
        <w:rPr>
          <w:color w:val="4A4A4A"/>
          <w:sz w:val="17"/>
        </w:rPr>
        <w:t>Resultado</w:t>
      </w:r>
      <w:proofErr w:type="spellEnd"/>
      <w:r>
        <w:rPr>
          <w:color w:val="4A4A4A"/>
          <w:sz w:val="17"/>
        </w:rPr>
        <w:t xml:space="preserve">: </w:t>
      </w:r>
      <w:proofErr w:type="spellStart"/>
      <w:r>
        <w:rPr>
          <w:color w:val="4A4A4A"/>
          <w:sz w:val="17"/>
        </w:rPr>
        <w:t>correcto</w:t>
      </w:r>
      <w:proofErr w:type="spellEnd"/>
      <w:r>
        <w:rPr>
          <w:color w:val="4A4A4A"/>
          <w:sz w:val="17"/>
        </w:rPr>
        <w:t xml:space="preserve"> </w:t>
      </w:r>
      <w:proofErr w:type="spellStart"/>
      <w:r>
        <w:rPr>
          <w:color w:val="4A4A4A"/>
          <w:sz w:val="17"/>
        </w:rPr>
        <w:t>en</w:t>
      </w:r>
      <w:proofErr w:type="spellEnd"/>
      <w:r>
        <w:rPr>
          <w:color w:val="4A4A4A"/>
          <w:sz w:val="17"/>
        </w:rPr>
        <w:t xml:space="preserve"> 13 min 25 s.</w:t>
      </w:r>
    </w:p>
    <w:p w14:paraId="25C1E3C2" w14:textId="77777777" w:rsidR="00517F79" w:rsidRDefault="00312292">
      <w:r>
        <w:br w:type="page"/>
      </w:r>
    </w:p>
    <w:p w14:paraId="1A4B6138" w14:textId="77777777" w:rsidR="00517F79" w:rsidRPr="00FD0E80" w:rsidRDefault="00230065" w:rsidP="00230065">
      <w:pPr>
        <w:pStyle w:val="Ttulo3"/>
      </w:pPr>
      <w:bookmarkStart w:id="48" w:name="_Toc239558488"/>
      <w:r w:rsidRPr="00FD0E80">
        <w:lastRenderedPageBreak/>
        <w:t>3.7.4 Puerta</w:t>
      </w:r>
      <w:r w:rsidR="00312292" w:rsidRPr="00FD0E80">
        <w:t xml:space="preserve"> de </w:t>
      </w:r>
      <w:proofErr w:type="spellStart"/>
      <w:r w:rsidR="00312292" w:rsidRPr="00FD0E80">
        <w:t>calidad</w:t>
      </w:r>
      <w:proofErr w:type="spellEnd"/>
      <w:r w:rsidR="00312292" w:rsidRPr="00FD0E80">
        <w:t xml:space="preserve"> · </w:t>
      </w:r>
      <w:proofErr w:type="spellStart"/>
      <w:r w:rsidR="00312292" w:rsidRPr="00FD0E80">
        <w:t>SonarCloud</w:t>
      </w:r>
      <w:proofErr w:type="spellEnd"/>
      <w:r w:rsidR="00312292" w:rsidRPr="00FD0E80">
        <w:t xml:space="preserve"> </w:t>
      </w:r>
      <w:proofErr w:type="spellStart"/>
      <w:r w:rsidR="00312292" w:rsidRPr="00FD0E80">
        <w:t>sobre</w:t>
      </w:r>
      <w:proofErr w:type="spellEnd"/>
      <w:r w:rsidR="00312292" w:rsidRPr="00FD0E80">
        <w:t xml:space="preserve"> </w:t>
      </w:r>
      <w:proofErr w:type="spellStart"/>
      <w:r w:rsidR="00312292" w:rsidRPr="00FD0E80">
        <w:t>el</w:t>
      </w:r>
      <w:proofErr w:type="spellEnd"/>
      <w:r w:rsidR="00312292" w:rsidRPr="00FD0E80">
        <w:t xml:space="preserve"> Pull Request</w:t>
      </w:r>
      <w:bookmarkEnd w:id="48"/>
    </w:p>
    <w:p w14:paraId="58DD6FB8" w14:textId="77777777" w:rsidR="00517F79" w:rsidRDefault="00312292">
      <w:pPr>
        <w:jc w:val="center"/>
      </w:pPr>
      <w:r>
        <w:rPr>
          <w:noProof/>
        </w:rPr>
        <w:drawing>
          <wp:inline distT="0" distB="0" distL="0" distR="0" wp14:anchorId="5FF960D3" wp14:editId="7D045B09">
            <wp:extent cx="7920000" cy="3972375"/>
            <wp:effectExtent l="19050" t="19050" r="24130" b="2857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ithub Actions_2.PNG"/>
                    <pic:cNvPicPr/>
                  </pic:nvPicPr>
                  <pic:blipFill>
                    <a:blip r:embed="rId20"/>
                    <a:stretch>
                      <a:fillRect/>
                    </a:stretch>
                  </pic:blipFill>
                  <pic:spPr>
                    <a:xfrm>
                      <a:off x="0" y="0"/>
                      <a:ext cx="7920000" cy="3972375"/>
                    </a:xfrm>
                    <a:prstGeom prst="rect">
                      <a:avLst/>
                    </a:prstGeom>
                    <a:ln w="3175">
                      <a:solidFill>
                        <a:schemeClr val="tx1"/>
                      </a:solidFill>
                    </a:ln>
                  </pic:spPr>
                </pic:pic>
              </a:graphicData>
            </a:graphic>
          </wp:inline>
        </w:drawing>
      </w:r>
    </w:p>
    <w:p w14:paraId="4213BF88" w14:textId="77777777" w:rsidR="00517F79" w:rsidRDefault="00312292">
      <w:pPr>
        <w:jc w:val="center"/>
      </w:pPr>
      <w:r>
        <w:rPr>
          <w:color w:val="4A4A4A"/>
          <w:sz w:val="17"/>
        </w:rPr>
        <w:t xml:space="preserve">Pull Request #9 </w:t>
      </w:r>
      <w:proofErr w:type="spellStart"/>
      <w:r>
        <w:rPr>
          <w:color w:val="4A4A4A"/>
          <w:sz w:val="17"/>
        </w:rPr>
        <w:t>fusionado</w:t>
      </w:r>
      <w:proofErr w:type="spellEnd"/>
      <w:r>
        <w:rPr>
          <w:color w:val="4A4A4A"/>
          <w:sz w:val="17"/>
        </w:rPr>
        <w:t xml:space="preserve">. </w:t>
      </w:r>
      <w:proofErr w:type="spellStart"/>
      <w:r>
        <w:rPr>
          <w:color w:val="4A4A4A"/>
          <w:sz w:val="17"/>
        </w:rPr>
        <w:t>SonarCloud</w:t>
      </w:r>
      <w:proofErr w:type="spellEnd"/>
      <w:r>
        <w:rPr>
          <w:color w:val="4A4A4A"/>
          <w:sz w:val="17"/>
        </w:rPr>
        <w:t xml:space="preserve"> </w:t>
      </w:r>
      <w:proofErr w:type="spellStart"/>
      <w:r>
        <w:rPr>
          <w:color w:val="4A4A4A"/>
          <w:sz w:val="17"/>
        </w:rPr>
        <w:t>informa</w:t>
      </w:r>
      <w:proofErr w:type="spellEnd"/>
      <w:r>
        <w:rPr>
          <w:color w:val="4A4A4A"/>
          <w:sz w:val="17"/>
        </w:rPr>
        <w:t xml:space="preserve"> </w:t>
      </w:r>
      <w:r>
        <w:rPr>
          <w:b/>
          <w:color w:val="4A4A4A"/>
          <w:sz w:val="17"/>
        </w:rPr>
        <w:t>Quality Gate passed</w:t>
      </w:r>
      <w:r>
        <w:rPr>
          <w:color w:val="4A4A4A"/>
          <w:sz w:val="17"/>
        </w:rPr>
        <w:t xml:space="preserve"> con </w:t>
      </w:r>
      <w:r>
        <w:rPr>
          <w:b/>
          <w:color w:val="4A4A4A"/>
          <w:sz w:val="17"/>
        </w:rPr>
        <w:t xml:space="preserve">82.1 % de </w:t>
      </w:r>
      <w:proofErr w:type="spellStart"/>
      <w:r>
        <w:rPr>
          <w:b/>
          <w:color w:val="4A4A4A"/>
          <w:sz w:val="17"/>
        </w:rPr>
        <w:t>cobertura</w:t>
      </w:r>
      <w:proofErr w:type="spellEnd"/>
      <w:r>
        <w:rPr>
          <w:b/>
          <w:color w:val="4A4A4A"/>
          <w:sz w:val="17"/>
        </w:rPr>
        <w:t xml:space="preserve"> </w:t>
      </w:r>
      <w:proofErr w:type="spellStart"/>
      <w:r>
        <w:rPr>
          <w:b/>
          <w:color w:val="4A4A4A"/>
          <w:sz w:val="17"/>
        </w:rPr>
        <w:t>sobre</w:t>
      </w:r>
      <w:proofErr w:type="spellEnd"/>
      <w:r>
        <w:rPr>
          <w:b/>
          <w:color w:val="4A4A4A"/>
          <w:sz w:val="17"/>
        </w:rPr>
        <w:t xml:space="preserve"> </w:t>
      </w:r>
      <w:proofErr w:type="spellStart"/>
      <w:r>
        <w:rPr>
          <w:b/>
          <w:color w:val="4A4A4A"/>
          <w:sz w:val="17"/>
        </w:rPr>
        <w:t>código</w:t>
      </w:r>
      <w:proofErr w:type="spellEnd"/>
      <w:r>
        <w:rPr>
          <w:b/>
          <w:color w:val="4A4A4A"/>
          <w:sz w:val="17"/>
        </w:rPr>
        <w:t xml:space="preserve"> nuevo</w:t>
      </w:r>
      <w:r>
        <w:rPr>
          <w:color w:val="4A4A4A"/>
          <w:sz w:val="17"/>
        </w:rPr>
        <w:t xml:space="preserve">, cero *security hotspots* y 0 % de </w:t>
      </w:r>
      <w:proofErr w:type="spellStart"/>
      <w:r>
        <w:rPr>
          <w:color w:val="4A4A4A"/>
          <w:sz w:val="17"/>
        </w:rPr>
        <w:t>duplicación</w:t>
      </w:r>
      <w:proofErr w:type="spellEnd"/>
      <w:r>
        <w:rPr>
          <w:color w:val="4A4A4A"/>
          <w:sz w:val="17"/>
        </w:rPr>
        <w:t xml:space="preserve">. Las </w:t>
      </w:r>
      <w:proofErr w:type="spellStart"/>
      <w:r>
        <w:rPr>
          <w:color w:val="4A4A4A"/>
          <w:sz w:val="17"/>
        </w:rPr>
        <w:t>trece</w:t>
      </w:r>
      <w:proofErr w:type="spellEnd"/>
      <w:r>
        <w:rPr>
          <w:color w:val="4A4A4A"/>
          <w:sz w:val="17"/>
        </w:rPr>
        <w:t xml:space="preserve"> </w:t>
      </w:r>
      <w:proofErr w:type="spellStart"/>
      <w:r>
        <w:rPr>
          <w:color w:val="4A4A4A"/>
          <w:sz w:val="17"/>
        </w:rPr>
        <w:t>comprobaciones</w:t>
      </w:r>
      <w:proofErr w:type="spellEnd"/>
      <w:r>
        <w:rPr>
          <w:color w:val="4A4A4A"/>
          <w:sz w:val="17"/>
        </w:rPr>
        <w:t xml:space="preserve"> </w:t>
      </w:r>
      <w:proofErr w:type="spellStart"/>
      <w:r>
        <w:rPr>
          <w:color w:val="4A4A4A"/>
          <w:sz w:val="17"/>
        </w:rPr>
        <w:t>pasaron</w:t>
      </w:r>
      <w:proofErr w:type="spellEnd"/>
      <w:r>
        <w:rPr>
          <w:color w:val="4A4A4A"/>
          <w:sz w:val="17"/>
        </w:rPr>
        <w:t xml:space="preserve"> y la </w:t>
      </w:r>
      <w:proofErr w:type="spellStart"/>
      <w:r>
        <w:rPr>
          <w:color w:val="4A4A4A"/>
          <w:sz w:val="17"/>
        </w:rPr>
        <w:t>rama</w:t>
      </w:r>
      <w:proofErr w:type="spellEnd"/>
      <w:r>
        <w:rPr>
          <w:color w:val="4A4A4A"/>
          <w:sz w:val="17"/>
        </w:rPr>
        <w:t xml:space="preserve"> se </w:t>
      </w:r>
      <w:proofErr w:type="spellStart"/>
      <w:r>
        <w:rPr>
          <w:color w:val="4A4A4A"/>
          <w:sz w:val="17"/>
        </w:rPr>
        <w:t>eliminó</w:t>
      </w:r>
      <w:proofErr w:type="spellEnd"/>
      <w:r>
        <w:rPr>
          <w:color w:val="4A4A4A"/>
          <w:sz w:val="17"/>
        </w:rPr>
        <w:t xml:space="preserve"> </w:t>
      </w:r>
      <w:proofErr w:type="spellStart"/>
      <w:r>
        <w:rPr>
          <w:color w:val="4A4A4A"/>
          <w:sz w:val="17"/>
        </w:rPr>
        <w:t>tras</w:t>
      </w:r>
      <w:proofErr w:type="spellEnd"/>
      <w:r>
        <w:rPr>
          <w:color w:val="4A4A4A"/>
          <w:sz w:val="17"/>
        </w:rPr>
        <w:t xml:space="preserve"> la </w:t>
      </w:r>
      <w:proofErr w:type="spellStart"/>
      <w:r>
        <w:rPr>
          <w:color w:val="4A4A4A"/>
          <w:sz w:val="17"/>
        </w:rPr>
        <w:t>fusión</w:t>
      </w:r>
      <w:proofErr w:type="spellEnd"/>
      <w:r>
        <w:rPr>
          <w:color w:val="4A4A4A"/>
          <w:sz w:val="17"/>
        </w:rPr>
        <w:t xml:space="preserve">, </w:t>
      </w:r>
      <w:proofErr w:type="spellStart"/>
      <w:r>
        <w:rPr>
          <w:color w:val="4A4A4A"/>
          <w:sz w:val="17"/>
        </w:rPr>
        <w:t>conforme</w:t>
      </w:r>
      <w:proofErr w:type="spellEnd"/>
      <w:r>
        <w:rPr>
          <w:color w:val="4A4A4A"/>
          <w:sz w:val="17"/>
        </w:rPr>
        <w:t xml:space="preserve"> a la </w:t>
      </w:r>
      <w:proofErr w:type="spellStart"/>
      <w:r>
        <w:rPr>
          <w:color w:val="4A4A4A"/>
          <w:sz w:val="17"/>
        </w:rPr>
        <w:t>política</w:t>
      </w:r>
      <w:proofErr w:type="spellEnd"/>
      <w:r>
        <w:rPr>
          <w:color w:val="4A4A4A"/>
          <w:sz w:val="17"/>
        </w:rPr>
        <w:t xml:space="preserve"> de </w:t>
      </w:r>
      <w:proofErr w:type="spellStart"/>
      <w:r>
        <w:rPr>
          <w:color w:val="4A4A4A"/>
          <w:sz w:val="17"/>
        </w:rPr>
        <w:t>ramas</w:t>
      </w:r>
      <w:proofErr w:type="spellEnd"/>
      <w:r>
        <w:rPr>
          <w:color w:val="4A4A4A"/>
          <w:sz w:val="17"/>
        </w:rPr>
        <w:t xml:space="preserve"> del </w:t>
      </w:r>
      <w:proofErr w:type="spellStart"/>
      <w:r>
        <w:rPr>
          <w:color w:val="4A4A4A"/>
          <w:sz w:val="17"/>
        </w:rPr>
        <w:t>proyecto</w:t>
      </w:r>
      <w:proofErr w:type="spellEnd"/>
      <w:r>
        <w:rPr>
          <w:color w:val="4A4A4A"/>
          <w:sz w:val="17"/>
        </w:rPr>
        <w:t>.</w:t>
      </w:r>
    </w:p>
    <w:p w14:paraId="0AA7AE82" w14:textId="77777777" w:rsidR="00517F79" w:rsidRDefault="00312292">
      <w:pPr>
        <w:spacing w:after="160"/>
        <w:jc w:val="both"/>
      </w:pPr>
      <w:r>
        <w:rPr>
          <w:b/>
        </w:rPr>
        <w:t xml:space="preserve">Este </w:t>
      </w:r>
      <w:proofErr w:type="spellStart"/>
      <w:r>
        <w:rPr>
          <w:b/>
        </w:rPr>
        <w:t>cuadro</w:t>
      </w:r>
      <w:proofErr w:type="spellEnd"/>
      <w:r>
        <w:rPr>
          <w:b/>
        </w:rPr>
        <w:t xml:space="preserve"> es la </w:t>
      </w:r>
      <w:proofErr w:type="spellStart"/>
      <w:r>
        <w:rPr>
          <w:b/>
        </w:rPr>
        <w:t>evidencia</w:t>
      </w:r>
      <w:proofErr w:type="spellEnd"/>
      <w:r>
        <w:rPr>
          <w:b/>
        </w:rPr>
        <w:t xml:space="preserve"> central del </w:t>
      </w:r>
      <w:proofErr w:type="spellStart"/>
      <w:r>
        <w:rPr>
          <w:b/>
        </w:rPr>
        <w:t>capítulo</w:t>
      </w:r>
      <w:proofErr w:type="spellEnd"/>
      <w:r>
        <w:rPr>
          <w:b/>
        </w:rPr>
        <w:t>.</w:t>
      </w:r>
      <w:r>
        <w:t xml:space="preserve"> </w:t>
      </w:r>
      <w:proofErr w:type="spellStart"/>
      <w:r>
        <w:t>Acredita</w:t>
      </w:r>
      <w:proofErr w:type="spellEnd"/>
      <w:r>
        <w:t xml:space="preserve"> de </w:t>
      </w:r>
      <w:proofErr w:type="spellStart"/>
      <w:r>
        <w:t>una</w:t>
      </w:r>
      <w:proofErr w:type="spellEnd"/>
      <w:r>
        <w:t xml:space="preserve"> sola </w:t>
      </w:r>
      <w:proofErr w:type="spellStart"/>
      <w:r>
        <w:t>vez</w:t>
      </w:r>
      <w:proofErr w:type="spellEnd"/>
      <w:r>
        <w:t xml:space="preserve"> la </w:t>
      </w:r>
      <w:proofErr w:type="spellStart"/>
      <w:r>
        <w:t>cobertura</w:t>
      </w:r>
      <w:proofErr w:type="spellEnd"/>
      <w:r>
        <w:t xml:space="preserve"> </w:t>
      </w:r>
      <w:proofErr w:type="spellStart"/>
      <w:r>
        <w:t>comprometida</w:t>
      </w:r>
      <w:proofErr w:type="spellEnd"/>
      <w:r>
        <w:t xml:space="preserve"> </w:t>
      </w:r>
      <w:proofErr w:type="spellStart"/>
      <w:r>
        <w:t>en</w:t>
      </w:r>
      <w:proofErr w:type="spellEnd"/>
      <w:r>
        <w:t xml:space="preserve"> `KPI-23`, la </w:t>
      </w:r>
      <w:proofErr w:type="spellStart"/>
      <w:r>
        <w:t>ausencia</w:t>
      </w:r>
      <w:proofErr w:type="spellEnd"/>
      <w:r>
        <w:t xml:space="preserve"> de </w:t>
      </w:r>
      <w:proofErr w:type="spellStart"/>
      <w:r>
        <w:t>vulnerabilidades</w:t>
      </w:r>
      <w:proofErr w:type="spellEnd"/>
      <w:r>
        <w:t xml:space="preserve">, la </w:t>
      </w:r>
      <w:proofErr w:type="spellStart"/>
      <w:r>
        <w:t>revisión</w:t>
      </w:r>
      <w:proofErr w:type="spellEnd"/>
      <w:r>
        <w:t xml:space="preserve"> </w:t>
      </w:r>
      <w:proofErr w:type="spellStart"/>
      <w:r>
        <w:t>obligatoria</w:t>
      </w:r>
      <w:proofErr w:type="spellEnd"/>
      <w:r>
        <w:t xml:space="preserve"> </w:t>
      </w:r>
      <w:proofErr w:type="spellStart"/>
      <w:r>
        <w:t>por</w:t>
      </w:r>
      <w:proofErr w:type="spellEnd"/>
      <w:r>
        <w:t xml:space="preserve"> Pull Request y la </w:t>
      </w:r>
      <w:proofErr w:type="spellStart"/>
      <w:r>
        <w:t>disciplina</w:t>
      </w:r>
      <w:proofErr w:type="spellEnd"/>
      <w:r>
        <w:t xml:space="preserve"> de </w:t>
      </w:r>
      <w:proofErr w:type="spellStart"/>
      <w:r>
        <w:t>ramas</w:t>
      </w:r>
      <w:proofErr w:type="spellEnd"/>
      <w:r>
        <w:t xml:space="preserve">, sin </w:t>
      </w:r>
      <w:proofErr w:type="spellStart"/>
      <w:r>
        <w:t>necesidad</w:t>
      </w:r>
      <w:proofErr w:type="spellEnd"/>
      <w:r>
        <w:t xml:space="preserve"> de </w:t>
      </w:r>
      <w:proofErr w:type="spellStart"/>
      <w:r>
        <w:t>creer</w:t>
      </w:r>
      <w:proofErr w:type="spellEnd"/>
      <w:r>
        <w:t xml:space="preserve"> </w:t>
      </w:r>
      <w:proofErr w:type="spellStart"/>
      <w:r>
        <w:t>ninguna</w:t>
      </w:r>
      <w:proofErr w:type="spellEnd"/>
      <w:r>
        <w:t xml:space="preserve"> </w:t>
      </w:r>
      <w:proofErr w:type="spellStart"/>
      <w:r>
        <w:t>afirmación</w:t>
      </w:r>
      <w:proofErr w:type="spellEnd"/>
      <w:r>
        <w:t xml:space="preserve"> de </w:t>
      </w:r>
      <w:proofErr w:type="spellStart"/>
      <w:r>
        <w:t>este</w:t>
      </w:r>
      <w:proofErr w:type="spellEnd"/>
      <w:r>
        <w:t xml:space="preserve"> </w:t>
      </w:r>
      <w:proofErr w:type="spellStart"/>
      <w:r>
        <w:t>informe</w:t>
      </w:r>
      <w:proofErr w:type="spellEnd"/>
      <w:r>
        <w:t>.</w:t>
      </w:r>
    </w:p>
    <w:p w14:paraId="5DDE6C7E" w14:textId="77777777" w:rsidR="00517F79" w:rsidRDefault="00312292">
      <w:r>
        <w:br w:type="page"/>
      </w:r>
    </w:p>
    <w:p w14:paraId="38F5119D" w14:textId="77777777" w:rsidR="00517F79" w:rsidRPr="00FD0E80" w:rsidRDefault="00230065" w:rsidP="00230065">
      <w:pPr>
        <w:pStyle w:val="Ttulo3"/>
      </w:pPr>
      <w:bookmarkStart w:id="49" w:name="_Toc239558489"/>
      <w:r w:rsidRPr="00FD0E80">
        <w:lastRenderedPageBreak/>
        <w:t xml:space="preserve">3.7.5 </w:t>
      </w:r>
      <w:proofErr w:type="spellStart"/>
      <w:r w:rsidRPr="00FD0E80">
        <w:t>Análisis</w:t>
      </w:r>
      <w:proofErr w:type="spellEnd"/>
      <w:r w:rsidR="00312292" w:rsidRPr="00FD0E80">
        <w:t xml:space="preserve"> </w:t>
      </w:r>
      <w:proofErr w:type="spellStart"/>
      <w:r w:rsidR="00312292" w:rsidRPr="00FD0E80">
        <w:t>estático</w:t>
      </w:r>
      <w:proofErr w:type="spellEnd"/>
      <w:r w:rsidR="00312292" w:rsidRPr="00FD0E80">
        <w:t xml:space="preserve"> · </w:t>
      </w:r>
      <w:proofErr w:type="spellStart"/>
      <w:r w:rsidR="00312292" w:rsidRPr="00FD0E80">
        <w:t>SonarCloud</w:t>
      </w:r>
      <w:bookmarkEnd w:id="49"/>
      <w:proofErr w:type="spellEnd"/>
    </w:p>
    <w:p w14:paraId="2CB186D5" w14:textId="77777777" w:rsidR="00517F79" w:rsidRDefault="00312292">
      <w:pPr>
        <w:jc w:val="center"/>
      </w:pPr>
      <w:r>
        <w:rPr>
          <w:noProof/>
        </w:rPr>
        <w:drawing>
          <wp:inline distT="0" distB="0" distL="0" distR="0" wp14:anchorId="2B25670D" wp14:editId="54EF1E16">
            <wp:extent cx="8640000" cy="4347000"/>
            <wp:effectExtent l="19050" t="19050" r="8890" b="1587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nar.PNG"/>
                    <pic:cNvPicPr/>
                  </pic:nvPicPr>
                  <pic:blipFill>
                    <a:blip r:embed="rId21"/>
                    <a:stretch>
                      <a:fillRect/>
                    </a:stretch>
                  </pic:blipFill>
                  <pic:spPr>
                    <a:xfrm>
                      <a:off x="0" y="0"/>
                      <a:ext cx="8640000" cy="4347000"/>
                    </a:xfrm>
                    <a:prstGeom prst="rect">
                      <a:avLst/>
                    </a:prstGeom>
                    <a:ln w="3175">
                      <a:solidFill>
                        <a:schemeClr val="tx1"/>
                      </a:solidFill>
                    </a:ln>
                  </pic:spPr>
                </pic:pic>
              </a:graphicData>
            </a:graphic>
          </wp:inline>
        </w:drawing>
      </w:r>
    </w:p>
    <w:p w14:paraId="318E6834" w14:textId="77777777" w:rsidR="00517F79" w:rsidRDefault="00312292">
      <w:pPr>
        <w:jc w:val="center"/>
      </w:pPr>
      <w:proofErr w:type="spellStart"/>
      <w:r>
        <w:rPr>
          <w:color w:val="4A4A4A"/>
          <w:sz w:val="17"/>
        </w:rPr>
        <w:t>Detalle</w:t>
      </w:r>
      <w:proofErr w:type="spellEnd"/>
      <w:r>
        <w:rPr>
          <w:color w:val="4A4A4A"/>
          <w:sz w:val="17"/>
        </w:rPr>
        <w:t xml:space="preserve"> de las </w:t>
      </w:r>
      <w:proofErr w:type="spellStart"/>
      <w:r>
        <w:rPr>
          <w:color w:val="4A4A4A"/>
          <w:sz w:val="17"/>
        </w:rPr>
        <w:t>incidencias</w:t>
      </w:r>
      <w:proofErr w:type="spellEnd"/>
      <w:r>
        <w:rPr>
          <w:color w:val="4A4A4A"/>
          <w:sz w:val="17"/>
        </w:rPr>
        <w:t xml:space="preserve">: </w:t>
      </w:r>
      <w:r>
        <w:rPr>
          <w:b/>
          <w:color w:val="4A4A4A"/>
          <w:sz w:val="17"/>
        </w:rPr>
        <w:t xml:space="preserve">cero de </w:t>
      </w:r>
      <w:proofErr w:type="spellStart"/>
      <w:r>
        <w:rPr>
          <w:b/>
          <w:color w:val="4A4A4A"/>
          <w:sz w:val="17"/>
        </w:rPr>
        <w:t>severidad</w:t>
      </w:r>
      <w:proofErr w:type="spellEnd"/>
      <w:r>
        <w:rPr>
          <w:b/>
          <w:color w:val="4A4A4A"/>
          <w:sz w:val="17"/>
        </w:rPr>
        <w:t xml:space="preserve"> Blocker y cero High</w:t>
      </w:r>
      <w:r>
        <w:rPr>
          <w:color w:val="4A4A4A"/>
          <w:sz w:val="17"/>
        </w:rPr>
        <w:t xml:space="preserve">. Las 41 medias </w:t>
      </w:r>
      <w:proofErr w:type="spellStart"/>
      <w:r>
        <w:rPr>
          <w:color w:val="4A4A4A"/>
          <w:sz w:val="17"/>
        </w:rPr>
        <w:t>corresponden</w:t>
      </w:r>
      <w:proofErr w:type="spellEnd"/>
      <w:r>
        <w:rPr>
          <w:color w:val="4A4A4A"/>
          <w:sz w:val="17"/>
        </w:rPr>
        <w:t xml:space="preserve"> a </w:t>
      </w:r>
      <w:proofErr w:type="spellStart"/>
      <w:r>
        <w:rPr>
          <w:color w:val="4A4A4A"/>
          <w:sz w:val="17"/>
        </w:rPr>
        <w:t>mantenibilidad</w:t>
      </w:r>
      <w:proofErr w:type="spellEnd"/>
      <w:r>
        <w:rPr>
          <w:color w:val="4A4A4A"/>
          <w:sz w:val="17"/>
        </w:rPr>
        <w:t xml:space="preserve"> —</w:t>
      </w:r>
      <w:proofErr w:type="spellStart"/>
      <w:r>
        <w:rPr>
          <w:color w:val="4A4A4A"/>
          <w:sz w:val="17"/>
        </w:rPr>
        <w:t>constructores</w:t>
      </w:r>
      <w:proofErr w:type="spellEnd"/>
      <w:r>
        <w:rPr>
          <w:color w:val="4A4A4A"/>
          <w:sz w:val="17"/>
        </w:rPr>
        <w:t xml:space="preserve"> con </w:t>
      </w:r>
      <w:proofErr w:type="spellStart"/>
      <w:r>
        <w:rPr>
          <w:color w:val="4A4A4A"/>
          <w:sz w:val="17"/>
        </w:rPr>
        <w:t>más</w:t>
      </w:r>
      <w:proofErr w:type="spellEnd"/>
      <w:r>
        <w:rPr>
          <w:color w:val="4A4A4A"/>
          <w:sz w:val="17"/>
        </w:rPr>
        <w:t xml:space="preserve"> de </w:t>
      </w:r>
      <w:proofErr w:type="spellStart"/>
      <w:r>
        <w:rPr>
          <w:color w:val="4A4A4A"/>
          <w:sz w:val="17"/>
        </w:rPr>
        <w:t>siete</w:t>
      </w:r>
      <w:proofErr w:type="spellEnd"/>
      <w:r>
        <w:rPr>
          <w:color w:val="4A4A4A"/>
          <w:sz w:val="17"/>
        </w:rPr>
        <w:t xml:space="preserve"> </w:t>
      </w:r>
      <w:proofErr w:type="spellStart"/>
      <w:r>
        <w:rPr>
          <w:color w:val="4A4A4A"/>
          <w:sz w:val="17"/>
        </w:rPr>
        <w:t>parámetros</w:t>
      </w:r>
      <w:proofErr w:type="spellEnd"/>
      <w:r>
        <w:rPr>
          <w:color w:val="4A4A4A"/>
          <w:sz w:val="17"/>
        </w:rPr>
        <w:t xml:space="preserve">, zona </w:t>
      </w:r>
      <w:proofErr w:type="spellStart"/>
      <w:r>
        <w:rPr>
          <w:color w:val="4A4A4A"/>
          <w:sz w:val="17"/>
        </w:rPr>
        <w:t>horaria</w:t>
      </w:r>
      <w:proofErr w:type="spellEnd"/>
      <w:r>
        <w:rPr>
          <w:color w:val="4A4A4A"/>
          <w:sz w:val="17"/>
        </w:rPr>
        <w:t xml:space="preserve"> </w:t>
      </w:r>
      <w:proofErr w:type="spellStart"/>
      <w:r>
        <w:rPr>
          <w:color w:val="4A4A4A"/>
          <w:sz w:val="17"/>
        </w:rPr>
        <w:t>explícita</w:t>
      </w:r>
      <w:proofErr w:type="spellEnd"/>
      <w:r>
        <w:rPr>
          <w:color w:val="4A4A4A"/>
          <w:sz w:val="17"/>
        </w:rPr>
        <w:t xml:space="preserve">— y </w:t>
      </w:r>
      <w:proofErr w:type="spellStart"/>
      <w:r>
        <w:rPr>
          <w:color w:val="4A4A4A"/>
          <w:sz w:val="17"/>
        </w:rPr>
        <w:t>ninguna</w:t>
      </w:r>
      <w:proofErr w:type="spellEnd"/>
      <w:r>
        <w:rPr>
          <w:color w:val="4A4A4A"/>
          <w:sz w:val="17"/>
        </w:rPr>
        <w:t xml:space="preserve"> a </w:t>
      </w:r>
      <w:proofErr w:type="spellStart"/>
      <w:r>
        <w:rPr>
          <w:color w:val="4A4A4A"/>
          <w:sz w:val="17"/>
        </w:rPr>
        <w:t>seguridad</w:t>
      </w:r>
      <w:proofErr w:type="spellEnd"/>
      <w:r>
        <w:rPr>
          <w:color w:val="4A4A4A"/>
          <w:sz w:val="17"/>
        </w:rPr>
        <w:t xml:space="preserve">, </w:t>
      </w:r>
      <w:proofErr w:type="spellStart"/>
      <w:r>
        <w:rPr>
          <w:color w:val="4A4A4A"/>
          <w:sz w:val="17"/>
        </w:rPr>
        <w:t>cuyo</w:t>
      </w:r>
      <w:proofErr w:type="spellEnd"/>
      <w:r>
        <w:rPr>
          <w:color w:val="4A4A4A"/>
          <w:sz w:val="17"/>
        </w:rPr>
        <w:t xml:space="preserve"> </w:t>
      </w:r>
      <w:proofErr w:type="spellStart"/>
      <w:r>
        <w:rPr>
          <w:color w:val="4A4A4A"/>
          <w:sz w:val="17"/>
        </w:rPr>
        <w:t>recuento</w:t>
      </w:r>
      <w:proofErr w:type="spellEnd"/>
      <w:r>
        <w:rPr>
          <w:color w:val="4A4A4A"/>
          <w:sz w:val="17"/>
        </w:rPr>
        <w:t xml:space="preserve"> es cero.</w:t>
      </w:r>
    </w:p>
    <w:p w14:paraId="3F407007" w14:textId="77777777" w:rsidR="00FD0E80" w:rsidRDefault="00312292">
      <w:pPr>
        <w:sectPr w:rsidR="00FD0E80" w:rsidSect="00FD0E80">
          <w:pgSz w:w="16838" w:h="11906" w:orient="landscape"/>
          <w:pgMar w:top="851" w:right="851" w:bottom="851" w:left="851" w:header="720" w:footer="720" w:gutter="0"/>
          <w:cols w:space="720"/>
          <w:docGrid w:linePitch="360"/>
        </w:sectPr>
      </w:pPr>
      <w:r>
        <w:br w:type="page"/>
      </w:r>
    </w:p>
    <w:p w14:paraId="26168DEB" w14:textId="77777777" w:rsidR="00517F79" w:rsidRPr="00FD0E80" w:rsidRDefault="00DE3ECA" w:rsidP="00DE3ECA">
      <w:pPr>
        <w:pStyle w:val="Ttulo2"/>
      </w:pPr>
      <w:bookmarkStart w:id="50" w:name="_Toc239558490"/>
      <w:r w:rsidRPr="00FD0E80">
        <w:lastRenderedPageBreak/>
        <w:t xml:space="preserve">3.8 </w:t>
      </w:r>
      <w:r w:rsidR="001829B1" w:rsidRPr="00FD0E80">
        <w:t>REPOSITORIO GITHUB</w:t>
      </w:r>
      <w:bookmarkEnd w:id="50"/>
    </w:p>
    <w:tbl>
      <w:tblPr>
        <w:tblStyle w:val="Tablaconcuadrcula"/>
        <w:tblW w:w="0" w:type="auto"/>
        <w:tblLook w:val="04A0" w:firstRow="1" w:lastRow="0" w:firstColumn="1" w:lastColumn="0" w:noHBand="0" w:noVBand="1"/>
      </w:tblPr>
      <w:tblGrid>
        <w:gridCol w:w="2381"/>
        <w:gridCol w:w="8039"/>
      </w:tblGrid>
      <w:tr w:rsidR="00517F79" w14:paraId="5031549A" w14:textId="77777777" w:rsidTr="00DB5758">
        <w:trPr>
          <w:tblHeader/>
        </w:trPr>
        <w:tc>
          <w:tcPr>
            <w:tcW w:w="3061" w:type="dxa"/>
            <w:shd w:val="clear" w:color="auto" w:fill="064475"/>
          </w:tcPr>
          <w:p w14:paraId="4A4F2DE3" w14:textId="77777777" w:rsidR="00517F79" w:rsidRDefault="00312292">
            <w:pPr>
              <w:spacing w:before="40" w:after="40"/>
            </w:pPr>
            <w:proofErr w:type="spellStart"/>
            <w:r>
              <w:rPr>
                <w:b/>
                <w:color w:val="FFFFFF"/>
                <w:sz w:val="19"/>
              </w:rPr>
              <w:t>Aspecto</w:t>
            </w:r>
            <w:proofErr w:type="spellEnd"/>
          </w:p>
        </w:tc>
        <w:tc>
          <w:tcPr>
            <w:tcW w:w="12076" w:type="dxa"/>
            <w:shd w:val="clear" w:color="auto" w:fill="064475"/>
          </w:tcPr>
          <w:p w14:paraId="5AA03C2C" w14:textId="77777777" w:rsidR="00517F79" w:rsidRDefault="00312292">
            <w:pPr>
              <w:spacing w:before="40" w:after="40"/>
            </w:pPr>
            <w:proofErr w:type="spellStart"/>
            <w:r>
              <w:rPr>
                <w:b/>
                <w:color w:val="FFFFFF"/>
                <w:sz w:val="19"/>
              </w:rPr>
              <w:t>Detalle</w:t>
            </w:r>
            <w:proofErr w:type="spellEnd"/>
          </w:p>
        </w:tc>
      </w:tr>
      <w:tr w:rsidR="00517F79" w14:paraId="22F8865D" w14:textId="77777777">
        <w:tc>
          <w:tcPr>
            <w:tcW w:w="3061" w:type="dxa"/>
          </w:tcPr>
          <w:p w14:paraId="0F877203" w14:textId="77777777" w:rsidR="00517F79" w:rsidRDefault="00312292">
            <w:pPr>
              <w:spacing w:before="40" w:after="40"/>
            </w:pPr>
            <w:proofErr w:type="spellStart"/>
            <w:r>
              <w:rPr>
                <w:sz w:val="19"/>
              </w:rPr>
              <w:t>Dirección</w:t>
            </w:r>
            <w:proofErr w:type="spellEnd"/>
          </w:p>
        </w:tc>
        <w:tc>
          <w:tcPr>
            <w:tcW w:w="12076" w:type="dxa"/>
          </w:tcPr>
          <w:p w14:paraId="5A2D9D4D" w14:textId="77777777" w:rsidR="00517F79" w:rsidRDefault="00312292">
            <w:pPr>
              <w:spacing w:before="40" w:after="40"/>
            </w:pPr>
            <w:r>
              <w:rPr>
                <w:b/>
                <w:sz w:val="19"/>
              </w:rPr>
              <w:t>github.com/LOAD-13/</w:t>
            </w:r>
            <w:proofErr w:type="spellStart"/>
            <w:r>
              <w:rPr>
                <w:b/>
                <w:sz w:val="19"/>
              </w:rPr>
              <w:t>ayni</w:t>
            </w:r>
            <w:proofErr w:type="spellEnd"/>
            <w:r>
              <w:rPr>
                <w:b/>
                <w:sz w:val="19"/>
              </w:rPr>
              <w:t>-bank</w:t>
            </w:r>
            <w:r>
              <w:rPr>
                <w:sz w:val="19"/>
              </w:rPr>
              <w:t xml:space="preserve"> · </w:t>
            </w:r>
            <w:proofErr w:type="spellStart"/>
            <w:r>
              <w:rPr>
                <w:sz w:val="19"/>
              </w:rPr>
              <w:t>repositorio</w:t>
            </w:r>
            <w:proofErr w:type="spellEnd"/>
            <w:r>
              <w:rPr>
                <w:sz w:val="19"/>
              </w:rPr>
              <w:t xml:space="preserve"> </w:t>
            </w:r>
            <w:proofErr w:type="spellStart"/>
            <w:r>
              <w:rPr>
                <w:sz w:val="19"/>
              </w:rPr>
              <w:t>público</w:t>
            </w:r>
            <w:proofErr w:type="spellEnd"/>
          </w:p>
        </w:tc>
      </w:tr>
      <w:tr w:rsidR="00517F79" w14:paraId="6E20B0CE" w14:textId="77777777">
        <w:tc>
          <w:tcPr>
            <w:tcW w:w="3061" w:type="dxa"/>
          </w:tcPr>
          <w:p w14:paraId="33476D23" w14:textId="77777777" w:rsidR="00517F79" w:rsidRDefault="00312292">
            <w:pPr>
              <w:spacing w:before="40" w:after="40"/>
            </w:pPr>
            <w:proofErr w:type="spellStart"/>
            <w:r>
              <w:rPr>
                <w:sz w:val="19"/>
              </w:rPr>
              <w:t>Estrategia</w:t>
            </w:r>
            <w:proofErr w:type="spellEnd"/>
            <w:r>
              <w:rPr>
                <w:sz w:val="19"/>
              </w:rPr>
              <w:t xml:space="preserve"> de </w:t>
            </w:r>
            <w:proofErr w:type="spellStart"/>
            <w:r>
              <w:rPr>
                <w:sz w:val="19"/>
              </w:rPr>
              <w:t>ramas</w:t>
            </w:r>
            <w:proofErr w:type="spellEnd"/>
          </w:p>
        </w:tc>
        <w:tc>
          <w:tcPr>
            <w:tcW w:w="12076" w:type="dxa"/>
          </w:tcPr>
          <w:p w14:paraId="563298E7" w14:textId="77777777" w:rsidR="00517F79" w:rsidRDefault="00312292">
            <w:pPr>
              <w:spacing w:before="40" w:after="40"/>
            </w:pPr>
            <w:proofErr w:type="spellStart"/>
            <w:r>
              <w:rPr>
                <w:sz w:val="19"/>
              </w:rPr>
              <w:t>GitFlow</w:t>
            </w:r>
            <w:proofErr w:type="spellEnd"/>
            <w:r>
              <w:rPr>
                <w:sz w:val="19"/>
              </w:rPr>
              <w:t xml:space="preserve">. `main` </w:t>
            </w:r>
            <w:proofErr w:type="spellStart"/>
            <w:r>
              <w:rPr>
                <w:sz w:val="19"/>
              </w:rPr>
              <w:t>recibe</w:t>
            </w:r>
            <w:proofErr w:type="spellEnd"/>
            <w:r>
              <w:rPr>
                <w:sz w:val="19"/>
              </w:rPr>
              <w:t xml:space="preserve"> solo </w:t>
            </w:r>
            <w:proofErr w:type="spellStart"/>
            <w:r>
              <w:rPr>
                <w:sz w:val="19"/>
              </w:rPr>
              <w:t>desde</w:t>
            </w:r>
            <w:proofErr w:type="spellEnd"/>
            <w:r>
              <w:rPr>
                <w:sz w:val="19"/>
              </w:rPr>
              <w:t xml:space="preserve"> `release` o `hotfix`; `develop` integra; </w:t>
            </w:r>
            <w:proofErr w:type="spellStart"/>
            <w:r>
              <w:rPr>
                <w:sz w:val="19"/>
              </w:rPr>
              <w:t>cada</w:t>
            </w:r>
            <w:proofErr w:type="spellEnd"/>
            <w:r>
              <w:rPr>
                <w:sz w:val="19"/>
              </w:rPr>
              <w:t xml:space="preserve"> </w:t>
            </w:r>
            <w:proofErr w:type="spellStart"/>
            <w:r>
              <w:rPr>
                <w:sz w:val="19"/>
              </w:rPr>
              <w:t>historia</w:t>
            </w:r>
            <w:proofErr w:type="spellEnd"/>
            <w:r>
              <w:rPr>
                <w:sz w:val="19"/>
              </w:rPr>
              <w:t xml:space="preserve"> </w:t>
            </w:r>
            <w:proofErr w:type="spellStart"/>
            <w:r>
              <w:rPr>
                <w:sz w:val="19"/>
              </w:rPr>
              <w:t>vive</w:t>
            </w:r>
            <w:proofErr w:type="spellEnd"/>
            <w:r>
              <w:rPr>
                <w:sz w:val="19"/>
              </w:rPr>
              <w:t xml:space="preserve"> </w:t>
            </w:r>
            <w:proofErr w:type="spellStart"/>
            <w:r>
              <w:rPr>
                <w:sz w:val="19"/>
              </w:rPr>
              <w:t>en</w:t>
            </w:r>
            <w:proofErr w:type="spellEnd"/>
            <w:r>
              <w:rPr>
                <w:sz w:val="19"/>
              </w:rPr>
              <w:t xml:space="preserve"> `feature/AYNI-xx-</w:t>
            </w:r>
            <w:proofErr w:type="spellStart"/>
            <w:r>
              <w:rPr>
                <w:sz w:val="19"/>
              </w:rPr>
              <w:t>descripcion</w:t>
            </w:r>
            <w:proofErr w:type="spellEnd"/>
            <w:r>
              <w:rPr>
                <w:sz w:val="19"/>
              </w:rPr>
              <w:t xml:space="preserve">`. </w:t>
            </w:r>
            <w:r>
              <w:rPr>
                <w:b/>
                <w:sz w:val="19"/>
              </w:rPr>
              <w:t xml:space="preserve">Las </w:t>
            </w:r>
            <w:proofErr w:type="spellStart"/>
            <w:r>
              <w:rPr>
                <w:b/>
                <w:sz w:val="19"/>
              </w:rPr>
              <w:t>ramas</w:t>
            </w:r>
            <w:proofErr w:type="spellEnd"/>
            <w:r>
              <w:rPr>
                <w:b/>
                <w:sz w:val="19"/>
              </w:rPr>
              <w:t xml:space="preserve"> se </w:t>
            </w:r>
            <w:proofErr w:type="spellStart"/>
            <w:r>
              <w:rPr>
                <w:b/>
                <w:sz w:val="19"/>
              </w:rPr>
              <w:t>eliminan</w:t>
            </w:r>
            <w:proofErr w:type="spellEnd"/>
            <w:r>
              <w:rPr>
                <w:b/>
                <w:sz w:val="19"/>
              </w:rPr>
              <w:t xml:space="preserve"> </w:t>
            </w:r>
            <w:proofErr w:type="spellStart"/>
            <w:r>
              <w:rPr>
                <w:b/>
                <w:sz w:val="19"/>
              </w:rPr>
              <w:t>tras</w:t>
            </w:r>
            <w:proofErr w:type="spellEnd"/>
            <w:r>
              <w:rPr>
                <w:b/>
                <w:sz w:val="19"/>
              </w:rPr>
              <w:t xml:space="preserve"> </w:t>
            </w:r>
            <w:proofErr w:type="spellStart"/>
            <w:r>
              <w:rPr>
                <w:b/>
                <w:sz w:val="19"/>
              </w:rPr>
              <w:t>fusionarse</w:t>
            </w:r>
            <w:proofErr w:type="spellEnd"/>
            <w:r>
              <w:rPr>
                <w:b/>
                <w:sz w:val="19"/>
              </w:rPr>
              <w:t>.</w:t>
            </w:r>
          </w:p>
        </w:tc>
      </w:tr>
      <w:tr w:rsidR="00517F79" w14:paraId="29329D4E" w14:textId="77777777">
        <w:tc>
          <w:tcPr>
            <w:tcW w:w="3061" w:type="dxa"/>
          </w:tcPr>
          <w:p w14:paraId="772BB556" w14:textId="77777777" w:rsidR="00517F79" w:rsidRDefault="00312292">
            <w:pPr>
              <w:spacing w:before="40" w:after="40"/>
            </w:pPr>
            <w:proofErr w:type="spellStart"/>
            <w:r>
              <w:rPr>
                <w:sz w:val="19"/>
              </w:rPr>
              <w:t>Protección</w:t>
            </w:r>
            <w:proofErr w:type="spellEnd"/>
          </w:p>
        </w:tc>
        <w:tc>
          <w:tcPr>
            <w:tcW w:w="12076" w:type="dxa"/>
          </w:tcPr>
          <w:p w14:paraId="62D890A9" w14:textId="77777777" w:rsidR="00517F79" w:rsidRDefault="00312292">
            <w:pPr>
              <w:spacing w:before="40" w:after="40"/>
            </w:pPr>
            <w:r>
              <w:rPr>
                <w:sz w:val="19"/>
              </w:rPr>
              <w:t xml:space="preserve">`main` y `develop` </w:t>
            </w:r>
            <w:proofErr w:type="spellStart"/>
            <w:r>
              <w:rPr>
                <w:sz w:val="19"/>
              </w:rPr>
              <w:t>protegidas</w:t>
            </w:r>
            <w:proofErr w:type="spellEnd"/>
            <w:r>
              <w:rPr>
                <w:sz w:val="19"/>
              </w:rPr>
              <w:t xml:space="preserve">: </w:t>
            </w:r>
            <w:proofErr w:type="spellStart"/>
            <w:r>
              <w:rPr>
                <w:sz w:val="19"/>
              </w:rPr>
              <w:t>ninguna</w:t>
            </w:r>
            <w:proofErr w:type="spellEnd"/>
            <w:r>
              <w:rPr>
                <w:sz w:val="19"/>
              </w:rPr>
              <w:t xml:space="preserve"> </w:t>
            </w:r>
            <w:proofErr w:type="spellStart"/>
            <w:r>
              <w:rPr>
                <w:sz w:val="19"/>
              </w:rPr>
              <w:t>fusión</w:t>
            </w:r>
            <w:proofErr w:type="spellEnd"/>
            <w:r>
              <w:rPr>
                <w:sz w:val="19"/>
              </w:rPr>
              <w:t xml:space="preserve"> sin Pull Request </w:t>
            </w:r>
            <w:proofErr w:type="spellStart"/>
            <w:r>
              <w:rPr>
                <w:sz w:val="19"/>
              </w:rPr>
              <w:t>aprobado</w:t>
            </w:r>
            <w:proofErr w:type="spellEnd"/>
            <w:r>
              <w:rPr>
                <w:sz w:val="19"/>
              </w:rPr>
              <w:t xml:space="preserve"> y sin las </w:t>
            </w:r>
            <w:proofErr w:type="spellStart"/>
            <w:r>
              <w:rPr>
                <w:sz w:val="19"/>
              </w:rPr>
              <w:t>trece</w:t>
            </w:r>
            <w:proofErr w:type="spellEnd"/>
            <w:r>
              <w:rPr>
                <w:sz w:val="19"/>
              </w:rPr>
              <w:t xml:space="preserve"> </w:t>
            </w:r>
            <w:proofErr w:type="spellStart"/>
            <w:r>
              <w:rPr>
                <w:sz w:val="19"/>
              </w:rPr>
              <w:t>comprobaciones</w:t>
            </w:r>
            <w:proofErr w:type="spellEnd"/>
            <w:r>
              <w:rPr>
                <w:sz w:val="19"/>
              </w:rPr>
              <w:t xml:space="preserve"> </w:t>
            </w:r>
            <w:proofErr w:type="spellStart"/>
            <w:r>
              <w:rPr>
                <w:sz w:val="19"/>
              </w:rPr>
              <w:t>en</w:t>
            </w:r>
            <w:proofErr w:type="spellEnd"/>
            <w:r>
              <w:rPr>
                <w:sz w:val="19"/>
              </w:rPr>
              <w:t xml:space="preserve"> </w:t>
            </w:r>
            <w:proofErr w:type="spellStart"/>
            <w:r>
              <w:rPr>
                <w:sz w:val="19"/>
              </w:rPr>
              <w:t>verde</w:t>
            </w:r>
            <w:proofErr w:type="spellEnd"/>
            <w:r>
              <w:rPr>
                <w:sz w:val="19"/>
              </w:rPr>
              <w:t>.</w:t>
            </w:r>
          </w:p>
        </w:tc>
      </w:tr>
      <w:tr w:rsidR="00517F79" w14:paraId="220AA48F" w14:textId="77777777">
        <w:tc>
          <w:tcPr>
            <w:tcW w:w="3061" w:type="dxa"/>
          </w:tcPr>
          <w:p w14:paraId="15C9811F" w14:textId="77777777" w:rsidR="00517F79" w:rsidRDefault="00312292">
            <w:pPr>
              <w:spacing w:before="40" w:after="40"/>
            </w:pPr>
            <w:proofErr w:type="spellStart"/>
            <w:r>
              <w:rPr>
                <w:sz w:val="19"/>
              </w:rPr>
              <w:t>Mensajes</w:t>
            </w:r>
            <w:proofErr w:type="spellEnd"/>
            <w:r>
              <w:rPr>
                <w:sz w:val="19"/>
              </w:rPr>
              <w:t xml:space="preserve"> de </w:t>
            </w:r>
            <w:proofErr w:type="spellStart"/>
            <w:r>
              <w:rPr>
                <w:sz w:val="19"/>
              </w:rPr>
              <w:t>confirmación</w:t>
            </w:r>
            <w:proofErr w:type="spellEnd"/>
          </w:p>
        </w:tc>
        <w:tc>
          <w:tcPr>
            <w:tcW w:w="12076" w:type="dxa"/>
          </w:tcPr>
          <w:p w14:paraId="6E6B362F" w14:textId="77777777" w:rsidR="00517F79" w:rsidRDefault="00312292">
            <w:pPr>
              <w:spacing w:before="40" w:after="40"/>
            </w:pPr>
            <w:r>
              <w:rPr>
                <w:sz w:val="19"/>
              </w:rPr>
              <w:t xml:space="preserve">Conventional Commits con </w:t>
            </w:r>
            <w:proofErr w:type="spellStart"/>
            <w:r>
              <w:rPr>
                <w:sz w:val="19"/>
              </w:rPr>
              <w:t>referencia</w:t>
            </w:r>
            <w:proofErr w:type="spellEnd"/>
            <w:r>
              <w:rPr>
                <w:sz w:val="19"/>
              </w:rPr>
              <w:t xml:space="preserve"> a la clave de Jira (`Refs: AYNI-xx`), lo que </w:t>
            </w:r>
            <w:proofErr w:type="spellStart"/>
            <w:r>
              <w:rPr>
                <w:sz w:val="19"/>
              </w:rPr>
              <w:t>enlaza</w:t>
            </w:r>
            <w:proofErr w:type="spellEnd"/>
            <w:r>
              <w:rPr>
                <w:sz w:val="19"/>
              </w:rPr>
              <w:t xml:space="preserve"> </w:t>
            </w:r>
            <w:proofErr w:type="spellStart"/>
            <w:r>
              <w:rPr>
                <w:sz w:val="19"/>
              </w:rPr>
              <w:t>cada</w:t>
            </w:r>
            <w:proofErr w:type="spellEnd"/>
            <w:r>
              <w:rPr>
                <w:sz w:val="19"/>
              </w:rPr>
              <w:t xml:space="preserve"> </w:t>
            </w:r>
            <w:proofErr w:type="spellStart"/>
            <w:r>
              <w:rPr>
                <w:sz w:val="19"/>
              </w:rPr>
              <w:t>cambio</w:t>
            </w:r>
            <w:proofErr w:type="spellEnd"/>
            <w:r>
              <w:rPr>
                <w:sz w:val="19"/>
              </w:rPr>
              <w:t xml:space="preserve"> con la </w:t>
            </w:r>
            <w:proofErr w:type="spellStart"/>
            <w:r>
              <w:rPr>
                <w:sz w:val="19"/>
              </w:rPr>
              <w:t>historia</w:t>
            </w:r>
            <w:proofErr w:type="spellEnd"/>
            <w:r>
              <w:rPr>
                <w:sz w:val="19"/>
              </w:rPr>
              <w:t xml:space="preserve"> que lo </w:t>
            </w:r>
            <w:proofErr w:type="spellStart"/>
            <w:r>
              <w:rPr>
                <w:sz w:val="19"/>
              </w:rPr>
              <w:t>justificó</w:t>
            </w:r>
            <w:proofErr w:type="spellEnd"/>
            <w:r>
              <w:rPr>
                <w:sz w:val="19"/>
              </w:rPr>
              <w:t>.</w:t>
            </w:r>
          </w:p>
        </w:tc>
      </w:tr>
      <w:tr w:rsidR="00517F79" w14:paraId="5E5F4536" w14:textId="77777777">
        <w:tc>
          <w:tcPr>
            <w:tcW w:w="3061" w:type="dxa"/>
          </w:tcPr>
          <w:p w14:paraId="0D57C29E" w14:textId="77777777" w:rsidR="00517F79" w:rsidRDefault="00312292">
            <w:pPr>
              <w:spacing w:before="40" w:after="40"/>
            </w:pPr>
            <w:proofErr w:type="spellStart"/>
            <w:r>
              <w:rPr>
                <w:sz w:val="19"/>
              </w:rPr>
              <w:t>Versionado</w:t>
            </w:r>
            <w:proofErr w:type="spellEnd"/>
          </w:p>
        </w:tc>
        <w:tc>
          <w:tcPr>
            <w:tcW w:w="12076" w:type="dxa"/>
          </w:tcPr>
          <w:p w14:paraId="7AD1D181" w14:textId="77777777" w:rsidR="00517F79" w:rsidRDefault="00312292">
            <w:pPr>
              <w:spacing w:before="40" w:after="40"/>
            </w:pPr>
            <w:proofErr w:type="spellStart"/>
            <w:r>
              <w:rPr>
                <w:sz w:val="19"/>
              </w:rPr>
              <w:t>Versión</w:t>
            </w:r>
            <w:proofErr w:type="spellEnd"/>
            <w:r>
              <w:rPr>
                <w:sz w:val="19"/>
              </w:rPr>
              <w:t xml:space="preserve"> </w:t>
            </w:r>
            <w:proofErr w:type="spellStart"/>
            <w:r>
              <w:rPr>
                <w:sz w:val="19"/>
              </w:rPr>
              <w:t>semántica</w:t>
            </w:r>
            <w:proofErr w:type="spellEnd"/>
            <w:r>
              <w:rPr>
                <w:sz w:val="19"/>
              </w:rPr>
              <w:t xml:space="preserve">. </w:t>
            </w:r>
            <w:proofErr w:type="spellStart"/>
            <w:r>
              <w:rPr>
                <w:sz w:val="19"/>
              </w:rPr>
              <w:t>Cada</w:t>
            </w:r>
            <w:proofErr w:type="spellEnd"/>
            <w:r>
              <w:rPr>
                <w:sz w:val="19"/>
              </w:rPr>
              <w:t xml:space="preserve"> </w:t>
            </w:r>
            <w:proofErr w:type="spellStart"/>
            <w:r>
              <w:rPr>
                <w:sz w:val="19"/>
              </w:rPr>
              <w:t>entrega</w:t>
            </w:r>
            <w:proofErr w:type="spellEnd"/>
            <w:r>
              <w:rPr>
                <w:sz w:val="19"/>
              </w:rPr>
              <w:t xml:space="preserve"> a `main` se </w:t>
            </w:r>
            <w:proofErr w:type="spellStart"/>
            <w:r>
              <w:rPr>
                <w:sz w:val="19"/>
              </w:rPr>
              <w:t>etiqueta</w:t>
            </w:r>
            <w:proofErr w:type="spellEnd"/>
            <w:r>
              <w:rPr>
                <w:sz w:val="19"/>
              </w:rPr>
              <w:t xml:space="preserve"> y las </w:t>
            </w:r>
            <w:proofErr w:type="spellStart"/>
            <w:r>
              <w:rPr>
                <w:sz w:val="19"/>
              </w:rPr>
              <w:t>etiquetas</w:t>
            </w:r>
            <w:proofErr w:type="spellEnd"/>
            <w:r>
              <w:rPr>
                <w:sz w:val="19"/>
              </w:rPr>
              <w:t xml:space="preserve"> no se </w:t>
            </w:r>
            <w:proofErr w:type="spellStart"/>
            <w:r>
              <w:rPr>
                <w:sz w:val="19"/>
              </w:rPr>
              <w:t>mueven</w:t>
            </w:r>
            <w:proofErr w:type="spellEnd"/>
            <w:r>
              <w:rPr>
                <w:sz w:val="19"/>
              </w:rPr>
              <w:t xml:space="preserve"> </w:t>
            </w:r>
            <w:proofErr w:type="spellStart"/>
            <w:r>
              <w:rPr>
                <w:sz w:val="19"/>
              </w:rPr>
              <w:t>ni</w:t>
            </w:r>
            <w:proofErr w:type="spellEnd"/>
            <w:r>
              <w:rPr>
                <w:sz w:val="19"/>
              </w:rPr>
              <w:t xml:space="preserve"> se </w:t>
            </w:r>
            <w:proofErr w:type="spellStart"/>
            <w:r>
              <w:rPr>
                <w:sz w:val="19"/>
              </w:rPr>
              <w:t>borran</w:t>
            </w:r>
            <w:proofErr w:type="spellEnd"/>
            <w:r>
              <w:rPr>
                <w:sz w:val="19"/>
              </w:rPr>
              <w:t>.</w:t>
            </w:r>
          </w:p>
        </w:tc>
      </w:tr>
      <w:tr w:rsidR="00517F79" w14:paraId="52756057" w14:textId="77777777">
        <w:tc>
          <w:tcPr>
            <w:tcW w:w="3061" w:type="dxa"/>
          </w:tcPr>
          <w:p w14:paraId="07EF127F" w14:textId="77777777" w:rsidR="00517F79" w:rsidRDefault="00312292">
            <w:pPr>
              <w:spacing w:before="40" w:after="40"/>
            </w:pPr>
            <w:proofErr w:type="spellStart"/>
            <w:r>
              <w:rPr>
                <w:sz w:val="19"/>
              </w:rPr>
              <w:t>Documentos</w:t>
            </w:r>
            <w:proofErr w:type="spellEnd"/>
            <w:r>
              <w:rPr>
                <w:sz w:val="19"/>
              </w:rPr>
              <w:t xml:space="preserve"> </w:t>
            </w:r>
            <w:proofErr w:type="spellStart"/>
            <w:r>
              <w:rPr>
                <w:sz w:val="19"/>
              </w:rPr>
              <w:t>guía</w:t>
            </w:r>
            <w:proofErr w:type="spellEnd"/>
          </w:p>
        </w:tc>
        <w:tc>
          <w:tcPr>
            <w:tcW w:w="12076" w:type="dxa"/>
          </w:tcPr>
          <w:p w14:paraId="79A5387F" w14:textId="77777777" w:rsidR="00517F79" w:rsidRDefault="00312292">
            <w:pPr>
              <w:spacing w:before="40" w:after="40"/>
            </w:pPr>
            <w:r>
              <w:rPr>
                <w:sz w:val="19"/>
              </w:rPr>
              <w:t>`README.md`, `CONTRIBUTING.md`, `CODESTYLE.md`, `DEFINITION_OF_DONE.md`, `SECURITY.md`, `ROADMAP.md` y `CHANGELOG.md`.</w:t>
            </w:r>
          </w:p>
        </w:tc>
      </w:tr>
      <w:tr w:rsidR="00517F79" w14:paraId="0FB77F58" w14:textId="77777777">
        <w:tc>
          <w:tcPr>
            <w:tcW w:w="3061" w:type="dxa"/>
          </w:tcPr>
          <w:p w14:paraId="7BFDBB59" w14:textId="77777777" w:rsidR="00517F79" w:rsidRDefault="00312292">
            <w:pPr>
              <w:spacing w:before="40" w:after="40"/>
            </w:pPr>
            <w:proofErr w:type="spellStart"/>
            <w:r>
              <w:rPr>
                <w:sz w:val="19"/>
              </w:rPr>
              <w:t>Documentación</w:t>
            </w:r>
            <w:proofErr w:type="spellEnd"/>
            <w:r>
              <w:rPr>
                <w:sz w:val="19"/>
              </w:rPr>
              <w:t xml:space="preserve"> </w:t>
            </w:r>
            <w:proofErr w:type="spellStart"/>
            <w:r>
              <w:rPr>
                <w:sz w:val="19"/>
              </w:rPr>
              <w:t>técnica</w:t>
            </w:r>
            <w:proofErr w:type="spellEnd"/>
          </w:p>
        </w:tc>
        <w:tc>
          <w:tcPr>
            <w:tcW w:w="12076" w:type="dxa"/>
          </w:tcPr>
          <w:p w14:paraId="50094C0D" w14:textId="77777777" w:rsidR="00517F79" w:rsidRDefault="00312292">
            <w:pPr>
              <w:spacing w:before="40" w:after="40"/>
            </w:pPr>
            <w:r>
              <w:rPr>
                <w:sz w:val="19"/>
              </w:rPr>
              <w:t>`docs/</w:t>
            </w:r>
            <w:proofErr w:type="spellStart"/>
            <w:r>
              <w:rPr>
                <w:sz w:val="19"/>
              </w:rPr>
              <w:t>arquitectura</w:t>
            </w:r>
            <w:proofErr w:type="spellEnd"/>
            <w:r>
              <w:rPr>
                <w:sz w:val="19"/>
              </w:rPr>
              <w:t xml:space="preserve">/` con </w:t>
            </w:r>
            <w:proofErr w:type="spellStart"/>
            <w:r>
              <w:rPr>
                <w:sz w:val="19"/>
              </w:rPr>
              <w:t>el</w:t>
            </w:r>
            <w:proofErr w:type="spellEnd"/>
            <w:r>
              <w:rPr>
                <w:sz w:val="19"/>
              </w:rPr>
              <w:t xml:space="preserve"> </w:t>
            </w:r>
            <w:proofErr w:type="spellStart"/>
            <w:r>
              <w:rPr>
                <w:sz w:val="19"/>
              </w:rPr>
              <w:t>documento</w:t>
            </w:r>
            <w:proofErr w:type="spellEnd"/>
            <w:r>
              <w:rPr>
                <w:sz w:val="19"/>
              </w:rPr>
              <w:t xml:space="preserve"> de </w:t>
            </w:r>
            <w:proofErr w:type="spellStart"/>
            <w:r>
              <w:rPr>
                <w:sz w:val="19"/>
              </w:rPr>
              <w:t>diseño</w:t>
            </w:r>
            <w:proofErr w:type="spellEnd"/>
            <w:r>
              <w:rPr>
                <w:sz w:val="19"/>
              </w:rPr>
              <w:t xml:space="preserve"> y once ADR; `docs/gestion/` con </w:t>
            </w:r>
            <w:proofErr w:type="spellStart"/>
            <w:r>
              <w:rPr>
                <w:sz w:val="19"/>
              </w:rPr>
              <w:t>el</w:t>
            </w:r>
            <w:proofErr w:type="spellEnd"/>
            <w:r>
              <w:rPr>
                <w:sz w:val="19"/>
              </w:rPr>
              <w:t xml:space="preserve"> Product Backlog y </w:t>
            </w:r>
            <w:proofErr w:type="gramStart"/>
            <w:r>
              <w:rPr>
                <w:sz w:val="19"/>
              </w:rPr>
              <w:t>un Sprint</w:t>
            </w:r>
            <w:proofErr w:type="gramEnd"/>
            <w:r>
              <w:rPr>
                <w:sz w:val="19"/>
              </w:rPr>
              <w:t xml:space="preserve"> Backlog </w:t>
            </w:r>
            <w:proofErr w:type="spellStart"/>
            <w:r>
              <w:rPr>
                <w:sz w:val="19"/>
              </w:rPr>
              <w:t>por</w:t>
            </w:r>
            <w:proofErr w:type="spellEnd"/>
            <w:r>
              <w:rPr>
                <w:sz w:val="19"/>
              </w:rPr>
              <w:t xml:space="preserve"> sprint.</w:t>
            </w:r>
          </w:p>
        </w:tc>
      </w:tr>
    </w:tbl>
    <w:p w14:paraId="0D9D06AC" w14:textId="77777777" w:rsidR="00517F79" w:rsidRPr="00B201C4" w:rsidRDefault="00312292" w:rsidP="00584286">
      <w:pPr>
        <w:pStyle w:val="Ttulo1"/>
      </w:pPr>
      <w:bookmarkStart w:id="51" w:name="_Toc239558491"/>
      <w:r w:rsidRPr="00B201C4">
        <w:t>4.  PROTOTIPOS (UX/UI)</w:t>
      </w:r>
      <w:bookmarkEnd w:id="51"/>
    </w:p>
    <w:p w14:paraId="5C15B4B2" w14:textId="77777777" w:rsidR="00517F79" w:rsidRDefault="00312292">
      <w:pPr>
        <w:spacing w:after="160"/>
        <w:jc w:val="both"/>
      </w:pPr>
      <w:r>
        <w:t xml:space="preserve">El </w:t>
      </w:r>
      <w:proofErr w:type="spellStart"/>
      <w:r>
        <w:t>prototipo</w:t>
      </w:r>
      <w:proofErr w:type="spellEnd"/>
      <w:r>
        <w:t xml:space="preserve"> </w:t>
      </w:r>
      <w:proofErr w:type="spellStart"/>
      <w:r>
        <w:t>cubre</w:t>
      </w:r>
      <w:proofErr w:type="spellEnd"/>
      <w:r>
        <w:t xml:space="preserve"> </w:t>
      </w:r>
      <w:proofErr w:type="spellStart"/>
      <w:r>
        <w:t>el</w:t>
      </w:r>
      <w:proofErr w:type="spellEnd"/>
      <w:r>
        <w:t xml:space="preserve"> </w:t>
      </w:r>
      <w:proofErr w:type="spellStart"/>
      <w:r>
        <w:t>recorrido</w:t>
      </w:r>
      <w:proofErr w:type="spellEnd"/>
      <w:r>
        <w:t xml:space="preserve"> </w:t>
      </w:r>
      <w:proofErr w:type="spellStart"/>
      <w:r>
        <w:t>completo</w:t>
      </w:r>
      <w:proofErr w:type="spellEnd"/>
      <w:r>
        <w:t xml:space="preserve"> del </w:t>
      </w:r>
      <w:proofErr w:type="spellStart"/>
      <w:r>
        <w:t>producto</w:t>
      </w:r>
      <w:proofErr w:type="spellEnd"/>
      <w:r>
        <w:t xml:space="preserve">, </w:t>
      </w:r>
      <w:proofErr w:type="spellStart"/>
      <w:r>
        <w:t>desde</w:t>
      </w:r>
      <w:proofErr w:type="spellEnd"/>
      <w:r>
        <w:t xml:space="preserve"> la </w:t>
      </w:r>
      <w:proofErr w:type="spellStart"/>
      <w:r>
        <w:t>llegada</w:t>
      </w:r>
      <w:proofErr w:type="spellEnd"/>
      <w:r>
        <w:t xml:space="preserve"> al sitio </w:t>
      </w:r>
      <w:proofErr w:type="spellStart"/>
      <w:r>
        <w:t>público</w:t>
      </w:r>
      <w:proofErr w:type="spellEnd"/>
      <w:r>
        <w:t xml:space="preserve"> hasta la banca </w:t>
      </w:r>
      <w:proofErr w:type="spellStart"/>
      <w:r>
        <w:t>por</w:t>
      </w:r>
      <w:proofErr w:type="spellEnd"/>
      <w:r>
        <w:t xml:space="preserve"> internet: </w:t>
      </w:r>
      <w:proofErr w:type="spellStart"/>
      <w:r>
        <w:rPr>
          <w:b/>
        </w:rPr>
        <w:t>veintiséis</w:t>
      </w:r>
      <w:proofErr w:type="spellEnd"/>
      <w:r>
        <w:rPr>
          <w:b/>
        </w:rPr>
        <w:t xml:space="preserve"> </w:t>
      </w:r>
      <w:proofErr w:type="spellStart"/>
      <w:r>
        <w:rPr>
          <w:b/>
        </w:rPr>
        <w:t>pantallas</w:t>
      </w:r>
      <w:proofErr w:type="spellEnd"/>
      <w:r>
        <w:rPr>
          <w:b/>
        </w:rPr>
        <w:t xml:space="preserve"> de </w:t>
      </w:r>
      <w:proofErr w:type="spellStart"/>
      <w:r>
        <w:rPr>
          <w:b/>
        </w:rPr>
        <w:t>escritorio</w:t>
      </w:r>
      <w:proofErr w:type="spellEnd"/>
      <w:r>
        <w:rPr>
          <w:b/>
        </w:rPr>
        <w:t xml:space="preserve"> y </w:t>
      </w:r>
      <w:proofErr w:type="spellStart"/>
      <w:r>
        <w:rPr>
          <w:b/>
        </w:rPr>
        <w:t>ocho</w:t>
      </w:r>
      <w:proofErr w:type="spellEnd"/>
      <w:r>
        <w:rPr>
          <w:b/>
        </w:rPr>
        <w:t xml:space="preserve"> de </w:t>
      </w:r>
      <w:proofErr w:type="spellStart"/>
      <w:r>
        <w:rPr>
          <w:b/>
        </w:rPr>
        <w:t>móvil</w:t>
      </w:r>
      <w:proofErr w:type="spellEnd"/>
      <w:r>
        <w:t xml:space="preserve">, </w:t>
      </w:r>
      <w:proofErr w:type="spellStart"/>
      <w:r>
        <w:t>más</w:t>
      </w:r>
      <w:proofErr w:type="spellEnd"/>
      <w:r>
        <w:t xml:space="preserve"> la </w:t>
      </w:r>
      <w:proofErr w:type="spellStart"/>
      <w:r>
        <w:t>guía</w:t>
      </w:r>
      <w:proofErr w:type="spellEnd"/>
      <w:r>
        <w:t xml:space="preserve"> de </w:t>
      </w:r>
      <w:proofErr w:type="spellStart"/>
      <w:r>
        <w:t>estilo</w:t>
      </w:r>
      <w:proofErr w:type="spellEnd"/>
      <w:r>
        <w:t xml:space="preserve"> y la </w:t>
      </w:r>
      <w:proofErr w:type="spellStart"/>
      <w:r>
        <w:t>biblioteca</w:t>
      </w:r>
      <w:proofErr w:type="spellEnd"/>
      <w:r>
        <w:t xml:space="preserve"> de </w:t>
      </w:r>
      <w:proofErr w:type="spellStart"/>
      <w:r>
        <w:t>componentes</w:t>
      </w:r>
      <w:proofErr w:type="spellEnd"/>
      <w:r>
        <w:t>.</w:t>
      </w:r>
    </w:p>
    <w:tbl>
      <w:tblPr>
        <w:tblStyle w:val="Tablaconcuadrcula"/>
        <w:tblW w:w="0" w:type="auto"/>
        <w:tblLook w:val="04A0" w:firstRow="1" w:lastRow="0" w:firstColumn="1" w:lastColumn="0" w:noHBand="0" w:noVBand="1"/>
      </w:tblPr>
      <w:tblGrid>
        <w:gridCol w:w="10420"/>
      </w:tblGrid>
      <w:tr w:rsidR="00517F79" w14:paraId="3640F5E0" w14:textId="77777777">
        <w:tc>
          <w:tcPr>
            <w:tcW w:w="15137" w:type="dxa"/>
            <w:shd w:val="clear" w:color="auto" w:fill="FFF8E7"/>
          </w:tcPr>
          <w:p w14:paraId="47C2040E" w14:textId="77777777" w:rsidR="00517F79" w:rsidRDefault="00312292">
            <w:pPr>
              <w:spacing w:after="60"/>
            </w:pPr>
            <w:r>
              <w:rPr>
                <w:b/>
                <w:color w:val="C59E41"/>
                <w:sz w:val="18"/>
              </w:rPr>
              <w:t xml:space="preserve">PREGUNTA </w:t>
            </w:r>
            <w:proofErr w:type="gramStart"/>
            <w:r>
              <w:rPr>
                <w:b/>
                <w:color w:val="C59E41"/>
                <w:sz w:val="18"/>
              </w:rPr>
              <w:t>CLAVE  ·</w:t>
            </w:r>
            <w:proofErr w:type="gramEnd"/>
            <w:r>
              <w:rPr>
                <w:b/>
                <w:color w:val="C59E41"/>
                <w:sz w:val="18"/>
              </w:rPr>
              <w:t xml:space="preserve">  </w:t>
            </w:r>
            <w:r>
              <w:rPr>
                <w:b/>
                <w:color w:val="064475"/>
              </w:rPr>
              <w:t>¿</w:t>
            </w:r>
            <w:proofErr w:type="spellStart"/>
            <w:r>
              <w:rPr>
                <w:b/>
                <w:color w:val="064475"/>
              </w:rPr>
              <w:t>Cumplen</w:t>
            </w:r>
            <w:proofErr w:type="spellEnd"/>
            <w:r>
              <w:rPr>
                <w:b/>
                <w:color w:val="064475"/>
              </w:rPr>
              <w:t xml:space="preserve"> </w:t>
            </w:r>
            <w:proofErr w:type="spellStart"/>
            <w:r>
              <w:rPr>
                <w:b/>
                <w:color w:val="064475"/>
              </w:rPr>
              <w:t>los</w:t>
            </w:r>
            <w:proofErr w:type="spellEnd"/>
            <w:r>
              <w:rPr>
                <w:b/>
                <w:color w:val="064475"/>
              </w:rPr>
              <w:t xml:space="preserve"> </w:t>
            </w:r>
            <w:proofErr w:type="spellStart"/>
            <w:r>
              <w:rPr>
                <w:b/>
                <w:color w:val="064475"/>
              </w:rPr>
              <w:t>prototipos</w:t>
            </w:r>
            <w:proofErr w:type="spellEnd"/>
            <w:r>
              <w:rPr>
                <w:b/>
                <w:color w:val="064475"/>
              </w:rPr>
              <w:t xml:space="preserve"> con </w:t>
            </w:r>
            <w:proofErr w:type="spellStart"/>
            <w:r>
              <w:rPr>
                <w:b/>
                <w:color w:val="064475"/>
              </w:rPr>
              <w:t>los</w:t>
            </w:r>
            <w:proofErr w:type="spellEnd"/>
            <w:r>
              <w:rPr>
                <w:b/>
                <w:color w:val="064475"/>
              </w:rPr>
              <w:t xml:space="preserve"> </w:t>
            </w:r>
            <w:proofErr w:type="spellStart"/>
            <w:r>
              <w:rPr>
                <w:b/>
                <w:color w:val="064475"/>
              </w:rPr>
              <w:t>requerimientos</w:t>
            </w:r>
            <w:proofErr w:type="spellEnd"/>
            <w:r>
              <w:rPr>
                <w:b/>
                <w:color w:val="064475"/>
              </w:rPr>
              <w:t xml:space="preserve"> </w:t>
            </w:r>
            <w:proofErr w:type="spellStart"/>
            <w:r>
              <w:rPr>
                <w:b/>
                <w:color w:val="064475"/>
              </w:rPr>
              <w:t>técnicos</w:t>
            </w:r>
            <w:proofErr w:type="spellEnd"/>
            <w:r>
              <w:rPr>
                <w:b/>
                <w:color w:val="064475"/>
              </w:rPr>
              <w:t xml:space="preserve"> y de </w:t>
            </w:r>
            <w:proofErr w:type="spellStart"/>
            <w:r>
              <w:rPr>
                <w:b/>
                <w:color w:val="064475"/>
              </w:rPr>
              <w:t>usuario</w:t>
            </w:r>
            <w:proofErr w:type="spellEnd"/>
            <w:r>
              <w:rPr>
                <w:b/>
                <w:color w:val="064475"/>
              </w:rPr>
              <w:t xml:space="preserve"> </w:t>
            </w:r>
            <w:proofErr w:type="spellStart"/>
            <w:r>
              <w:rPr>
                <w:b/>
                <w:color w:val="064475"/>
              </w:rPr>
              <w:t>solicitados</w:t>
            </w:r>
            <w:proofErr w:type="spellEnd"/>
            <w:r>
              <w:rPr>
                <w:b/>
                <w:color w:val="064475"/>
              </w:rPr>
              <w:t>?</w:t>
            </w:r>
          </w:p>
          <w:p w14:paraId="79225C6F" w14:textId="77777777" w:rsidR="00517F79" w:rsidRDefault="00312292">
            <w:pPr>
              <w:spacing w:after="40"/>
            </w:pPr>
            <w:r>
              <w:rPr>
                <w:color w:val="4A4A4A"/>
                <w:sz w:val="18"/>
              </w:rPr>
              <w:t xml:space="preserve">Se </w:t>
            </w:r>
            <w:proofErr w:type="spellStart"/>
            <w:r>
              <w:rPr>
                <w:color w:val="4A4A4A"/>
                <w:sz w:val="18"/>
              </w:rPr>
              <w:t>responde</w:t>
            </w:r>
            <w:proofErr w:type="spellEnd"/>
            <w:r>
              <w:rPr>
                <w:color w:val="4A4A4A"/>
                <w:sz w:val="18"/>
              </w:rPr>
              <w:t xml:space="preserve"> </w:t>
            </w:r>
            <w:proofErr w:type="spellStart"/>
            <w:r>
              <w:rPr>
                <w:color w:val="4A4A4A"/>
                <w:sz w:val="18"/>
              </w:rPr>
              <w:t>en</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apartado</w:t>
            </w:r>
            <w:proofErr w:type="spellEnd"/>
            <w:r>
              <w:rPr>
                <w:color w:val="4A4A4A"/>
                <w:sz w:val="18"/>
              </w:rPr>
              <w:t xml:space="preserve"> 4.5, con </w:t>
            </w:r>
            <w:proofErr w:type="spellStart"/>
            <w:r>
              <w:rPr>
                <w:color w:val="4A4A4A"/>
                <w:sz w:val="18"/>
              </w:rPr>
              <w:t>una</w:t>
            </w:r>
            <w:proofErr w:type="spellEnd"/>
            <w:r>
              <w:rPr>
                <w:color w:val="4A4A4A"/>
                <w:sz w:val="18"/>
              </w:rPr>
              <w:t xml:space="preserve"> </w:t>
            </w:r>
            <w:proofErr w:type="spellStart"/>
            <w:r>
              <w:rPr>
                <w:color w:val="4A4A4A"/>
                <w:sz w:val="18"/>
              </w:rPr>
              <w:t>tabla</w:t>
            </w:r>
            <w:proofErr w:type="spellEnd"/>
            <w:r>
              <w:rPr>
                <w:color w:val="4A4A4A"/>
                <w:sz w:val="18"/>
              </w:rPr>
              <w:t xml:space="preserve"> de </w:t>
            </w:r>
            <w:proofErr w:type="spellStart"/>
            <w:r>
              <w:rPr>
                <w:color w:val="4A4A4A"/>
                <w:sz w:val="18"/>
              </w:rPr>
              <w:t>trazabilidad</w:t>
            </w:r>
            <w:proofErr w:type="spellEnd"/>
            <w:r>
              <w:rPr>
                <w:color w:val="4A4A4A"/>
                <w:sz w:val="18"/>
              </w:rPr>
              <w:t xml:space="preserve"> que </w:t>
            </w:r>
            <w:proofErr w:type="spellStart"/>
            <w:r>
              <w:rPr>
                <w:color w:val="4A4A4A"/>
                <w:sz w:val="18"/>
              </w:rPr>
              <w:t>enlaza</w:t>
            </w:r>
            <w:proofErr w:type="spellEnd"/>
            <w:r>
              <w:rPr>
                <w:color w:val="4A4A4A"/>
                <w:sz w:val="18"/>
              </w:rPr>
              <w:t xml:space="preserve"> </w:t>
            </w:r>
            <w:proofErr w:type="spellStart"/>
            <w:r>
              <w:rPr>
                <w:color w:val="4A4A4A"/>
                <w:sz w:val="18"/>
              </w:rPr>
              <w:t>cada</w:t>
            </w:r>
            <w:proofErr w:type="spellEnd"/>
            <w:r>
              <w:rPr>
                <w:color w:val="4A4A4A"/>
                <w:sz w:val="18"/>
              </w:rPr>
              <w:t xml:space="preserve"> </w:t>
            </w:r>
            <w:proofErr w:type="spellStart"/>
            <w:r>
              <w:rPr>
                <w:color w:val="4A4A4A"/>
                <w:sz w:val="18"/>
              </w:rPr>
              <w:t>pantalla</w:t>
            </w:r>
            <w:proofErr w:type="spellEnd"/>
            <w:r>
              <w:rPr>
                <w:color w:val="4A4A4A"/>
                <w:sz w:val="18"/>
              </w:rPr>
              <w:t xml:space="preserve"> con la </w:t>
            </w:r>
            <w:proofErr w:type="spellStart"/>
            <w:r>
              <w:rPr>
                <w:color w:val="4A4A4A"/>
                <w:sz w:val="18"/>
              </w:rPr>
              <w:t>historia</w:t>
            </w:r>
            <w:proofErr w:type="spellEnd"/>
            <w:r>
              <w:rPr>
                <w:color w:val="4A4A4A"/>
                <w:sz w:val="18"/>
              </w:rPr>
              <w:t xml:space="preserve"> de </w:t>
            </w:r>
            <w:proofErr w:type="spellStart"/>
            <w:r>
              <w:rPr>
                <w:color w:val="4A4A4A"/>
                <w:sz w:val="18"/>
              </w:rPr>
              <w:t>usuario</w:t>
            </w:r>
            <w:proofErr w:type="spellEnd"/>
            <w:r>
              <w:rPr>
                <w:color w:val="4A4A4A"/>
                <w:sz w:val="18"/>
              </w:rPr>
              <w:t xml:space="preserve"> y </w:t>
            </w:r>
            <w:proofErr w:type="spellStart"/>
            <w:r>
              <w:rPr>
                <w:color w:val="4A4A4A"/>
                <w:sz w:val="18"/>
              </w:rPr>
              <w:t>el</w:t>
            </w:r>
            <w:proofErr w:type="spellEnd"/>
            <w:r>
              <w:rPr>
                <w:color w:val="4A4A4A"/>
                <w:sz w:val="18"/>
              </w:rPr>
              <w:t xml:space="preserve"> </w:t>
            </w:r>
            <w:proofErr w:type="spellStart"/>
            <w:r>
              <w:rPr>
                <w:color w:val="4A4A4A"/>
                <w:sz w:val="18"/>
              </w:rPr>
              <w:t>criterio</w:t>
            </w:r>
            <w:proofErr w:type="spellEnd"/>
            <w:r>
              <w:rPr>
                <w:color w:val="4A4A4A"/>
                <w:sz w:val="18"/>
              </w:rPr>
              <w:t xml:space="preserve"> de </w:t>
            </w:r>
            <w:proofErr w:type="spellStart"/>
            <w:r>
              <w:rPr>
                <w:color w:val="4A4A4A"/>
                <w:sz w:val="18"/>
              </w:rPr>
              <w:t>aceptación</w:t>
            </w:r>
            <w:proofErr w:type="spellEnd"/>
            <w:r>
              <w:rPr>
                <w:color w:val="4A4A4A"/>
                <w:sz w:val="18"/>
              </w:rPr>
              <w:t xml:space="preserve"> </w:t>
            </w:r>
            <w:proofErr w:type="spellStart"/>
            <w:r>
              <w:rPr>
                <w:color w:val="4A4A4A"/>
                <w:sz w:val="18"/>
              </w:rPr>
              <w:t>concreto</w:t>
            </w:r>
            <w:proofErr w:type="spellEnd"/>
            <w:r>
              <w:rPr>
                <w:color w:val="4A4A4A"/>
                <w:sz w:val="18"/>
              </w:rPr>
              <w:t xml:space="preserve"> que </w:t>
            </w:r>
            <w:proofErr w:type="spellStart"/>
            <w:r>
              <w:rPr>
                <w:color w:val="4A4A4A"/>
                <w:sz w:val="18"/>
              </w:rPr>
              <w:t>satisface</w:t>
            </w:r>
            <w:proofErr w:type="spellEnd"/>
            <w:r>
              <w:rPr>
                <w:color w:val="4A4A4A"/>
                <w:sz w:val="18"/>
              </w:rPr>
              <w:t xml:space="preserve">. El </w:t>
            </w:r>
            <w:proofErr w:type="spellStart"/>
            <w:r>
              <w:rPr>
                <w:color w:val="4A4A4A"/>
                <w:sz w:val="18"/>
              </w:rPr>
              <w:t>apartado</w:t>
            </w:r>
            <w:proofErr w:type="spellEnd"/>
            <w:r>
              <w:rPr>
                <w:color w:val="4A4A4A"/>
                <w:sz w:val="18"/>
              </w:rPr>
              <w:t xml:space="preserve"> 4.6 </w:t>
            </w:r>
            <w:proofErr w:type="spellStart"/>
            <w:r>
              <w:rPr>
                <w:color w:val="4A4A4A"/>
                <w:sz w:val="18"/>
              </w:rPr>
              <w:t>añade</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flujo</w:t>
            </w:r>
            <w:proofErr w:type="spellEnd"/>
            <w:r>
              <w:rPr>
                <w:color w:val="4A4A4A"/>
                <w:sz w:val="18"/>
              </w:rPr>
              <w:t xml:space="preserve"> de </w:t>
            </w:r>
            <w:proofErr w:type="spellStart"/>
            <w:r>
              <w:rPr>
                <w:color w:val="4A4A4A"/>
                <w:sz w:val="18"/>
              </w:rPr>
              <w:t>navegación</w:t>
            </w:r>
            <w:proofErr w:type="spellEnd"/>
            <w:r>
              <w:rPr>
                <w:color w:val="4A4A4A"/>
                <w:sz w:val="18"/>
              </w:rPr>
              <w:t xml:space="preserve">, y </w:t>
            </w:r>
            <w:proofErr w:type="spellStart"/>
            <w:r>
              <w:rPr>
                <w:color w:val="4A4A4A"/>
                <w:sz w:val="18"/>
              </w:rPr>
              <w:t>el</w:t>
            </w:r>
            <w:proofErr w:type="spellEnd"/>
            <w:r>
              <w:rPr>
                <w:color w:val="4A4A4A"/>
                <w:sz w:val="18"/>
              </w:rPr>
              <w:t xml:space="preserve"> </w:t>
            </w:r>
            <w:proofErr w:type="spellStart"/>
            <w:r>
              <w:rPr>
                <w:color w:val="4A4A4A"/>
                <w:sz w:val="18"/>
              </w:rPr>
              <w:t>capítulo</w:t>
            </w:r>
            <w:proofErr w:type="spellEnd"/>
            <w:r>
              <w:rPr>
                <w:color w:val="4A4A4A"/>
                <w:sz w:val="18"/>
              </w:rPr>
              <w:t xml:space="preserve"> 7 </w:t>
            </w:r>
            <w:proofErr w:type="spellStart"/>
            <w:r>
              <w:rPr>
                <w:color w:val="4A4A4A"/>
                <w:sz w:val="18"/>
              </w:rPr>
              <w:t>muestra</w:t>
            </w:r>
            <w:proofErr w:type="spellEnd"/>
            <w:r>
              <w:rPr>
                <w:color w:val="4A4A4A"/>
                <w:sz w:val="18"/>
              </w:rPr>
              <w:t xml:space="preserve"> la </w:t>
            </w:r>
            <w:proofErr w:type="spellStart"/>
            <w:r>
              <w:rPr>
                <w:color w:val="4A4A4A"/>
                <w:sz w:val="18"/>
              </w:rPr>
              <w:t>implementación</w:t>
            </w:r>
            <w:proofErr w:type="spellEnd"/>
            <w:r>
              <w:rPr>
                <w:color w:val="4A4A4A"/>
                <w:sz w:val="18"/>
              </w:rPr>
              <w:t xml:space="preserve"> real de las </w:t>
            </w:r>
            <w:proofErr w:type="spellStart"/>
            <w:r>
              <w:rPr>
                <w:color w:val="4A4A4A"/>
                <w:sz w:val="18"/>
              </w:rPr>
              <w:t>pantallas</w:t>
            </w:r>
            <w:proofErr w:type="spellEnd"/>
            <w:r>
              <w:rPr>
                <w:color w:val="4A4A4A"/>
                <w:sz w:val="18"/>
              </w:rPr>
              <w:t xml:space="preserve"> </w:t>
            </w:r>
            <w:proofErr w:type="spellStart"/>
            <w:r>
              <w:rPr>
                <w:color w:val="4A4A4A"/>
                <w:sz w:val="18"/>
              </w:rPr>
              <w:t>ya</w:t>
            </w:r>
            <w:proofErr w:type="spellEnd"/>
            <w:r>
              <w:rPr>
                <w:color w:val="4A4A4A"/>
                <w:sz w:val="18"/>
              </w:rPr>
              <w:t xml:space="preserve"> </w:t>
            </w:r>
            <w:proofErr w:type="spellStart"/>
            <w:r>
              <w:rPr>
                <w:color w:val="4A4A4A"/>
                <w:sz w:val="18"/>
              </w:rPr>
              <w:t>construidas</w:t>
            </w:r>
            <w:proofErr w:type="spellEnd"/>
            <w:r>
              <w:rPr>
                <w:color w:val="4A4A4A"/>
                <w:sz w:val="18"/>
              </w:rPr>
              <w:t>.</w:t>
            </w:r>
          </w:p>
        </w:tc>
      </w:tr>
    </w:tbl>
    <w:p w14:paraId="75256D69" w14:textId="77777777" w:rsidR="00517F79" w:rsidRPr="00B201C4" w:rsidRDefault="00584286" w:rsidP="00584286">
      <w:pPr>
        <w:pStyle w:val="Ttulo2"/>
      </w:pPr>
      <w:bookmarkStart w:id="52" w:name="_Toc239558492"/>
      <w:r w:rsidRPr="00B201C4">
        <w:t xml:space="preserve">4.1 </w:t>
      </w:r>
      <w:r w:rsidR="00852950" w:rsidRPr="00B201C4">
        <w:t>MÉTODO DE PROTOTIPADO Y SISTEMA DE COMPONENTES</w:t>
      </w:r>
      <w:bookmarkEnd w:id="52"/>
    </w:p>
    <w:p w14:paraId="37E34995" w14:textId="77777777" w:rsidR="00517F79" w:rsidRDefault="00312292">
      <w:pPr>
        <w:spacing w:after="160"/>
        <w:jc w:val="both"/>
      </w:pPr>
      <w:r>
        <w:t xml:space="preserve">El </w:t>
      </w:r>
      <w:proofErr w:type="spellStart"/>
      <w:r>
        <w:t>prototipado</w:t>
      </w:r>
      <w:proofErr w:type="spellEnd"/>
      <w:r>
        <w:t xml:space="preserve"> se </w:t>
      </w:r>
      <w:proofErr w:type="spellStart"/>
      <w:r>
        <w:t>realizó</w:t>
      </w:r>
      <w:proofErr w:type="spellEnd"/>
      <w:r>
        <w:t xml:space="preserve"> con </w:t>
      </w:r>
      <w:proofErr w:type="spellStart"/>
      <w:r>
        <w:rPr>
          <w:b/>
        </w:rPr>
        <w:t>pen.dev</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una</w:t>
      </w:r>
      <w:proofErr w:type="spellEnd"/>
      <w:r>
        <w:t xml:space="preserve"> </w:t>
      </w:r>
      <w:proofErr w:type="spellStart"/>
      <w:r>
        <w:t>herramienta</w:t>
      </w:r>
      <w:proofErr w:type="spellEnd"/>
      <w:r>
        <w:t xml:space="preserve"> de </w:t>
      </w:r>
      <w:proofErr w:type="spellStart"/>
      <w:r>
        <w:t>diseño</w:t>
      </w:r>
      <w:proofErr w:type="spellEnd"/>
      <w:r>
        <w:t xml:space="preserve"> </w:t>
      </w:r>
      <w:proofErr w:type="spellStart"/>
      <w:r>
        <w:t>convencional</w:t>
      </w:r>
      <w:proofErr w:type="spellEnd"/>
      <w:r>
        <w:t xml:space="preserve">, y la </w:t>
      </w:r>
      <w:proofErr w:type="spellStart"/>
      <w:r>
        <w:t>razón</w:t>
      </w:r>
      <w:proofErr w:type="spellEnd"/>
      <w:r>
        <w:t xml:space="preserve"> es la que </w:t>
      </w:r>
      <w:proofErr w:type="spellStart"/>
      <w:r>
        <w:t>registra</w:t>
      </w:r>
      <w:proofErr w:type="spellEnd"/>
      <w:r>
        <w:t xml:space="preserve"> </w:t>
      </w:r>
      <w:proofErr w:type="spellStart"/>
      <w:r>
        <w:t>el</w:t>
      </w:r>
      <w:proofErr w:type="spellEnd"/>
      <w:r>
        <w:t xml:space="preserve"> `ADR-0007`: </w:t>
      </w:r>
      <w:proofErr w:type="spellStart"/>
      <w:r>
        <w:t>pen.dev</w:t>
      </w:r>
      <w:proofErr w:type="spellEnd"/>
      <w:r>
        <w:t xml:space="preserve"> </w:t>
      </w:r>
      <w:proofErr w:type="spellStart"/>
      <w:r>
        <w:rPr>
          <w:b/>
        </w:rPr>
        <w:t>exporta</w:t>
      </w:r>
      <w:proofErr w:type="spellEnd"/>
      <w:r>
        <w:rPr>
          <w:b/>
        </w:rPr>
        <w:t xml:space="preserve"> </w:t>
      </w:r>
      <w:proofErr w:type="spellStart"/>
      <w:r>
        <w:rPr>
          <w:b/>
        </w:rPr>
        <w:t>código</w:t>
      </w:r>
      <w:proofErr w:type="spellEnd"/>
      <w:r>
        <w:rPr>
          <w:b/>
        </w:rPr>
        <w:t xml:space="preserve"> </w:t>
      </w:r>
      <w:proofErr w:type="spellStart"/>
      <w:r>
        <w:rPr>
          <w:b/>
        </w:rPr>
        <w:t>coherente</w:t>
      </w:r>
      <w:proofErr w:type="spellEnd"/>
      <w:r>
        <w:rPr>
          <w:b/>
        </w:rPr>
        <w:t xml:space="preserve"> con </w:t>
      </w:r>
      <w:proofErr w:type="spellStart"/>
      <w:r>
        <w:rPr>
          <w:b/>
        </w:rPr>
        <w:t>el</w:t>
      </w:r>
      <w:proofErr w:type="spellEnd"/>
      <w:r>
        <w:rPr>
          <w:b/>
        </w:rPr>
        <w:t xml:space="preserve"> </w:t>
      </w:r>
      <w:proofErr w:type="spellStart"/>
      <w:r>
        <w:rPr>
          <w:b/>
        </w:rPr>
        <w:t>sistema</w:t>
      </w:r>
      <w:proofErr w:type="spellEnd"/>
      <w:r>
        <w:rPr>
          <w:b/>
        </w:rPr>
        <w:t xml:space="preserve"> de </w:t>
      </w:r>
      <w:proofErr w:type="spellStart"/>
      <w:r>
        <w:rPr>
          <w:b/>
        </w:rPr>
        <w:t>componentes</w:t>
      </w:r>
      <w:proofErr w:type="spellEnd"/>
      <w:r>
        <w:t xml:space="preserve">, no </w:t>
      </w:r>
      <w:proofErr w:type="spellStart"/>
      <w:r>
        <w:t>una</w:t>
      </w:r>
      <w:proofErr w:type="spellEnd"/>
      <w:r>
        <w:t xml:space="preserve"> imagen que </w:t>
      </w:r>
      <w:proofErr w:type="spellStart"/>
      <w:r>
        <w:t>alguien</w:t>
      </w:r>
      <w:proofErr w:type="spellEnd"/>
      <w:r>
        <w:t xml:space="preserve"> </w:t>
      </w:r>
      <w:proofErr w:type="spellStart"/>
      <w:r>
        <w:t>deba</w:t>
      </w:r>
      <w:proofErr w:type="spellEnd"/>
      <w:r>
        <w:t xml:space="preserve"> </w:t>
      </w:r>
      <w:proofErr w:type="spellStart"/>
      <w:r>
        <w:t>reinterpretar</w:t>
      </w:r>
      <w:proofErr w:type="spellEnd"/>
      <w:r>
        <w:t xml:space="preserve"> </w:t>
      </w:r>
      <w:proofErr w:type="spellStart"/>
      <w:r>
        <w:t>después</w:t>
      </w:r>
      <w:proofErr w:type="spellEnd"/>
      <w:r>
        <w:t xml:space="preserve">. </w:t>
      </w:r>
      <w:proofErr w:type="spellStart"/>
      <w:r>
        <w:t>Eso</w:t>
      </w:r>
      <w:proofErr w:type="spellEnd"/>
      <w:r>
        <w:t xml:space="preserve"> </w:t>
      </w:r>
      <w:proofErr w:type="spellStart"/>
      <w:r>
        <w:t>elimina</w:t>
      </w:r>
      <w:proofErr w:type="spellEnd"/>
      <w:r>
        <w:t xml:space="preserve"> la </w:t>
      </w:r>
      <w:proofErr w:type="spellStart"/>
      <w:r>
        <w:t>deriva</w:t>
      </w:r>
      <w:proofErr w:type="spellEnd"/>
      <w:r>
        <w:t xml:space="preserve"> habitual entre lo </w:t>
      </w:r>
      <w:proofErr w:type="spellStart"/>
      <w:r>
        <w:t>diseñado</w:t>
      </w:r>
      <w:proofErr w:type="spellEnd"/>
      <w:r>
        <w:t xml:space="preserve"> y lo </w:t>
      </w:r>
      <w:proofErr w:type="spellStart"/>
      <w:r>
        <w:t>construido</w:t>
      </w:r>
      <w:proofErr w:type="spellEnd"/>
      <w:r>
        <w:t xml:space="preserve">, </w:t>
      </w:r>
      <w:proofErr w:type="spellStart"/>
      <w:r>
        <w:t>en</w:t>
      </w:r>
      <w:proofErr w:type="spellEnd"/>
      <w:r>
        <w:t xml:space="preserve"> la que </w:t>
      </w:r>
      <w:proofErr w:type="spellStart"/>
      <w:r>
        <w:t>el</w:t>
      </w:r>
      <w:proofErr w:type="spellEnd"/>
      <w:r>
        <w:t xml:space="preserve"> </w:t>
      </w:r>
      <w:proofErr w:type="spellStart"/>
      <w:r>
        <w:t>desarrollador</w:t>
      </w:r>
      <w:proofErr w:type="spellEnd"/>
      <w:r>
        <w:t xml:space="preserve"> </w:t>
      </w:r>
      <w:proofErr w:type="spellStart"/>
      <w:r>
        <w:t>aproxima</w:t>
      </w:r>
      <w:proofErr w:type="spellEnd"/>
      <w:r>
        <w:t xml:space="preserve"> </w:t>
      </w:r>
      <w:proofErr w:type="spellStart"/>
      <w:r>
        <w:t>medidas</w:t>
      </w:r>
      <w:proofErr w:type="spellEnd"/>
      <w:r>
        <w:t xml:space="preserve"> y </w:t>
      </w:r>
      <w:proofErr w:type="spellStart"/>
      <w:r>
        <w:t>colores</w:t>
      </w:r>
      <w:proofErr w:type="spellEnd"/>
      <w:r>
        <w:t xml:space="preserve"> </w:t>
      </w:r>
      <w:proofErr w:type="gramStart"/>
      <w:r>
        <w:t>a</w:t>
      </w:r>
      <w:proofErr w:type="gramEnd"/>
      <w:r>
        <w:t xml:space="preserve"> </w:t>
      </w:r>
      <w:proofErr w:type="spellStart"/>
      <w:r>
        <w:t>ojo</w:t>
      </w:r>
      <w:proofErr w:type="spellEnd"/>
      <w:r>
        <w:t>.</w:t>
      </w:r>
    </w:p>
    <w:p w14:paraId="258ABD76" w14:textId="77777777" w:rsidR="00517F79" w:rsidRDefault="00312292">
      <w:pPr>
        <w:spacing w:after="160"/>
        <w:jc w:val="both"/>
      </w:pPr>
      <w:proofErr w:type="spellStart"/>
      <w:r>
        <w:rPr>
          <w:b/>
        </w:rPr>
        <w:t>Sobre</w:t>
      </w:r>
      <w:proofErr w:type="spellEnd"/>
      <w:r>
        <w:rPr>
          <w:b/>
        </w:rPr>
        <w:t xml:space="preserve"> la </w:t>
      </w:r>
      <w:proofErr w:type="spellStart"/>
      <w:r>
        <w:rPr>
          <w:b/>
        </w:rPr>
        <w:t>fidelidad</w:t>
      </w:r>
      <w:proofErr w:type="spellEnd"/>
      <w:r>
        <w:rPr>
          <w:b/>
        </w:rPr>
        <w:t xml:space="preserve"> de </w:t>
      </w:r>
      <w:proofErr w:type="spellStart"/>
      <w:r>
        <w:rPr>
          <w:b/>
        </w:rPr>
        <w:t>los</w:t>
      </w:r>
      <w:proofErr w:type="spellEnd"/>
      <w:r>
        <w:rPr>
          <w:b/>
        </w:rPr>
        <w:t xml:space="preserve"> </w:t>
      </w:r>
      <w:proofErr w:type="spellStart"/>
      <w:r>
        <w:rPr>
          <w:b/>
        </w:rPr>
        <w:t>prototipos</w:t>
      </w:r>
      <w:proofErr w:type="spellEnd"/>
      <w:r>
        <w:rPr>
          <w:b/>
        </w:rPr>
        <w:t xml:space="preserve">, </w:t>
      </w:r>
      <w:proofErr w:type="spellStart"/>
      <w:r>
        <w:rPr>
          <w:b/>
        </w:rPr>
        <w:t>conviene</w:t>
      </w:r>
      <w:proofErr w:type="spellEnd"/>
      <w:r>
        <w:rPr>
          <w:b/>
        </w:rPr>
        <w:t xml:space="preserve"> ser </w:t>
      </w:r>
      <w:proofErr w:type="spellStart"/>
      <w:r>
        <w:rPr>
          <w:b/>
        </w:rPr>
        <w:t>explícito</w:t>
      </w:r>
      <w:proofErr w:type="spellEnd"/>
      <w:r>
        <w:rPr>
          <w:b/>
        </w:rPr>
        <w:t>.</w:t>
      </w:r>
      <w:r>
        <w:t xml:space="preserve"> La </w:t>
      </w:r>
      <w:proofErr w:type="spellStart"/>
      <w:r>
        <w:t>consigna</w:t>
      </w:r>
      <w:proofErr w:type="spellEnd"/>
      <w:r>
        <w:t xml:space="preserve"> distingue entre wireframes de </w:t>
      </w:r>
      <w:proofErr w:type="spellStart"/>
      <w:r>
        <w:t>baja</w:t>
      </w:r>
      <w:proofErr w:type="spellEnd"/>
      <w:r>
        <w:t xml:space="preserve"> </w:t>
      </w:r>
      <w:proofErr w:type="spellStart"/>
      <w:r>
        <w:t>fidelidad</w:t>
      </w:r>
      <w:proofErr w:type="spellEnd"/>
      <w:r>
        <w:t xml:space="preserve"> y mockups de </w:t>
      </w:r>
      <w:proofErr w:type="spellStart"/>
      <w:r>
        <w:t>alta</w:t>
      </w:r>
      <w:proofErr w:type="spellEnd"/>
      <w:r>
        <w:t xml:space="preserve"> </w:t>
      </w:r>
      <w:proofErr w:type="spellStart"/>
      <w:r>
        <w:t>fidelidad</w:t>
      </w:r>
      <w:proofErr w:type="spellEnd"/>
      <w:r>
        <w:t xml:space="preserve">. Este </w:t>
      </w:r>
      <w:proofErr w:type="spellStart"/>
      <w:r>
        <w:t>proyecto</w:t>
      </w:r>
      <w:proofErr w:type="spellEnd"/>
      <w:r>
        <w:t xml:space="preserve"> </w:t>
      </w:r>
      <w:proofErr w:type="spellStart"/>
      <w:r>
        <w:t>trabaja</w:t>
      </w:r>
      <w:proofErr w:type="spellEnd"/>
      <w:r>
        <w:t xml:space="preserve"> </w:t>
      </w:r>
      <w:proofErr w:type="spellStart"/>
      <w:r>
        <w:rPr>
          <w:b/>
        </w:rPr>
        <w:t>directamente</w:t>
      </w:r>
      <w:proofErr w:type="spellEnd"/>
      <w:r>
        <w:rPr>
          <w:b/>
        </w:rPr>
        <w:t xml:space="preserve"> </w:t>
      </w:r>
      <w:proofErr w:type="spellStart"/>
      <w:r>
        <w:rPr>
          <w:b/>
        </w:rPr>
        <w:t>en</w:t>
      </w:r>
      <w:proofErr w:type="spellEnd"/>
      <w:r>
        <w:rPr>
          <w:b/>
        </w:rPr>
        <w:t xml:space="preserve"> </w:t>
      </w:r>
      <w:proofErr w:type="spellStart"/>
      <w:r>
        <w:rPr>
          <w:b/>
        </w:rPr>
        <w:t>alta</w:t>
      </w:r>
      <w:proofErr w:type="spellEnd"/>
      <w:r>
        <w:rPr>
          <w:b/>
        </w:rPr>
        <w:t xml:space="preserve"> </w:t>
      </w:r>
      <w:proofErr w:type="spellStart"/>
      <w:r>
        <w:rPr>
          <w:b/>
        </w:rPr>
        <w:t>fidelidad</w:t>
      </w:r>
      <w:proofErr w:type="spellEnd"/>
      <w:r>
        <w:t xml:space="preserve">, con la </w:t>
      </w:r>
      <w:proofErr w:type="spellStart"/>
      <w:r>
        <w:t>aprobación</w:t>
      </w:r>
      <w:proofErr w:type="spellEnd"/>
      <w:r>
        <w:t xml:space="preserve"> del </w:t>
      </w:r>
      <w:proofErr w:type="spellStart"/>
      <w:r>
        <w:t>docente</w:t>
      </w:r>
      <w:proofErr w:type="spellEnd"/>
      <w:r>
        <w:t xml:space="preserve">, </w:t>
      </w:r>
      <w:proofErr w:type="spellStart"/>
      <w:r>
        <w:t>por</w:t>
      </w:r>
      <w:proofErr w:type="spellEnd"/>
      <w:r>
        <w:t xml:space="preserve"> </w:t>
      </w:r>
      <w:proofErr w:type="spellStart"/>
      <w:r>
        <w:t>una</w:t>
      </w:r>
      <w:proofErr w:type="spellEnd"/>
      <w:r>
        <w:t xml:space="preserve"> </w:t>
      </w:r>
      <w:proofErr w:type="spellStart"/>
      <w:r>
        <w:t>razón</w:t>
      </w:r>
      <w:proofErr w:type="spellEnd"/>
      <w:r>
        <w:t xml:space="preserve"> </w:t>
      </w:r>
      <w:proofErr w:type="spellStart"/>
      <w:r>
        <w:t>concreta</w:t>
      </w:r>
      <w:proofErr w:type="spellEnd"/>
      <w:r>
        <w:t xml:space="preserve">: </w:t>
      </w:r>
      <w:proofErr w:type="spellStart"/>
      <w:r>
        <w:t>los</w:t>
      </w:r>
      <w:proofErr w:type="spellEnd"/>
      <w:r>
        <w:t xml:space="preserve"> tokens de la </w:t>
      </w:r>
      <w:proofErr w:type="spellStart"/>
      <w:r>
        <w:t>guía</w:t>
      </w:r>
      <w:proofErr w:type="spellEnd"/>
      <w:r>
        <w:t xml:space="preserve"> de </w:t>
      </w:r>
      <w:proofErr w:type="spellStart"/>
      <w:r>
        <w:t>estilo</w:t>
      </w:r>
      <w:proofErr w:type="spellEnd"/>
      <w:r>
        <w:t xml:space="preserve"> —color, </w:t>
      </w:r>
      <w:proofErr w:type="spellStart"/>
      <w:r>
        <w:t>tipografía</w:t>
      </w:r>
      <w:proofErr w:type="spellEnd"/>
      <w:r>
        <w:t xml:space="preserve">, </w:t>
      </w:r>
      <w:proofErr w:type="spellStart"/>
      <w:r>
        <w:t>espaciado</w:t>
      </w:r>
      <w:proofErr w:type="spellEnd"/>
      <w:r>
        <w:t xml:space="preserve">, radios— se </w:t>
      </w:r>
      <w:proofErr w:type="spellStart"/>
      <w:r>
        <w:t>definen</w:t>
      </w:r>
      <w:proofErr w:type="spellEnd"/>
      <w:r>
        <w:t xml:space="preserve"> </w:t>
      </w:r>
      <w:proofErr w:type="spellStart"/>
      <w:r>
        <w:t>una</w:t>
      </w:r>
      <w:proofErr w:type="spellEnd"/>
      <w:r>
        <w:t xml:space="preserve"> sola </w:t>
      </w:r>
      <w:proofErr w:type="spellStart"/>
      <w:r>
        <w:t>vez</w:t>
      </w:r>
      <w:proofErr w:type="spellEnd"/>
      <w:r>
        <w:t xml:space="preserve"> y </w:t>
      </w:r>
      <w:proofErr w:type="spellStart"/>
      <w:r>
        <w:t>los</w:t>
      </w:r>
      <w:proofErr w:type="spellEnd"/>
      <w:r>
        <w:t xml:space="preserve"> consume tanto </w:t>
      </w:r>
      <w:proofErr w:type="spellStart"/>
      <w:r>
        <w:t>el</w:t>
      </w:r>
      <w:proofErr w:type="spellEnd"/>
      <w:r>
        <w:t xml:space="preserve"> </w:t>
      </w:r>
      <w:proofErr w:type="spellStart"/>
      <w:r>
        <w:t>prototipo</w:t>
      </w:r>
      <w:proofErr w:type="spellEnd"/>
      <w:r>
        <w:t xml:space="preserve"> </w:t>
      </w:r>
      <w:proofErr w:type="spellStart"/>
      <w:r>
        <w:t>como</w:t>
      </w:r>
      <w:proofErr w:type="spellEnd"/>
      <w:r>
        <w:t xml:space="preserve"> </w:t>
      </w:r>
      <w:proofErr w:type="spellStart"/>
      <w:r>
        <w:t>el</w:t>
      </w:r>
      <w:proofErr w:type="spellEnd"/>
      <w:r>
        <w:t xml:space="preserve"> </w:t>
      </w:r>
      <w:proofErr w:type="spellStart"/>
      <w:r>
        <w:t>código</w:t>
      </w:r>
      <w:proofErr w:type="spellEnd"/>
      <w:r>
        <w:t xml:space="preserve"> </w:t>
      </w:r>
      <w:proofErr w:type="spellStart"/>
      <w:r>
        <w:t>mediante</w:t>
      </w:r>
      <w:proofErr w:type="spellEnd"/>
      <w:r>
        <w:t xml:space="preserve"> Tailwind. Un </w:t>
      </w:r>
      <w:proofErr w:type="spellStart"/>
      <w:r>
        <w:t>boceto</w:t>
      </w:r>
      <w:proofErr w:type="spellEnd"/>
      <w:r>
        <w:t xml:space="preserve"> </w:t>
      </w:r>
      <w:proofErr w:type="spellStart"/>
      <w:r>
        <w:t>en</w:t>
      </w:r>
      <w:proofErr w:type="spellEnd"/>
      <w:r>
        <w:t xml:space="preserve"> </w:t>
      </w:r>
      <w:proofErr w:type="spellStart"/>
      <w:r>
        <w:t>escala</w:t>
      </w:r>
      <w:proofErr w:type="spellEnd"/>
      <w:r>
        <w:t xml:space="preserve"> de </w:t>
      </w:r>
      <w:proofErr w:type="spellStart"/>
      <w:r>
        <w:t>grises</w:t>
      </w:r>
      <w:proofErr w:type="spellEnd"/>
      <w:r>
        <w:t xml:space="preserve"> no </w:t>
      </w:r>
      <w:proofErr w:type="spellStart"/>
      <w:r>
        <w:t>aportaría</w:t>
      </w:r>
      <w:proofErr w:type="spellEnd"/>
      <w:r>
        <w:t xml:space="preserve"> </w:t>
      </w:r>
      <w:proofErr w:type="spellStart"/>
      <w:r>
        <w:t>información</w:t>
      </w:r>
      <w:proofErr w:type="spellEnd"/>
      <w:r>
        <w:t xml:space="preserve"> que la </w:t>
      </w:r>
      <w:proofErr w:type="spellStart"/>
      <w:r>
        <w:t>retícula</w:t>
      </w:r>
      <w:proofErr w:type="spellEnd"/>
      <w:r>
        <w:t xml:space="preserve"> del </w:t>
      </w:r>
      <w:proofErr w:type="spellStart"/>
      <w:r>
        <w:t>prototipo</w:t>
      </w:r>
      <w:proofErr w:type="spellEnd"/>
      <w:r>
        <w:t xml:space="preserve"> no </w:t>
      </w:r>
      <w:proofErr w:type="spellStart"/>
      <w:r>
        <w:t>contenga</w:t>
      </w:r>
      <w:proofErr w:type="spellEnd"/>
      <w:r>
        <w:t xml:space="preserve"> </w:t>
      </w:r>
      <w:proofErr w:type="spellStart"/>
      <w:r>
        <w:t>ya</w:t>
      </w:r>
      <w:proofErr w:type="spellEnd"/>
      <w:r>
        <w:t xml:space="preserve">, y </w:t>
      </w:r>
      <w:proofErr w:type="spellStart"/>
      <w:r>
        <w:t>sí</w:t>
      </w:r>
      <w:proofErr w:type="spellEnd"/>
      <w:r>
        <w:t xml:space="preserve"> </w:t>
      </w:r>
      <w:proofErr w:type="spellStart"/>
      <w:r>
        <w:t>introduciría</w:t>
      </w:r>
      <w:proofErr w:type="spellEnd"/>
      <w:r>
        <w:t xml:space="preserve"> un </w:t>
      </w:r>
      <w:proofErr w:type="spellStart"/>
      <w:r>
        <w:t>artefacto</w:t>
      </w:r>
      <w:proofErr w:type="spellEnd"/>
      <w:r>
        <w:t xml:space="preserve"> </w:t>
      </w:r>
      <w:proofErr w:type="spellStart"/>
      <w:r>
        <w:t>intermedio</w:t>
      </w:r>
      <w:proofErr w:type="spellEnd"/>
      <w:r>
        <w:t xml:space="preserve"> que </w:t>
      </w:r>
      <w:proofErr w:type="spellStart"/>
      <w:r>
        <w:t>mantener</w:t>
      </w:r>
      <w:proofErr w:type="spellEnd"/>
      <w:r>
        <w:t xml:space="preserve"> </w:t>
      </w:r>
      <w:proofErr w:type="spellStart"/>
      <w:r>
        <w:t>sincronizado</w:t>
      </w:r>
      <w:proofErr w:type="spellEnd"/>
      <w:r>
        <w:t>.</w:t>
      </w:r>
    </w:p>
    <w:tbl>
      <w:tblPr>
        <w:tblStyle w:val="Tablaconcuadrcula"/>
        <w:tblW w:w="0" w:type="auto"/>
        <w:tblLook w:val="04A0" w:firstRow="1" w:lastRow="0" w:firstColumn="1" w:lastColumn="0" w:noHBand="0" w:noVBand="1"/>
      </w:tblPr>
      <w:tblGrid>
        <w:gridCol w:w="2273"/>
        <w:gridCol w:w="4405"/>
        <w:gridCol w:w="3742"/>
      </w:tblGrid>
      <w:tr w:rsidR="00517F79" w14:paraId="4F87FAD3" w14:textId="77777777" w:rsidTr="00DB5758">
        <w:trPr>
          <w:tblHeader/>
        </w:trPr>
        <w:tc>
          <w:tcPr>
            <w:tcW w:w="3061" w:type="dxa"/>
            <w:shd w:val="clear" w:color="auto" w:fill="064475"/>
          </w:tcPr>
          <w:p w14:paraId="569313A9" w14:textId="77777777" w:rsidR="00517F79" w:rsidRDefault="00312292">
            <w:pPr>
              <w:spacing w:before="40" w:after="40"/>
            </w:pPr>
            <w:proofErr w:type="spellStart"/>
            <w:r>
              <w:rPr>
                <w:b/>
                <w:color w:val="FFFFFF"/>
                <w:sz w:val="18"/>
              </w:rPr>
              <w:t>Elemento</w:t>
            </w:r>
            <w:proofErr w:type="spellEnd"/>
            <w:r>
              <w:rPr>
                <w:b/>
                <w:color w:val="FFFFFF"/>
                <w:sz w:val="18"/>
              </w:rPr>
              <w:t xml:space="preserve"> del </w:t>
            </w:r>
            <w:proofErr w:type="spellStart"/>
            <w:r>
              <w:rPr>
                <w:b/>
                <w:color w:val="FFFFFF"/>
                <w:sz w:val="18"/>
              </w:rPr>
              <w:t>sistema</w:t>
            </w:r>
            <w:proofErr w:type="spellEnd"/>
          </w:p>
        </w:tc>
        <w:tc>
          <w:tcPr>
            <w:tcW w:w="6803" w:type="dxa"/>
            <w:shd w:val="clear" w:color="auto" w:fill="064475"/>
          </w:tcPr>
          <w:p w14:paraId="63661249" w14:textId="77777777" w:rsidR="00517F79" w:rsidRDefault="00312292">
            <w:pPr>
              <w:spacing w:before="40" w:after="40"/>
            </w:pPr>
            <w:proofErr w:type="spellStart"/>
            <w:r>
              <w:rPr>
                <w:b/>
                <w:color w:val="FFFFFF"/>
                <w:sz w:val="18"/>
              </w:rPr>
              <w:t>Qué</w:t>
            </w:r>
            <w:proofErr w:type="spellEnd"/>
            <w:r>
              <w:rPr>
                <w:b/>
                <w:color w:val="FFFFFF"/>
                <w:sz w:val="18"/>
              </w:rPr>
              <w:t xml:space="preserve"> </w:t>
            </w:r>
            <w:proofErr w:type="spellStart"/>
            <w:r>
              <w:rPr>
                <w:b/>
                <w:color w:val="FFFFFF"/>
                <w:sz w:val="18"/>
              </w:rPr>
              <w:t>fija</w:t>
            </w:r>
            <w:proofErr w:type="spellEnd"/>
          </w:p>
        </w:tc>
        <w:tc>
          <w:tcPr>
            <w:tcW w:w="5272" w:type="dxa"/>
            <w:shd w:val="clear" w:color="auto" w:fill="064475"/>
          </w:tcPr>
          <w:p w14:paraId="5DD856D4" w14:textId="77777777" w:rsidR="00517F79" w:rsidRDefault="00312292">
            <w:pPr>
              <w:spacing w:before="40" w:after="40"/>
            </w:pPr>
            <w:proofErr w:type="spellStart"/>
            <w:r>
              <w:rPr>
                <w:b/>
                <w:color w:val="FFFFFF"/>
                <w:sz w:val="18"/>
              </w:rPr>
              <w:t>Dónde</w:t>
            </w:r>
            <w:proofErr w:type="spellEnd"/>
            <w:r>
              <w:rPr>
                <w:b/>
                <w:color w:val="FFFFFF"/>
                <w:sz w:val="18"/>
              </w:rPr>
              <w:t xml:space="preserve"> </w:t>
            </w:r>
            <w:proofErr w:type="spellStart"/>
            <w:r>
              <w:rPr>
                <w:b/>
                <w:color w:val="FFFFFF"/>
                <w:sz w:val="18"/>
              </w:rPr>
              <w:t>vive</w:t>
            </w:r>
            <w:proofErr w:type="spellEnd"/>
          </w:p>
        </w:tc>
      </w:tr>
      <w:tr w:rsidR="00517F79" w14:paraId="244C3E17" w14:textId="77777777">
        <w:tc>
          <w:tcPr>
            <w:tcW w:w="3061" w:type="dxa"/>
          </w:tcPr>
          <w:p w14:paraId="2EAE5B80" w14:textId="77777777" w:rsidR="00517F79" w:rsidRDefault="00312292">
            <w:pPr>
              <w:spacing w:before="40" w:after="40"/>
            </w:pPr>
            <w:proofErr w:type="spellStart"/>
            <w:r>
              <w:rPr>
                <w:b/>
                <w:sz w:val="18"/>
              </w:rPr>
              <w:t>Guía</w:t>
            </w:r>
            <w:proofErr w:type="spellEnd"/>
            <w:r>
              <w:rPr>
                <w:b/>
                <w:sz w:val="18"/>
              </w:rPr>
              <w:t xml:space="preserve"> de </w:t>
            </w:r>
            <w:proofErr w:type="spellStart"/>
            <w:r>
              <w:rPr>
                <w:b/>
                <w:sz w:val="18"/>
              </w:rPr>
              <w:t>estilo</w:t>
            </w:r>
            <w:proofErr w:type="spellEnd"/>
          </w:p>
        </w:tc>
        <w:tc>
          <w:tcPr>
            <w:tcW w:w="6803" w:type="dxa"/>
          </w:tcPr>
          <w:p w14:paraId="71F91816" w14:textId="77777777" w:rsidR="00517F79" w:rsidRDefault="00312292">
            <w:pPr>
              <w:spacing w:before="40" w:after="40"/>
            </w:pPr>
            <w:r>
              <w:rPr>
                <w:sz w:val="18"/>
              </w:rPr>
              <w:t xml:space="preserve">Paleta con sus ratios de </w:t>
            </w:r>
            <w:proofErr w:type="spellStart"/>
            <w:r>
              <w:rPr>
                <w:sz w:val="18"/>
              </w:rPr>
              <w:t>contraste</w:t>
            </w:r>
            <w:proofErr w:type="spellEnd"/>
            <w:r>
              <w:rPr>
                <w:sz w:val="18"/>
              </w:rPr>
              <w:t xml:space="preserve"> </w:t>
            </w:r>
            <w:proofErr w:type="spellStart"/>
            <w:r>
              <w:rPr>
                <w:sz w:val="18"/>
              </w:rPr>
              <w:t>verificados</w:t>
            </w:r>
            <w:proofErr w:type="spellEnd"/>
            <w:r>
              <w:rPr>
                <w:sz w:val="18"/>
              </w:rPr>
              <w:t xml:space="preserve">, </w:t>
            </w:r>
            <w:proofErr w:type="spellStart"/>
            <w:r>
              <w:rPr>
                <w:sz w:val="18"/>
              </w:rPr>
              <w:t>escala</w:t>
            </w:r>
            <w:proofErr w:type="spellEnd"/>
            <w:r>
              <w:rPr>
                <w:sz w:val="18"/>
              </w:rPr>
              <w:t xml:space="preserve"> </w:t>
            </w:r>
            <w:proofErr w:type="spellStart"/>
            <w:r>
              <w:rPr>
                <w:sz w:val="18"/>
              </w:rPr>
              <w:t>tipográfica</w:t>
            </w:r>
            <w:proofErr w:type="spellEnd"/>
            <w:r>
              <w:rPr>
                <w:sz w:val="18"/>
              </w:rPr>
              <w:t xml:space="preserve">, </w:t>
            </w:r>
            <w:proofErr w:type="spellStart"/>
            <w:r>
              <w:rPr>
                <w:sz w:val="18"/>
              </w:rPr>
              <w:t>espaciado</w:t>
            </w:r>
            <w:proofErr w:type="spellEnd"/>
            <w:r>
              <w:rPr>
                <w:sz w:val="18"/>
              </w:rPr>
              <w:t xml:space="preserve"> y radios.</w:t>
            </w:r>
          </w:p>
        </w:tc>
        <w:tc>
          <w:tcPr>
            <w:tcW w:w="5272" w:type="dxa"/>
          </w:tcPr>
          <w:p w14:paraId="7C1DF4FB" w14:textId="77777777" w:rsidR="00517F79" w:rsidRDefault="00312292">
            <w:pPr>
              <w:spacing w:before="40" w:after="40"/>
            </w:pPr>
            <w:r>
              <w:rPr>
                <w:sz w:val="18"/>
              </w:rPr>
              <w:t>`docs/</w:t>
            </w:r>
            <w:proofErr w:type="spellStart"/>
            <w:r>
              <w:rPr>
                <w:sz w:val="18"/>
              </w:rPr>
              <w:t>marca</w:t>
            </w:r>
            <w:proofErr w:type="spellEnd"/>
            <w:r>
              <w:rPr>
                <w:sz w:val="18"/>
              </w:rPr>
              <w:t xml:space="preserve">/design-tokens.md` y </w:t>
            </w:r>
            <w:proofErr w:type="spellStart"/>
            <w:r>
              <w:rPr>
                <w:sz w:val="18"/>
              </w:rPr>
              <w:t>el</w:t>
            </w:r>
            <w:proofErr w:type="spellEnd"/>
            <w:r>
              <w:rPr>
                <w:sz w:val="18"/>
              </w:rPr>
              <w:t xml:space="preserve"> artboard «</w:t>
            </w:r>
            <w:proofErr w:type="spellStart"/>
            <w:r>
              <w:rPr>
                <w:sz w:val="18"/>
              </w:rPr>
              <w:t>Guía</w:t>
            </w:r>
            <w:proofErr w:type="spellEnd"/>
            <w:r>
              <w:rPr>
                <w:sz w:val="18"/>
              </w:rPr>
              <w:t xml:space="preserve"> de </w:t>
            </w:r>
            <w:proofErr w:type="spellStart"/>
            <w:r>
              <w:rPr>
                <w:sz w:val="18"/>
              </w:rPr>
              <w:t>Estilo</w:t>
            </w:r>
            <w:proofErr w:type="spellEnd"/>
            <w:r>
              <w:rPr>
                <w:sz w:val="18"/>
              </w:rPr>
              <w:t xml:space="preserve">» del </w:t>
            </w:r>
            <w:proofErr w:type="spellStart"/>
            <w:r>
              <w:rPr>
                <w:sz w:val="18"/>
              </w:rPr>
              <w:t>prototipo</w:t>
            </w:r>
            <w:proofErr w:type="spellEnd"/>
            <w:r>
              <w:rPr>
                <w:sz w:val="18"/>
              </w:rPr>
              <w:t>.</w:t>
            </w:r>
          </w:p>
        </w:tc>
      </w:tr>
      <w:tr w:rsidR="00517F79" w14:paraId="766BD17C" w14:textId="77777777">
        <w:tc>
          <w:tcPr>
            <w:tcW w:w="3061" w:type="dxa"/>
          </w:tcPr>
          <w:p w14:paraId="1BF6CA68" w14:textId="77777777" w:rsidR="00517F79" w:rsidRDefault="00312292">
            <w:pPr>
              <w:spacing w:before="40" w:after="40"/>
            </w:pPr>
            <w:proofErr w:type="spellStart"/>
            <w:r>
              <w:rPr>
                <w:b/>
                <w:sz w:val="18"/>
              </w:rPr>
              <w:t>Biblioteca</w:t>
            </w:r>
            <w:proofErr w:type="spellEnd"/>
            <w:r>
              <w:rPr>
                <w:b/>
                <w:sz w:val="18"/>
              </w:rPr>
              <w:t xml:space="preserve"> de </w:t>
            </w:r>
            <w:proofErr w:type="spellStart"/>
            <w:r>
              <w:rPr>
                <w:b/>
                <w:sz w:val="18"/>
              </w:rPr>
              <w:t>componentes</w:t>
            </w:r>
            <w:proofErr w:type="spellEnd"/>
          </w:p>
        </w:tc>
        <w:tc>
          <w:tcPr>
            <w:tcW w:w="6803" w:type="dxa"/>
          </w:tcPr>
          <w:p w14:paraId="65BFA749" w14:textId="77777777" w:rsidR="00517F79" w:rsidRDefault="00312292">
            <w:pPr>
              <w:spacing w:before="40" w:after="40"/>
            </w:pPr>
            <w:r>
              <w:rPr>
                <w:sz w:val="18"/>
              </w:rPr>
              <w:t xml:space="preserve">Campos, </w:t>
            </w:r>
            <w:proofErr w:type="spellStart"/>
            <w:r>
              <w:rPr>
                <w:sz w:val="18"/>
              </w:rPr>
              <w:t>botones</w:t>
            </w:r>
            <w:proofErr w:type="spellEnd"/>
            <w:r>
              <w:rPr>
                <w:sz w:val="18"/>
              </w:rPr>
              <w:t xml:space="preserve">, </w:t>
            </w:r>
            <w:proofErr w:type="spellStart"/>
            <w:r>
              <w:rPr>
                <w:sz w:val="18"/>
              </w:rPr>
              <w:t>tarjetas</w:t>
            </w:r>
            <w:proofErr w:type="spellEnd"/>
            <w:r>
              <w:rPr>
                <w:sz w:val="18"/>
              </w:rPr>
              <w:t xml:space="preserve">, </w:t>
            </w:r>
            <w:proofErr w:type="spellStart"/>
            <w:r>
              <w:rPr>
                <w:sz w:val="18"/>
              </w:rPr>
              <w:t>indicador</w:t>
            </w:r>
            <w:proofErr w:type="spellEnd"/>
            <w:r>
              <w:rPr>
                <w:sz w:val="18"/>
              </w:rPr>
              <w:t xml:space="preserve"> de </w:t>
            </w:r>
            <w:proofErr w:type="spellStart"/>
            <w:r>
              <w:rPr>
                <w:sz w:val="18"/>
              </w:rPr>
              <w:t>progreso</w:t>
            </w:r>
            <w:proofErr w:type="spellEnd"/>
            <w:r>
              <w:rPr>
                <w:sz w:val="18"/>
              </w:rPr>
              <w:t xml:space="preserve">, </w:t>
            </w:r>
            <w:proofErr w:type="spellStart"/>
            <w:r>
              <w:rPr>
                <w:sz w:val="18"/>
              </w:rPr>
              <w:t>avisos</w:t>
            </w:r>
            <w:proofErr w:type="spellEnd"/>
            <w:r>
              <w:rPr>
                <w:sz w:val="18"/>
              </w:rPr>
              <w:t xml:space="preserve"> y </w:t>
            </w:r>
            <w:proofErr w:type="spellStart"/>
            <w:r>
              <w:rPr>
                <w:sz w:val="18"/>
              </w:rPr>
              <w:t>casillas</w:t>
            </w:r>
            <w:proofErr w:type="spellEnd"/>
            <w:r>
              <w:rPr>
                <w:sz w:val="18"/>
              </w:rPr>
              <w:t xml:space="preserve"> de </w:t>
            </w:r>
            <w:proofErr w:type="spellStart"/>
            <w:r>
              <w:rPr>
                <w:sz w:val="18"/>
              </w:rPr>
              <w:t>código</w:t>
            </w:r>
            <w:proofErr w:type="spellEnd"/>
            <w:r>
              <w:rPr>
                <w:sz w:val="18"/>
              </w:rPr>
              <w:t>.</w:t>
            </w:r>
          </w:p>
        </w:tc>
        <w:tc>
          <w:tcPr>
            <w:tcW w:w="5272" w:type="dxa"/>
          </w:tcPr>
          <w:p w14:paraId="04817B82" w14:textId="77777777" w:rsidR="00517F79" w:rsidRDefault="00312292">
            <w:pPr>
              <w:spacing w:before="40" w:after="40"/>
            </w:pPr>
            <w:r>
              <w:rPr>
                <w:sz w:val="18"/>
              </w:rPr>
              <w:t>Artboard «</w:t>
            </w:r>
            <w:proofErr w:type="spellStart"/>
            <w:r>
              <w:rPr>
                <w:sz w:val="18"/>
              </w:rPr>
              <w:t>Biblioteca</w:t>
            </w:r>
            <w:proofErr w:type="spellEnd"/>
            <w:r>
              <w:rPr>
                <w:sz w:val="18"/>
              </w:rPr>
              <w:t xml:space="preserve"> · Onboarding» y `src/</w:t>
            </w:r>
            <w:proofErr w:type="spellStart"/>
            <w:r>
              <w:rPr>
                <w:sz w:val="18"/>
              </w:rPr>
              <w:t>componentes</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repositorio</w:t>
            </w:r>
            <w:proofErr w:type="spellEnd"/>
            <w:r>
              <w:rPr>
                <w:sz w:val="18"/>
              </w:rPr>
              <w:t>.</w:t>
            </w:r>
          </w:p>
        </w:tc>
      </w:tr>
      <w:tr w:rsidR="00517F79" w14:paraId="5AF50365" w14:textId="77777777">
        <w:tc>
          <w:tcPr>
            <w:tcW w:w="3061" w:type="dxa"/>
          </w:tcPr>
          <w:p w14:paraId="21508925" w14:textId="77777777" w:rsidR="00517F79" w:rsidRDefault="00312292">
            <w:pPr>
              <w:spacing w:before="40" w:after="40"/>
            </w:pPr>
            <w:r>
              <w:rPr>
                <w:b/>
                <w:sz w:val="18"/>
              </w:rPr>
              <w:t xml:space="preserve">Color </w:t>
            </w:r>
            <w:proofErr w:type="spellStart"/>
            <w:r>
              <w:rPr>
                <w:b/>
                <w:sz w:val="18"/>
              </w:rPr>
              <w:t>primario</w:t>
            </w:r>
            <w:proofErr w:type="spellEnd"/>
          </w:p>
        </w:tc>
        <w:tc>
          <w:tcPr>
            <w:tcW w:w="6803" w:type="dxa"/>
          </w:tcPr>
          <w:p w14:paraId="29AA171A" w14:textId="77777777" w:rsidR="00517F79" w:rsidRDefault="00312292">
            <w:pPr>
              <w:spacing w:before="40" w:after="40"/>
            </w:pPr>
            <w:r>
              <w:rPr>
                <w:sz w:val="18"/>
              </w:rPr>
              <w:t xml:space="preserve">`#064475` </w:t>
            </w:r>
            <w:proofErr w:type="spellStart"/>
            <w:r>
              <w:rPr>
                <w:sz w:val="18"/>
              </w:rPr>
              <w:t>sobre</w:t>
            </w:r>
            <w:proofErr w:type="spellEnd"/>
            <w:r>
              <w:rPr>
                <w:sz w:val="18"/>
              </w:rPr>
              <w:t xml:space="preserve"> </w:t>
            </w:r>
            <w:proofErr w:type="spellStart"/>
            <w:r>
              <w:rPr>
                <w:sz w:val="18"/>
              </w:rPr>
              <w:t>blanco</w:t>
            </w:r>
            <w:proofErr w:type="spellEnd"/>
            <w:r>
              <w:rPr>
                <w:sz w:val="18"/>
              </w:rPr>
              <w:t xml:space="preserve">, con un ratio de </w:t>
            </w:r>
            <w:proofErr w:type="spellStart"/>
            <w:r>
              <w:rPr>
                <w:sz w:val="18"/>
              </w:rPr>
              <w:t>contraste</w:t>
            </w:r>
            <w:proofErr w:type="spellEnd"/>
            <w:r>
              <w:rPr>
                <w:sz w:val="18"/>
              </w:rPr>
              <w:t xml:space="preserve"> de </w:t>
            </w:r>
            <w:proofErr w:type="gramStart"/>
            <w:r>
              <w:rPr>
                <w:b/>
                <w:sz w:val="18"/>
              </w:rPr>
              <w:t>10.04 :</w:t>
            </w:r>
            <w:proofErr w:type="gramEnd"/>
            <w:r>
              <w:rPr>
                <w:b/>
                <w:sz w:val="18"/>
              </w:rPr>
              <w:t xml:space="preserve"> 1</w:t>
            </w:r>
            <w:r>
              <w:rPr>
                <w:sz w:val="18"/>
              </w:rPr>
              <w:t xml:space="preserve"> — </w:t>
            </w:r>
            <w:proofErr w:type="spellStart"/>
            <w:r>
              <w:rPr>
                <w:sz w:val="18"/>
              </w:rPr>
              <w:t>nivel</w:t>
            </w:r>
            <w:proofErr w:type="spellEnd"/>
            <w:r>
              <w:rPr>
                <w:sz w:val="18"/>
              </w:rPr>
              <w:t xml:space="preserve"> AAA para </w:t>
            </w:r>
            <w:proofErr w:type="spellStart"/>
            <w:r>
              <w:rPr>
                <w:sz w:val="18"/>
              </w:rPr>
              <w:t>cualquier</w:t>
            </w:r>
            <w:proofErr w:type="spellEnd"/>
            <w:r>
              <w:rPr>
                <w:sz w:val="18"/>
              </w:rPr>
              <w:t xml:space="preserve"> </w:t>
            </w:r>
            <w:proofErr w:type="spellStart"/>
            <w:r>
              <w:rPr>
                <w:sz w:val="18"/>
              </w:rPr>
              <w:t>tamaño</w:t>
            </w:r>
            <w:proofErr w:type="spellEnd"/>
            <w:r>
              <w:rPr>
                <w:sz w:val="18"/>
              </w:rPr>
              <w:t xml:space="preserve"> de </w:t>
            </w:r>
            <w:proofErr w:type="spellStart"/>
            <w:r>
              <w:rPr>
                <w:sz w:val="18"/>
              </w:rPr>
              <w:t>texto</w:t>
            </w:r>
            <w:proofErr w:type="spellEnd"/>
            <w:r>
              <w:rPr>
                <w:sz w:val="18"/>
              </w:rPr>
              <w:t>.</w:t>
            </w:r>
          </w:p>
        </w:tc>
        <w:tc>
          <w:tcPr>
            <w:tcW w:w="5272" w:type="dxa"/>
          </w:tcPr>
          <w:p w14:paraId="7D44FEEF" w14:textId="77777777" w:rsidR="00517F79" w:rsidRDefault="00312292">
            <w:pPr>
              <w:spacing w:before="40" w:after="40"/>
            </w:pPr>
            <w:r>
              <w:rPr>
                <w:sz w:val="18"/>
              </w:rPr>
              <w:t xml:space="preserve">Token `--azul-700`, </w:t>
            </w:r>
            <w:proofErr w:type="spellStart"/>
            <w:r>
              <w:rPr>
                <w:sz w:val="18"/>
              </w:rPr>
              <w:t>consumido</w:t>
            </w:r>
            <w:proofErr w:type="spellEnd"/>
            <w:r>
              <w:rPr>
                <w:sz w:val="18"/>
              </w:rPr>
              <w:t xml:space="preserve"> </w:t>
            </w:r>
            <w:proofErr w:type="spellStart"/>
            <w:r>
              <w:rPr>
                <w:sz w:val="18"/>
              </w:rPr>
              <w:t>por</w:t>
            </w:r>
            <w:proofErr w:type="spellEnd"/>
            <w:r>
              <w:rPr>
                <w:sz w:val="18"/>
              </w:rPr>
              <w:t xml:space="preserve"> </w:t>
            </w:r>
            <w:proofErr w:type="spellStart"/>
            <w:r>
              <w:rPr>
                <w:sz w:val="18"/>
              </w:rPr>
              <w:t>nombre</w:t>
            </w:r>
            <w:proofErr w:type="spellEnd"/>
            <w:r>
              <w:rPr>
                <w:sz w:val="18"/>
              </w:rPr>
              <w:t xml:space="preserve"> y </w:t>
            </w:r>
            <w:proofErr w:type="spellStart"/>
            <w:r>
              <w:rPr>
                <w:sz w:val="18"/>
              </w:rPr>
              <w:t>nunca</w:t>
            </w:r>
            <w:proofErr w:type="spellEnd"/>
            <w:r>
              <w:rPr>
                <w:sz w:val="18"/>
              </w:rPr>
              <w:t xml:space="preserve"> </w:t>
            </w:r>
            <w:proofErr w:type="spellStart"/>
            <w:r>
              <w:rPr>
                <w:sz w:val="18"/>
              </w:rPr>
              <w:t>copiado</w:t>
            </w:r>
            <w:proofErr w:type="spellEnd"/>
            <w:r>
              <w:rPr>
                <w:sz w:val="18"/>
              </w:rPr>
              <w:t xml:space="preserve"> </w:t>
            </w:r>
            <w:proofErr w:type="spellStart"/>
            <w:r>
              <w:rPr>
                <w:sz w:val="18"/>
              </w:rPr>
              <w:t>como</w:t>
            </w:r>
            <w:proofErr w:type="spellEnd"/>
            <w:r>
              <w:rPr>
                <w:sz w:val="18"/>
              </w:rPr>
              <w:t xml:space="preserve"> valor.</w:t>
            </w:r>
          </w:p>
        </w:tc>
      </w:tr>
      <w:tr w:rsidR="00517F79" w14:paraId="45BFD1F0" w14:textId="77777777">
        <w:tc>
          <w:tcPr>
            <w:tcW w:w="3061" w:type="dxa"/>
          </w:tcPr>
          <w:p w14:paraId="04901B2D" w14:textId="77777777" w:rsidR="00517F79" w:rsidRDefault="00312292">
            <w:pPr>
              <w:spacing w:before="40" w:after="40"/>
            </w:pPr>
            <w:proofErr w:type="spellStart"/>
            <w:r>
              <w:rPr>
                <w:b/>
                <w:sz w:val="18"/>
              </w:rPr>
              <w:t>Estados</w:t>
            </w:r>
            <w:proofErr w:type="spellEnd"/>
            <w:r>
              <w:rPr>
                <w:b/>
                <w:sz w:val="18"/>
              </w:rPr>
              <w:t xml:space="preserve"> </w:t>
            </w:r>
            <w:proofErr w:type="spellStart"/>
            <w:r>
              <w:rPr>
                <w:b/>
                <w:sz w:val="18"/>
              </w:rPr>
              <w:t>obligatorios</w:t>
            </w:r>
            <w:proofErr w:type="spellEnd"/>
          </w:p>
        </w:tc>
        <w:tc>
          <w:tcPr>
            <w:tcW w:w="6803" w:type="dxa"/>
          </w:tcPr>
          <w:p w14:paraId="276F4CE4" w14:textId="77777777" w:rsidR="00517F79" w:rsidRDefault="00312292">
            <w:pPr>
              <w:spacing w:before="40" w:after="40"/>
            </w:pPr>
            <w:proofErr w:type="spellStart"/>
            <w:r>
              <w:rPr>
                <w:sz w:val="18"/>
              </w:rPr>
              <w:t>Cada</w:t>
            </w:r>
            <w:proofErr w:type="spellEnd"/>
            <w:r>
              <w:rPr>
                <w:sz w:val="18"/>
              </w:rPr>
              <w:t xml:space="preserve"> </w:t>
            </w:r>
            <w:proofErr w:type="spellStart"/>
            <w:r>
              <w:rPr>
                <w:sz w:val="18"/>
              </w:rPr>
              <w:t>componente</w:t>
            </w:r>
            <w:proofErr w:type="spellEnd"/>
            <w:r>
              <w:rPr>
                <w:sz w:val="18"/>
              </w:rPr>
              <w:t xml:space="preserve"> se </w:t>
            </w:r>
            <w:proofErr w:type="spellStart"/>
            <w:r>
              <w:rPr>
                <w:sz w:val="18"/>
              </w:rPr>
              <w:t>diseña</w:t>
            </w:r>
            <w:proofErr w:type="spellEnd"/>
            <w:r>
              <w:rPr>
                <w:sz w:val="18"/>
              </w:rPr>
              <w:t xml:space="preserve"> </w:t>
            </w:r>
            <w:proofErr w:type="spellStart"/>
            <w:r>
              <w:rPr>
                <w:sz w:val="18"/>
              </w:rPr>
              <w:t>en</w:t>
            </w:r>
            <w:proofErr w:type="spellEnd"/>
            <w:r>
              <w:rPr>
                <w:sz w:val="18"/>
              </w:rPr>
              <w:t xml:space="preserve"> </w:t>
            </w:r>
            <w:proofErr w:type="spellStart"/>
            <w:r>
              <w:rPr>
                <w:sz w:val="18"/>
              </w:rPr>
              <w:t>reposo</w:t>
            </w:r>
            <w:proofErr w:type="spellEnd"/>
            <w:r>
              <w:rPr>
                <w:sz w:val="18"/>
              </w:rPr>
              <w:t xml:space="preserve">, </w:t>
            </w:r>
            <w:proofErr w:type="spellStart"/>
            <w:r>
              <w:rPr>
                <w:sz w:val="18"/>
              </w:rPr>
              <w:t>foco</w:t>
            </w:r>
            <w:proofErr w:type="spellEnd"/>
            <w:r>
              <w:rPr>
                <w:sz w:val="18"/>
              </w:rPr>
              <w:t xml:space="preserve">, error y </w:t>
            </w:r>
            <w:proofErr w:type="spellStart"/>
            <w:r>
              <w:rPr>
                <w:sz w:val="18"/>
              </w:rPr>
              <w:t>deshabilitado</w:t>
            </w:r>
            <w:proofErr w:type="spellEnd"/>
            <w:r>
              <w:rPr>
                <w:sz w:val="18"/>
              </w:rPr>
              <w:t xml:space="preserve">. </w:t>
            </w:r>
            <w:r>
              <w:rPr>
                <w:b/>
                <w:sz w:val="18"/>
              </w:rPr>
              <w:t xml:space="preserve">El </w:t>
            </w:r>
            <w:proofErr w:type="spellStart"/>
            <w:r>
              <w:rPr>
                <w:b/>
                <w:sz w:val="18"/>
              </w:rPr>
              <w:t>estado</w:t>
            </w:r>
            <w:proofErr w:type="spellEnd"/>
            <w:r>
              <w:rPr>
                <w:b/>
                <w:sz w:val="18"/>
              </w:rPr>
              <w:t xml:space="preserve"> de error no es </w:t>
            </w:r>
            <w:proofErr w:type="spellStart"/>
            <w:r>
              <w:rPr>
                <w:b/>
                <w:sz w:val="18"/>
              </w:rPr>
              <w:t>opcional</w:t>
            </w:r>
            <w:proofErr w:type="spellEnd"/>
            <w:r>
              <w:rPr>
                <w:sz w:val="18"/>
              </w:rPr>
              <w:t xml:space="preserve">: es </w:t>
            </w:r>
            <w:proofErr w:type="spellStart"/>
            <w:r>
              <w:rPr>
                <w:sz w:val="18"/>
              </w:rPr>
              <w:t>el</w:t>
            </w:r>
            <w:proofErr w:type="spellEnd"/>
            <w:r>
              <w:rPr>
                <w:sz w:val="18"/>
              </w:rPr>
              <w:t xml:space="preserve"> que </w:t>
            </w:r>
            <w:proofErr w:type="spellStart"/>
            <w:r>
              <w:rPr>
                <w:sz w:val="18"/>
              </w:rPr>
              <w:t>más</w:t>
            </w:r>
            <w:proofErr w:type="spellEnd"/>
            <w:r>
              <w:rPr>
                <w:sz w:val="18"/>
              </w:rPr>
              <w:t xml:space="preserve"> se </w:t>
            </w:r>
            <w:proofErr w:type="spellStart"/>
            <w:r>
              <w:rPr>
                <w:sz w:val="18"/>
              </w:rPr>
              <w:t>usa</w:t>
            </w:r>
            <w:proofErr w:type="spellEnd"/>
            <w:r>
              <w:rPr>
                <w:sz w:val="18"/>
              </w:rPr>
              <w:t xml:space="preserve"> y </w:t>
            </w:r>
            <w:proofErr w:type="spellStart"/>
            <w:r>
              <w:rPr>
                <w:sz w:val="18"/>
              </w:rPr>
              <w:t>el</w:t>
            </w:r>
            <w:proofErr w:type="spellEnd"/>
            <w:r>
              <w:rPr>
                <w:sz w:val="18"/>
              </w:rPr>
              <w:t xml:space="preserve"> que </w:t>
            </w:r>
            <w:proofErr w:type="spellStart"/>
            <w:r>
              <w:rPr>
                <w:sz w:val="18"/>
              </w:rPr>
              <w:t>peor</w:t>
            </w:r>
            <w:proofErr w:type="spellEnd"/>
            <w:r>
              <w:rPr>
                <w:sz w:val="18"/>
              </w:rPr>
              <w:t xml:space="preserve"> se documenta.</w:t>
            </w:r>
          </w:p>
        </w:tc>
        <w:tc>
          <w:tcPr>
            <w:tcW w:w="5272" w:type="dxa"/>
          </w:tcPr>
          <w:p w14:paraId="73E57B80" w14:textId="77777777" w:rsidR="00517F79" w:rsidRDefault="00312292">
            <w:pPr>
              <w:spacing w:before="40" w:after="40"/>
            </w:pPr>
            <w:r>
              <w:rPr>
                <w:sz w:val="18"/>
              </w:rPr>
              <w:t xml:space="preserve">Visible </w:t>
            </w:r>
            <w:proofErr w:type="spellStart"/>
            <w:r>
              <w:rPr>
                <w:sz w:val="18"/>
              </w:rPr>
              <w:t>en</w:t>
            </w:r>
            <w:proofErr w:type="spellEnd"/>
            <w:r>
              <w:rPr>
                <w:sz w:val="18"/>
              </w:rPr>
              <w:t xml:space="preserve"> las </w:t>
            </w:r>
            <w:proofErr w:type="spellStart"/>
            <w:r>
              <w:rPr>
                <w:sz w:val="18"/>
              </w:rPr>
              <w:t>pantallas</w:t>
            </w:r>
            <w:proofErr w:type="spellEnd"/>
            <w:r>
              <w:rPr>
                <w:sz w:val="18"/>
              </w:rPr>
              <w:t xml:space="preserve"> de </w:t>
            </w:r>
            <w:proofErr w:type="spellStart"/>
            <w:r>
              <w:rPr>
                <w:sz w:val="18"/>
              </w:rPr>
              <w:t>este</w:t>
            </w:r>
            <w:proofErr w:type="spellEnd"/>
            <w:r>
              <w:rPr>
                <w:sz w:val="18"/>
              </w:rPr>
              <w:t xml:space="preserve"> </w:t>
            </w:r>
            <w:proofErr w:type="spellStart"/>
            <w:r>
              <w:rPr>
                <w:sz w:val="18"/>
              </w:rPr>
              <w:t>capítulo</w:t>
            </w:r>
            <w:proofErr w:type="spellEnd"/>
            <w:r>
              <w:rPr>
                <w:sz w:val="18"/>
              </w:rPr>
              <w:t>.</w:t>
            </w:r>
          </w:p>
        </w:tc>
      </w:tr>
    </w:tbl>
    <w:p w14:paraId="6AE5C884" w14:textId="77777777" w:rsidR="00B201C4" w:rsidRDefault="00312292">
      <w:pPr>
        <w:sectPr w:rsidR="00B201C4" w:rsidSect="00FD0E80">
          <w:pgSz w:w="11906" w:h="16838"/>
          <w:pgMar w:top="851" w:right="851" w:bottom="851" w:left="851" w:header="720" w:footer="720" w:gutter="0"/>
          <w:cols w:space="720"/>
          <w:docGrid w:linePitch="360"/>
        </w:sectPr>
      </w:pPr>
      <w:r>
        <w:br w:type="page"/>
      </w:r>
    </w:p>
    <w:p w14:paraId="0C4A521D" w14:textId="77777777" w:rsidR="00517F79" w:rsidRPr="00B201C4" w:rsidRDefault="00D35F17" w:rsidP="00D35F17">
      <w:pPr>
        <w:pStyle w:val="Ttulo2"/>
      </w:pPr>
      <w:bookmarkStart w:id="53" w:name="_Toc239558493"/>
      <w:r w:rsidRPr="00B201C4">
        <w:lastRenderedPageBreak/>
        <w:t xml:space="preserve">4.2 </w:t>
      </w:r>
      <w:r w:rsidR="00852950" w:rsidRPr="00B201C4">
        <w:t>PANTALLAS DEL ONBOARDING</w:t>
      </w:r>
      <w:bookmarkEnd w:id="53"/>
    </w:p>
    <w:p w14:paraId="1A3CD437" w14:textId="77777777" w:rsidR="00517F79" w:rsidRDefault="00D35F17">
      <w:pPr>
        <w:spacing w:after="160"/>
        <w:jc w:val="both"/>
      </w:pPr>
      <w:r>
        <w:rPr>
          <w:noProof/>
        </w:rPr>
        <w:drawing>
          <wp:anchor distT="0" distB="0" distL="114300" distR="114300" simplePos="0" relativeHeight="251644416" behindDoc="0" locked="0" layoutInCell="1" allowOverlap="1" wp14:anchorId="74620CF4" wp14:editId="7097DA1C">
            <wp:simplePos x="0" y="0"/>
            <wp:positionH relativeFrom="column">
              <wp:posOffset>1312545</wp:posOffset>
            </wp:positionH>
            <wp:positionV relativeFrom="paragraph">
              <wp:posOffset>445226</wp:posOffset>
            </wp:positionV>
            <wp:extent cx="6979882" cy="5150306"/>
            <wp:effectExtent l="19050" t="19050" r="12065" b="1270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llage-onboarding.png"/>
                    <pic:cNvPicPr/>
                  </pic:nvPicPr>
                  <pic:blipFill>
                    <a:blip r:embed="rId22"/>
                    <a:stretch>
                      <a:fillRect/>
                    </a:stretch>
                  </pic:blipFill>
                  <pic:spPr>
                    <a:xfrm>
                      <a:off x="0" y="0"/>
                      <a:ext cx="6979882" cy="5150306"/>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00312292">
        <w:t xml:space="preserve">El </w:t>
      </w:r>
      <w:proofErr w:type="spellStart"/>
      <w:r w:rsidR="00312292">
        <w:t>recorrido</w:t>
      </w:r>
      <w:proofErr w:type="spellEnd"/>
      <w:r w:rsidR="00312292">
        <w:t xml:space="preserve"> de </w:t>
      </w:r>
      <w:proofErr w:type="spellStart"/>
      <w:r w:rsidR="00312292">
        <w:t>apertura</w:t>
      </w:r>
      <w:proofErr w:type="spellEnd"/>
      <w:r w:rsidR="00312292">
        <w:t xml:space="preserve"> de </w:t>
      </w:r>
      <w:proofErr w:type="spellStart"/>
      <w:r w:rsidR="00312292">
        <w:t>cuenta</w:t>
      </w:r>
      <w:proofErr w:type="spellEnd"/>
      <w:r w:rsidR="00312292">
        <w:t xml:space="preserve"> </w:t>
      </w:r>
      <w:proofErr w:type="spellStart"/>
      <w:r w:rsidR="00312292">
        <w:t>consta</w:t>
      </w:r>
      <w:proofErr w:type="spellEnd"/>
      <w:r w:rsidR="00312292">
        <w:t xml:space="preserve"> de seis pasos. Se </w:t>
      </w:r>
      <w:proofErr w:type="spellStart"/>
      <w:r w:rsidR="00312292">
        <w:t>muestran</w:t>
      </w:r>
      <w:proofErr w:type="spellEnd"/>
      <w:r w:rsidR="00312292">
        <w:t xml:space="preserve"> a </w:t>
      </w:r>
      <w:proofErr w:type="spellStart"/>
      <w:r w:rsidR="00312292">
        <w:t>continuación</w:t>
      </w:r>
      <w:proofErr w:type="spellEnd"/>
      <w:r w:rsidR="00312292">
        <w:t xml:space="preserve"> </w:t>
      </w:r>
      <w:proofErr w:type="spellStart"/>
      <w:r w:rsidR="00312292">
        <w:t>cinco</w:t>
      </w:r>
      <w:proofErr w:type="spellEnd"/>
      <w:r w:rsidR="00312292">
        <w:t xml:space="preserve"> de </w:t>
      </w:r>
      <w:proofErr w:type="spellStart"/>
      <w:r w:rsidR="00312292">
        <w:t>ellos</w:t>
      </w:r>
      <w:proofErr w:type="spellEnd"/>
      <w:r w:rsidR="00312292">
        <w:t xml:space="preserve"> junto a las dos </w:t>
      </w:r>
      <w:proofErr w:type="spellStart"/>
      <w:r w:rsidR="00312292">
        <w:t>variantes</w:t>
      </w:r>
      <w:proofErr w:type="spellEnd"/>
      <w:r w:rsidR="00312292">
        <w:t xml:space="preserve"> del </w:t>
      </w:r>
      <w:proofErr w:type="spellStart"/>
      <w:r w:rsidR="00312292">
        <w:t>resultado</w:t>
      </w:r>
      <w:proofErr w:type="spellEnd"/>
      <w:r w:rsidR="00312292">
        <w:t xml:space="preserve">; </w:t>
      </w:r>
      <w:proofErr w:type="spellStart"/>
      <w:r w:rsidR="00312292">
        <w:t>el</w:t>
      </w:r>
      <w:proofErr w:type="spellEnd"/>
      <w:r w:rsidR="00312292">
        <w:t xml:space="preserve"> paso 2, que es </w:t>
      </w:r>
      <w:proofErr w:type="spellStart"/>
      <w:r w:rsidR="00312292">
        <w:t>el</w:t>
      </w:r>
      <w:proofErr w:type="spellEnd"/>
      <w:r w:rsidR="00312292">
        <w:t xml:space="preserve"> de </w:t>
      </w:r>
      <w:proofErr w:type="spellStart"/>
      <w:r w:rsidR="00312292">
        <w:t>seguridad</w:t>
      </w:r>
      <w:proofErr w:type="spellEnd"/>
      <w:r w:rsidR="00312292">
        <w:t xml:space="preserve">, se </w:t>
      </w:r>
      <w:proofErr w:type="spellStart"/>
      <w:r w:rsidR="00312292">
        <w:t>trata</w:t>
      </w:r>
      <w:proofErr w:type="spellEnd"/>
      <w:r w:rsidR="00312292">
        <w:t xml:space="preserve"> </w:t>
      </w:r>
      <w:proofErr w:type="spellStart"/>
      <w:r w:rsidR="00312292">
        <w:t>en</w:t>
      </w:r>
      <w:proofErr w:type="spellEnd"/>
      <w:r w:rsidR="00312292">
        <w:t xml:space="preserve"> </w:t>
      </w:r>
      <w:proofErr w:type="spellStart"/>
      <w:r w:rsidR="00312292">
        <w:t>el</w:t>
      </w:r>
      <w:proofErr w:type="spellEnd"/>
      <w:r w:rsidR="00312292">
        <w:t xml:space="preserve"> </w:t>
      </w:r>
      <w:proofErr w:type="spellStart"/>
      <w:r w:rsidR="00312292">
        <w:t>apartado</w:t>
      </w:r>
      <w:proofErr w:type="spellEnd"/>
      <w:r w:rsidR="00312292">
        <w:t xml:space="preserve"> </w:t>
      </w:r>
      <w:proofErr w:type="spellStart"/>
      <w:r w:rsidR="00312292">
        <w:t>siguiente</w:t>
      </w:r>
      <w:proofErr w:type="spellEnd"/>
      <w:r w:rsidR="00312292">
        <w:t xml:space="preserve"> por su </w:t>
      </w:r>
      <w:proofErr w:type="spellStart"/>
      <w:r w:rsidR="00312292">
        <w:t>relevancia</w:t>
      </w:r>
      <w:proofErr w:type="spellEnd"/>
      <w:r w:rsidR="00312292">
        <w:t>.</w:t>
      </w:r>
    </w:p>
    <w:p w14:paraId="2AA605DE" w14:textId="77777777" w:rsidR="00517F79" w:rsidRDefault="00517F79" w:rsidP="00B201C4"/>
    <w:p w14:paraId="3E3BDEDB" w14:textId="77777777" w:rsidR="00B201C4" w:rsidRDefault="00B201C4" w:rsidP="00B201C4"/>
    <w:p w14:paraId="19E13CCC" w14:textId="77777777" w:rsidR="00B201C4" w:rsidRDefault="00B201C4" w:rsidP="00B201C4"/>
    <w:p w14:paraId="70E60B4A" w14:textId="77777777" w:rsidR="00B201C4" w:rsidRDefault="00B201C4" w:rsidP="00B201C4"/>
    <w:p w14:paraId="444C0407" w14:textId="77777777" w:rsidR="00B201C4" w:rsidRDefault="00B201C4" w:rsidP="00B201C4"/>
    <w:p w14:paraId="33435AFC" w14:textId="77777777" w:rsidR="00B201C4" w:rsidRDefault="00B201C4" w:rsidP="00B201C4"/>
    <w:p w14:paraId="3A06323D" w14:textId="77777777" w:rsidR="00B201C4" w:rsidRDefault="00B201C4" w:rsidP="00B201C4"/>
    <w:p w14:paraId="1AC22CF2" w14:textId="77777777" w:rsidR="00B201C4" w:rsidRDefault="00B201C4" w:rsidP="00B201C4"/>
    <w:p w14:paraId="26431123" w14:textId="77777777" w:rsidR="00B201C4" w:rsidRDefault="00B201C4" w:rsidP="00B201C4"/>
    <w:p w14:paraId="75F541A8" w14:textId="77777777" w:rsidR="00B201C4" w:rsidRDefault="00B201C4" w:rsidP="00B201C4"/>
    <w:p w14:paraId="5CE4B0FB" w14:textId="77777777" w:rsidR="00B201C4" w:rsidRDefault="00B201C4" w:rsidP="00B201C4"/>
    <w:p w14:paraId="4C667D33" w14:textId="77777777" w:rsidR="00B201C4" w:rsidRDefault="00B201C4" w:rsidP="00B201C4"/>
    <w:p w14:paraId="12DDFC93" w14:textId="77777777" w:rsidR="00B201C4" w:rsidRDefault="00B201C4" w:rsidP="00B201C4"/>
    <w:p w14:paraId="692F4E38" w14:textId="77777777" w:rsidR="00B201C4" w:rsidRDefault="00B201C4" w:rsidP="00B201C4"/>
    <w:p w14:paraId="56D8AABC" w14:textId="77777777" w:rsidR="00B201C4" w:rsidRDefault="00B201C4" w:rsidP="00B201C4"/>
    <w:p w14:paraId="511AD9D1" w14:textId="77777777" w:rsidR="00B201C4" w:rsidRDefault="00B201C4" w:rsidP="00B201C4"/>
    <w:p w14:paraId="0E2319DF" w14:textId="77777777" w:rsidR="00B201C4" w:rsidRDefault="00B201C4" w:rsidP="00B201C4"/>
    <w:p w14:paraId="73A4258C" w14:textId="77777777" w:rsidR="0099483C" w:rsidRDefault="00312292">
      <w:pPr>
        <w:jc w:val="center"/>
        <w:rPr>
          <w:color w:val="4A4A4A"/>
          <w:sz w:val="17"/>
        </w:rPr>
        <w:sectPr w:rsidR="0099483C" w:rsidSect="00B201C4">
          <w:pgSz w:w="16838" w:h="11906" w:orient="landscape"/>
          <w:pgMar w:top="851" w:right="851" w:bottom="851" w:left="851" w:header="720" w:footer="720" w:gutter="0"/>
          <w:cols w:space="720"/>
          <w:docGrid w:linePitch="360"/>
        </w:sectPr>
      </w:pPr>
      <w:r>
        <w:rPr>
          <w:color w:val="4A4A4A"/>
          <w:sz w:val="17"/>
        </w:rPr>
        <w:t xml:space="preserve">Onboarding de </w:t>
      </w:r>
      <w:proofErr w:type="spellStart"/>
      <w:r>
        <w:rPr>
          <w:color w:val="4A4A4A"/>
          <w:sz w:val="17"/>
        </w:rPr>
        <w:t>escritorio</w:t>
      </w:r>
      <w:proofErr w:type="spellEnd"/>
      <w:r>
        <w:rPr>
          <w:color w:val="4A4A4A"/>
          <w:sz w:val="17"/>
        </w:rPr>
        <w:t xml:space="preserve">. </w:t>
      </w:r>
      <w:proofErr w:type="spellStart"/>
      <w:r>
        <w:rPr>
          <w:color w:val="4A4A4A"/>
          <w:sz w:val="17"/>
        </w:rPr>
        <w:t>Obsérvese</w:t>
      </w:r>
      <w:proofErr w:type="spellEnd"/>
      <w:r>
        <w:rPr>
          <w:color w:val="4A4A4A"/>
          <w:sz w:val="17"/>
        </w:rPr>
        <w:t xml:space="preserve"> que </w:t>
      </w:r>
      <w:proofErr w:type="spellStart"/>
      <w:r>
        <w:rPr>
          <w:color w:val="4A4A4A"/>
          <w:sz w:val="17"/>
        </w:rPr>
        <w:t>el</w:t>
      </w:r>
      <w:proofErr w:type="spellEnd"/>
      <w:r>
        <w:rPr>
          <w:color w:val="4A4A4A"/>
          <w:sz w:val="17"/>
        </w:rPr>
        <w:t xml:space="preserve"> paso 6 </w:t>
      </w:r>
      <w:proofErr w:type="spellStart"/>
      <w:r>
        <w:rPr>
          <w:color w:val="4A4A4A"/>
          <w:sz w:val="17"/>
        </w:rPr>
        <w:t>tiene</w:t>
      </w:r>
      <w:proofErr w:type="spellEnd"/>
      <w:r>
        <w:rPr>
          <w:color w:val="4A4A4A"/>
          <w:sz w:val="17"/>
        </w:rPr>
        <w:t xml:space="preserve"> </w:t>
      </w:r>
      <w:r>
        <w:rPr>
          <w:b/>
          <w:color w:val="4A4A4A"/>
          <w:sz w:val="17"/>
        </w:rPr>
        <w:t xml:space="preserve">dos </w:t>
      </w:r>
      <w:proofErr w:type="spellStart"/>
      <w:r>
        <w:rPr>
          <w:b/>
          <w:color w:val="4A4A4A"/>
          <w:sz w:val="17"/>
        </w:rPr>
        <w:t>desenlaces</w:t>
      </w:r>
      <w:proofErr w:type="spellEnd"/>
      <w:r>
        <w:rPr>
          <w:color w:val="4A4A4A"/>
          <w:sz w:val="17"/>
        </w:rPr>
        <w:t xml:space="preserve">: </w:t>
      </w:r>
      <w:proofErr w:type="spellStart"/>
      <w:r>
        <w:rPr>
          <w:color w:val="4A4A4A"/>
          <w:sz w:val="17"/>
        </w:rPr>
        <w:t>verificación</w:t>
      </w:r>
      <w:proofErr w:type="spellEnd"/>
      <w:r>
        <w:rPr>
          <w:color w:val="4A4A4A"/>
          <w:sz w:val="17"/>
        </w:rPr>
        <w:t xml:space="preserve"> </w:t>
      </w:r>
      <w:proofErr w:type="spellStart"/>
      <w:r>
        <w:rPr>
          <w:color w:val="4A4A4A"/>
          <w:sz w:val="17"/>
        </w:rPr>
        <w:t>aprobada</w:t>
      </w:r>
      <w:proofErr w:type="spellEnd"/>
      <w:r>
        <w:rPr>
          <w:color w:val="4A4A4A"/>
          <w:sz w:val="17"/>
        </w:rPr>
        <w:t xml:space="preserve"> y </w:t>
      </w:r>
      <w:proofErr w:type="spellStart"/>
      <w:r>
        <w:rPr>
          <w:color w:val="4A4A4A"/>
          <w:sz w:val="17"/>
        </w:rPr>
        <w:t>derivación</w:t>
      </w:r>
      <w:proofErr w:type="spellEnd"/>
      <w:r>
        <w:rPr>
          <w:color w:val="4A4A4A"/>
          <w:sz w:val="17"/>
        </w:rPr>
        <w:t xml:space="preserve"> a </w:t>
      </w:r>
      <w:proofErr w:type="spellStart"/>
      <w:r>
        <w:rPr>
          <w:color w:val="4A4A4A"/>
          <w:sz w:val="17"/>
        </w:rPr>
        <w:t>revisión</w:t>
      </w:r>
      <w:proofErr w:type="spellEnd"/>
      <w:r>
        <w:rPr>
          <w:color w:val="4A4A4A"/>
          <w:sz w:val="17"/>
        </w:rPr>
        <w:t xml:space="preserve"> manual. </w:t>
      </w:r>
      <w:proofErr w:type="spellStart"/>
      <w:r>
        <w:rPr>
          <w:color w:val="4A4A4A"/>
          <w:sz w:val="17"/>
        </w:rPr>
        <w:t>Diseñar</w:t>
      </w:r>
      <w:proofErr w:type="spellEnd"/>
      <w:r>
        <w:rPr>
          <w:color w:val="4A4A4A"/>
          <w:sz w:val="17"/>
        </w:rPr>
        <w:t xml:space="preserve"> solo </w:t>
      </w:r>
      <w:proofErr w:type="spellStart"/>
      <w:r>
        <w:rPr>
          <w:color w:val="4A4A4A"/>
          <w:sz w:val="17"/>
        </w:rPr>
        <w:t>el</w:t>
      </w:r>
      <w:proofErr w:type="spellEnd"/>
      <w:r>
        <w:rPr>
          <w:color w:val="4A4A4A"/>
          <w:sz w:val="17"/>
        </w:rPr>
        <w:t xml:space="preserve"> </w:t>
      </w:r>
      <w:proofErr w:type="spellStart"/>
      <w:r>
        <w:rPr>
          <w:color w:val="4A4A4A"/>
          <w:sz w:val="17"/>
        </w:rPr>
        <w:t>camino</w:t>
      </w:r>
      <w:proofErr w:type="spellEnd"/>
      <w:r>
        <w:rPr>
          <w:color w:val="4A4A4A"/>
          <w:sz w:val="17"/>
        </w:rPr>
        <w:t xml:space="preserve"> </w:t>
      </w:r>
      <w:proofErr w:type="spellStart"/>
      <w:r>
        <w:rPr>
          <w:color w:val="4A4A4A"/>
          <w:sz w:val="17"/>
        </w:rPr>
        <w:t>feliz</w:t>
      </w:r>
      <w:proofErr w:type="spellEnd"/>
      <w:r>
        <w:rPr>
          <w:color w:val="4A4A4A"/>
          <w:sz w:val="17"/>
        </w:rPr>
        <w:t xml:space="preserve"> </w:t>
      </w:r>
      <w:proofErr w:type="spellStart"/>
      <w:r>
        <w:rPr>
          <w:color w:val="4A4A4A"/>
          <w:sz w:val="17"/>
        </w:rPr>
        <w:t>deja</w:t>
      </w:r>
      <w:proofErr w:type="spellEnd"/>
      <w:r>
        <w:rPr>
          <w:color w:val="4A4A4A"/>
          <w:sz w:val="17"/>
        </w:rPr>
        <w:t xml:space="preserve"> sin </w:t>
      </w:r>
      <w:proofErr w:type="spellStart"/>
      <w:r>
        <w:rPr>
          <w:color w:val="4A4A4A"/>
          <w:sz w:val="17"/>
        </w:rPr>
        <w:t>cubrir</w:t>
      </w:r>
      <w:proofErr w:type="spellEnd"/>
      <w:r>
        <w:rPr>
          <w:color w:val="4A4A4A"/>
          <w:sz w:val="17"/>
        </w:rPr>
        <w:t xml:space="preserve"> </w:t>
      </w:r>
      <w:proofErr w:type="spellStart"/>
      <w:r>
        <w:rPr>
          <w:color w:val="4A4A4A"/>
          <w:sz w:val="17"/>
        </w:rPr>
        <w:t>el</w:t>
      </w:r>
      <w:proofErr w:type="spellEnd"/>
      <w:r>
        <w:rPr>
          <w:color w:val="4A4A4A"/>
          <w:sz w:val="17"/>
        </w:rPr>
        <w:t xml:space="preserve"> </w:t>
      </w:r>
      <w:proofErr w:type="spellStart"/>
      <w:r>
        <w:rPr>
          <w:color w:val="4A4A4A"/>
          <w:sz w:val="17"/>
        </w:rPr>
        <w:t>criterio</w:t>
      </w:r>
      <w:proofErr w:type="spellEnd"/>
      <w:r>
        <w:rPr>
          <w:color w:val="4A4A4A"/>
          <w:sz w:val="17"/>
        </w:rPr>
        <w:t xml:space="preserve"> de </w:t>
      </w:r>
      <w:proofErr w:type="spellStart"/>
      <w:r>
        <w:rPr>
          <w:color w:val="4A4A4A"/>
          <w:sz w:val="17"/>
        </w:rPr>
        <w:t>aceptación</w:t>
      </w:r>
      <w:proofErr w:type="spellEnd"/>
      <w:r>
        <w:rPr>
          <w:color w:val="4A4A4A"/>
          <w:sz w:val="17"/>
        </w:rPr>
        <w:t xml:space="preserve"> del error.</w:t>
      </w:r>
    </w:p>
    <w:p w14:paraId="7B416C22" w14:textId="77777777" w:rsidR="00517F79" w:rsidRPr="00B201C4" w:rsidRDefault="00312292">
      <w:pPr>
        <w:spacing w:before="220" w:after="120"/>
        <w:rPr>
          <w:color w:val="000000" w:themeColor="text1"/>
        </w:rPr>
      </w:pPr>
      <w:proofErr w:type="spellStart"/>
      <w:r w:rsidRPr="00B201C4">
        <w:rPr>
          <w:b/>
          <w:color w:val="000000" w:themeColor="text1"/>
          <w:sz w:val="22"/>
        </w:rPr>
        <w:lastRenderedPageBreak/>
        <w:t>Pantalla</w:t>
      </w:r>
      <w:proofErr w:type="spellEnd"/>
      <w:r w:rsidRPr="00B201C4">
        <w:rPr>
          <w:b/>
          <w:color w:val="000000" w:themeColor="text1"/>
          <w:sz w:val="22"/>
        </w:rPr>
        <w:t xml:space="preserve"> </w:t>
      </w:r>
      <w:proofErr w:type="spellStart"/>
      <w:r w:rsidRPr="00B201C4">
        <w:rPr>
          <w:b/>
          <w:color w:val="000000" w:themeColor="text1"/>
          <w:sz w:val="22"/>
        </w:rPr>
        <w:t>destacada</w:t>
      </w:r>
      <w:proofErr w:type="spellEnd"/>
      <w:r w:rsidRPr="00B201C4">
        <w:rPr>
          <w:b/>
          <w:color w:val="000000" w:themeColor="text1"/>
          <w:sz w:val="22"/>
        </w:rPr>
        <w:t xml:space="preserve"> · paso 1 · </w:t>
      </w:r>
      <w:proofErr w:type="spellStart"/>
      <w:r w:rsidRPr="00B201C4">
        <w:rPr>
          <w:b/>
          <w:color w:val="000000" w:themeColor="text1"/>
          <w:sz w:val="22"/>
        </w:rPr>
        <w:t>datos</w:t>
      </w:r>
      <w:proofErr w:type="spellEnd"/>
      <w:r w:rsidRPr="00B201C4">
        <w:rPr>
          <w:b/>
          <w:color w:val="000000" w:themeColor="text1"/>
          <w:sz w:val="22"/>
        </w:rPr>
        <w:t xml:space="preserve"> personales</w:t>
      </w:r>
    </w:p>
    <w:p w14:paraId="17DE535C" w14:textId="77777777" w:rsidR="00517F79" w:rsidRDefault="00DB5758" w:rsidP="0099483C">
      <w:r>
        <w:rPr>
          <w:noProof/>
        </w:rPr>
        <w:drawing>
          <wp:anchor distT="0" distB="0" distL="114300" distR="114300" simplePos="0" relativeHeight="251653632" behindDoc="0" locked="0" layoutInCell="1" allowOverlap="1" wp14:anchorId="0C974C8D" wp14:editId="236071C0">
            <wp:simplePos x="0" y="0"/>
            <wp:positionH relativeFrom="column">
              <wp:posOffset>43180</wp:posOffset>
            </wp:positionH>
            <wp:positionV relativeFrom="margin">
              <wp:posOffset>363855</wp:posOffset>
            </wp:positionV>
            <wp:extent cx="6394658" cy="6505676"/>
            <wp:effectExtent l="19050" t="19050" r="25400" b="9525"/>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 · Registro · Datos personales.png"/>
                    <pic:cNvPicPr/>
                  </pic:nvPicPr>
                  <pic:blipFill>
                    <a:blip r:embed="rId23"/>
                    <a:stretch>
                      <a:fillRect/>
                    </a:stretch>
                  </pic:blipFill>
                  <pic:spPr>
                    <a:xfrm>
                      <a:off x="0" y="0"/>
                      <a:ext cx="6394658" cy="6505676"/>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47309F67" w14:textId="77777777" w:rsidR="0099483C" w:rsidRDefault="0099483C" w:rsidP="0099483C"/>
    <w:p w14:paraId="2F6007FD" w14:textId="77777777" w:rsidR="0099483C" w:rsidRDefault="0099483C" w:rsidP="0099483C"/>
    <w:p w14:paraId="121F3906" w14:textId="77777777" w:rsidR="0099483C" w:rsidRDefault="0099483C" w:rsidP="0099483C"/>
    <w:p w14:paraId="52DB52ED" w14:textId="77777777" w:rsidR="0099483C" w:rsidRDefault="0099483C" w:rsidP="0099483C"/>
    <w:p w14:paraId="43092D55" w14:textId="77777777" w:rsidR="0099483C" w:rsidRDefault="0099483C" w:rsidP="0099483C"/>
    <w:p w14:paraId="521CEA8C" w14:textId="77777777" w:rsidR="0099483C" w:rsidRDefault="0099483C" w:rsidP="0099483C"/>
    <w:p w14:paraId="3A5EE071" w14:textId="77777777" w:rsidR="0099483C" w:rsidRDefault="0099483C" w:rsidP="0099483C"/>
    <w:p w14:paraId="64D511E3" w14:textId="77777777" w:rsidR="0099483C" w:rsidRDefault="0099483C" w:rsidP="0099483C"/>
    <w:p w14:paraId="5D1C0C34" w14:textId="77777777" w:rsidR="0099483C" w:rsidRDefault="0099483C" w:rsidP="0099483C"/>
    <w:p w14:paraId="180CFF75" w14:textId="77777777" w:rsidR="0099483C" w:rsidRDefault="0099483C" w:rsidP="0099483C"/>
    <w:p w14:paraId="45B0F9CE" w14:textId="77777777" w:rsidR="0099483C" w:rsidRDefault="0099483C" w:rsidP="0099483C"/>
    <w:p w14:paraId="316C268F" w14:textId="77777777" w:rsidR="0099483C" w:rsidRDefault="0099483C" w:rsidP="0099483C"/>
    <w:p w14:paraId="1D1003CF" w14:textId="77777777" w:rsidR="0099483C" w:rsidRDefault="0099483C" w:rsidP="0099483C"/>
    <w:p w14:paraId="0A6ED719" w14:textId="77777777" w:rsidR="0099483C" w:rsidRDefault="0099483C" w:rsidP="0099483C"/>
    <w:p w14:paraId="593E84B7" w14:textId="77777777" w:rsidR="0099483C" w:rsidRDefault="0099483C" w:rsidP="0099483C"/>
    <w:p w14:paraId="4E7647E2" w14:textId="77777777" w:rsidR="0099483C" w:rsidRDefault="0099483C" w:rsidP="0099483C"/>
    <w:p w14:paraId="2AB0760E" w14:textId="77777777" w:rsidR="0099483C" w:rsidRDefault="0099483C" w:rsidP="0099483C"/>
    <w:p w14:paraId="4EADBF77" w14:textId="77777777" w:rsidR="0099483C" w:rsidRDefault="0099483C" w:rsidP="0099483C"/>
    <w:p w14:paraId="7A9723E6" w14:textId="77777777" w:rsidR="0099483C" w:rsidRDefault="0099483C" w:rsidP="0099483C"/>
    <w:p w14:paraId="13492F6F" w14:textId="77777777" w:rsidR="0099483C" w:rsidRDefault="0099483C" w:rsidP="0099483C"/>
    <w:p w14:paraId="79AD78FB" w14:textId="77777777" w:rsidR="0099483C" w:rsidRDefault="0099483C" w:rsidP="0099483C"/>
    <w:p w14:paraId="0F073637" w14:textId="77777777" w:rsidR="0099483C" w:rsidRPr="0099483C" w:rsidRDefault="00312292" w:rsidP="0099483C">
      <w:pPr>
        <w:jc w:val="center"/>
        <w:rPr>
          <w:color w:val="4A4A4A"/>
          <w:sz w:val="17"/>
        </w:rPr>
      </w:pPr>
      <w:proofErr w:type="spellStart"/>
      <w:r>
        <w:rPr>
          <w:color w:val="4A4A4A"/>
          <w:sz w:val="17"/>
        </w:rPr>
        <w:t>Medidor</w:t>
      </w:r>
      <w:proofErr w:type="spellEnd"/>
      <w:r>
        <w:rPr>
          <w:color w:val="4A4A4A"/>
          <w:sz w:val="17"/>
        </w:rPr>
        <w:t xml:space="preserve"> de </w:t>
      </w:r>
      <w:proofErr w:type="spellStart"/>
      <w:r>
        <w:rPr>
          <w:color w:val="4A4A4A"/>
          <w:sz w:val="17"/>
        </w:rPr>
        <w:t>fortaleza</w:t>
      </w:r>
      <w:proofErr w:type="spellEnd"/>
      <w:r>
        <w:rPr>
          <w:color w:val="4A4A4A"/>
          <w:sz w:val="17"/>
        </w:rPr>
        <w:t xml:space="preserve"> con la </w:t>
      </w:r>
      <w:proofErr w:type="spellStart"/>
      <w:r>
        <w:rPr>
          <w:color w:val="4A4A4A"/>
          <w:sz w:val="17"/>
        </w:rPr>
        <w:t>política</w:t>
      </w:r>
      <w:proofErr w:type="spellEnd"/>
      <w:r>
        <w:rPr>
          <w:color w:val="4A4A4A"/>
          <w:sz w:val="17"/>
        </w:rPr>
        <w:t xml:space="preserve"> </w:t>
      </w:r>
      <w:r>
        <w:rPr>
          <w:b/>
          <w:color w:val="4A4A4A"/>
          <w:sz w:val="17"/>
        </w:rPr>
        <w:t xml:space="preserve">visible antes de </w:t>
      </w:r>
      <w:proofErr w:type="spellStart"/>
      <w:r>
        <w:rPr>
          <w:b/>
          <w:color w:val="4A4A4A"/>
          <w:sz w:val="17"/>
        </w:rPr>
        <w:t>escribir</w:t>
      </w:r>
      <w:proofErr w:type="spellEnd"/>
      <w:r>
        <w:rPr>
          <w:color w:val="4A4A4A"/>
          <w:sz w:val="17"/>
        </w:rPr>
        <w:t xml:space="preserve">, </w:t>
      </w:r>
      <w:proofErr w:type="spellStart"/>
      <w:r>
        <w:rPr>
          <w:color w:val="4A4A4A"/>
          <w:sz w:val="17"/>
        </w:rPr>
        <w:t>casilla</w:t>
      </w:r>
      <w:proofErr w:type="spellEnd"/>
      <w:r>
        <w:rPr>
          <w:color w:val="4A4A4A"/>
          <w:sz w:val="17"/>
        </w:rPr>
        <w:t xml:space="preserve"> de </w:t>
      </w:r>
      <w:proofErr w:type="spellStart"/>
      <w:r>
        <w:rPr>
          <w:color w:val="4A4A4A"/>
          <w:sz w:val="17"/>
        </w:rPr>
        <w:t>consentimiento</w:t>
      </w:r>
      <w:proofErr w:type="spellEnd"/>
      <w:r>
        <w:rPr>
          <w:color w:val="4A4A4A"/>
          <w:sz w:val="17"/>
        </w:rPr>
        <w:t xml:space="preserve"> sin </w:t>
      </w:r>
      <w:proofErr w:type="spellStart"/>
      <w:r>
        <w:rPr>
          <w:color w:val="4A4A4A"/>
          <w:sz w:val="17"/>
        </w:rPr>
        <w:t>marcar</w:t>
      </w:r>
      <w:proofErr w:type="spellEnd"/>
      <w:r>
        <w:rPr>
          <w:color w:val="4A4A4A"/>
          <w:sz w:val="17"/>
        </w:rPr>
        <w:t xml:space="preserve"> </w:t>
      </w:r>
      <w:proofErr w:type="spellStart"/>
      <w:r>
        <w:rPr>
          <w:color w:val="4A4A4A"/>
          <w:sz w:val="17"/>
        </w:rPr>
        <w:t>por</w:t>
      </w:r>
      <w:proofErr w:type="spellEnd"/>
      <w:r>
        <w:rPr>
          <w:color w:val="4A4A4A"/>
          <w:sz w:val="17"/>
        </w:rPr>
        <w:t xml:space="preserve"> </w:t>
      </w:r>
      <w:proofErr w:type="spellStart"/>
      <w:r>
        <w:rPr>
          <w:color w:val="4A4A4A"/>
          <w:sz w:val="17"/>
        </w:rPr>
        <w:t>defecto</w:t>
      </w:r>
      <w:proofErr w:type="spellEnd"/>
      <w:r>
        <w:rPr>
          <w:color w:val="4A4A4A"/>
          <w:sz w:val="17"/>
        </w:rPr>
        <w:t xml:space="preserve"> </w:t>
      </w:r>
      <w:proofErr w:type="spellStart"/>
      <w:r>
        <w:rPr>
          <w:color w:val="4A4A4A"/>
          <w:sz w:val="17"/>
        </w:rPr>
        <w:t>citando</w:t>
      </w:r>
      <w:proofErr w:type="spellEnd"/>
      <w:r>
        <w:rPr>
          <w:color w:val="4A4A4A"/>
          <w:sz w:val="17"/>
        </w:rPr>
        <w:t xml:space="preserve"> la Ley </w:t>
      </w:r>
      <w:proofErr w:type="gramStart"/>
      <w:r>
        <w:rPr>
          <w:color w:val="4A4A4A"/>
          <w:sz w:val="17"/>
        </w:rPr>
        <w:t>N.º</w:t>
      </w:r>
      <w:proofErr w:type="gramEnd"/>
      <w:r>
        <w:rPr>
          <w:color w:val="4A4A4A"/>
          <w:sz w:val="17"/>
        </w:rPr>
        <w:t xml:space="preserve"> 29733, y un campo </w:t>
      </w:r>
      <w:proofErr w:type="spellStart"/>
      <w:r>
        <w:rPr>
          <w:color w:val="4A4A4A"/>
          <w:sz w:val="17"/>
        </w:rPr>
        <w:t>en</w:t>
      </w:r>
      <w:proofErr w:type="spellEnd"/>
      <w:r>
        <w:rPr>
          <w:color w:val="4A4A4A"/>
          <w:sz w:val="17"/>
        </w:rPr>
        <w:t xml:space="preserve"> </w:t>
      </w:r>
      <w:proofErr w:type="spellStart"/>
      <w:r>
        <w:rPr>
          <w:color w:val="4A4A4A"/>
          <w:sz w:val="17"/>
        </w:rPr>
        <w:t>estado</w:t>
      </w:r>
      <w:proofErr w:type="spellEnd"/>
      <w:r>
        <w:rPr>
          <w:color w:val="4A4A4A"/>
          <w:sz w:val="17"/>
        </w:rPr>
        <w:t xml:space="preserve"> de error con </w:t>
      </w:r>
      <w:proofErr w:type="spellStart"/>
      <w:r>
        <w:rPr>
          <w:color w:val="4A4A4A"/>
          <w:sz w:val="17"/>
        </w:rPr>
        <w:t>su</w:t>
      </w:r>
      <w:proofErr w:type="spellEnd"/>
      <w:r>
        <w:rPr>
          <w:color w:val="4A4A4A"/>
          <w:sz w:val="17"/>
        </w:rPr>
        <w:t xml:space="preserve"> </w:t>
      </w:r>
      <w:proofErr w:type="spellStart"/>
      <w:r>
        <w:rPr>
          <w:color w:val="4A4A4A"/>
          <w:sz w:val="17"/>
        </w:rPr>
        <w:t>mensaje</w:t>
      </w:r>
      <w:proofErr w:type="spellEnd"/>
      <w:r>
        <w:rPr>
          <w:color w:val="4A4A4A"/>
          <w:sz w:val="17"/>
        </w:rPr>
        <w:t>.</w:t>
      </w:r>
    </w:p>
    <w:p w14:paraId="22B7875E" w14:textId="77777777" w:rsidR="0099483C" w:rsidRDefault="00312292" w:rsidP="00DB5758">
      <w:pPr>
        <w:spacing w:after="160"/>
        <w:sectPr w:rsidR="0099483C" w:rsidSect="0099483C">
          <w:pgSz w:w="11906" w:h="16838"/>
          <w:pgMar w:top="851" w:right="851" w:bottom="851" w:left="851" w:header="720" w:footer="720" w:gutter="0"/>
          <w:cols w:space="720"/>
          <w:docGrid w:linePitch="360"/>
        </w:sectPr>
      </w:pPr>
      <w:r>
        <w:rPr>
          <w:b/>
        </w:rPr>
        <w:t xml:space="preserve">Tres </w:t>
      </w:r>
      <w:proofErr w:type="spellStart"/>
      <w:r>
        <w:rPr>
          <w:b/>
        </w:rPr>
        <w:t>decisiones</w:t>
      </w:r>
      <w:proofErr w:type="spellEnd"/>
      <w:r>
        <w:rPr>
          <w:b/>
        </w:rPr>
        <w:t xml:space="preserve"> </w:t>
      </w:r>
      <w:proofErr w:type="spellStart"/>
      <w:r>
        <w:rPr>
          <w:b/>
        </w:rPr>
        <w:t>deliberadas</w:t>
      </w:r>
      <w:proofErr w:type="spellEnd"/>
      <w:r>
        <w:rPr>
          <w:b/>
        </w:rPr>
        <w:t xml:space="preserve"> </w:t>
      </w:r>
      <w:proofErr w:type="spellStart"/>
      <w:r>
        <w:rPr>
          <w:b/>
        </w:rPr>
        <w:t>en</w:t>
      </w:r>
      <w:proofErr w:type="spellEnd"/>
      <w:r>
        <w:rPr>
          <w:b/>
        </w:rPr>
        <w:t xml:space="preserve"> </w:t>
      </w:r>
      <w:proofErr w:type="spellStart"/>
      <w:r>
        <w:rPr>
          <w:b/>
        </w:rPr>
        <w:t>esta</w:t>
      </w:r>
      <w:proofErr w:type="spellEnd"/>
      <w:r>
        <w:rPr>
          <w:b/>
        </w:rPr>
        <w:t xml:space="preserve"> sola </w:t>
      </w:r>
      <w:proofErr w:type="spellStart"/>
      <w:r>
        <w:rPr>
          <w:b/>
        </w:rPr>
        <w:t>pantalla</w:t>
      </w:r>
      <w:proofErr w:type="spellEnd"/>
      <w:r>
        <w:rPr>
          <w:b/>
        </w:rPr>
        <w:t>.</w:t>
      </w:r>
      <w:r>
        <w:t xml:space="preserve"> La </w:t>
      </w:r>
      <w:proofErr w:type="spellStart"/>
      <w:r>
        <w:t>política</w:t>
      </w:r>
      <w:proofErr w:type="spellEnd"/>
      <w:r>
        <w:t xml:space="preserve"> de </w:t>
      </w:r>
      <w:proofErr w:type="spellStart"/>
      <w:r>
        <w:t>contraseña</w:t>
      </w:r>
      <w:proofErr w:type="spellEnd"/>
      <w:r>
        <w:t xml:space="preserve"> se </w:t>
      </w:r>
      <w:proofErr w:type="spellStart"/>
      <w:r>
        <w:t>muestra</w:t>
      </w:r>
      <w:proofErr w:type="spellEnd"/>
      <w:r>
        <w:t xml:space="preserve"> </w:t>
      </w:r>
      <w:r>
        <w:rPr>
          <w:b/>
        </w:rPr>
        <w:t>antes</w:t>
      </w:r>
      <w:r>
        <w:t xml:space="preserve"> de </w:t>
      </w:r>
      <w:proofErr w:type="spellStart"/>
      <w:r>
        <w:t>escribir</w:t>
      </w:r>
      <w:proofErr w:type="spellEnd"/>
      <w:r>
        <w:t xml:space="preserve"> y no </w:t>
      </w:r>
      <w:proofErr w:type="spellStart"/>
      <w:r>
        <w:t>como</w:t>
      </w:r>
      <w:proofErr w:type="spellEnd"/>
      <w:r>
        <w:t xml:space="preserve"> </w:t>
      </w:r>
      <w:proofErr w:type="spellStart"/>
      <w:r>
        <w:t>reproche</w:t>
      </w:r>
      <w:proofErr w:type="spellEnd"/>
      <w:r>
        <w:t xml:space="preserve"> </w:t>
      </w:r>
      <w:proofErr w:type="spellStart"/>
      <w:r>
        <w:t>después</w:t>
      </w:r>
      <w:proofErr w:type="spellEnd"/>
      <w:r>
        <w:t xml:space="preserve">, lo que </w:t>
      </w:r>
      <w:proofErr w:type="spellStart"/>
      <w:r>
        <w:t>evita</w:t>
      </w:r>
      <w:proofErr w:type="spellEnd"/>
      <w:r>
        <w:t xml:space="preserve"> </w:t>
      </w:r>
      <w:proofErr w:type="spellStart"/>
      <w:r>
        <w:t>el</w:t>
      </w:r>
      <w:proofErr w:type="spellEnd"/>
      <w:r>
        <w:t xml:space="preserve"> </w:t>
      </w:r>
      <w:proofErr w:type="spellStart"/>
      <w:r>
        <w:t>ciclo</w:t>
      </w:r>
      <w:proofErr w:type="spellEnd"/>
      <w:r>
        <w:t xml:space="preserve"> de </w:t>
      </w:r>
      <w:proofErr w:type="spellStart"/>
      <w:r>
        <w:t>ensayo</w:t>
      </w:r>
      <w:proofErr w:type="spellEnd"/>
      <w:r>
        <w:t xml:space="preserve"> y error. El </w:t>
      </w:r>
      <w:proofErr w:type="spellStart"/>
      <w:r>
        <w:t>consentimiento</w:t>
      </w:r>
      <w:proofErr w:type="spellEnd"/>
      <w:r>
        <w:t xml:space="preserve"> de </w:t>
      </w:r>
      <w:proofErr w:type="spellStart"/>
      <w:r>
        <w:t>tratamiento</w:t>
      </w:r>
      <w:proofErr w:type="spellEnd"/>
      <w:r>
        <w:t xml:space="preserve"> de </w:t>
      </w:r>
      <w:proofErr w:type="spellStart"/>
      <w:r>
        <w:t>datos</w:t>
      </w:r>
      <w:proofErr w:type="spellEnd"/>
      <w:r>
        <w:t xml:space="preserve"> </w:t>
      </w:r>
      <w:proofErr w:type="spellStart"/>
      <w:r>
        <w:t>biométricos</w:t>
      </w:r>
      <w:proofErr w:type="spellEnd"/>
      <w:r>
        <w:t xml:space="preserve"> </w:t>
      </w:r>
      <w:r>
        <w:rPr>
          <w:b/>
        </w:rPr>
        <w:t xml:space="preserve">no </w:t>
      </w:r>
      <w:proofErr w:type="spellStart"/>
      <w:r>
        <w:rPr>
          <w:b/>
        </w:rPr>
        <w:t>viene</w:t>
      </w:r>
      <w:proofErr w:type="spellEnd"/>
      <w:r>
        <w:rPr>
          <w:b/>
        </w:rPr>
        <w:t xml:space="preserve"> </w:t>
      </w:r>
      <w:proofErr w:type="spellStart"/>
      <w:r>
        <w:rPr>
          <w:b/>
        </w:rPr>
        <w:t>premarcado</w:t>
      </w:r>
      <w:proofErr w:type="spellEnd"/>
      <w:r>
        <w:t xml:space="preserve">, </w:t>
      </w:r>
      <w:proofErr w:type="spellStart"/>
      <w:r>
        <w:t>porque</w:t>
      </w:r>
      <w:proofErr w:type="spellEnd"/>
      <w:r>
        <w:t xml:space="preserve"> un </w:t>
      </w:r>
      <w:proofErr w:type="spellStart"/>
      <w:r>
        <w:t>consentimiento</w:t>
      </w:r>
      <w:proofErr w:type="spellEnd"/>
      <w:r>
        <w:t xml:space="preserve"> </w:t>
      </w:r>
      <w:proofErr w:type="spellStart"/>
      <w:r>
        <w:t>premarcado</w:t>
      </w:r>
      <w:proofErr w:type="spellEnd"/>
      <w:r>
        <w:t xml:space="preserve"> no es </w:t>
      </w:r>
      <w:proofErr w:type="spellStart"/>
      <w:r>
        <w:t>consentimiento</w:t>
      </w:r>
      <w:proofErr w:type="spellEnd"/>
      <w:r>
        <w:t xml:space="preserve"> </w:t>
      </w:r>
      <w:proofErr w:type="spellStart"/>
      <w:r>
        <w:t>conforme</w:t>
      </w:r>
      <w:proofErr w:type="spellEnd"/>
      <w:r>
        <w:t xml:space="preserve"> a la Ley </w:t>
      </w:r>
      <w:proofErr w:type="gramStart"/>
      <w:r>
        <w:t>N.º</w:t>
      </w:r>
      <w:proofErr w:type="gramEnd"/>
      <w:r>
        <w:t xml:space="preserve"> 29733. Y </w:t>
      </w:r>
      <w:proofErr w:type="spellStart"/>
      <w:r>
        <w:t>el</w:t>
      </w:r>
      <w:proofErr w:type="spellEnd"/>
      <w:r>
        <w:t xml:space="preserve"> </w:t>
      </w:r>
      <w:proofErr w:type="spellStart"/>
      <w:r>
        <w:t>mensaje</w:t>
      </w:r>
      <w:proofErr w:type="spellEnd"/>
      <w:r>
        <w:t xml:space="preserve"> del </w:t>
      </w:r>
      <w:proofErr w:type="spellStart"/>
      <w:r>
        <w:t>correo</w:t>
      </w:r>
      <w:proofErr w:type="spellEnd"/>
      <w:r>
        <w:t xml:space="preserve"> </w:t>
      </w:r>
      <w:proofErr w:type="spellStart"/>
      <w:r>
        <w:t>ya</w:t>
      </w:r>
      <w:proofErr w:type="spellEnd"/>
      <w:r>
        <w:t xml:space="preserve"> </w:t>
      </w:r>
      <w:proofErr w:type="spellStart"/>
      <w:r>
        <w:t>registrado</w:t>
      </w:r>
      <w:proofErr w:type="spellEnd"/>
      <w:r>
        <w:t xml:space="preserve"> dice «</w:t>
      </w:r>
      <w:proofErr w:type="spellStart"/>
      <w:r>
        <w:t>si</w:t>
      </w:r>
      <w:proofErr w:type="spellEnd"/>
      <w:r>
        <w:t xml:space="preserve"> </w:t>
      </w:r>
      <w:proofErr w:type="spellStart"/>
      <w:r>
        <w:t>el</w:t>
      </w:r>
      <w:proofErr w:type="spellEnd"/>
      <w:r>
        <w:t xml:space="preserve"> </w:t>
      </w:r>
      <w:proofErr w:type="spellStart"/>
      <w:r>
        <w:t>correo</w:t>
      </w:r>
      <w:proofErr w:type="spellEnd"/>
      <w:r>
        <w:t xml:space="preserve"> </w:t>
      </w:r>
      <w:proofErr w:type="spellStart"/>
      <w:r>
        <w:t>está</w:t>
      </w:r>
      <w:proofErr w:type="spellEnd"/>
      <w:r>
        <w:t xml:space="preserve"> disponible, </w:t>
      </w:r>
      <w:proofErr w:type="spellStart"/>
      <w:r>
        <w:t>te</w:t>
      </w:r>
      <w:proofErr w:type="spellEnd"/>
      <w:r>
        <w:t xml:space="preserve"> </w:t>
      </w:r>
      <w:proofErr w:type="spellStart"/>
      <w:r>
        <w:t>enviaremos</w:t>
      </w:r>
      <w:proofErr w:type="spellEnd"/>
      <w:r>
        <w:t xml:space="preserve"> un enlace de </w:t>
      </w:r>
      <w:proofErr w:type="spellStart"/>
      <w:r>
        <w:t>verificación</w:t>
      </w:r>
      <w:proofErr w:type="spellEnd"/>
      <w:r>
        <w:t xml:space="preserve">»: </w:t>
      </w:r>
      <w:proofErr w:type="spellStart"/>
      <w:r>
        <w:rPr>
          <w:b/>
        </w:rPr>
        <w:t>nunca</w:t>
      </w:r>
      <w:proofErr w:type="spellEnd"/>
      <w:r>
        <w:rPr>
          <w:b/>
        </w:rPr>
        <w:t xml:space="preserve"> </w:t>
      </w:r>
      <w:proofErr w:type="spellStart"/>
      <w:r>
        <w:rPr>
          <w:b/>
        </w:rPr>
        <w:t>revela</w:t>
      </w:r>
      <w:proofErr w:type="spellEnd"/>
      <w:r>
        <w:rPr>
          <w:b/>
        </w:rPr>
        <w:t xml:space="preserve"> </w:t>
      </w:r>
      <w:proofErr w:type="spellStart"/>
      <w:r>
        <w:rPr>
          <w:b/>
        </w:rPr>
        <w:t>si</w:t>
      </w:r>
      <w:proofErr w:type="spellEnd"/>
      <w:r>
        <w:rPr>
          <w:b/>
        </w:rPr>
        <w:t xml:space="preserve"> la </w:t>
      </w:r>
      <w:proofErr w:type="spellStart"/>
      <w:r>
        <w:rPr>
          <w:b/>
        </w:rPr>
        <w:t>cuenta</w:t>
      </w:r>
      <w:proofErr w:type="spellEnd"/>
      <w:r>
        <w:rPr>
          <w:b/>
        </w:rPr>
        <w:t xml:space="preserve"> </w:t>
      </w:r>
      <w:proofErr w:type="spellStart"/>
      <w:r>
        <w:rPr>
          <w:b/>
        </w:rPr>
        <w:t>existe</w:t>
      </w:r>
      <w:proofErr w:type="spellEnd"/>
      <w:r>
        <w:t xml:space="preserve">, </w:t>
      </w:r>
      <w:proofErr w:type="spellStart"/>
      <w:r>
        <w:t>conforme</w:t>
      </w:r>
      <w:proofErr w:type="spellEnd"/>
      <w:r>
        <w:t xml:space="preserve"> al `ADR-0008`.</w:t>
      </w:r>
    </w:p>
    <w:p w14:paraId="75D0DB24" w14:textId="77777777" w:rsidR="00517F79" w:rsidRPr="0099483C" w:rsidRDefault="00D35F17" w:rsidP="00D35F17">
      <w:pPr>
        <w:pStyle w:val="Ttulo2"/>
      </w:pPr>
      <w:bookmarkStart w:id="54" w:name="_Toc239558494"/>
      <w:r w:rsidRPr="0099483C">
        <w:lastRenderedPageBreak/>
        <w:t xml:space="preserve">4.3 </w:t>
      </w:r>
      <w:r w:rsidR="00852950" w:rsidRPr="0099483C">
        <w:t>SEGURIDAD, ACCESO Y RECUPERACIÓN</w:t>
      </w:r>
      <w:bookmarkEnd w:id="54"/>
    </w:p>
    <w:p w14:paraId="6873E48B" w14:textId="77777777" w:rsidR="00517F79" w:rsidRDefault="00312292">
      <w:pPr>
        <w:spacing w:after="160"/>
        <w:jc w:val="both"/>
      </w:pPr>
      <w:r>
        <w:t xml:space="preserve">El paso 2 del onboarding es la </w:t>
      </w:r>
      <w:proofErr w:type="spellStart"/>
      <w:r>
        <w:t>incorporación</w:t>
      </w:r>
      <w:proofErr w:type="spellEnd"/>
      <w:r>
        <w:t xml:space="preserve"> </w:t>
      </w:r>
      <w:proofErr w:type="spellStart"/>
      <w:r>
        <w:t>más</w:t>
      </w:r>
      <w:proofErr w:type="spellEnd"/>
      <w:r>
        <w:t xml:space="preserve"> </w:t>
      </w:r>
      <w:proofErr w:type="spellStart"/>
      <w:r>
        <w:t>relevante</w:t>
      </w:r>
      <w:proofErr w:type="spellEnd"/>
      <w:r>
        <w:t xml:space="preserve"> del </w:t>
      </w:r>
      <w:proofErr w:type="spellStart"/>
      <w:r>
        <w:t>avance</w:t>
      </w:r>
      <w:proofErr w:type="spellEnd"/>
      <w:r>
        <w:t xml:space="preserve"> y </w:t>
      </w:r>
      <w:proofErr w:type="spellStart"/>
      <w:r>
        <w:t>nació</w:t>
      </w:r>
      <w:proofErr w:type="spellEnd"/>
      <w:r>
        <w:t xml:space="preserve"> de la </w:t>
      </w:r>
      <w:proofErr w:type="spellStart"/>
      <w:r>
        <w:t>revisión</w:t>
      </w:r>
      <w:proofErr w:type="spellEnd"/>
      <w:r>
        <w:t xml:space="preserve"> del </w:t>
      </w:r>
      <w:proofErr w:type="spellStart"/>
      <w:r>
        <w:t>docente</w:t>
      </w:r>
      <w:proofErr w:type="spellEnd"/>
      <w:r>
        <w:t xml:space="preserve"> </w:t>
      </w:r>
      <w:proofErr w:type="spellStart"/>
      <w:r>
        <w:t>en</w:t>
      </w:r>
      <w:proofErr w:type="spellEnd"/>
      <w:r>
        <w:t xml:space="preserve"> la </w:t>
      </w:r>
      <w:proofErr w:type="spellStart"/>
      <w:r>
        <w:t>semana</w:t>
      </w:r>
      <w:proofErr w:type="spellEnd"/>
      <w:r>
        <w:t xml:space="preserve"> 4: un </w:t>
      </w:r>
      <w:proofErr w:type="spellStart"/>
      <w:r>
        <w:t>documento</w:t>
      </w:r>
      <w:proofErr w:type="spellEnd"/>
      <w:r>
        <w:t xml:space="preserve"> de </w:t>
      </w:r>
      <w:proofErr w:type="spellStart"/>
      <w:r>
        <w:t>identidad</w:t>
      </w:r>
      <w:proofErr w:type="spellEnd"/>
      <w:r>
        <w:t xml:space="preserve"> </w:t>
      </w:r>
      <w:r>
        <w:rPr>
          <w:b/>
        </w:rPr>
        <w:t xml:space="preserve">se </w:t>
      </w:r>
      <w:proofErr w:type="spellStart"/>
      <w:r>
        <w:rPr>
          <w:b/>
        </w:rPr>
        <w:t>puede</w:t>
      </w:r>
      <w:proofErr w:type="spellEnd"/>
      <w:r>
        <w:rPr>
          <w:b/>
        </w:rPr>
        <w:t xml:space="preserve"> </w:t>
      </w:r>
      <w:proofErr w:type="spellStart"/>
      <w:r>
        <w:rPr>
          <w:b/>
        </w:rPr>
        <w:t>robar</w:t>
      </w:r>
      <w:proofErr w:type="spellEnd"/>
      <w:r>
        <w:rPr>
          <w:b/>
        </w:rPr>
        <w:t xml:space="preserve">, </w:t>
      </w:r>
      <w:proofErr w:type="spellStart"/>
      <w:r>
        <w:rPr>
          <w:b/>
        </w:rPr>
        <w:t>prestar</w:t>
      </w:r>
      <w:proofErr w:type="spellEnd"/>
      <w:r>
        <w:rPr>
          <w:b/>
        </w:rPr>
        <w:t xml:space="preserve"> o </w:t>
      </w:r>
      <w:proofErr w:type="spellStart"/>
      <w:r>
        <w:rPr>
          <w:b/>
        </w:rPr>
        <w:t>fotografiar</w:t>
      </w:r>
      <w:proofErr w:type="spellEnd"/>
      <w:r>
        <w:t xml:space="preserve">, de modo que </w:t>
      </w:r>
      <w:proofErr w:type="spellStart"/>
      <w:r>
        <w:t>el</w:t>
      </w:r>
      <w:proofErr w:type="spellEnd"/>
      <w:r>
        <w:t xml:space="preserve"> control que de </w:t>
      </w:r>
      <w:proofErr w:type="spellStart"/>
      <w:r>
        <w:t>verdad</w:t>
      </w:r>
      <w:proofErr w:type="spellEnd"/>
      <w:r>
        <w:t xml:space="preserve"> </w:t>
      </w:r>
      <w:proofErr w:type="spellStart"/>
      <w:r>
        <w:t>sostiene</w:t>
      </w:r>
      <w:proofErr w:type="spellEnd"/>
      <w:r>
        <w:t xml:space="preserve"> </w:t>
      </w:r>
      <w:proofErr w:type="spellStart"/>
      <w:r>
        <w:t>el</w:t>
      </w:r>
      <w:proofErr w:type="spellEnd"/>
      <w:r>
        <w:t xml:space="preserve"> onboarding es la </w:t>
      </w:r>
      <w:proofErr w:type="spellStart"/>
      <w:r>
        <w:t>posesión</w:t>
      </w:r>
      <w:proofErr w:type="spellEnd"/>
      <w:r>
        <w:t xml:space="preserve"> de un </w:t>
      </w:r>
      <w:proofErr w:type="spellStart"/>
      <w:r>
        <w:t>segundo</w:t>
      </w:r>
      <w:proofErr w:type="spellEnd"/>
      <w:r>
        <w:t xml:space="preserve"> factor.</w:t>
      </w:r>
    </w:p>
    <w:p w14:paraId="41139B10" w14:textId="77777777" w:rsidR="00517F79" w:rsidRDefault="00312292">
      <w:pPr>
        <w:jc w:val="center"/>
      </w:pPr>
      <w:r>
        <w:rPr>
          <w:noProof/>
        </w:rPr>
        <w:drawing>
          <wp:inline distT="0" distB="0" distL="0" distR="0" wp14:anchorId="45F892E3" wp14:editId="6C27FAE2">
            <wp:extent cx="7200000" cy="5175000"/>
            <wp:effectExtent l="19050" t="19050" r="20320" b="2603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1 · Registro · Seguridad · elección de método.png"/>
                    <pic:cNvPicPr/>
                  </pic:nvPicPr>
                  <pic:blipFill>
                    <a:blip r:embed="rId24"/>
                    <a:stretch>
                      <a:fillRect/>
                    </a:stretch>
                  </pic:blipFill>
                  <pic:spPr>
                    <a:xfrm>
                      <a:off x="0" y="0"/>
                      <a:ext cx="7200000" cy="5175000"/>
                    </a:xfrm>
                    <a:prstGeom prst="rect">
                      <a:avLst/>
                    </a:prstGeom>
                    <a:ln w="3175">
                      <a:solidFill>
                        <a:schemeClr val="tx1"/>
                      </a:solidFill>
                    </a:ln>
                  </pic:spPr>
                </pic:pic>
              </a:graphicData>
            </a:graphic>
          </wp:inline>
        </w:drawing>
      </w:r>
    </w:p>
    <w:p w14:paraId="2830843D" w14:textId="77777777" w:rsidR="00517F79" w:rsidRDefault="00312292">
      <w:pPr>
        <w:jc w:val="center"/>
      </w:pPr>
      <w:r>
        <w:rPr>
          <w:color w:val="4A4A4A"/>
          <w:sz w:val="17"/>
        </w:rPr>
        <w:t xml:space="preserve">Paso 2 de 6. El </w:t>
      </w:r>
      <w:proofErr w:type="spellStart"/>
      <w:r>
        <w:rPr>
          <w:color w:val="4A4A4A"/>
          <w:sz w:val="17"/>
        </w:rPr>
        <w:t>razonamiento</w:t>
      </w:r>
      <w:proofErr w:type="spellEnd"/>
      <w:r>
        <w:rPr>
          <w:color w:val="4A4A4A"/>
          <w:sz w:val="17"/>
        </w:rPr>
        <w:t xml:space="preserve"> se </w:t>
      </w:r>
      <w:proofErr w:type="spellStart"/>
      <w:r>
        <w:rPr>
          <w:color w:val="4A4A4A"/>
          <w:sz w:val="17"/>
        </w:rPr>
        <w:t>explica</w:t>
      </w:r>
      <w:proofErr w:type="spellEnd"/>
      <w:r>
        <w:rPr>
          <w:color w:val="4A4A4A"/>
          <w:sz w:val="17"/>
        </w:rPr>
        <w:t xml:space="preserve"> </w:t>
      </w:r>
      <w:proofErr w:type="spellStart"/>
      <w:r>
        <w:rPr>
          <w:color w:val="4A4A4A"/>
          <w:sz w:val="17"/>
        </w:rPr>
        <w:t>en</w:t>
      </w:r>
      <w:proofErr w:type="spellEnd"/>
      <w:r>
        <w:rPr>
          <w:color w:val="4A4A4A"/>
          <w:sz w:val="17"/>
        </w:rPr>
        <w:t xml:space="preserve"> la </w:t>
      </w:r>
      <w:proofErr w:type="spellStart"/>
      <w:r>
        <w:rPr>
          <w:color w:val="4A4A4A"/>
          <w:sz w:val="17"/>
        </w:rPr>
        <w:t>propia</w:t>
      </w:r>
      <w:proofErr w:type="spellEnd"/>
      <w:r>
        <w:rPr>
          <w:color w:val="4A4A4A"/>
          <w:sz w:val="17"/>
        </w:rPr>
        <w:t xml:space="preserve"> </w:t>
      </w:r>
      <w:proofErr w:type="spellStart"/>
      <w:r>
        <w:rPr>
          <w:color w:val="4A4A4A"/>
          <w:sz w:val="17"/>
        </w:rPr>
        <w:t>interfaz</w:t>
      </w:r>
      <w:proofErr w:type="spellEnd"/>
      <w:r>
        <w:rPr>
          <w:color w:val="4A4A4A"/>
          <w:sz w:val="17"/>
        </w:rPr>
        <w:t xml:space="preserve"> y no solo </w:t>
      </w:r>
      <w:proofErr w:type="spellStart"/>
      <w:r>
        <w:rPr>
          <w:color w:val="4A4A4A"/>
          <w:sz w:val="17"/>
        </w:rPr>
        <w:t>en</w:t>
      </w:r>
      <w:proofErr w:type="spellEnd"/>
      <w:r>
        <w:rPr>
          <w:color w:val="4A4A4A"/>
          <w:sz w:val="17"/>
        </w:rPr>
        <w:t xml:space="preserve"> la </w:t>
      </w:r>
      <w:proofErr w:type="spellStart"/>
      <w:r>
        <w:rPr>
          <w:color w:val="4A4A4A"/>
          <w:sz w:val="17"/>
        </w:rPr>
        <w:t>documentación</w:t>
      </w:r>
      <w:proofErr w:type="spellEnd"/>
      <w:r>
        <w:rPr>
          <w:color w:val="4A4A4A"/>
          <w:sz w:val="17"/>
        </w:rPr>
        <w:t xml:space="preserve">: «lo </w:t>
      </w:r>
      <w:proofErr w:type="spellStart"/>
      <w:r>
        <w:rPr>
          <w:color w:val="4A4A4A"/>
          <w:sz w:val="17"/>
        </w:rPr>
        <w:t>pedimos</w:t>
      </w:r>
      <w:proofErr w:type="spellEnd"/>
      <w:r>
        <w:rPr>
          <w:color w:val="4A4A4A"/>
          <w:sz w:val="17"/>
        </w:rPr>
        <w:t xml:space="preserve"> antes que </w:t>
      </w:r>
      <w:proofErr w:type="spellStart"/>
      <w:r>
        <w:rPr>
          <w:color w:val="4A4A4A"/>
          <w:sz w:val="17"/>
        </w:rPr>
        <w:t>tu</w:t>
      </w:r>
      <w:proofErr w:type="spellEnd"/>
      <w:r>
        <w:rPr>
          <w:color w:val="4A4A4A"/>
          <w:sz w:val="17"/>
        </w:rPr>
        <w:t xml:space="preserve"> DNI a </w:t>
      </w:r>
      <w:proofErr w:type="spellStart"/>
      <w:r>
        <w:rPr>
          <w:color w:val="4A4A4A"/>
          <w:sz w:val="17"/>
        </w:rPr>
        <w:t>propósito</w:t>
      </w:r>
      <w:proofErr w:type="spellEnd"/>
      <w:r>
        <w:rPr>
          <w:color w:val="4A4A4A"/>
          <w:sz w:val="17"/>
        </w:rPr>
        <w:t xml:space="preserve">». El SMS </w:t>
      </w:r>
      <w:proofErr w:type="spellStart"/>
      <w:r>
        <w:rPr>
          <w:color w:val="4A4A4A"/>
          <w:sz w:val="17"/>
        </w:rPr>
        <w:t>aparece</w:t>
      </w:r>
      <w:proofErr w:type="spellEnd"/>
      <w:r>
        <w:rPr>
          <w:color w:val="4A4A4A"/>
          <w:sz w:val="17"/>
        </w:rPr>
        <w:t xml:space="preserve"> visible </w:t>
      </w:r>
      <w:proofErr w:type="spellStart"/>
      <w:r>
        <w:rPr>
          <w:color w:val="4A4A4A"/>
          <w:sz w:val="17"/>
        </w:rPr>
        <w:t>pero</w:t>
      </w:r>
      <w:proofErr w:type="spellEnd"/>
      <w:r>
        <w:rPr>
          <w:color w:val="4A4A4A"/>
          <w:sz w:val="17"/>
        </w:rPr>
        <w:t xml:space="preserve"> </w:t>
      </w:r>
      <w:proofErr w:type="spellStart"/>
      <w:r>
        <w:rPr>
          <w:color w:val="4A4A4A"/>
          <w:sz w:val="17"/>
        </w:rPr>
        <w:t>deshabilitado</w:t>
      </w:r>
      <w:proofErr w:type="spellEnd"/>
      <w:r>
        <w:rPr>
          <w:color w:val="4A4A4A"/>
          <w:sz w:val="17"/>
        </w:rPr>
        <w:t xml:space="preserve">, con </w:t>
      </w:r>
      <w:proofErr w:type="spellStart"/>
      <w:r>
        <w:rPr>
          <w:color w:val="4A4A4A"/>
          <w:sz w:val="17"/>
        </w:rPr>
        <w:t>el</w:t>
      </w:r>
      <w:proofErr w:type="spellEnd"/>
      <w:r>
        <w:rPr>
          <w:color w:val="4A4A4A"/>
          <w:sz w:val="17"/>
        </w:rPr>
        <w:t xml:space="preserve"> </w:t>
      </w:r>
      <w:proofErr w:type="spellStart"/>
      <w:r>
        <w:rPr>
          <w:color w:val="4A4A4A"/>
          <w:sz w:val="17"/>
        </w:rPr>
        <w:t>motivo</w:t>
      </w:r>
      <w:proofErr w:type="spellEnd"/>
      <w:r>
        <w:rPr>
          <w:color w:val="4A4A4A"/>
          <w:sz w:val="17"/>
        </w:rPr>
        <w:t xml:space="preserve"> </w:t>
      </w:r>
      <w:proofErr w:type="spellStart"/>
      <w:r>
        <w:rPr>
          <w:color w:val="4A4A4A"/>
          <w:sz w:val="17"/>
        </w:rPr>
        <w:t>escrito</w:t>
      </w:r>
      <w:proofErr w:type="spellEnd"/>
      <w:r>
        <w:rPr>
          <w:color w:val="4A4A4A"/>
          <w:sz w:val="17"/>
        </w:rPr>
        <w:t>.</w:t>
      </w:r>
    </w:p>
    <w:p w14:paraId="684DE050" w14:textId="77777777" w:rsidR="00517F79" w:rsidRDefault="0099483C">
      <w:pPr>
        <w:spacing w:after="160"/>
        <w:jc w:val="both"/>
      </w:pPr>
      <w:r>
        <w:rPr>
          <w:noProof/>
        </w:rPr>
        <w:lastRenderedPageBreak/>
        <w:drawing>
          <wp:anchor distT="0" distB="0" distL="114300" distR="114300" simplePos="0" relativeHeight="251640320" behindDoc="0" locked="0" layoutInCell="1" allowOverlap="1" wp14:anchorId="54D0A9EF" wp14:editId="64141D26">
            <wp:simplePos x="0" y="0"/>
            <wp:positionH relativeFrom="column">
              <wp:posOffset>205105</wp:posOffset>
            </wp:positionH>
            <wp:positionV relativeFrom="paragraph">
              <wp:posOffset>593725</wp:posOffset>
            </wp:positionV>
            <wp:extent cx="9209406" cy="5498784"/>
            <wp:effectExtent l="19050" t="19050" r="10795" b="26035"/>
            <wp:wrapNone/>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llage-seguridad.png"/>
                    <pic:cNvPicPr/>
                  </pic:nvPicPr>
                  <pic:blipFill>
                    <a:blip r:embed="rId25"/>
                    <a:stretch>
                      <a:fillRect/>
                    </a:stretch>
                  </pic:blipFill>
                  <pic:spPr>
                    <a:xfrm>
                      <a:off x="0" y="0"/>
                      <a:ext cx="9209406" cy="5498784"/>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312292">
        <w:rPr>
          <w:b/>
        </w:rPr>
        <w:t>Colocar</w:t>
      </w:r>
      <w:proofErr w:type="spellEnd"/>
      <w:r w:rsidR="00312292">
        <w:rPr>
          <w:b/>
        </w:rPr>
        <w:t xml:space="preserve"> </w:t>
      </w:r>
      <w:proofErr w:type="spellStart"/>
      <w:r w:rsidR="00312292">
        <w:rPr>
          <w:b/>
        </w:rPr>
        <w:t>este</w:t>
      </w:r>
      <w:proofErr w:type="spellEnd"/>
      <w:r w:rsidR="00312292">
        <w:rPr>
          <w:b/>
        </w:rPr>
        <w:t xml:space="preserve"> paso antes de la </w:t>
      </w:r>
      <w:proofErr w:type="spellStart"/>
      <w:r w:rsidR="00312292">
        <w:rPr>
          <w:b/>
        </w:rPr>
        <w:t>captura</w:t>
      </w:r>
      <w:proofErr w:type="spellEnd"/>
      <w:r w:rsidR="00312292">
        <w:rPr>
          <w:b/>
        </w:rPr>
        <w:t xml:space="preserve"> del </w:t>
      </w:r>
      <w:proofErr w:type="spellStart"/>
      <w:r w:rsidR="00312292">
        <w:rPr>
          <w:b/>
        </w:rPr>
        <w:t>documento</w:t>
      </w:r>
      <w:proofErr w:type="spellEnd"/>
      <w:r w:rsidR="00312292">
        <w:rPr>
          <w:b/>
        </w:rPr>
        <w:t xml:space="preserve"> </w:t>
      </w:r>
      <w:proofErr w:type="spellStart"/>
      <w:r w:rsidR="00312292">
        <w:rPr>
          <w:b/>
        </w:rPr>
        <w:t>tiene</w:t>
      </w:r>
      <w:proofErr w:type="spellEnd"/>
      <w:r w:rsidR="00312292">
        <w:rPr>
          <w:b/>
        </w:rPr>
        <w:t xml:space="preserve"> </w:t>
      </w:r>
      <w:proofErr w:type="spellStart"/>
      <w:r w:rsidR="00312292">
        <w:rPr>
          <w:b/>
        </w:rPr>
        <w:t>una</w:t>
      </w:r>
      <w:proofErr w:type="spellEnd"/>
      <w:r w:rsidR="00312292">
        <w:rPr>
          <w:b/>
        </w:rPr>
        <w:t xml:space="preserve"> </w:t>
      </w:r>
      <w:proofErr w:type="spellStart"/>
      <w:r w:rsidR="00312292">
        <w:rPr>
          <w:b/>
        </w:rPr>
        <w:t>consecuencia</w:t>
      </w:r>
      <w:proofErr w:type="spellEnd"/>
      <w:r w:rsidR="00312292">
        <w:rPr>
          <w:b/>
        </w:rPr>
        <w:t xml:space="preserve"> que </w:t>
      </w:r>
      <w:proofErr w:type="spellStart"/>
      <w:r w:rsidR="00312292">
        <w:rPr>
          <w:b/>
        </w:rPr>
        <w:t>va</w:t>
      </w:r>
      <w:proofErr w:type="spellEnd"/>
      <w:r w:rsidR="00312292">
        <w:rPr>
          <w:b/>
        </w:rPr>
        <w:t xml:space="preserve"> </w:t>
      </w:r>
      <w:proofErr w:type="spellStart"/>
      <w:r w:rsidR="00312292">
        <w:rPr>
          <w:b/>
        </w:rPr>
        <w:t>más</w:t>
      </w:r>
      <w:proofErr w:type="spellEnd"/>
      <w:r w:rsidR="00312292">
        <w:rPr>
          <w:b/>
        </w:rPr>
        <w:t xml:space="preserve"> </w:t>
      </w:r>
      <w:proofErr w:type="spellStart"/>
      <w:r w:rsidR="00312292">
        <w:rPr>
          <w:b/>
        </w:rPr>
        <w:t>allá</w:t>
      </w:r>
      <w:proofErr w:type="spellEnd"/>
      <w:r w:rsidR="00312292">
        <w:rPr>
          <w:b/>
        </w:rPr>
        <w:t xml:space="preserve"> de la </w:t>
      </w:r>
      <w:proofErr w:type="spellStart"/>
      <w:r w:rsidR="00312292">
        <w:rPr>
          <w:b/>
        </w:rPr>
        <w:t>seguridad</w:t>
      </w:r>
      <w:proofErr w:type="spellEnd"/>
      <w:r w:rsidR="00312292">
        <w:rPr>
          <w:b/>
        </w:rPr>
        <w:t>.</w:t>
      </w:r>
      <w:r w:rsidR="00312292">
        <w:t xml:space="preserve"> Un </w:t>
      </w:r>
      <w:proofErr w:type="spellStart"/>
      <w:r w:rsidR="00312292">
        <w:t>registro</w:t>
      </w:r>
      <w:proofErr w:type="spellEnd"/>
      <w:r w:rsidR="00312292">
        <w:t xml:space="preserve"> </w:t>
      </w:r>
      <w:proofErr w:type="spellStart"/>
      <w:r w:rsidR="00312292">
        <w:t>fraudulento</w:t>
      </w:r>
      <w:proofErr w:type="spellEnd"/>
      <w:r w:rsidR="00312292">
        <w:t xml:space="preserve"> se </w:t>
      </w:r>
      <w:proofErr w:type="spellStart"/>
      <w:r w:rsidR="00312292">
        <w:t>detiene</w:t>
      </w:r>
      <w:proofErr w:type="spellEnd"/>
      <w:r w:rsidR="00312292">
        <w:t xml:space="preserve"> </w:t>
      </w:r>
      <w:r w:rsidR="00312292">
        <w:rPr>
          <w:b/>
        </w:rPr>
        <w:t xml:space="preserve">sin </w:t>
      </w:r>
      <w:proofErr w:type="spellStart"/>
      <w:r w:rsidR="00312292">
        <w:rPr>
          <w:b/>
        </w:rPr>
        <w:t>haber</w:t>
      </w:r>
      <w:proofErr w:type="spellEnd"/>
      <w:r w:rsidR="00312292">
        <w:rPr>
          <w:b/>
        </w:rPr>
        <w:t xml:space="preserve"> </w:t>
      </w:r>
      <w:proofErr w:type="spellStart"/>
      <w:r w:rsidR="00312292">
        <w:rPr>
          <w:b/>
        </w:rPr>
        <w:t>subido</w:t>
      </w:r>
      <w:proofErr w:type="spellEnd"/>
      <w:r w:rsidR="00312292">
        <w:rPr>
          <w:b/>
        </w:rPr>
        <w:t xml:space="preserve"> </w:t>
      </w:r>
      <w:proofErr w:type="spellStart"/>
      <w:r w:rsidR="00312292">
        <w:rPr>
          <w:b/>
        </w:rPr>
        <w:t>una</w:t>
      </w:r>
      <w:proofErr w:type="spellEnd"/>
      <w:r w:rsidR="00312292">
        <w:rPr>
          <w:b/>
        </w:rPr>
        <w:t xml:space="preserve"> sola imagen, sin </w:t>
      </w:r>
      <w:proofErr w:type="spellStart"/>
      <w:r w:rsidR="00312292">
        <w:rPr>
          <w:b/>
        </w:rPr>
        <w:t>haber</w:t>
      </w:r>
      <w:proofErr w:type="spellEnd"/>
      <w:r w:rsidR="00312292">
        <w:rPr>
          <w:b/>
        </w:rPr>
        <w:t xml:space="preserve"> </w:t>
      </w:r>
      <w:proofErr w:type="spellStart"/>
      <w:r w:rsidR="00312292">
        <w:rPr>
          <w:b/>
        </w:rPr>
        <w:t>gastado</w:t>
      </w:r>
      <w:proofErr w:type="spellEnd"/>
      <w:r w:rsidR="00312292">
        <w:rPr>
          <w:b/>
        </w:rPr>
        <w:t xml:space="preserve"> OCR y sin </w:t>
      </w:r>
      <w:proofErr w:type="spellStart"/>
      <w:r w:rsidR="00312292">
        <w:rPr>
          <w:b/>
        </w:rPr>
        <w:t>haber</w:t>
      </w:r>
      <w:proofErr w:type="spellEnd"/>
      <w:r w:rsidR="00312292">
        <w:rPr>
          <w:b/>
        </w:rPr>
        <w:t xml:space="preserve"> </w:t>
      </w:r>
      <w:proofErr w:type="spellStart"/>
      <w:r w:rsidR="00312292">
        <w:rPr>
          <w:b/>
        </w:rPr>
        <w:t>tratado</w:t>
      </w:r>
      <w:proofErr w:type="spellEnd"/>
      <w:r w:rsidR="00312292">
        <w:rPr>
          <w:b/>
        </w:rPr>
        <w:t xml:space="preserve"> un solo </w:t>
      </w:r>
      <w:proofErr w:type="spellStart"/>
      <w:r w:rsidR="00312292">
        <w:rPr>
          <w:b/>
        </w:rPr>
        <w:t>dato</w:t>
      </w:r>
      <w:proofErr w:type="spellEnd"/>
      <w:r w:rsidR="00312292">
        <w:rPr>
          <w:b/>
        </w:rPr>
        <w:t xml:space="preserve"> </w:t>
      </w:r>
      <w:proofErr w:type="spellStart"/>
      <w:r w:rsidR="00312292">
        <w:rPr>
          <w:b/>
        </w:rPr>
        <w:t>biométrico</w:t>
      </w:r>
      <w:proofErr w:type="spellEnd"/>
      <w:r w:rsidR="00312292">
        <w:t xml:space="preserve"> —que la Ley </w:t>
      </w:r>
      <w:proofErr w:type="gramStart"/>
      <w:r w:rsidR="00312292">
        <w:t>N.º</w:t>
      </w:r>
      <w:proofErr w:type="gramEnd"/>
      <w:r w:rsidR="00312292">
        <w:t xml:space="preserve"> 29733 </w:t>
      </w:r>
      <w:proofErr w:type="spellStart"/>
      <w:r w:rsidR="00312292">
        <w:t>clasifica</w:t>
      </w:r>
      <w:proofErr w:type="spellEnd"/>
      <w:r w:rsidR="00312292">
        <w:t xml:space="preserve"> </w:t>
      </w:r>
      <w:proofErr w:type="spellStart"/>
      <w:r w:rsidR="00312292">
        <w:t>como</w:t>
      </w:r>
      <w:proofErr w:type="spellEnd"/>
      <w:r w:rsidR="00312292">
        <w:t xml:space="preserve"> </w:t>
      </w:r>
      <w:proofErr w:type="spellStart"/>
      <w:r w:rsidR="00312292">
        <w:t>dato</w:t>
      </w:r>
      <w:proofErr w:type="spellEnd"/>
      <w:r w:rsidR="00312292">
        <w:t xml:space="preserve"> sensible—. El control de </w:t>
      </w:r>
      <w:proofErr w:type="spellStart"/>
      <w:r w:rsidR="00312292">
        <w:t>seguridad</w:t>
      </w:r>
      <w:proofErr w:type="spellEnd"/>
      <w:r w:rsidR="00312292">
        <w:t xml:space="preserve"> y </w:t>
      </w:r>
      <w:proofErr w:type="spellStart"/>
      <w:r w:rsidR="00312292">
        <w:t>el</w:t>
      </w:r>
      <w:proofErr w:type="spellEnd"/>
      <w:r w:rsidR="00312292">
        <w:t xml:space="preserve"> principio de </w:t>
      </w:r>
      <w:proofErr w:type="spellStart"/>
      <w:r w:rsidR="00312292">
        <w:t>minimización</w:t>
      </w:r>
      <w:proofErr w:type="spellEnd"/>
      <w:r w:rsidR="00312292">
        <w:t xml:space="preserve"> de </w:t>
      </w:r>
      <w:proofErr w:type="spellStart"/>
      <w:r w:rsidR="00312292">
        <w:t>datos</w:t>
      </w:r>
      <w:proofErr w:type="spellEnd"/>
      <w:r w:rsidR="00312292">
        <w:t xml:space="preserve"> </w:t>
      </w:r>
      <w:proofErr w:type="spellStart"/>
      <w:r w:rsidR="00312292">
        <w:t>apuntan</w:t>
      </w:r>
      <w:proofErr w:type="spellEnd"/>
      <w:r w:rsidR="00312292">
        <w:t xml:space="preserve">, </w:t>
      </w:r>
      <w:proofErr w:type="spellStart"/>
      <w:r w:rsidR="00312292">
        <w:t>en</w:t>
      </w:r>
      <w:proofErr w:type="spellEnd"/>
      <w:r w:rsidR="00312292">
        <w:t xml:space="preserve"> </w:t>
      </w:r>
      <w:proofErr w:type="spellStart"/>
      <w:r w:rsidR="00312292">
        <w:t>este</w:t>
      </w:r>
      <w:proofErr w:type="spellEnd"/>
      <w:r w:rsidR="00312292">
        <w:t xml:space="preserve"> </w:t>
      </w:r>
      <w:proofErr w:type="spellStart"/>
      <w:r w:rsidR="00312292">
        <w:t>caso</w:t>
      </w:r>
      <w:proofErr w:type="spellEnd"/>
      <w:r w:rsidR="00312292">
        <w:t xml:space="preserve">, </w:t>
      </w:r>
      <w:proofErr w:type="spellStart"/>
      <w:r w:rsidR="00312292">
        <w:t>en</w:t>
      </w:r>
      <w:proofErr w:type="spellEnd"/>
      <w:r w:rsidR="00312292">
        <w:t xml:space="preserve"> la </w:t>
      </w:r>
      <w:proofErr w:type="spellStart"/>
      <w:r w:rsidR="00312292">
        <w:t>misma</w:t>
      </w:r>
      <w:proofErr w:type="spellEnd"/>
      <w:r w:rsidR="00312292">
        <w:t xml:space="preserve"> dirección.</w:t>
      </w:r>
    </w:p>
    <w:p w14:paraId="0EA35A32" w14:textId="77777777" w:rsidR="0099483C" w:rsidRDefault="0099483C" w:rsidP="0099483C">
      <w:pPr>
        <w:jc w:val="cente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2BC7F0AE" w14:textId="77777777" w:rsidR="00517F79" w:rsidRDefault="00312292" w:rsidP="0099483C">
      <w:pPr>
        <w:jc w:val="center"/>
      </w:pPr>
      <w:r>
        <w:rPr>
          <w:color w:val="4A4A4A"/>
          <w:sz w:val="17"/>
        </w:rPr>
        <w:t xml:space="preserve">Alta del </w:t>
      </w:r>
      <w:proofErr w:type="spellStart"/>
      <w:r>
        <w:rPr>
          <w:color w:val="4A4A4A"/>
          <w:sz w:val="17"/>
        </w:rPr>
        <w:t>segundo</w:t>
      </w:r>
      <w:proofErr w:type="spellEnd"/>
      <w:r>
        <w:rPr>
          <w:color w:val="4A4A4A"/>
          <w:sz w:val="17"/>
        </w:rPr>
        <w:t xml:space="preserve"> factor —</w:t>
      </w:r>
      <w:proofErr w:type="spellStart"/>
      <w:r>
        <w:rPr>
          <w:color w:val="4A4A4A"/>
          <w:sz w:val="17"/>
        </w:rPr>
        <w:t>aplicación</w:t>
      </w:r>
      <w:proofErr w:type="spellEnd"/>
      <w:r>
        <w:rPr>
          <w:color w:val="4A4A4A"/>
          <w:sz w:val="17"/>
        </w:rPr>
        <w:t xml:space="preserve"> de </w:t>
      </w:r>
      <w:proofErr w:type="spellStart"/>
      <w:r>
        <w:rPr>
          <w:color w:val="4A4A4A"/>
          <w:sz w:val="17"/>
        </w:rPr>
        <w:t>autenticación</w:t>
      </w:r>
      <w:proofErr w:type="spellEnd"/>
      <w:r>
        <w:rPr>
          <w:color w:val="4A4A4A"/>
          <w:sz w:val="17"/>
        </w:rPr>
        <w:t xml:space="preserve"> y </w:t>
      </w:r>
      <w:proofErr w:type="spellStart"/>
      <w:r>
        <w:rPr>
          <w:color w:val="4A4A4A"/>
          <w:sz w:val="17"/>
        </w:rPr>
        <w:t>código</w:t>
      </w:r>
      <w:proofErr w:type="spellEnd"/>
      <w:r>
        <w:rPr>
          <w:color w:val="4A4A4A"/>
          <w:sz w:val="17"/>
        </w:rPr>
        <w:t xml:space="preserve"> </w:t>
      </w:r>
      <w:proofErr w:type="spellStart"/>
      <w:r>
        <w:rPr>
          <w:color w:val="4A4A4A"/>
          <w:sz w:val="17"/>
        </w:rPr>
        <w:t>por</w:t>
      </w:r>
      <w:proofErr w:type="spellEnd"/>
      <w:r>
        <w:rPr>
          <w:color w:val="4A4A4A"/>
          <w:sz w:val="17"/>
        </w:rPr>
        <w:t xml:space="preserve"> </w:t>
      </w:r>
      <w:proofErr w:type="spellStart"/>
      <w:r>
        <w:rPr>
          <w:color w:val="4A4A4A"/>
          <w:sz w:val="17"/>
        </w:rPr>
        <w:t>correo</w:t>
      </w:r>
      <w:proofErr w:type="spellEnd"/>
      <w:r>
        <w:rPr>
          <w:color w:val="4A4A4A"/>
          <w:sz w:val="17"/>
        </w:rPr>
        <w:t xml:space="preserve">— y las </w:t>
      </w:r>
      <w:proofErr w:type="spellStart"/>
      <w:r>
        <w:rPr>
          <w:color w:val="4A4A4A"/>
          <w:sz w:val="17"/>
        </w:rPr>
        <w:t>tres</w:t>
      </w:r>
      <w:proofErr w:type="spellEnd"/>
      <w:r>
        <w:rPr>
          <w:color w:val="4A4A4A"/>
          <w:sz w:val="17"/>
        </w:rPr>
        <w:t xml:space="preserve"> </w:t>
      </w:r>
      <w:proofErr w:type="spellStart"/>
      <w:r>
        <w:rPr>
          <w:color w:val="4A4A4A"/>
          <w:sz w:val="17"/>
        </w:rPr>
        <w:t>pantallas</w:t>
      </w:r>
      <w:proofErr w:type="spellEnd"/>
      <w:r>
        <w:rPr>
          <w:color w:val="4A4A4A"/>
          <w:sz w:val="17"/>
        </w:rPr>
        <w:t xml:space="preserve"> del </w:t>
      </w:r>
      <w:proofErr w:type="spellStart"/>
      <w:r>
        <w:rPr>
          <w:color w:val="4A4A4A"/>
          <w:sz w:val="17"/>
        </w:rPr>
        <w:t>acceso</w:t>
      </w:r>
      <w:proofErr w:type="spellEnd"/>
      <w:r>
        <w:rPr>
          <w:color w:val="4A4A4A"/>
          <w:sz w:val="17"/>
        </w:rPr>
        <w:t xml:space="preserve">, </w:t>
      </w:r>
      <w:proofErr w:type="spellStart"/>
      <w:r>
        <w:rPr>
          <w:color w:val="4A4A4A"/>
          <w:sz w:val="17"/>
        </w:rPr>
        <w:t>incluida</w:t>
      </w:r>
      <w:proofErr w:type="spellEnd"/>
      <w:r>
        <w:rPr>
          <w:color w:val="4A4A4A"/>
          <w:sz w:val="17"/>
        </w:rPr>
        <w:t xml:space="preserve"> la </w:t>
      </w:r>
      <w:proofErr w:type="spellStart"/>
      <w:r>
        <w:rPr>
          <w:color w:val="4A4A4A"/>
          <w:sz w:val="17"/>
        </w:rPr>
        <w:t>elección</w:t>
      </w:r>
      <w:proofErr w:type="spellEnd"/>
      <w:r>
        <w:rPr>
          <w:color w:val="4A4A4A"/>
          <w:sz w:val="17"/>
        </w:rPr>
        <w:t xml:space="preserve"> de </w:t>
      </w:r>
      <w:proofErr w:type="spellStart"/>
      <w:r>
        <w:rPr>
          <w:color w:val="4A4A4A"/>
          <w:sz w:val="17"/>
        </w:rPr>
        <w:t>otro</w:t>
      </w:r>
      <w:proofErr w:type="spellEnd"/>
      <w:r>
        <w:rPr>
          <w:color w:val="4A4A4A"/>
          <w:sz w:val="17"/>
        </w:rPr>
        <w:t xml:space="preserve"> </w:t>
      </w:r>
      <w:proofErr w:type="spellStart"/>
      <w:r>
        <w:rPr>
          <w:color w:val="4A4A4A"/>
          <w:sz w:val="17"/>
        </w:rPr>
        <w:t>método</w:t>
      </w:r>
      <w:proofErr w:type="spellEnd"/>
      <w:r>
        <w:rPr>
          <w:color w:val="4A4A4A"/>
          <w:sz w:val="17"/>
        </w:rPr>
        <w:t xml:space="preserve"> de </w:t>
      </w:r>
      <w:proofErr w:type="spellStart"/>
      <w:r>
        <w:rPr>
          <w:color w:val="4A4A4A"/>
          <w:sz w:val="17"/>
        </w:rPr>
        <w:t>verificación</w:t>
      </w:r>
      <w:proofErr w:type="spellEnd"/>
      <w:r>
        <w:rPr>
          <w:color w:val="4A4A4A"/>
          <w:sz w:val="17"/>
        </w:rPr>
        <w:t>.</w:t>
      </w:r>
    </w:p>
    <w:p w14:paraId="306905C0" w14:textId="77777777" w:rsidR="00517F79" w:rsidRDefault="00797273">
      <w:pPr>
        <w:spacing w:after="160"/>
        <w:jc w:val="both"/>
      </w:pPr>
      <w:r>
        <w:rPr>
          <w:noProof/>
        </w:rPr>
        <w:lastRenderedPageBreak/>
        <w:drawing>
          <wp:anchor distT="0" distB="0" distL="114300" distR="114300" simplePos="0" relativeHeight="251655680" behindDoc="0" locked="0" layoutInCell="1" allowOverlap="1" wp14:anchorId="72AF2726" wp14:editId="447DCFAB">
            <wp:simplePos x="0" y="0"/>
            <wp:positionH relativeFrom="column">
              <wp:posOffset>24130</wp:posOffset>
            </wp:positionH>
            <wp:positionV relativeFrom="paragraph">
              <wp:posOffset>-246199</wp:posOffset>
            </wp:positionV>
            <wp:extent cx="9563100" cy="5199270"/>
            <wp:effectExtent l="19050" t="19050" r="19050" b="20955"/>
            <wp:wrapNone/>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llage-recuperacion.png"/>
                    <pic:cNvPicPr/>
                  </pic:nvPicPr>
                  <pic:blipFill>
                    <a:blip r:embed="rId26"/>
                    <a:stretch>
                      <a:fillRect/>
                    </a:stretch>
                  </pic:blipFill>
                  <pic:spPr>
                    <a:xfrm>
                      <a:off x="0" y="0"/>
                      <a:ext cx="9563100" cy="519927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480E559D" w14:textId="77777777" w:rsidR="00517F79" w:rsidRDefault="00517F79">
      <w:pPr>
        <w:jc w:val="center"/>
      </w:pPr>
    </w:p>
    <w:p w14:paraId="68F75115" w14:textId="77777777" w:rsidR="00797273" w:rsidRDefault="00797273">
      <w:pPr>
        <w:jc w:val="center"/>
        <w:rPr>
          <w:color w:val="4A4A4A"/>
          <w:sz w:val="17"/>
        </w:rPr>
      </w:pPr>
    </w:p>
    <w:p w14:paraId="72EE85CA" w14:textId="77777777" w:rsidR="00797273" w:rsidRDefault="00797273">
      <w:pPr>
        <w:jc w:val="center"/>
        <w:rPr>
          <w:color w:val="4A4A4A"/>
          <w:sz w:val="17"/>
        </w:rPr>
      </w:pPr>
    </w:p>
    <w:p w14:paraId="438F9D8E" w14:textId="77777777" w:rsidR="00797273" w:rsidRDefault="00797273">
      <w:pPr>
        <w:jc w:val="center"/>
        <w:rPr>
          <w:color w:val="4A4A4A"/>
          <w:sz w:val="17"/>
        </w:rPr>
      </w:pPr>
    </w:p>
    <w:p w14:paraId="779C1E22" w14:textId="77777777" w:rsidR="00797273" w:rsidRDefault="00797273">
      <w:pPr>
        <w:jc w:val="center"/>
        <w:rPr>
          <w:color w:val="4A4A4A"/>
          <w:sz w:val="17"/>
        </w:rPr>
      </w:pPr>
    </w:p>
    <w:p w14:paraId="3B3CFE7B" w14:textId="77777777" w:rsidR="00797273" w:rsidRDefault="00797273">
      <w:pPr>
        <w:jc w:val="center"/>
        <w:rPr>
          <w:color w:val="4A4A4A"/>
          <w:sz w:val="17"/>
        </w:rPr>
      </w:pPr>
    </w:p>
    <w:p w14:paraId="2DFB7F8A" w14:textId="77777777" w:rsidR="00797273" w:rsidRDefault="00797273">
      <w:pPr>
        <w:jc w:val="center"/>
        <w:rPr>
          <w:color w:val="4A4A4A"/>
          <w:sz w:val="17"/>
        </w:rPr>
      </w:pPr>
    </w:p>
    <w:p w14:paraId="24589638" w14:textId="77777777" w:rsidR="00797273" w:rsidRDefault="00797273">
      <w:pPr>
        <w:jc w:val="center"/>
        <w:rPr>
          <w:color w:val="4A4A4A"/>
          <w:sz w:val="17"/>
        </w:rPr>
      </w:pPr>
    </w:p>
    <w:p w14:paraId="7587A7F3" w14:textId="77777777" w:rsidR="00797273" w:rsidRDefault="00797273">
      <w:pPr>
        <w:jc w:val="center"/>
        <w:rPr>
          <w:color w:val="4A4A4A"/>
          <w:sz w:val="17"/>
        </w:rPr>
      </w:pPr>
    </w:p>
    <w:p w14:paraId="70430BA9" w14:textId="77777777" w:rsidR="00797273" w:rsidRDefault="00797273">
      <w:pPr>
        <w:jc w:val="center"/>
        <w:rPr>
          <w:color w:val="4A4A4A"/>
          <w:sz w:val="17"/>
        </w:rPr>
      </w:pPr>
    </w:p>
    <w:p w14:paraId="5723524C" w14:textId="77777777" w:rsidR="00797273" w:rsidRDefault="00797273">
      <w:pPr>
        <w:jc w:val="center"/>
        <w:rPr>
          <w:color w:val="4A4A4A"/>
          <w:sz w:val="17"/>
        </w:rPr>
      </w:pPr>
    </w:p>
    <w:p w14:paraId="011909DA" w14:textId="77777777" w:rsidR="00797273" w:rsidRDefault="00797273">
      <w:pPr>
        <w:jc w:val="center"/>
        <w:rPr>
          <w:color w:val="4A4A4A"/>
          <w:sz w:val="17"/>
        </w:rPr>
      </w:pPr>
    </w:p>
    <w:p w14:paraId="389B9450" w14:textId="77777777" w:rsidR="00797273" w:rsidRDefault="00797273">
      <w:pPr>
        <w:jc w:val="center"/>
        <w:rPr>
          <w:color w:val="4A4A4A"/>
          <w:sz w:val="17"/>
        </w:rPr>
      </w:pPr>
    </w:p>
    <w:p w14:paraId="439589AB" w14:textId="77777777" w:rsidR="00797273" w:rsidRDefault="00797273">
      <w:pPr>
        <w:jc w:val="center"/>
        <w:rPr>
          <w:color w:val="4A4A4A"/>
          <w:sz w:val="17"/>
        </w:rPr>
      </w:pPr>
    </w:p>
    <w:p w14:paraId="5ACF4ACC" w14:textId="77777777" w:rsidR="00797273" w:rsidRDefault="00797273">
      <w:pPr>
        <w:jc w:val="center"/>
        <w:rPr>
          <w:color w:val="4A4A4A"/>
          <w:sz w:val="17"/>
        </w:rPr>
      </w:pPr>
    </w:p>
    <w:p w14:paraId="5D75609B" w14:textId="77777777" w:rsidR="00797273" w:rsidRDefault="00797273">
      <w:pPr>
        <w:jc w:val="center"/>
        <w:rPr>
          <w:color w:val="4A4A4A"/>
          <w:sz w:val="17"/>
        </w:rPr>
      </w:pPr>
    </w:p>
    <w:p w14:paraId="7B07F4BE" w14:textId="77777777" w:rsidR="00797273" w:rsidRDefault="00797273" w:rsidP="00E30DFD">
      <w:pPr>
        <w:rPr>
          <w:color w:val="4A4A4A"/>
          <w:sz w:val="17"/>
        </w:rPr>
      </w:pPr>
    </w:p>
    <w:p w14:paraId="7B452670" w14:textId="77777777" w:rsidR="00517F79" w:rsidRDefault="00312292">
      <w:pPr>
        <w:jc w:val="center"/>
      </w:pPr>
      <w:proofErr w:type="spellStart"/>
      <w:r>
        <w:rPr>
          <w:color w:val="4A4A4A"/>
          <w:sz w:val="17"/>
        </w:rPr>
        <w:t>Recuperación</w:t>
      </w:r>
      <w:proofErr w:type="spellEnd"/>
      <w:r>
        <w:rPr>
          <w:color w:val="4A4A4A"/>
          <w:sz w:val="17"/>
        </w:rPr>
        <w:t xml:space="preserve"> de </w:t>
      </w:r>
      <w:proofErr w:type="spellStart"/>
      <w:r>
        <w:rPr>
          <w:color w:val="4A4A4A"/>
          <w:sz w:val="17"/>
        </w:rPr>
        <w:t>contraseña</w:t>
      </w:r>
      <w:proofErr w:type="spellEnd"/>
      <w:r>
        <w:rPr>
          <w:color w:val="4A4A4A"/>
          <w:sz w:val="17"/>
        </w:rPr>
        <w:t xml:space="preserve"> </w:t>
      </w:r>
      <w:proofErr w:type="spellStart"/>
      <w:r>
        <w:rPr>
          <w:color w:val="4A4A4A"/>
          <w:sz w:val="17"/>
        </w:rPr>
        <w:t>en</w:t>
      </w:r>
      <w:proofErr w:type="spellEnd"/>
      <w:r>
        <w:rPr>
          <w:color w:val="4A4A4A"/>
          <w:sz w:val="17"/>
        </w:rPr>
        <w:t xml:space="preserve"> sus cuatro </w:t>
      </w:r>
      <w:proofErr w:type="spellStart"/>
      <w:r>
        <w:rPr>
          <w:color w:val="4A4A4A"/>
          <w:sz w:val="17"/>
        </w:rPr>
        <w:t>estados</w:t>
      </w:r>
      <w:proofErr w:type="spellEnd"/>
      <w:r>
        <w:rPr>
          <w:color w:val="4A4A4A"/>
          <w:sz w:val="17"/>
        </w:rPr>
        <w:t xml:space="preserve">, </w:t>
      </w:r>
      <w:proofErr w:type="spellStart"/>
      <w:r>
        <w:rPr>
          <w:color w:val="4A4A4A"/>
          <w:sz w:val="17"/>
        </w:rPr>
        <w:t>incluido</w:t>
      </w:r>
      <w:proofErr w:type="spellEnd"/>
      <w:r>
        <w:rPr>
          <w:color w:val="4A4A4A"/>
          <w:sz w:val="17"/>
        </w:rPr>
        <w:t xml:space="preserve"> </w:t>
      </w:r>
      <w:proofErr w:type="spellStart"/>
      <w:r>
        <w:rPr>
          <w:color w:val="4A4A4A"/>
          <w:sz w:val="17"/>
        </w:rPr>
        <w:t>el</w:t>
      </w:r>
      <w:proofErr w:type="spellEnd"/>
      <w:r>
        <w:rPr>
          <w:color w:val="4A4A4A"/>
          <w:sz w:val="17"/>
        </w:rPr>
        <w:t xml:space="preserve"> de enlace </w:t>
      </w:r>
      <w:proofErr w:type="spellStart"/>
      <w:r>
        <w:rPr>
          <w:color w:val="4A4A4A"/>
          <w:sz w:val="17"/>
        </w:rPr>
        <w:t>caducado</w:t>
      </w:r>
      <w:proofErr w:type="spellEnd"/>
      <w:r>
        <w:rPr>
          <w:color w:val="4A4A4A"/>
          <w:sz w:val="17"/>
        </w:rPr>
        <w:t xml:space="preserve">; </w:t>
      </w:r>
      <w:proofErr w:type="spellStart"/>
      <w:r>
        <w:rPr>
          <w:color w:val="4A4A4A"/>
          <w:sz w:val="17"/>
        </w:rPr>
        <w:t>subida</w:t>
      </w:r>
      <w:proofErr w:type="spellEnd"/>
      <w:r>
        <w:rPr>
          <w:color w:val="4A4A4A"/>
          <w:sz w:val="17"/>
        </w:rPr>
        <w:t xml:space="preserve"> del </w:t>
      </w:r>
      <w:proofErr w:type="spellStart"/>
      <w:r>
        <w:rPr>
          <w:color w:val="4A4A4A"/>
          <w:sz w:val="17"/>
        </w:rPr>
        <w:t>documento</w:t>
      </w:r>
      <w:proofErr w:type="spellEnd"/>
      <w:r>
        <w:rPr>
          <w:color w:val="4A4A4A"/>
          <w:sz w:val="17"/>
        </w:rPr>
        <w:t xml:space="preserve"> </w:t>
      </w:r>
      <w:proofErr w:type="spellStart"/>
      <w:r>
        <w:rPr>
          <w:color w:val="4A4A4A"/>
          <w:sz w:val="17"/>
        </w:rPr>
        <w:t>como</w:t>
      </w:r>
      <w:proofErr w:type="spellEnd"/>
      <w:r>
        <w:rPr>
          <w:color w:val="4A4A4A"/>
          <w:sz w:val="17"/>
        </w:rPr>
        <w:t xml:space="preserve"> </w:t>
      </w:r>
      <w:proofErr w:type="spellStart"/>
      <w:r>
        <w:rPr>
          <w:color w:val="4A4A4A"/>
          <w:sz w:val="17"/>
        </w:rPr>
        <w:t>vía</w:t>
      </w:r>
      <w:proofErr w:type="spellEnd"/>
      <w:r>
        <w:rPr>
          <w:color w:val="4A4A4A"/>
          <w:sz w:val="17"/>
        </w:rPr>
        <w:t xml:space="preserve"> </w:t>
      </w:r>
      <w:proofErr w:type="spellStart"/>
      <w:r>
        <w:rPr>
          <w:color w:val="4A4A4A"/>
          <w:sz w:val="17"/>
        </w:rPr>
        <w:t>alternativa</w:t>
      </w:r>
      <w:proofErr w:type="spellEnd"/>
      <w:r>
        <w:rPr>
          <w:color w:val="4A4A4A"/>
          <w:sz w:val="17"/>
        </w:rPr>
        <w:t xml:space="preserve"> a la </w:t>
      </w:r>
      <w:proofErr w:type="spellStart"/>
      <w:r>
        <w:rPr>
          <w:color w:val="4A4A4A"/>
          <w:sz w:val="17"/>
        </w:rPr>
        <w:t>cámara</w:t>
      </w:r>
      <w:proofErr w:type="spellEnd"/>
      <w:r>
        <w:rPr>
          <w:color w:val="4A4A4A"/>
          <w:sz w:val="17"/>
        </w:rPr>
        <w:t xml:space="preserve">; y </w:t>
      </w:r>
      <w:proofErr w:type="spellStart"/>
      <w:r>
        <w:rPr>
          <w:color w:val="4A4A4A"/>
          <w:sz w:val="17"/>
        </w:rPr>
        <w:t>el</w:t>
      </w:r>
      <w:proofErr w:type="spellEnd"/>
      <w:r>
        <w:rPr>
          <w:color w:val="4A4A4A"/>
          <w:sz w:val="17"/>
        </w:rPr>
        <w:t xml:space="preserve"> </w:t>
      </w:r>
      <w:proofErr w:type="spellStart"/>
      <w:r>
        <w:rPr>
          <w:color w:val="4A4A4A"/>
          <w:sz w:val="17"/>
        </w:rPr>
        <w:t>estado</w:t>
      </w:r>
      <w:proofErr w:type="spellEnd"/>
      <w:r>
        <w:rPr>
          <w:color w:val="4A4A4A"/>
          <w:sz w:val="17"/>
        </w:rPr>
        <w:t xml:space="preserve"> de </w:t>
      </w:r>
      <w:proofErr w:type="spellStart"/>
      <w:r>
        <w:rPr>
          <w:color w:val="4A4A4A"/>
          <w:sz w:val="17"/>
        </w:rPr>
        <w:t>código</w:t>
      </w:r>
      <w:proofErr w:type="spellEnd"/>
      <w:r>
        <w:rPr>
          <w:color w:val="4A4A4A"/>
          <w:sz w:val="17"/>
        </w:rPr>
        <w:t xml:space="preserve"> </w:t>
      </w:r>
      <w:proofErr w:type="spellStart"/>
      <w:r>
        <w:rPr>
          <w:color w:val="4A4A4A"/>
          <w:sz w:val="17"/>
        </w:rPr>
        <w:t>incorrecto</w:t>
      </w:r>
      <w:proofErr w:type="spellEnd"/>
      <w:r>
        <w:rPr>
          <w:color w:val="4A4A4A"/>
          <w:sz w:val="17"/>
        </w:rPr>
        <w:t xml:space="preserve"> con </w:t>
      </w:r>
      <w:proofErr w:type="spellStart"/>
      <w:r>
        <w:rPr>
          <w:color w:val="4A4A4A"/>
          <w:sz w:val="17"/>
        </w:rPr>
        <w:t>los</w:t>
      </w:r>
      <w:proofErr w:type="spellEnd"/>
      <w:r>
        <w:rPr>
          <w:color w:val="4A4A4A"/>
          <w:sz w:val="17"/>
        </w:rPr>
        <w:t xml:space="preserve"> </w:t>
      </w:r>
      <w:proofErr w:type="spellStart"/>
      <w:r>
        <w:rPr>
          <w:color w:val="4A4A4A"/>
          <w:sz w:val="17"/>
        </w:rPr>
        <w:t>intentos</w:t>
      </w:r>
      <w:proofErr w:type="spellEnd"/>
      <w:r>
        <w:rPr>
          <w:color w:val="4A4A4A"/>
          <w:sz w:val="17"/>
        </w:rPr>
        <w:t xml:space="preserve"> </w:t>
      </w:r>
      <w:proofErr w:type="spellStart"/>
      <w:r>
        <w:rPr>
          <w:color w:val="4A4A4A"/>
          <w:sz w:val="17"/>
        </w:rPr>
        <w:t>restantes</w:t>
      </w:r>
      <w:proofErr w:type="spellEnd"/>
      <w:r>
        <w:rPr>
          <w:color w:val="4A4A4A"/>
          <w:sz w:val="17"/>
        </w:rPr>
        <w:t>.</w:t>
      </w:r>
    </w:p>
    <w:p w14:paraId="26E09BFD" w14:textId="77777777" w:rsidR="00517F79" w:rsidRDefault="00312292">
      <w:pPr>
        <w:spacing w:after="160"/>
        <w:jc w:val="both"/>
      </w:pPr>
      <w:r>
        <w:rPr>
          <w:b/>
        </w:rPr>
        <w:t xml:space="preserve">La </w:t>
      </w:r>
      <w:proofErr w:type="spellStart"/>
      <w:r>
        <w:rPr>
          <w:b/>
        </w:rPr>
        <w:t>subida</w:t>
      </w:r>
      <w:proofErr w:type="spellEnd"/>
      <w:r>
        <w:rPr>
          <w:b/>
        </w:rPr>
        <w:t xml:space="preserve"> de </w:t>
      </w:r>
      <w:proofErr w:type="spellStart"/>
      <w:r>
        <w:rPr>
          <w:b/>
        </w:rPr>
        <w:t>archivo</w:t>
      </w:r>
      <w:proofErr w:type="spellEnd"/>
      <w:r>
        <w:rPr>
          <w:b/>
        </w:rPr>
        <w:t xml:space="preserve"> no es un </w:t>
      </w:r>
      <w:proofErr w:type="spellStart"/>
      <w:r>
        <w:rPr>
          <w:b/>
        </w:rPr>
        <w:t>recurso</w:t>
      </w:r>
      <w:proofErr w:type="spellEnd"/>
      <w:r>
        <w:rPr>
          <w:b/>
        </w:rPr>
        <w:t xml:space="preserve"> de </w:t>
      </w:r>
      <w:proofErr w:type="spellStart"/>
      <w:r>
        <w:rPr>
          <w:b/>
        </w:rPr>
        <w:t>emergencia</w:t>
      </w:r>
      <w:proofErr w:type="spellEnd"/>
      <w:r>
        <w:rPr>
          <w:b/>
        </w:rPr>
        <w:t xml:space="preserve"> </w:t>
      </w:r>
      <w:proofErr w:type="spellStart"/>
      <w:r>
        <w:rPr>
          <w:b/>
        </w:rPr>
        <w:t>escondido</w:t>
      </w:r>
      <w:proofErr w:type="spellEnd"/>
      <w:r>
        <w:rPr>
          <w:b/>
        </w:rPr>
        <w:t xml:space="preserve"> </w:t>
      </w:r>
      <w:proofErr w:type="spellStart"/>
      <w:r>
        <w:rPr>
          <w:b/>
        </w:rPr>
        <w:t>tras</w:t>
      </w:r>
      <w:proofErr w:type="spellEnd"/>
      <w:r>
        <w:rPr>
          <w:b/>
        </w:rPr>
        <w:t xml:space="preserve"> un enlace.</w:t>
      </w:r>
      <w:r>
        <w:t xml:space="preserve"> Se </w:t>
      </w:r>
      <w:proofErr w:type="spellStart"/>
      <w:r>
        <w:t>presenta</w:t>
      </w:r>
      <w:proofErr w:type="spellEnd"/>
      <w:r>
        <w:t xml:space="preserve"> </w:t>
      </w:r>
      <w:proofErr w:type="spellStart"/>
      <w:r>
        <w:t>como</w:t>
      </w:r>
      <w:proofErr w:type="spellEnd"/>
      <w:r>
        <w:t xml:space="preserve"> </w:t>
      </w:r>
      <w:proofErr w:type="spellStart"/>
      <w:r>
        <w:t>una</w:t>
      </w:r>
      <w:proofErr w:type="spellEnd"/>
      <w:r>
        <w:t xml:space="preserve"> </w:t>
      </w:r>
      <w:proofErr w:type="spellStart"/>
      <w:r>
        <w:t>vía</w:t>
      </w:r>
      <w:proofErr w:type="spellEnd"/>
      <w:r>
        <w:t xml:space="preserve"> </w:t>
      </w:r>
      <w:proofErr w:type="spellStart"/>
      <w:r>
        <w:t>equivalente</w:t>
      </w:r>
      <w:proofErr w:type="spellEnd"/>
      <w:r>
        <w:t xml:space="preserve"> a la </w:t>
      </w:r>
      <w:proofErr w:type="spellStart"/>
      <w:r>
        <w:t>cámara</w:t>
      </w:r>
      <w:proofErr w:type="spellEnd"/>
      <w:r>
        <w:t xml:space="preserve">, con </w:t>
      </w:r>
      <w:proofErr w:type="spellStart"/>
      <w:r>
        <w:t>el</w:t>
      </w:r>
      <w:proofErr w:type="spellEnd"/>
      <w:r>
        <w:t xml:space="preserve"> </w:t>
      </w:r>
      <w:proofErr w:type="spellStart"/>
      <w:r>
        <w:t>mismo</w:t>
      </w:r>
      <w:proofErr w:type="spellEnd"/>
      <w:r>
        <w:t xml:space="preserve"> peso visual, </w:t>
      </w:r>
      <w:proofErr w:type="spellStart"/>
      <w:r>
        <w:t>porque</w:t>
      </w:r>
      <w:proofErr w:type="spellEnd"/>
      <w:r>
        <w:t xml:space="preserve"> </w:t>
      </w:r>
      <w:proofErr w:type="spellStart"/>
      <w:r>
        <w:t>depender</w:t>
      </w:r>
      <w:proofErr w:type="spellEnd"/>
      <w:r>
        <w:t xml:space="preserve"> de </w:t>
      </w:r>
      <w:proofErr w:type="spellStart"/>
      <w:r>
        <w:t>una</w:t>
      </w:r>
      <w:proofErr w:type="spellEnd"/>
      <w:r>
        <w:t xml:space="preserve"> sola </w:t>
      </w:r>
      <w:proofErr w:type="spellStart"/>
      <w:r>
        <w:t>vía</w:t>
      </w:r>
      <w:proofErr w:type="spellEnd"/>
      <w:r>
        <w:t xml:space="preserve"> </w:t>
      </w:r>
      <w:proofErr w:type="spellStart"/>
      <w:r>
        <w:t>deja</w:t>
      </w:r>
      <w:proofErr w:type="spellEnd"/>
      <w:r>
        <w:t xml:space="preserve"> </w:t>
      </w:r>
      <w:proofErr w:type="spellStart"/>
      <w:r>
        <w:t>fuera</w:t>
      </w:r>
      <w:proofErr w:type="spellEnd"/>
      <w:r>
        <w:t xml:space="preserve"> a </w:t>
      </w:r>
      <w:proofErr w:type="spellStart"/>
      <w:r>
        <w:t>quien</w:t>
      </w:r>
      <w:proofErr w:type="spellEnd"/>
      <w:r>
        <w:t xml:space="preserve"> </w:t>
      </w:r>
      <w:proofErr w:type="spellStart"/>
      <w:r>
        <w:t>tiene</w:t>
      </w:r>
      <w:proofErr w:type="spellEnd"/>
      <w:r>
        <w:t xml:space="preserve"> un </w:t>
      </w:r>
      <w:proofErr w:type="spellStart"/>
      <w:r>
        <w:t>equipo</w:t>
      </w:r>
      <w:proofErr w:type="spellEnd"/>
      <w:r>
        <w:t xml:space="preserve"> sin </w:t>
      </w:r>
      <w:proofErr w:type="spellStart"/>
      <w:r>
        <w:t>cámara</w:t>
      </w:r>
      <w:proofErr w:type="spellEnd"/>
      <w:r>
        <w:t xml:space="preserve"> o con </w:t>
      </w:r>
      <w:proofErr w:type="spellStart"/>
      <w:r>
        <w:t>una</w:t>
      </w:r>
      <w:proofErr w:type="spellEnd"/>
      <w:r>
        <w:t xml:space="preserve"> </w:t>
      </w:r>
      <w:proofErr w:type="spellStart"/>
      <w:r>
        <w:t>cámara</w:t>
      </w:r>
      <w:proofErr w:type="spellEnd"/>
      <w:r>
        <w:t xml:space="preserve"> </w:t>
      </w:r>
      <w:proofErr w:type="spellStart"/>
      <w:r>
        <w:t>insuficiente</w:t>
      </w:r>
      <w:proofErr w:type="spellEnd"/>
      <w:r>
        <w:t xml:space="preserve">, e </w:t>
      </w:r>
      <w:proofErr w:type="spellStart"/>
      <w:r>
        <w:rPr>
          <w:b/>
        </w:rPr>
        <w:t>incumpliría</w:t>
      </w:r>
      <w:proofErr w:type="spellEnd"/>
      <w:r>
        <w:rPr>
          <w:b/>
        </w:rPr>
        <w:t xml:space="preserve"> </w:t>
      </w:r>
      <w:proofErr w:type="spellStart"/>
      <w:r>
        <w:rPr>
          <w:b/>
        </w:rPr>
        <w:t>el</w:t>
      </w:r>
      <w:proofErr w:type="spellEnd"/>
      <w:r>
        <w:rPr>
          <w:b/>
        </w:rPr>
        <w:t xml:space="preserve"> </w:t>
      </w:r>
      <w:proofErr w:type="spellStart"/>
      <w:r>
        <w:rPr>
          <w:b/>
        </w:rPr>
        <w:t>criterio</w:t>
      </w:r>
      <w:proofErr w:type="spellEnd"/>
      <w:r>
        <w:rPr>
          <w:b/>
        </w:rPr>
        <w:t xml:space="preserve"> de WCAG 2.1 AA </w:t>
      </w:r>
      <w:proofErr w:type="spellStart"/>
      <w:r>
        <w:rPr>
          <w:b/>
        </w:rPr>
        <w:t>sobre</w:t>
      </w:r>
      <w:proofErr w:type="spellEnd"/>
      <w:r>
        <w:rPr>
          <w:b/>
        </w:rPr>
        <w:t xml:space="preserve"> </w:t>
      </w:r>
      <w:proofErr w:type="spellStart"/>
      <w:r>
        <w:rPr>
          <w:b/>
        </w:rPr>
        <w:t>múltiples</w:t>
      </w:r>
      <w:proofErr w:type="spellEnd"/>
      <w:r>
        <w:rPr>
          <w:b/>
        </w:rPr>
        <w:t xml:space="preserve"> </w:t>
      </w:r>
      <w:proofErr w:type="spellStart"/>
      <w:r>
        <w:rPr>
          <w:b/>
        </w:rPr>
        <w:t>formas</w:t>
      </w:r>
      <w:proofErr w:type="spellEnd"/>
      <w:r>
        <w:rPr>
          <w:b/>
        </w:rPr>
        <w:t xml:space="preserve"> de </w:t>
      </w:r>
      <w:proofErr w:type="spellStart"/>
      <w:r>
        <w:rPr>
          <w:b/>
        </w:rPr>
        <w:t>completar</w:t>
      </w:r>
      <w:proofErr w:type="spellEnd"/>
      <w:r>
        <w:rPr>
          <w:b/>
        </w:rPr>
        <w:t xml:space="preserve"> </w:t>
      </w:r>
      <w:proofErr w:type="spellStart"/>
      <w:r>
        <w:rPr>
          <w:b/>
        </w:rPr>
        <w:t>una</w:t>
      </w:r>
      <w:proofErr w:type="spellEnd"/>
      <w:r>
        <w:rPr>
          <w:b/>
        </w:rPr>
        <w:t xml:space="preserve"> </w:t>
      </w:r>
      <w:proofErr w:type="spellStart"/>
      <w:r>
        <w:rPr>
          <w:b/>
        </w:rPr>
        <w:t>tarea</w:t>
      </w:r>
      <w:proofErr w:type="spellEnd"/>
      <w:r>
        <w:t xml:space="preserve"> que </w:t>
      </w:r>
      <w:proofErr w:type="spellStart"/>
      <w:r>
        <w:t>el</w:t>
      </w:r>
      <w:proofErr w:type="spellEnd"/>
      <w:r>
        <w:t xml:space="preserve"> </w:t>
      </w:r>
      <w:proofErr w:type="spellStart"/>
      <w:r>
        <w:t>proyecto</w:t>
      </w:r>
      <w:proofErr w:type="spellEnd"/>
      <w:r>
        <w:t xml:space="preserve"> </w:t>
      </w:r>
      <w:proofErr w:type="spellStart"/>
      <w:r>
        <w:t>comprometió</w:t>
      </w:r>
      <w:proofErr w:type="spellEnd"/>
      <w:r>
        <w:t xml:space="preserve"> </w:t>
      </w:r>
      <w:proofErr w:type="spellStart"/>
      <w:r>
        <w:t>en</w:t>
      </w:r>
      <w:proofErr w:type="spellEnd"/>
      <w:r>
        <w:t xml:space="preserve"> </w:t>
      </w:r>
      <w:proofErr w:type="spellStart"/>
      <w:r>
        <w:t>su</w:t>
      </w:r>
      <w:proofErr w:type="spellEnd"/>
      <w:r>
        <w:t xml:space="preserve"> </w:t>
      </w:r>
      <w:proofErr w:type="spellStart"/>
      <w:r>
        <w:t>acuerdo</w:t>
      </w:r>
      <w:proofErr w:type="spellEnd"/>
      <w:r>
        <w:t xml:space="preserve"> de </w:t>
      </w:r>
      <w:proofErr w:type="spellStart"/>
      <w:r>
        <w:t>nivel</w:t>
      </w:r>
      <w:proofErr w:type="spellEnd"/>
      <w:r>
        <w:t xml:space="preserve"> de </w:t>
      </w:r>
      <w:proofErr w:type="spellStart"/>
      <w:r>
        <w:t>servicio</w:t>
      </w:r>
      <w:proofErr w:type="spellEnd"/>
      <w:r>
        <w:t>.</w:t>
      </w:r>
    </w:p>
    <w:p w14:paraId="11CCF1C9" w14:textId="77777777" w:rsidR="00517F79" w:rsidRPr="0099483C" w:rsidRDefault="00312292" w:rsidP="00E30DFD">
      <w:pPr>
        <w:pStyle w:val="Ttulo2"/>
      </w:pPr>
      <w:r>
        <w:br w:type="page"/>
      </w:r>
      <w:bookmarkStart w:id="55" w:name="_Toc239558495"/>
      <w:r w:rsidR="00E30DFD" w:rsidRPr="0099483C">
        <w:lastRenderedPageBreak/>
        <w:t xml:space="preserve">4.4 </w:t>
      </w:r>
      <w:r w:rsidR="00852950" w:rsidRPr="0099483C">
        <w:t>ADAPTACIÓN A MÓVIL</w:t>
      </w:r>
      <w:bookmarkEnd w:id="55"/>
    </w:p>
    <w:p w14:paraId="7E645A52" w14:textId="77777777" w:rsidR="0099483C" w:rsidRDefault="00797273">
      <w:pPr>
        <w:spacing w:before="220" w:after="120"/>
        <w:rPr>
          <w:b/>
          <w:color w:val="000000" w:themeColor="text1"/>
          <w:sz w:val="24"/>
        </w:rPr>
      </w:pPr>
      <w:r>
        <w:rPr>
          <w:noProof/>
        </w:rPr>
        <w:drawing>
          <wp:anchor distT="0" distB="0" distL="114300" distR="114300" simplePos="0" relativeHeight="251641344" behindDoc="0" locked="0" layoutInCell="1" allowOverlap="1" wp14:anchorId="2994BE7F" wp14:editId="4A5CCCC7">
            <wp:simplePos x="0" y="0"/>
            <wp:positionH relativeFrom="column">
              <wp:posOffset>1102360</wp:posOffset>
            </wp:positionH>
            <wp:positionV relativeFrom="paragraph">
              <wp:posOffset>73025</wp:posOffset>
            </wp:positionV>
            <wp:extent cx="7391400" cy="5484495"/>
            <wp:effectExtent l="19050" t="19050" r="19050" b="20955"/>
            <wp:wrapNone/>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llage-movil.png"/>
                    <pic:cNvPicPr/>
                  </pic:nvPicPr>
                  <pic:blipFill>
                    <a:blip r:embed="rId27"/>
                    <a:stretch>
                      <a:fillRect/>
                    </a:stretch>
                  </pic:blipFill>
                  <pic:spPr>
                    <a:xfrm>
                      <a:off x="0" y="0"/>
                      <a:ext cx="7391400" cy="548449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6AEA05BB" w14:textId="77777777" w:rsidR="0099483C" w:rsidRDefault="0099483C">
      <w:pPr>
        <w:spacing w:before="220" w:after="120"/>
        <w:rPr>
          <w:b/>
          <w:color w:val="000000" w:themeColor="text1"/>
          <w:sz w:val="24"/>
        </w:rPr>
      </w:pPr>
    </w:p>
    <w:p w14:paraId="2EEAC036" w14:textId="77777777" w:rsidR="0099483C" w:rsidRDefault="0099483C">
      <w:pPr>
        <w:spacing w:before="220" w:after="120"/>
        <w:rPr>
          <w:b/>
          <w:color w:val="000000" w:themeColor="text1"/>
          <w:sz w:val="24"/>
        </w:rPr>
      </w:pPr>
    </w:p>
    <w:p w14:paraId="7EDC9308" w14:textId="77777777" w:rsidR="0099483C" w:rsidRDefault="0099483C">
      <w:pPr>
        <w:spacing w:before="220" w:after="120"/>
        <w:rPr>
          <w:b/>
          <w:color w:val="000000" w:themeColor="text1"/>
          <w:sz w:val="24"/>
        </w:rPr>
      </w:pP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r>
        <w:rPr>
          <w:b/>
          <w:color w:val="000000" w:themeColor="text1"/>
          <w:sz w:val="24"/>
        </w:rPr>
        <w:br/>
      </w:r>
    </w:p>
    <w:p w14:paraId="6F019BAE" w14:textId="77777777" w:rsidR="0099483C" w:rsidRDefault="0099483C">
      <w:pPr>
        <w:spacing w:before="220" w:after="120"/>
        <w:rPr>
          <w:b/>
          <w:color w:val="000000" w:themeColor="text1"/>
          <w:sz w:val="24"/>
        </w:rPr>
      </w:pPr>
    </w:p>
    <w:p w14:paraId="2BBE5321" w14:textId="77777777" w:rsidR="0099483C" w:rsidRDefault="0099483C">
      <w:pPr>
        <w:spacing w:before="220" w:after="120"/>
        <w:rPr>
          <w:b/>
          <w:color w:val="000000" w:themeColor="text1"/>
          <w:sz w:val="24"/>
        </w:rPr>
      </w:pPr>
    </w:p>
    <w:p w14:paraId="3F87E8A3" w14:textId="77777777" w:rsidR="00B0126F" w:rsidRDefault="00312292" w:rsidP="0099483C">
      <w:pPr>
        <w:rPr>
          <w:color w:val="4A4A4A"/>
          <w:sz w:val="17"/>
        </w:rPr>
        <w:sectPr w:rsidR="00B0126F" w:rsidSect="0099483C">
          <w:pgSz w:w="16838" w:h="11906" w:orient="landscape"/>
          <w:pgMar w:top="851" w:right="851" w:bottom="851" w:left="851" w:header="720" w:footer="720" w:gutter="0"/>
          <w:cols w:space="720"/>
          <w:docGrid w:linePitch="360"/>
        </w:sectPr>
      </w:pPr>
      <w:r>
        <w:rPr>
          <w:color w:val="4A4A4A"/>
          <w:sz w:val="17"/>
        </w:rPr>
        <w:t xml:space="preserve">El </w:t>
      </w:r>
      <w:proofErr w:type="spellStart"/>
      <w:r>
        <w:rPr>
          <w:color w:val="4A4A4A"/>
          <w:sz w:val="17"/>
        </w:rPr>
        <w:t>mismo</w:t>
      </w:r>
      <w:proofErr w:type="spellEnd"/>
      <w:r>
        <w:rPr>
          <w:color w:val="4A4A4A"/>
          <w:sz w:val="17"/>
        </w:rPr>
        <w:t xml:space="preserve"> </w:t>
      </w:r>
      <w:proofErr w:type="spellStart"/>
      <w:r>
        <w:rPr>
          <w:color w:val="4A4A4A"/>
          <w:sz w:val="17"/>
        </w:rPr>
        <w:t>recorrido</w:t>
      </w:r>
      <w:proofErr w:type="spellEnd"/>
      <w:r>
        <w:rPr>
          <w:color w:val="4A4A4A"/>
          <w:sz w:val="17"/>
        </w:rPr>
        <w:t xml:space="preserve"> </w:t>
      </w:r>
      <w:proofErr w:type="spellStart"/>
      <w:r>
        <w:rPr>
          <w:color w:val="4A4A4A"/>
          <w:sz w:val="17"/>
        </w:rPr>
        <w:t>en</w:t>
      </w:r>
      <w:proofErr w:type="spellEnd"/>
      <w:r>
        <w:rPr>
          <w:color w:val="4A4A4A"/>
          <w:sz w:val="17"/>
        </w:rPr>
        <w:t xml:space="preserve"> 390 </w:t>
      </w:r>
      <w:proofErr w:type="spellStart"/>
      <w:r>
        <w:rPr>
          <w:color w:val="4A4A4A"/>
          <w:sz w:val="17"/>
        </w:rPr>
        <w:t>px</w:t>
      </w:r>
      <w:proofErr w:type="spellEnd"/>
      <w:r>
        <w:rPr>
          <w:color w:val="4A4A4A"/>
          <w:sz w:val="17"/>
        </w:rPr>
        <w:t xml:space="preserve"> de ancho. No es </w:t>
      </w:r>
      <w:proofErr w:type="spellStart"/>
      <w:r>
        <w:rPr>
          <w:color w:val="4A4A4A"/>
          <w:sz w:val="17"/>
        </w:rPr>
        <w:t>una</w:t>
      </w:r>
      <w:proofErr w:type="spellEnd"/>
      <w:r>
        <w:rPr>
          <w:color w:val="4A4A4A"/>
          <w:sz w:val="17"/>
        </w:rPr>
        <w:t xml:space="preserve"> </w:t>
      </w:r>
      <w:proofErr w:type="spellStart"/>
      <w:r>
        <w:rPr>
          <w:color w:val="4A4A4A"/>
          <w:sz w:val="17"/>
        </w:rPr>
        <w:t>reducción</w:t>
      </w:r>
      <w:proofErr w:type="spellEnd"/>
      <w:r>
        <w:rPr>
          <w:color w:val="4A4A4A"/>
          <w:sz w:val="17"/>
        </w:rPr>
        <w:t xml:space="preserve"> del </w:t>
      </w:r>
      <w:proofErr w:type="spellStart"/>
      <w:r>
        <w:rPr>
          <w:color w:val="4A4A4A"/>
          <w:sz w:val="17"/>
        </w:rPr>
        <w:t>diseño</w:t>
      </w:r>
      <w:proofErr w:type="spellEnd"/>
      <w:r>
        <w:rPr>
          <w:color w:val="4A4A4A"/>
          <w:sz w:val="17"/>
        </w:rPr>
        <w:t xml:space="preserve"> de </w:t>
      </w:r>
      <w:proofErr w:type="spellStart"/>
      <w:r>
        <w:rPr>
          <w:color w:val="4A4A4A"/>
          <w:sz w:val="17"/>
        </w:rPr>
        <w:t>escritorio</w:t>
      </w:r>
      <w:proofErr w:type="spellEnd"/>
      <w:r>
        <w:rPr>
          <w:color w:val="4A4A4A"/>
          <w:sz w:val="17"/>
        </w:rPr>
        <w:t xml:space="preserve">: </w:t>
      </w:r>
      <w:proofErr w:type="spellStart"/>
      <w:r>
        <w:rPr>
          <w:color w:val="4A4A4A"/>
          <w:sz w:val="17"/>
        </w:rPr>
        <w:t>el</w:t>
      </w:r>
      <w:proofErr w:type="spellEnd"/>
      <w:r>
        <w:rPr>
          <w:color w:val="4A4A4A"/>
          <w:sz w:val="17"/>
        </w:rPr>
        <w:t xml:space="preserve"> </w:t>
      </w:r>
      <w:proofErr w:type="spellStart"/>
      <w:r>
        <w:rPr>
          <w:color w:val="4A4A4A"/>
          <w:sz w:val="17"/>
        </w:rPr>
        <w:t>indicador</w:t>
      </w:r>
      <w:proofErr w:type="spellEnd"/>
      <w:r>
        <w:rPr>
          <w:color w:val="4A4A4A"/>
          <w:sz w:val="17"/>
        </w:rPr>
        <w:t xml:space="preserve"> de </w:t>
      </w:r>
      <w:proofErr w:type="spellStart"/>
      <w:r>
        <w:rPr>
          <w:color w:val="4A4A4A"/>
          <w:sz w:val="17"/>
        </w:rPr>
        <w:t>progreso</w:t>
      </w:r>
      <w:proofErr w:type="spellEnd"/>
      <w:r>
        <w:rPr>
          <w:color w:val="4A4A4A"/>
          <w:sz w:val="17"/>
        </w:rPr>
        <w:t xml:space="preserve"> se compacta, </w:t>
      </w:r>
      <w:proofErr w:type="spellStart"/>
      <w:r>
        <w:rPr>
          <w:color w:val="4A4A4A"/>
          <w:sz w:val="17"/>
        </w:rPr>
        <w:t>los</w:t>
      </w:r>
      <w:proofErr w:type="spellEnd"/>
      <w:r>
        <w:rPr>
          <w:color w:val="4A4A4A"/>
          <w:sz w:val="17"/>
        </w:rPr>
        <w:t xml:space="preserve"> campos </w:t>
      </w:r>
      <w:proofErr w:type="spellStart"/>
      <w:r>
        <w:rPr>
          <w:color w:val="4A4A4A"/>
          <w:sz w:val="17"/>
        </w:rPr>
        <w:t>pasan</w:t>
      </w:r>
      <w:proofErr w:type="spellEnd"/>
      <w:r>
        <w:rPr>
          <w:color w:val="4A4A4A"/>
          <w:sz w:val="17"/>
        </w:rPr>
        <w:t xml:space="preserve"> a </w:t>
      </w:r>
      <w:proofErr w:type="spellStart"/>
      <w:r>
        <w:rPr>
          <w:color w:val="4A4A4A"/>
          <w:sz w:val="17"/>
        </w:rPr>
        <w:t>una</w:t>
      </w:r>
      <w:proofErr w:type="spellEnd"/>
      <w:r>
        <w:rPr>
          <w:color w:val="4A4A4A"/>
          <w:sz w:val="17"/>
        </w:rPr>
        <w:t xml:space="preserve"> sola </w:t>
      </w:r>
      <w:proofErr w:type="spellStart"/>
      <w:r>
        <w:rPr>
          <w:color w:val="4A4A4A"/>
          <w:sz w:val="17"/>
        </w:rPr>
        <w:t>columna</w:t>
      </w:r>
      <w:proofErr w:type="spellEnd"/>
      <w:r>
        <w:rPr>
          <w:color w:val="4A4A4A"/>
          <w:sz w:val="17"/>
        </w:rPr>
        <w:t xml:space="preserve"> y </w:t>
      </w:r>
      <w:proofErr w:type="spellStart"/>
      <w:r>
        <w:rPr>
          <w:color w:val="4A4A4A"/>
          <w:sz w:val="17"/>
        </w:rPr>
        <w:t>los</w:t>
      </w:r>
      <w:proofErr w:type="spellEnd"/>
      <w:r>
        <w:rPr>
          <w:color w:val="4A4A4A"/>
          <w:sz w:val="17"/>
        </w:rPr>
        <w:t xml:space="preserve"> </w:t>
      </w:r>
      <w:proofErr w:type="spellStart"/>
      <w:r>
        <w:rPr>
          <w:color w:val="4A4A4A"/>
          <w:sz w:val="17"/>
        </w:rPr>
        <w:t>objetivos</w:t>
      </w:r>
      <w:proofErr w:type="spellEnd"/>
      <w:r>
        <w:rPr>
          <w:color w:val="4A4A4A"/>
          <w:sz w:val="17"/>
        </w:rPr>
        <w:t xml:space="preserve"> </w:t>
      </w:r>
      <w:proofErr w:type="spellStart"/>
      <w:r>
        <w:rPr>
          <w:color w:val="4A4A4A"/>
          <w:sz w:val="17"/>
        </w:rPr>
        <w:t>táctiles</w:t>
      </w:r>
      <w:proofErr w:type="spellEnd"/>
      <w:r>
        <w:rPr>
          <w:color w:val="4A4A4A"/>
          <w:sz w:val="17"/>
        </w:rPr>
        <w:t xml:space="preserve"> </w:t>
      </w:r>
      <w:proofErr w:type="spellStart"/>
      <w:r>
        <w:rPr>
          <w:color w:val="4A4A4A"/>
          <w:sz w:val="17"/>
        </w:rPr>
        <w:t>conservan</w:t>
      </w:r>
      <w:proofErr w:type="spellEnd"/>
      <w:r>
        <w:rPr>
          <w:color w:val="4A4A4A"/>
          <w:sz w:val="17"/>
        </w:rPr>
        <w:t xml:space="preserve"> un </w:t>
      </w:r>
      <w:proofErr w:type="spellStart"/>
      <w:r>
        <w:rPr>
          <w:color w:val="4A4A4A"/>
          <w:sz w:val="17"/>
        </w:rPr>
        <w:t>mínimo</w:t>
      </w:r>
      <w:proofErr w:type="spellEnd"/>
      <w:r>
        <w:rPr>
          <w:color w:val="4A4A4A"/>
          <w:sz w:val="17"/>
        </w:rPr>
        <w:t xml:space="preserve"> de 44 </w:t>
      </w:r>
      <w:proofErr w:type="spellStart"/>
      <w:r>
        <w:rPr>
          <w:color w:val="4A4A4A"/>
          <w:sz w:val="17"/>
        </w:rPr>
        <w:t>px</w:t>
      </w:r>
      <w:proofErr w:type="spellEnd"/>
      <w:r>
        <w:rPr>
          <w:color w:val="4A4A4A"/>
          <w:sz w:val="17"/>
        </w:rPr>
        <w:t>.</w:t>
      </w:r>
    </w:p>
    <w:p w14:paraId="5BF49246" w14:textId="77777777" w:rsidR="00517F79" w:rsidRPr="00797273" w:rsidRDefault="00B137AE" w:rsidP="00B137AE">
      <w:pPr>
        <w:pStyle w:val="Ttulo2"/>
      </w:pPr>
      <w:bookmarkStart w:id="56" w:name="_Toc239558496"/>
      <w:r w:rsidRPr="00797273">
        <w:lastRenderedPageBreak/>
        <w:t xml:space="preserve">4.5 </w:t>
      </w:r>
      <w:r w:rsidR="00852950" w:rsidRPr="00797273">
        <w:t>PRINCIPIOS Y BUENAS PRÁCTICAS UX/UI APLICADAS</w:t>
      </w:r>
      <w:bookmarkEnd w:id="56"/>
    </w:p>
    <w:tbl>
      <w:tblPr>
        <w:tblStyle w:val="Tablaconcuadrcula"/>
        <w:tblW w:w="0" w:type="auto"/>
        <w:tblLook w:val="04A0" w:firstRow="1" w:lastRow="0" w:firstColumn="1" w:lastColumn="0" w:noHBand="0" w:noVBand="1"/>
      </w:tblPr>
      <w:tblGrid>
        <w:gridCol w:w="2635"/>
        <w:gridCol w:w="4852"/>
        <w:gridCol w:w="2933"/>
      </w:tblGrid>
      <w:tr w:rsidR="00517F79" w14:paraId="6E4FE7FE" w14:textId="77777777" w:rsidTr="00DB5758">
        <w:trPr>
          <w:tblHeader/>
        </w:trPr>
        <w:tc>
          <w:tcPr>
            <w:tcW w:w="3628" w:type="dxa"/>
            <w:shd w:val="clear" w:color="auto" w:fill="064475"/>
          </w:tcPr>
          <w:p w14:paraId="509C7832" w14:textId="77777777" w:rsidR="00517F79" w:rsidRDefault="00312292">
            <w:pPr>
              <w:spacing w:before="40" w:after="40"/>
            </w:pPr>
            <w:r>
              <w:rPr>
                <w:b/>
                <w:color w:val="FFFFFF"/>
                <w:sz w:val="17"/>
              </w:rPr>
              <w:t>Principio</w:t>
            </w:r>
          </w:p>
        </w:tc>
        <w:tc>
          <w:tcPr>
            <w:tcW w:w="7370" w:type="dxa"/>
            <w:shd w:val="clear" w:color="auto" w:fill="064475"/>
          </w:tcPr>
          <w:p w14:paraId="1DBBFE2B" w14:textId="77777777" w:rsidR="00517F79" w:rsidRDefault="00312292">
            <w:pPr>
              <w:spacing w:before="40" w:after="40"/>
            </w:pPr>
            <w:proofErr w:type="spellStart"/>
            <w:r>
              <w:rPr>
                <w:b/>
                <w:color w:val="FFFFFF"/>
                <w:sz w:val="17"/>
              </w:rPr>
              <w:t>Cómo</w:t>
            </w:r>
            <w:proofErr w:type="spellEnd"/>
            <w:r>
              <w:rPr>
                <w:b/>
                <w:color w:val="FFFFFF"/>
                <w:sz w:val="17"/>
              </w:rPr>
              <w:t xml:space="preserve"> se </w:t>
            </w:r>
            <w:proofErr w:type="spellStart"/>
            <w:r>
              <w:rPr>
                <w:b/>
                <w:color w:val="FFFFFF"/>
                <w:sz w:val="17"/>
              </w:rPr>
              <w:t>aplica</w:t>
            </w:r>
            <w:proofErr w:type="spellEnd"/>
          </w:p>
        </w:tc>
        <w:tc>
          <w:tcPr>
            <w:tcW w:w="4139" w:type="dxa"/>
            <w:shd w:val="clear" w:color="auto" w:fill="064475"/>
          </w:tcPr>
          <w:p w14:paraId="50126F98" w14:textId="77777777" w:rsidR="00517F79" w:rsidRDefault="00312292">
            <w:pPr>
              <w:spacing w:before="40" w:after="40"/>
            </w:pPr>
            <w:proofErr w:type="spellStart"/>
            <w:r>
              <w:rPr>
                <w:b/>
                <w:color w:val="FFFFFF"/>
                <w:sz w:val="17"/>
              </w:rPr>
              <w:t>Dónde</w:t>
            </w:r>
            <w:proofErr w:type="spellEnd"/>
            <w:r>
              <w:rPr>
                <w:b/>
                <w:color w:val="FFFFFF"/>
                <w:sz w:val="17"/>
              </w:rPr>
              <w:t xml:space="preserve"> se </w:t>
            </w:r>
            <w:proofErr w:type="spellStart"/>
            <w:r>
              <w:rPr>
                <w:b/>
                <w:color w:val="FFFFFF"/>
                <w:sz w:val="17"/>
              </w:rPr>
              <w:t>comprueba</w:t>
            </w:r>
            <w:proofErr w:type="spellEnd"/>
          </w:p>
        </w:tc>
      </w:tr>
      <w:tr w:rsidR="00517F79" w14:paraId="0F4B8F6F" w14:textId="77777777">
        <w:tc>
          <w:tcPr>
            <w:tcW w:w="3628" w:type="dxa"/>
          </w:tcPr>
          <w:p w14:paraId="0A83E9F2" w14:textId="77777777" w:rsidR="00517F79" w:rsidRDefault="00312292">
            <w:pPr>
              <w:spacing w:before="40" w:after="40"/>
            </w:pPr>
            <w:proofErr w:type="spellStart"/>
            <w:r>
              <w:rPr>
                <w:b/>
                <w:sz w:val="17"/>
              </w:rPr>
              <w:t>Visibilidad</w:t>
            </w:r>
            <w:proofErr w:type="spellEnd"/>
            <w:r>
              <w:rPr>
                <w:b/>
                <w:sz w:val="17"/>
              </w:rPr>
              <w:t xml:space="preserve"> del </w:t>
            </w:r>
            <w:proofErr w:type="spellStart"/>
            <w:r>
              <w:rPr>
                <w:b/>
                <w:sz w:val="17"/>
              </w:rPr>
              <w:t>estado</w:t>
            </w:r>
            <w:proofErr w:type="spellEnd"/>
            <w:r>
              <w:rPr>
                <w:b/>
                <w:sz w:val="17"/>
              </w:rPr>
              <w:t xml:space="preserve"> del </w:t>
            </w:r>
            <w:proofErr w:type="spellStart"/>
            <w:r>
              <w:rPr>
                <w:b/>
                <w:sz w:val="17"/>
              </w:rPr>
              <w:t>sistema</w:t>
            </w:r>
            <w:proofErr w:type="spellEnd"/>
          </w:p>
        </w:tc>
        <w:tc>
          <w:tcPr>
            <w:tcW w:w="7370" w:type="dxa"/>
          </w:tcPr>
          <w:p w14:paraId="01B2A755" w14:textId="77777777" w:rsidR="00517F79" w:rsidRDefault="00312292">
            <w:pPr>
              <w:spacing w:before="40" w:after="40"/>
            </w:pPr>
            <w:proofErr w:type="spellStart"/>
            <w:r>
              <w:rPr>
                <w:sz w:val="17"/>
              </w:rPr>
              <w:t>Indicador</w:t>
            </w:r>
            <w:proofErr w:type="spellEnd"/>
            <w:r>
              <w:rPr>
                <w:sz w:val="17"/>
              </w:rPr>
              <w:t xml:space="preserve"> de seis pasos </w:t>
            </w:r>
            <w:proofErr w:type="spellStart"/>
            <w:r>
              <w:rPr>
                <w:sz w:val="17"/>
              </w:rPr>
              <w:t>siempre</w:t>
            </w:r>
            <w:proofErr w:type="spellEnd"/>
            <w:r>
              <w:rPr>
                <w:sz w:val="17"/>
              </w:rPr>
              <w:t xml:space="preserve"> visible; </w:t>
            </w:r>
            <w:proofErr w:type="spellStart"/>
            <w:r>
              <w:rPr>
                <w:sz w:val="17"/>
              </w:rPr>
              <w:t>los</w:t>
            </w:r>
            <w:proofErr w:type="spellEnd"/>
            <w:r>
              <w:rPr>
                <w:sz w:val="17"/>
              </w:rPr>
              <w:t xml:space="preserve"> </w:t>
            </w:r>
            <w:proofErr w:type="spellStart"/>
            <w:r>
              <w:rPr>
                <w:sz w:val="17"/>
              </w:rPr>
              <w:t>tres</w:t>
            </w:r>
            <w:proofErr w:type="spellEnd"/>
            <w:r>
              <w:rPr>
                <w:sz w:val="17"/>
              </w:rPr>
              <w:t xml:space="preserve"> </w:t>
            </w:r>
            <w:proofErr w:type="spellStart"/>
            <w:r>
              <w:rPr>
                <w:sz w:val="17"/>
              </w:rPr>
              <w:t>estados</w:t>
            </w:r>
            <w:proofErr w:type="spellEnd"/>
            <w:r>
              <w:rPr>
                <w:sz w:val="17"/>
              </w:rPr>
              <w:t xml:space="preserve"> de la </w:t>
            </w:r>
            <w:proofErr w:type="spellStart"/>
            <w:r>
              <w:rPr>
                <w:sz w:val="17"/>
              </w:rPr>
              <w:t>captura</w:t>
            </w:r>
            <w:proofErr w:type="spellEnd"/>
            <w:r>
              <w:rPr>
                <w:sz w:val="17"/>
              </w:rPr>
              <w:t xml:space="preserve"> del </w:t>
            </w:r>
            <w:proofErr w:type="spellStart"/>
            <w:r>
              <w:rPr>
                <w:sz w:val="17"/>
              </w:rPr>
              <w:t>documento</w:t>
            </w:r>
            <w:proofErr w:type="spellEnd"/>
            <w:r>
              <w:rPr>
                <w:sz w:val="17"/>
              </w:rPr>
              <w:t xml:space="preserve">; </w:t>
            </w:r>
            <w:proofErr w:type="spellStart"/>
            <w:r>
              <w:rPr>
                <w:sz w:val="17"/>
              </w:rPr>
              <w:t>temporizador</w:t>
            </w:r>
            <w:proofErr w:type="spellEnd"/>
            <w:r>
              <w:rPr>
                <w:sz w:val="17"/>
              </w:rPr>
              <w:t xml:space="preserve"> de </w:t>
            </w:r>
            <w:proofErr w:type="spellStart"/>
            <w:r>
              <w:rPr>
                <w:sz w:val="17"/>
              </w:rPr>
              <w:t>vigencia</w:t>
            </w:r>
            <w:proofErr w:type="spellEnd"/>
            <w:r>
              <w:rPr>
                <w:sz w:val="17"/>
              </w:rPr>
              <w:t xml:space="preserve"> del </w:t>
            </w:r>
            <w:proofErr w:type="spellStart"/>
            <w:r>
              <w:rPr>
                <w:sz w:val="17"/>
              </w:rPr>
              <w:t>código</w:t>
            </w:r>
            <w:proofErr w:type="spellEnd"/>
            <w:r>
              <w:rPr>
                <w:sz w:val="17"/>
              </w:rPr>
              <w:t>.</w:t>
            </w:r>
          </w:p>
        </w:tc>
        <w:tc>
          <w:tcPr>
            <w:tcW w:w="4139" w:type="dxa"/>
          </w:tcPr>
          <w:p w14:paraId="3DCA271E" w14:textId="77777777" w:rsidR="00517F79" w:rsidRDefault="00312292">
            <w:pPr>
              <w:spacing w:before="40" w:after="40"/>
            </w:pPr>
            <w:proofErr w:type="spellStart"/>
            <w:r>
              <w:rPr>
                <w:sz w:val="17"/>
              </w:rPr>
              <w:t>Todas</w:t>
            </w:r>
            <w:proofErr w:type="spellEnd"/>
            <w:r>
              <w:rPr>
                <w:sz w:val="17"/>
              </w:rPr>
              <w:t xml:space="preserve"> las </w:t>
            </w:r>
            <w:proofErr w:type="spellStart"/>
            <w:r>
              <w:rPr>
                <w:sz w:val="17"/>
              </w:rPr>
              <w:t>pantallas</w:t>
            </w:r>
            <w:proofErr w:type="spellEnd"/>
            <w:r>
              <w:rPr>
                <w:sz w:val="17"/>
              </w:rPr>
              <w:t xml:space="preserve"> del onboarding.</w:t>
            </w:r>
          </w:p>
        </w:tc>
      </w:tr>
      <w:tr w:rsidR="00517F79" w14:paraId="0BA352D1" w14:textId="77777777">
        <w:tc>
          <w:tcPr>
            <w:tcW w:w="3628" w:type="dxa"/>
          </w:tcPr>
          <w:p w14:paraId="60CA3E29" w14:textId="77777777" w:rsidR="00517F79" w:rsidRDefault="00312292">
            <w:pPr>
              <w:spacing w:before="40" w:after="40"/>
            </w:pPr>
            <w:proofErr w:type="spellStart"/>
            <w:r>
              <w:rPr>
                <w:b/>
                <w:sz w:val="17"/>
              </w:rPr>
              <w:t>Prevención</w:t>
            </w:r>
            <w:proofErr w:type="spellEnd"/>
            <w:r>
              <w:rPr>
                <w:b/>
                <w:sz w:val="17"/>
              </w:rPr>
              <w:t xml:space="preserve"> del error antes que </w:t>
            </w:r>
            <w:proofErr w:type="spellStart"/>
            <w:r>
              <w:rPr>
                <w:b/>
                <w:sz w:val="17"/>
              </w:rPr>
              <w:t>mensaje</w:t>
            </w:r>
            <w:proofErr w:type="spellEnd"/>
            <w:r>
              <w:rPr>
                <w:b/>
                <w:sz w:val="17"/>
              </w:rPr>
              <w:t xml:space="preserve"> de error</w:t>
            </w:r>
          </w:p>
        </w:tc>
        <w:tc>
          <w:tcPr>
            <w:tcW w:w="7370" w:type="dxa"/>
          </w:tcPr>
          <w:p w14:paraId="49BF8482" w14:textId="77777777" w:rsidR="00517F79" w:rsidRDefault="00312292">
            <w:pPr>
              <w:spacing w:before="40" w:after="40"/>
            </w:pPr>
            <w:r>
              <w:rPr>
                <w:sz w:val="17"/>
              </w:rPr>
              <w:t xml:space="preserve">La </w:t>
            </w:r>
            <w:proofErr w:type="spellStart"/>
            <w:r>
              <w:rPr>
                <w:sz w:val="17"/>
              </w:rPr>
              <w:t>política</w:t>
            </w:r>
            <w:proofErr w:type="spellEnd"/>
            <w:r>
              <w:rPr>
                <w:sz w:val="17"/>
              </w:rPr>
              <w:t xml:space="preserve"> de </w:t>
            </w:r>
            <w:proofErr w:type="spellStart"/>
            <w:r>
              <w:rPr>
                <w:sz w:val="17"/>
              </w:rPr>
              <w:t>contraseña</w:t>
            </w:r>
            <w:proofErr w:type="spellEnd"/>
            <w:r>
              <w:rPr>
                <w:sz w:val="17"/>
              </w:rPr>
              <w:t xml:space="preserve"> se </w:t>
            </w:r>
            <w:proofErr w:type="spellStart"/>
            <w:r>
              <w:rPr>
                <w:sz w:val="17"/>
              </w:rPr>
              <w:t>muestra</w:t>
            </w:r>
            <w:proofErr w:type="spellEnd"/>
            <w:r>
              <w:rPr>
                <w:sz w:val="17"/>
              </w:rPr>
              <w:t xml:space="preserve"> antes de </w:t>
            </w:r>
            <w:proofErr w:type="spellStart"/>
            <w:r>
              <w:rPr>
                <w:sz w:val="17"/>
              </w:rPr>
              <w:t>escribir</w:t>
            </w:r>
            <w:proofErr w:type="spellEnd"/>
            <w:r>
              <w:rPr>
                <w:sz w:val="17"/>
              </w:rPr>
              <w:t xml:space="preserve">; la </w:t>
            </w:r>
            <w:proofErr w:type="spellStart"/>
            <w:r>
              <w:rPr>
                <w:sz w:val="17"/>
              </w:rPr>
              <w:t>cámara</w:t>
            </w:r>
            <w:proofErr w:type="spellEnd"/>
            <w:r>
              <w:rPr>
                <w:sz w:val="17"/>
              </w:rPr>
              <w:t xml:space="preserve"> </w:t>
            </w:r>
            <w:proofErr w:type="spellStart"/>
            <w:r>
              <w:rPr>
                <w:sz w:val="17"/>
              </w:rPr>
              <w:t>dispara</w:t>
            </w:r>
            <w:proofErr w:type="spellEnd"/>
            <w:r>
              <w:rPr>
                <w:sz w:val="17"/>
              </w:rPr>
              <w:t xml:space="preserve"> sola </w:t>
            </w:r>
            <w:proofErr w:type="spellStart"/>
            <w:r>
              <w:rPr>
                <w:sz w:val="17"/>
              </w:rPr>
              <w:t>cuando</w:t>
            </w:r>
            <w:proofErr w:type="spellEnd"/>
            <w:r>
              <w:rPr>
                <w:sz w:val="17"/>
              </w:rPr>
              <w:t xml:space="preserve"> </w:t>
            </w:r>
            <w:proofErr w:type="spellStart"/>
            <w:r>
              <w:rPr>
                <w:sz w:val="17"/>
              </w:rPr>
              <w:t>el</w:t>
            </w:r>
            <w:proofErr w:type="spellEnd"/>
            <w:r>
              <w:rPr>
                <w:sz w:val="17"/>
              </w:rPr>
              <w:t xml:space="preserve"> </w:t>
            </w:r>
            <w:proofErr w:type="spellStart"/>
            <w:r>
              <w:rPr>
                <w:sz w:val="17"/>
              </w:rPr>
              <w:t>encuadre</w:t>
            </w:r>
            <w:proofErr w:type="spellEnd"/>
            <w:r>
              <w:rPr>
                <w:sz w:val="17"/>
              </w:rPr>
              <w:t xml:space="preserve"> es </w:t>
            </w:r>
            <w:proofErr w:type="spellStart"/>
            <w:r>
              <w:rPr>
                <w:sz w:val="17"/>
              </w:rPr>
              <w:t>correcto</w:t>
            </w:r>
            <w:proofErr w:type="spellEnd"/>
            <w:r>
              <w:rPr>
                <w:sz w:val="17"/>
              </w:rPr>
              <w:t>.</w:t>
            </w:r>
          </w:p>
        </w:tc>
        <w:tc>
          <w:tcPr>
            <w:tcW w:w="4139" w:type="dxa"/>
          </w:tcPr>
          <w:p w14:paraId="534B525B" w14:textId="77777777" w:rsidR="00517F79" w:rsidRDefault="00312292">
            <w:pPr>
              <w:spacing w:before="40" w:after="40"/>
            </w:pPr>
            <w:r>
              <w:rPr>
                <w:sz w:val="17"/>
              </w:rPr>
              <w:t>Pasos 1 y 3.</w:t>
            </w:r>
          </w:p>
        </w:tc>
      </w:tr>
      <w:tr w:rsidR="00517F79" w14:paraId="4FCD7E24" w14:textId="77777777">
        <w:tc>
          <w:tcPr>
            <w:tcW w:w="3628" w:type="dxa"/>
          </w:tcPr>
          <w:p w14:paraId="13ACC2AB" w14:textId="77777777" w:rsidR="00517F79" w:rsidRDefault="00312292">
            <w:pPr>
              <w:spacing w:before="40" w:after="40"/>
            </w:pPr>
            <w:proofErr w:type="spellStart"/>
            <w:r>
              <w:rPr>
                <w:b/>
                <w:sz w:val="17"/>
              </w:rPr>
              <w:t>Recuperación</w:t>
            </w:r>
            <w:proofErr w:type="spellEnd"/>
            <w:r>
              <w:rPr>
                <w:b/>
                <w:sz w:val="17"/>
              </w:rPr>
              <w:t xml:space="preserve"> ante </w:t>
            </w:r>
            <w:proofErr w:type="spellStart"/>
            <w:r>
              <w:rPr>
                <w:b/>
                <w:sz w:val="17"/>
              </w:rPr>
              <w:t>el</w:t>
            </w:r>
            <w:proofErr w:type="spellEnd"/>
            <w:r>
              <w:rPr>
                <w:b/>
                <w:sz w:val="17"/>
              </w:rPr>
              <w:t xml:space="preserve"> error</w:t>
            </w:r>
          </w:p>
        </w:tc>
        <w:tc>
          <w:tcPr>
            <w:tcW w:w="7370" w:type="dxa"/>
          </w:tcPr>
          <w:p w14:paraId="65B4CA13" w14:textId="77777777" w:rsidR="00517F79" w:rsidRDefault="00312292">
            <w:pPr>
              <w:spacing w:before="40" w:after="40"/>
            </w:pPr>
            <w:r>
              <w:rPr>
                <w:sz w:val="17"/>
              </w:rPr>
              <w:t xml:space="preserve">Todo </w:t>
            </w:r>
            <w:proofErr w:type="spellStart"/>
            <w:r>
              <w:rPr>
                <w:sz w:val="17"/>
              </w:rPr>
              <w:t>estado</w:t>
            </w:r>
            <w:proofErr w:type="spellEnd"/>
            <w:r>
              <w:rPr>
                <w:sz w:val="17"/>
              </w:rPr>
              <w:t xml:space="preserve"> de error </w:t>
            </w:r>
            <w:proofErr w:type="spellStart"/>
            <w:r>
              <w:rPr>
                <w:sz w:val="17"/>
              </w:rPr>
              <w:t>explica</w:t>
            </w:r>
            <w:proofErr w:type="spellEnd"/>
            <w:r>
              <w:rPr>
                <w:sz w:val="17"/>
              </w:rPr>
              <w:t xml:space="preserve"> </w:t>
            </w:r>
            <w:proofErr w:type="spellStart"/>
            <w:r>
              <w:rPr>
                <w:sz w:val="17"/>
              </w:rPr>
              <w:t>qué</w:t>
            </w:r>
            <w:proofErr w:type="spellEnd"/>
            <w:r>
              <w:rPr>
                <w:sz w:val="17"/>
              </w:rPr>
              <w:t xml:space="preserve"> </w:t>
            </w:r>
            <w:proofErr w:type="spellStart"/>
            <w:r>
              <w:rPr>
                <w:sz w:val="17"/>
              </w:rPr>
              <w:t>hacer</w:t>
            </w:r>
            <w:proofErr w:type="spellEnd"/>
            <w:r>
              <w:rPr>
                <w:sz w:val="17"/>
              </w:rPr>
              <w:t xml:space="preserve"> a </w:t>
            </w:r>
            <w:proofErr w:type="spellStart"/>
            <w:r>
              <w:rPr>
                <w:sz w:val="17"/>
              </w:rPr>
              <w:t>continuación</w:t>
            </w:r>
            <w:proofErr w:type="spellEnd"/>
            <w:r>
              <w:rPr>
                <w:sz w:val="17"/>
              </w:rPr>
              <w:t xml:space="preserve"> y </w:t>
            </w:r>
            <w:r>
              <w:rPr>
                <w:b/>
                <w:sz w:val="17"/>
              </w:rPr>
              <w:t xml:space="preserve">no culpa a </w:t>
            </w:r>
            <w:proofErr w:type="spellStart"/>
            <w:r>
              <w:rPr>
                <w:b/>
                <w:sz w:val="17"/>
              </w:rPr>
              <w:t>quien</w:t>
            </w:r>
            <w:proofErr w:type="spellEnd"/>
            <w:r>
              <w:rPr>
                <w:b/>
                <w:sz w:val="17"/>
              </w:rPr>
              <w:t xml:space="preserve"> lo lee</w:t>
            </w:r>
            <w:r>
              <w:rPr>
                <w:sz w:val="17"/>
              </w:rPr>
              <w:t xml:space="preserve">. La </w:t>
            </w:r>
            <w:proofErr w:type="spellStart"/>
            <w:r>
              <w:rPr>
                <w:sz w:val="17"/>
              </w:rPr>
              <w:t>derivación</w:t>
            </w:r>
            <w:proofErr w:type="spellEnd"/>
            <w:r>
              <w:rPr>
                <w:sz w:val="17"/>
              </w:rPr>
              <w:t xml:space="preserve"> a </w:t>
            </w:r>
            <w:proofErr w:type="spellStart"/>
            <w:r>
              <w:rPr>
                <w:sz w:val="17"/>
              </w:rPr>
              <w:t>revisión</w:t>
            </w:r>
            <w:proofErr w:type="spellEnd"/>
            <w:r>
              <w:rPr>
                <w:sz w:val="17"/>
              </w:rPr>
              <w:t xml:space="preserve"> manual no </w:t>
            </w:r>
            <w:proofErr w:type="spellStart"/>
            <w:r>
              <w:rPr>
                <w:sz w:val="17"/>
              </w:rPr>
              <w:t>muestra</w:t>
            </w:r>
            <w:proofErr w:type="spellEnd"/>
            <w:r>
              <w:rPr>
                <w:sz w:val="17"/>
              </w:rPr>
              <w:t xml:space="preserve"> </w:t>
            </w:r>
            <w:proofErr w:type="spellStart"/>
            <w:r>
              <w:rPr>
                <w:sz w:val="17"/>
              </w:rPr>
              <w:t>el</w:t>
            </w:r>
            <w:proofErr w:type="spellEnd"/>
            <w:r>
              <w:rPr>
                <w:sz w:val="17"/>
              </w:rPr>
              <w:t xml:space="preserve"> </w:t>
            </w:r>
            <w:proofErr w:type="spellStart"/>
            <w:r>
              <w:rPr>
                <w:sz w:val="17"/>
              </w:rPr>
              <w:t>porcentaje</w:t>
            </w:r>
            <w:proofErr w:type="spellEnd"/>
            <w:r>
              <w:rPr>
                <w:sz w:val="17"/>
              </w:rPr>
              <w:t xml:space="preserve"> de </w:t>
            </w:r>
            <w:proofErr w:type="spellStart"/>
            <w:r>
              <w:rPr>
                <w:sz w:val="17"/>
              </w:rPr>
              <w:t>similitud</w:t>
            </w:r>
            <w:proofErr w:type="spellEnd"/>
            <w:r>
              <w:rPr>
                <w:sz w:val="17"/>
              </w:rPr>
              <w:t xml:space="preserve">, que es </w:t>
            </w:r>
            <w:proofErr w:type="spellStart"/>
            <w:r>
              <w:rPr>
                <w:sz w:val="17"/>
              </w:rPr>
              <w:t>información</w:t>
            </w:r>
            <w:proofErr w:type="spellEnd"/>
            <w:r>
              <w:rPr>
                <w:sz w:val="17"/>
              </w:rPr>
              <w:t xml:space="preserve"> interna.</w:t>
            </w:r>
          </w:p>
        </w:tc>
        <w:tc>
          <w:tcPr>
            <w:tcW w:w="4139" w:type="dxa"/>
          </w:tcPr>
          <w:p w14:paraId="63B91E55" w14:textId="77777777" w:rsidR="00517F79" w:rsidRDefault="00312292">
            <w:pPr>
              <w:spacing w:before="40" w:after="40"/>
            </w:pPr>
            <w:proofErr w:type="spellStart"/>
            <w:r>
              <w:rPr>
                <w:sz w:val="17"/>
              </w:rPr>
              <w:t>Pantallas</w:t>
            </w:r>
            <w:proofErr w:type="spellEnd"/>
            <w:r>
              <w:rPr>
                <w:sz w:val="17"/>
              </w:rPr>
              <w:t xml:space="preserve"> 5b, S3c y S6d.</w:t>
            </w:r>
          </w:p>
        </w:tc>
      </w:tr>
      <w:tr w:rsidR="00517F79" w14:paraId="253524EE" w14:textId="77777777">
        <w:tc>
          <w:tcPr>
            <w:tcW w:w="3628" w:type="dxa"/>
          </w:tcPr>
          <w:p w14:paraId="196D0E10" w14:textId="77777777" w:rsidR="00517F79" w:rsidRDefault="00312292">
            <w:pPr>
              <w:spacing w:before="40" w:after="40"/>
            </w:pPr>
            <w:proofErr w:type="spellStart"/>
            <w:r>
              <w:rPr>
                <w:b/>
                <w:sz w:val="17"/>
              </w:rPr>
              <w:t>Reconocer</w:t>
            </w:r>
            <w:proofErr w:type="spellEnd"/>
            <w:r>
              <w:rPr>
                <w:b/>
                <w:sz w:val="17"/>
              </w:rPr>
              <w:t xml:space="preserve"> antes que </w:t>
            </w:r>
            <w:proofErr w:type="spellStart"/>
            <w:r>
              <w:rPr>
                <w:b/>
                <w:sz w:val="17"/>
              </w:rPr>
              <w:t>recordar</w:t>
            </w:r>
            <w:proofErr w:type="spellEnd"/>
          </w:p>
        </w:tc>
        <w:tc>
          <w:tcPr>
            <w:tcW w:w="7370" w:type="dxa"/>
          </w:tcPr>
          <w:p w14:paraId="07C12D45" w14:textId="77777777" w:rsidR="00517F79" w:rsidRDefault="00312292">
            <w:pPr>
              <w:spacing w:before="40" w:after="40"/>
            </w:pPr>
            <w:r>
              <w:rPr>
                <w:sz w:val="17"/>
              </w:rPr>
              <w:t xml:space="preserve">El OCR rellena </w:t>
            </w:r>
            <w:proofErr w:type="spellStart"/>
            <w:r>
              <w:rPr>
                <w:sz w:val="17"/>
              </w:rPr>
              <w:t>los</w:t>
            </w:r>
            <w:proofErr w:type="spellEnd"/>
            <w:r>
              <w:rPr>
                <w:sz w:val="17"/>
              </w:rPr>
              <w:t xml:space="preserve"> </w:t>
            </w:r>
            <w:proofErr w:type="spellStart"/>
            <w:r>
              <w:rPr>
                <w:sz w:val="17"/>
              </w:rPr>
              <w:t>datos</w:t>
            </w:r>
            <w:proofErr w:type="spellEnd"/>
            <w:r>
              <w:rPr>
                <w:sz w:val="17"/>
              </w:rPr>
              <w:t xml:space="preserve"> </w:t>
            </w:r>
            <w:proofErr w:type="spellStart"/>
            <w:r>
              <w:rPr>
                <w:sz w:val="17"/>
              </w:rPr>
              <w:t>en</w:t>
            </w:r>
            <w:proofErr w:type="spellEnd"/>
            <w:r>
              <w:rPr>
                <w:sz w:val="17"/>
              </w:rPr>
              <w:t xml:space="preserve"> </w:t>
            </w:r>
            <w:proofErr w:type="spellStart"/>
            <w:r>
              <w:rPr>
                <w:sz w:val="17"/>
              </w:rPr>
              <w:t>lugar</w:t>
            </w:r>
            <w:proofErr w:type="spellEnd"/>
            <w:r>
              <w:rPr>
                <w:sz w:val="17"/>
              </w:rPr>
              <w:t xml:space="preserve"> de </w:t>
            </w:r>
            <w:proofErr w:type="spellStart"/>
            <w:r>
              <w:rPr>
                <w:sz w:val="17"/>
              </w:rPr>
              <w:t>pedirlos</w:t>
            </w:r>
            <w:proofErr w:type="spellEnd"/>
            <w:r>
              <w:rPr>
                <w:sz w:val="17"/>
              </w:rPr>
              <w:t xml:space="preserve"> de nuevo; </w:t>
            </w:r>
            <w:proofErr w:type="spellStart"/>
            <w:r>
              <w:rPr>
                <w:sz w:val="17"/>
              </w:rPr>
              <w:t>el</w:t>
            </w:r>
            <w:proofErr w:type="spellEnd"/>
            <w:r>
              <w:rPr>
                <w:sz w:val="17"/>
              </w:rPr>
              <w:t xml:space="preserve"> </w:t>
            </w:r>
            <w:proofErr w:type="spellStart"/>
            <w:r>
              <w:rPr>
                <w:sz w:val="17"/>
              </w:rPr>
              <w:t>correo</w:t>
            </w:r>
            <w:proofErr w:type="spellEnd"/>
            <w:r>
              <w:rPr>
                <w:sz w:val="17"/>
              </w:rPr>
              <w:t xml:space="preserve"> </w:t>
            </w:r>
            <w:proofErr w:type="spellStart"/>
            <w:r>
              <w:rPr>
                <w:sz w:val="17"/>
              </w:rPr>
              <w:t>aparece</w:t>
            </w:r>
            <w:proofErr w:type="spellEnd"/>
            <w:r>
              <w:rPr>
                <w:sz w:val="17"/>
              </w:rPr>
              <w:t xml:space="preserve"> </w:t>
            </w:r>
            <w:proofErr w:type="spellStart"/>
            <w:r>
              <w:rPr>
                <w:sz w:val="17"/>
              </w:rPr>
              <w:t>enmascarado</w:t>
            </w:r>
            <w:proofErr w:type="spellEnd"/>
            <w:r>
              <w:rPr>
                <w:sz w:val="17"/>
              </w:rPr>
              <w:t xml:space="preserve"> para </w:t>
            </w:r>
            <w:proofErr w:type="spellStart"/>
            <w:r>
              <w:rPr>
                <w:sz w:val="17"/>
              </w:rPr>
              <w:t>recordar</w:t>
            </w:r>
            <w:proofErr w:type="spellEnd"/>
            <w:r>
              <w:rPr>
                <w:sz w:val="17"/>
              </w:rPr>
              <w:t xml:space="preserve"> a </w:t>
            </w:r>
            <w:proofErr w:type="spellStart"/>
            <w:r>
              <w:rPr>
                <w:sz w:val="17"/>
              </w:rPr>
              <w:t>dónde</w:t>
            </w:r>
            <w:proofErr w:type="spellEnd"/>
            <w:r>
              <w:rPr>
                <w:sz w:val="17"/>
              </w:rPr>
              <w:t xml:space="preserve"> se </w:t>
            </w:r>
            <w:proofErr w:type="spellStart"/>
            <w:r>
              <w:rPr>
                <w:sz w:val="17"/>
              </w:rPr>
              <w:t>envió</w:t>
            </w:r>
            <w:proofErr w:type="spellEnd"/>
            <w:r>
              <w:rPr>
                <w:sz w:val="17"/>
              </w:rPr>
              <w:t xml:space="preserve"> </w:t>
            </w:r>
            <w:proofErr w:type="spellStart"/>
            <w:r>
              <w:rPr>
                <w:sz w:val="17"/>
              </w:rPr>
              <w:t>el</w:t>
            </w:r>
            <w:proofErr w:type="spellEnd"/>
            <w:r>
              <w:rPr>
                <w:sz w:val="17"/>
              </w:rPr>
              <w:t xml:space="preserve"> </w:t>
            </w:r>
            <w:proofErr w:type="spellStart"/>
            <w:r>
              <w:rPr>
                <w:sz w:val="17"/>
              </w:rPr>
              <w:t>código</w:t>
            </w:r>
            <w:proofErr w:type="spellEnd"/>
            <w:r>
              <w:rPr>
                <w:sz w:val="17"/>
              </w:rPr>
              <w:t>.</w:t>
            </w:r>
          </w:p>
        </w:tc>
        <w:tc>
          <w:tcPr>
            <w:tcW w:w="4139" w:type="dxa"/>
          </w:tcPr>
          <w:p w14:paraId="18F25F0D" w14:textId="77777777" w:rsidR="00517F79" w:rsidRDefault="00312292">
            <w:pPr>
              <w:spacing w:before="40" w:after="40"/>
            </w:pPr>
            <w:r>
              <w:rPr>
                <w:sz w:val="17"/>
              </w:rPr>
              <w:t>Pasos 4 y 2.</w:t>
            </w:r>
          </w:p>
        </w:tc>
      </w:tr>
      <w:tr w:rsidR="00517F79" w14:paraId="725E994D" w14:textId="77777777">
        <w:tc>
          <w:tcPr>
            <w:tcW w:w="3628" w:type="dxa"/>
          </w:tcPr>
          <w:p w14:paraId="02D68293" w14:textId="77777777" w:rsidR="00517F79" w:rsidRDefault="00312292">
            <w:pPr>
              <w:spacing w:before="40" w:after="40"/>
            </w:pPr>
            <w:r>
              <w:rPr>
                <w:b/>
                <w:sz w:val="17"/>
              </w:rPr>
              <w:t xml:space="preserve">Control del </w:t>
            </w:r>
            <w:proofErr w:type="spellStart"/>
            <w:r>
              <w:rPr>
                <w:b/>
                <w:sz w:val="17"/>
              </w:rPr>
              <w:t>usuario</w:t>
            </w:r>
            <w:proofErr w:type="spellEnd"/>
          </w:p>
        </w:tc>
        <w:tc>
          <w:tcPr>
            <w:tcW w:w="7370" w:type="dxa"/>
          </w:tcPr>
          <w:p w14:paraId="7A5BF925" w14:textId="77777777" w:rsidR="00517F79" w:rsidRDefault="00312292">
            <w:pPr>
              <w:spacing w:before="40" w:after="40"/>
            </w:pPr>
            <w:r>
              <w:rPr>
                <w:sz w:val="17"/>
              </w:rPr>
              <w:t>«</w:t>
            </w:r>
            <w:proofErr w:type="spellStart"/>
            <w:r>
              <w:rPr>
                <w:sz w:val="17"/>
              </w:rPr>
              <w:t>Guardar</w:t>
            </w:r>
            <w:proofErr w:type="spellEnd"/>
            <w:r>
              <w:rPr>
                <w:sz w:val="17"/>
              </w:rPr>
              <w:t xml:space="preserve"> y </w:t>
            </w:r>
            <w:proofErr w:type="spellStart"/>
            <w:r>
              <w:rPr>
                <w:sz w:val="17"/>
              </w:rPr>
              <w:t>salir</w:t>
            </w:r>
            <w:proofErr w:type="spellEnd"/>
            <w:r>
              <w:rPr>
                <w:sz w:val="17"/>
              </w:rPr>
              <w:t xml:space="preserve">» disponible </w:t>
            </w:r>
            <w:proofErr w:type="spellStart"/>
            <w:r>
              <w:rPr>
                <w:sz w:val="17"/>
              </w:rPr>
              <w:t>en</w:t>
            </w:r>
            <w:proofErr w:type="spellEnd"/>
            <w:r>
              <w:rPr>
                <w:sz w:val="17"/>
              </w:rPr>
              <w:t xml:space="preserve"> </w:t>
            </w:r>
            <w:proofErr w:type="spellStart"/>
            <w:r>
              <w:rPr>
                <w:sz w:val="17"/>
              </w:rPr>
              <w:t>todos</w:t>
            </w:r>
            <w:proofErr w:type="spellEnd"/>
            <w:r>
              <w:rPr>
                <w:sz w:val="17"/>
              </w:rPr>
              <w:t xml:space="preserve"> </w:t>
            </w:r>
            <w:proofErr w:type="spellStart"/>
            <w:r>
              <w:rPr>
                <w:sz w:val="17"/>
              </w:rPr>
              <w:t>los</w:t>
            </w:r>
            <w:proofErr w:type="spellEnd"/>
            <w:r>
              <w:rPr>
                <w:sz w:val="17"/>
              </w:rPr>
              <w:t xml:space="preserve"> pasos. </w:t>
            </w:r>
            <w:proofErr w:type="spellStart"/>
            <w:r>
              <w:rPr>
                <w:sz w:val="17"/>
              </w:rPr>
              <w:t>Signicat</w:t>
            </w:r>
            <w:proofErr w:type="spellEnd"/>
            <w:r>
              <w:rPr>
                <w:sz w:val="17"/>
              </w:rPr>
              <w:t xml:space="preserve"> </w:t>
            </w:r>
            <w:proofErr w:type="spellStart"/>
            <w:r>
              <w:rPr>
                <w:sz w:val="17"/>
              </w:rPr>
              <w:t>señala</w:t>
            </w:r>
            <w:proofErr w:type="spellEnd"/>
            <w:r>
              <w:rPr>
                <w:sz w:val="17"/>
              </w:rPr>
              <w:t xml:space="preserve"> que </w:t>
            </w:r>
            <w:proofErr w:type="spellStart"/>
            <w:r>
              <w:rPr>
                <w:sz w:val="17"/>
              </w:rPr>
              <w:t>el</w:t>
            </w:r>
            <w:proofErr w:type="spellEnd"/>
            <w:r>
              <w:rPr>
                <w:sz w:val="17"/>
              </w:rPr>
              <w:t xml:space="preserve"> 38 % de </w:t>
            </w:r>
            <w:proofErr w:type="spellStart"/>
            <w:r>
              <w:rPr>
                <w:sz w:val="17"/>
              </w:rPr>
              <w:t>quienes</w:t>
            </w:r>
            <w:proofErr w:type="spellEnd"/>
            <w:r>
              <w:rPr>
                <w:sz w:val="17"/>
              </w:rPr>
              <w:t xml:space="preserve"> </w:t>
            </w:r>
            <w:proofErr w:type="spellStart"/>
            <w:r>
              <w:rPr>
                <w:sz w:val="17"/>
              </w:rPr>
              <w:t>abandonan</w:t>
            </w:r>
            <w:proofErr w:type="spellEnd"/>
            <w:r>
              <w:rPr>
                <w:sz w:val="17"/>
              </w:rPr>
              <w:t xml:space="preserve"> lo </w:t>
            </w:r>
            <w:proofErr w:type="spellStart"/>
            <w:r>
              <w:rPr>
                <w:sz w:val="17"/>
              </w:rPr>
              <w:t>hacen</w:t>
            </w:r>
            <w:proofErr w:type="spellEnd"/>
            <w:r>
              <w:rPr>
                <w:sz w:val="17"/>
              </w:rPr>
              <w:t xml:space="preserve"> </w:t>
            </w:r>
            <w:proofErr w:type="spellStart"/>
            <w:r>
              <w:rPr>
                <w:sz w:val="17"/>
              </w:rPr>
              <w:t>por</w:t>
            </w:r>
            <w:proofErr w:type="spellEnd"/>
            <w:r>
              <w:rPr>
                <w:sz w:val="17"/>
              </w:rPr>
              <w:t xml:space="preserve"> no </w:t>
            </w:r>
            <w:proofErr w:type="spellStart"/>
            <w:r>
              <w:rPr>
                <w:sz w:val="17"/>
              </w:rPr>
              <w:t>tener</w:t>
            </w:r>
            <w:proofErr w:type="spellEnd"/>
            <w:r>
              <w:rPr>
                <w:sz w:val="17"/>
              </w:rPr>
              <w:t xml:space="preserve"> </w:t>
            </w:r>
            <w:proofErr w:type="spellStart"/>
            <w:r>
              <w:rPr>
                <w:sz w:val="17"/>
              </w:rPr>
              <w:t>el</w:t>
            </w:r>
            <w:proofErr w:type="spellEnd"/>
            <w:r>
              <w:rPr>
                <w:sz w:val="17"/>
              </w:rPr>
              <w:t xml:space="preserve"> </w:t>
            </w:r>
            <w:proofErr w:type="spellStart"/>
            <w:r>
              <w:rPr>
                <w:sz w:val="17"/>
              </w:rPr>
              <w:t>documento</w:t>
            </w:r>
            <w:proofErr w:type="spellEnd"/>
            <w:r>
              <w:rPr>
                <w:sz w:val="17"/>
              </w:rPr>
              <w:t xml:space="preserve"> a mano: </w:t>
            </w:r>
            <w:proofErr w:type="spellStart"/>
            <w:r>
              <w:rPr>
                <w:sz w:val="17"/>
              </w:rPr>
              <w:t>obligar</w:t>
            </w:r>
            <w:proofErr w:type="spellEnd"/>
            <w:r>
              <w:rPr>
                <w:sz w:val="17"/>
              </w:rPr>
              <w:t xml:space="preserve"> </w:t>
            </w:r>
            <w:proofErr w:type="gramStart"/>
            <w:r>
              <w:rPr>
                <w:sz w:val="17"/>
              </w:rPr>
              <w:t>a</w:t>
            </w:r>
            <w:proofErr w:type="gramEnd"/>
            <w:r>
              <w:rPr>
                <w:sz w:val="17"/>
              </w:rPr>
              <w:t xml:space="preserve"> </w:t>
            </w:r>
            <w:proofErr w:type="spellStart"/>
            <w:r>
              <w:rPr>
                <w:sz w:val="17"/>
              </w:rPr>
              <w:t>empezar</w:t>
            </w:r>
            <w:proofErr w:type="spellEnd"/>
            <w:r>
              <w:rPr>
                <w:sz w:val="17"/>
              </w:rPr>
              <w:t xml:space="preserve"> de cero </w:t>
            </w:r>
            <w:proofErr w:type="spellStart"/>
            <w:r>
              <w:rPr>
                <w:sz w:val="17"/>
              </w:rPr>
              <w:t>convierte</w:t>
            </w:r>
            <w:proofErr w:type="spellEnd"/>
            <w:r>
              <w:rPr>
                <w:sz w:val="17"/>
              </w:rPr>
              <w:t xml:space="preserve"> </w:t>
            </w:r>
            <w:proofErr w:type="spellStart"/>
            <w:r>
              <w:rPr>
                <w:sz w:val="17"/>
              </w:rPr>
              <w:t>una</w:t>
            </w:r>
            <w:proofErr w:type="spellEnd"/>
            <w:r>
              <w:rPr>
                <w:sz w:val="17"/>
              </w:rPr>
              <w:t xml:space="preserve"> </w:t>
            </w:r>
            <w:proofErr w:type="spellStart"/>
            <w:r>
              <w:rPr>
                <w:sz w:val="17"/>
              </w:rPr>
              <w:t>interrupción</w:t>
            </w:r>
            <w:proofErr w:type="spellEnd"/>
            <w:r>
              <w:rPr>
                <w:sz w:val="17"/>
              </w:rPr>
              <w:t xml:space="preserve"> </w:t>
            </w:r>
            <w:proofErr w:type="spellStart"/>
            <w:r>
              <w:rPr>
                <w:sz w:val="17"/>
              </w:rPr>
              <w:t>en</w:t>
            </w:r>
            <w:proofErr w:type="spellEnd"/>
            <w:r>
              <w:rPr>
                <w:sz w:val="17"/>
              </w:rPr>
              <w:t xml:space="preserve"> </w:t>
            </w:r>
            <w:proofErr w:type="spellStart"/>
            <w:r>
              <w:rPr>
                <w:sz w:val="17"/>
              </w:rPr>
              <w:t>una</w:t>
            </w:r>
            <w:proofErr w:type="spellEnd"/>
            <w:r>
              <w:rPr>
                <w:sz w:val="17"/>
              </w:rPr>
              <w:t xml:space="preserve"> </w:t>
            </w:r>
            <w:proofErr w:type="spellStart"/>
            <w:r>
              <w:rPr>
                <w:sz w:val="17"/>
              </w:rPr>
              <w:t>pérdida</w:t>
            </w:r>
            <w:proofErr w:type="spellEnd"/>
            <w:r>
              <w:rPr>
                <w:sz w:val="17"/>
              </w:rPr>
              <w:t>.</w:t>
            </w:r>
          </w:p>
        </w:tc>
        <w:tc>
          <w:tcPr>
            <w:tcW w:w="4139" w:type="dxa"/>
          </w:tcPr>
          <w:p w14:paraId="3572060B" w14:textId="77777777" w:rsidR="00517F79" w:rsidRDefault="00312292">
            <w:pPr>
              <w:spacing w:before="40" w:after="40"/>
            </w:pPr>
            <w:r>
              <w:rPr>
                <w:sz w:val="17"/>
              </w:rPr>
              <w:t xml:space="preserve">Cabecera de </w:t>
            </w:r>
            <w:proofErr w:type="spellStart"/>
            <w:r>
              <w:rPr>
                <w:sz w:val="17"/>
              </w:rPr>
              <w:t>todo</w:t>
            </w:r>
            <w:proofErr w:type="spellEnd"/>
            <w:r>
              <w:rPr>
                <w:sz w:val="17"/>
              </w:rPr>
              <w:t xml:space="preserve"> </w:t>
            </w:r>
            <w:proofErr w:type="spellStart"/>
            <w:r>
              <w:rPr>
                <w:sz w:val="17"/>
              </w:rPr>
              <w:t>el</w:t>
            </w:r>
            <w:proofErr w:type="spellEnd"/>
            <w:r>
              <w:rPr>
                <w:sz w:val="17"/>
              </w:rPr>
              <w:t xml:space="preserve"> onboarding.</w:t>
            </w:r>
          </w:p>
        </w:tc>
      </w:tr>
      <w:tr w:rsidR="00517F79" w14:paraId="352AD14E" w14:textId="77777777">
        <w:tc>
          <w:tcPr>
            <w:tcW w:w="3628" w:type="dxa"/>
          </w:tcPr>
          <w:p w14:paraId="322C1FDA" w14:textId="77777777" w:rsidR="00517F79" w:rsidRDefault="00312292">
            <w:pPr>
              <w:spacing w:before="40" w:after="40"/>
            </w:pPr>
            <w:proofErr w:type="spellStart"/>
            <w:r>
              <w:rPr>
                <w:b/>
                <w:sz w:val="17"/>
              </w:rPr>
              <w:t>Accesibilidad</w:t>
            </w:r>
            <w:proofErr w:type="spellEnd"/>
            <w:r>
              <w:rPr>
                <w:b/>
                <w:sz w:val="17"/>
              </w:rPr>
              <w:t xml:space="preserve"> WCAG 2.1 AA</w:t>
            </w:r>
          </w:p>
        </w:tc>
        <w:tc>
          <w:tcPr>
            <w:tcW w:w="7370" w:type="dxa"/>
          </w:tcPr>
          <w:p w14:paraId="61CEB1DB" w14:textId="77777777" w:rsidR="00517F79" w:rsidRDefault="00312292">
            <w:pPr>
              <w:spacing w:before="40" w:after="40"/>
            </w:pPr>
            <w:proofErr w:type="spellStart"/>
            <w:r>
              <w:rPr>
                <w:sz w:val="17"/>
              </w:rPr>
              <w:t>Contraste</w:t>
            </w:r>
            <w:proofErr w:type="spellEnd"/>
            <w:r>
              <w:rPr>
                <w:sz w:val="17"/>
              </w:rPr>
              <w:t xml:space="preserve"> </w:t>
            </w:r>
            <w:proofErr w:type="gramStart"/>
            <w:r>
              <w:rPr>
                <w:sz w:val="17"/>
              </w:rPr>
              <w:t>10.04 :</w:t>
            </w:r>
            <w:proofErr w:type="gramEnd"/>
            <w:r>
              <w:rPr>
                <w:sz w:val="17"/>
              </w:rPr>
              <w:t xml:space="preserve"> 1 </w:t>
            </w:r>
            <w:proofErr w:type="spellStart"/>
            <w:r>
              <w:rPr>
                <w:sz w:val="17"/>
              </w:rPr>
              <w:t>en</w:t>
            </w:r>
            <w:proofErr w:type="spellEnd"/>
            <w:r>
              <w:rPr>
                <w:sz w:val="17"/>
              </w:rPr>
              <w:t xml:space="preserve"> </w:t>
            </w:r>
            <w:proofErr w:type="spellStart"/>
            <w:r>
              <w:rPr>
                <w:sz w:val="17"/>
              </w:rPr>
              <w:t>el</w:t>
            </w:r>
            <w:proofErr w:type="spellEnd"/>
            <w:r>
              <w:rPr>
                <w:sz w:val="17"/>
              </w:rPr>
              <w:t xml:space="preserve"> color </w:t>
            </w:r>
            <w:proofErr w:type="spellStart"/>
            <w:r>
              <w:rPr>
                <w:sz w:val="17"/>
              </w:rPr>
              <w:t>primario</w:t>
            </w:r>
            <w:proofErr w:type="spellEnd"/>
            <w:r>
              <w:rPr>
                <w:sz w:val="17"/>
              </w:rPr>
              <w:t xml:space="preserve">; </w:t>
            </w:r>
            <w:proofErr w:type="spellStart"/>
            <w:r>
              <w:rPr>
                <w:sz w:val="17"/>
              </w:rPr>
              <w:t>objetivos</w:t>
            </w:r>
            <w:proofErr w:type="spellEnd"/>
            <w:r>
              <w:rPr>
                <w:sz w:val="17"/>
              </w:rPr>
              <w:t xml:space="preserve"> </w:t>
            </w:r>
            <w:proofErr w:type="spellStart"/>
            <w:r>
              <w:rPr>
                <w:sz w:val="17"/>
              </w:rPr>
              <w:t>táctiles</w:t>
            </w:r>
            <w:proofErr w:type="spellEnd"/>
            <w:r>
              <w:rPr>
                <w:sz w:val="17"/>
              </w:rPr>
              <w:t xml:space="preserve"> de 44 </w:t>
            </w:r>
            <w:proofErr w:type="spellStart"/>
            <w:r>
              <w:rPr>
                <w:sz w:val="17"/>
              </w:rPr>
              <w:t>px</w:t>
            </w:r>
            <w:proofErr w:type="spellEnd"/>
            <w:r>
              <w:rPr>
                <w:sz w:val="17"/>
              </w:rPr>
              <w:t xml:space="preserve"> o </w:t>
            </w:r>
            <w:proofErr w:type="spellStart"/>
            <w:r>
              <w:rPr>
                <w:sz w:val="17"/>
              </w:rPr>
              <w:t>más</w:t>
            </w:r>
            <w:proofErr w:type="spellEnd"/>
            <w:r>
              <w:rPr>
                <w:sz w:val="17"/>
              </w:rPr>
              <w:t xml:space="preserve">; </w:t>
            </w:r>
            <w:proofErr w:type="spellStart"/>
            <w:r>
              <w:rPr>
                <w:sz w:val="17"/>
              </w:rPr>
              <w:t>foco</w:t>
            </w:r>
            <w:proofErr w:type="spellEnd"/>
            <w:r>
              <w:rPr>
                <w:sz w:val="17"/>
              </w:rPr>
              <w:t xml:space="preserve"> visible; </w:t>
            </w:r>
            <w:proofErr w:type="spellStart"/>
            <w:r>
              <w:rPr>
                <w:sz w:val="17"/>
              </w:rPr>
              <w:t>etiquetas</w:t>
            </w:r>
            <w:proofErr w:type="spellEnd"/>
            <w:r>
              <w:rPr>
                <w:sz w:val="17"/>
              </w:rPr>
              <w:t xml:space="preserve"> </w:t>
            </w:r>
            <w:proofErr w:type="spellStart"/>
            <w:r>
              <w:rPr>
                <w:sz w:val="17"/>
              </w:rPr>
              <w:t>asociadas</w:t>
            </w:r>
            <w:proofErr w:type="spellEnd"/>
            <w:r>
              <w:rPr>
                <w:sz w:val="17"/>
              </w:rPr>
              <w:t xml:space="preserve">; y dos </w:t>
            </w:r>
            <w:proofErr w:type="spellStart"/>
            <w:r>
              <w:rPr>
                <w:sz w:val="17"/>
              </w:rPr>
              <w:t>vías</w:t>
            </w:r>
            <w:proofErr w:type="spellEnd"/>
            <w:r>
              <w:rPr>
                <w:sz w:val="17"/>
              </w:rPr>
              <w:t xml:space="preserve"> para </w:t>
            </w:r>
            <w:proofErr w:type="spellStart"/>
            <w:r>
              <w:rPr>
                <w:sz w:val="17"/>
              </w:rPr>
              <w:t>completar</w:t>
            </w:r>
            <w:proofErr w:type="spellEnd"/>
            <w:r>
              <w:rPr>
                <w:sz w:val="17"/>
              </w:rPr>
              <w:t xml:space="preserve"> la </w:t>
            </w:r>
            <w:proofErr w:type="spellStart"/>
            <w:r>
              <w:rPr>
                <w:sz w:val="17"/>
              </w:rPr>
              <w:t>captura</w:t>
            </w:r>
            <w:proofErr w:type="spellEnd"/>
            <w:r>
              <w:rPr>
                <w:sz w:val="17"/>
              </w:rPr>
              <w:t xml:space="preserve"> del </w:t>
            </w:r>
            <w:proofErr w:type="spellStart"/>
            <w:r>
              <w:rPr>
                <w:sz w:val="17"/>
              </w:rPr>
              <w:t>documento</w:t>
            </w:r>
            <w:proofErr w:type="spellEnd"/>
            <w:r>
              <w:rPr>
                <w:sz w:val="17"/>
              </w:rPr>
              <w:t>.</w:t>
            </w:r>
          </w:p>
        </w:tc>
        <w:tc>
          <w:tcPr>
            <w:tcW w:w="4139" w:type="dxa"/>
          </w:tcPr>
          <w:p w14:paraId="5189F939" w14:textId="77777777" w:rsidR="00517F79" w:rsidRDefault="00312292">
            <w:pPr>
              <w:spacing w:before="40" w:after="40"/>
            </w:pPr>
            <w:proofErr w:type="spellStart"/>
            <w:r>
              <w:rPr>
                <w:sz w:val="17"/>
              </w:rPr>
              <w:t>Verificado</w:t>
            </w:r>
            <w:proofErr w:type="spellEnd"/>
            <w:r>
              <w:rPr>
                <w:sz w:val="17"/>
              </w:rPr>
              <w:t xml:space="preserve"> con axe-core y Playwright: </w:t>
            </w:r>
            <w:r>
              <w:rPr>
                <w:b/>
                <w:sz w:val="17"/>
              </w:rPr>
              <w:t xml:space="preserve">100 </w:t>
            </w:r>
            <w:proofErr w:type="spellStart"/>
            <w:r>
              <w:rPr>
                <w:b/>
                <w:sz w:val="17"/>
              </w:rPr>
              <w:t>sobre</w:t>
            </w:r>
            <w:proofErr w:type="spellEnd"/>
            <w:r>
              <w:rPr>
                <w:b/>
                <w:sz w:val="17"/>
              </w:rPr>
              <w:t xml:space="preserve"> 100 </w:t>
            </w:r>
            <w:proofErr w:type="spellStart"/>
            <w:r>
              <w:rPr>
                <w:b/>
                <w:sz w:val="17"/>
              </w:rPr>
              <w:t>en</w:t>
            </w:r>
            <w:proofErr w:type="spellEnd"/>
            <w:r>
              <w:rPr>
                <w:b/>
                <w:sz w:val="17"/>
              </w:rPr>
              <w:t xml:space="preserve"> la </w:t>
            </w:r>
            <w:proofErr w:type="spellStart"/>
            <w:r>
              <w:rPr>
                <w:b/>
                <w:sz w:val="17"/>
              </w:rPr>
              <w:t>auditoría</w:t>
            </w:r>
            <w:proofErr w:type="spellEnd"/>
            <w:r>
              <w:rPr>
                <w:b/>
                <w:sz w:val="17"/>
              </w:rPr>
              <w:t xml:space="preserve"> de </w:t>
            </w:r>
            <w:proofErr w:type="spellStart"/>
            <w:r>
              <w:rPr>
                <w:b/>
                <w:sz w:val="17"/>
              </w:rPr>
              <w:t>accesibilidad</w:t>
            </w:r>
            <w:proofErr w:type="spellEnd"/>
            <w:r>
              <w:rPr>
                <w:sz w:val="17"/>
              </w:rPr>
              <w:t>.</w:t>
            </w:r>
          </w:p>
        </w:tc>
      </w:tr>
    </w:tbl>
    <w:p w14:paraId="46AC6FC2" w14:textId="77777777" w:rsidR="00517F79" w:rsidRPr="00B0126F" w:rsidRDefault="00B0126F" w:rsidP="00B0126F">
      <w:r>
        <w:br/>
      </w:r>
      <w:proofErr w:type="spellStart"/>
      <w:r w:rsidR="00312292" w:rsidRPr="00797273">
        <w:rPr>
          <w:b/>
          <w:color w:val="000000" w:themeColor="text1"/>
          <w:sz w:val="22"/>
        </w:rPr>
        <w:t>Trazabilidad</w:t>
      </w:r>
      <w:proofErr w:type="spellEnd"/>
      <w:r w:rsidR="00312292" w:rsidRPr="00797273">
        <w:rPr>
          <w:b/>
          <w:color w:val="000000" w:themeColor="text1"/>
          <w:sz w:val="22"/>
        </w:rPr>
        <w:t xml:space="preserve"> entre </w:t>
      </w:r>
      <w:proofErr w:type="spellStart"/>
      <w:r w:rsidR="00312292" w:rsidRPr="00797273">
        <w:rPr>
          <w:b/>
          <w:color w:val="000000" w:themeColor="text1"/>
          <w:sz w:val="22"/>
        </w:rPr>
        <w:t>pantalla</w:t>
      </w:r>
      <w:proofErr w:type="spellEnd"/>
      <w:r w:rsidR="00312292" w:rsidRPr="00797273">
        <w:rPr>
          <w:b/>
          <w:color w:val="000000" w:themeColor="text1"/>
          <w:sz w:val="22"/>
        </w:rPr>
        <w:t xml:space="preserve">, </w:t>
      </w:r>
      <w:proofErr w:type="spellStart"/>
      <w:r w:rsidR="00312292" w:rsidRPr="00797273">
        <w:rPr>
          <w:b/>
          <w:color w:val="000000" w:themeColor="text1"/>
          <w:sz w:val="22"/>
        </w:rPr>
        <w:t>historia</w:t>
      </w:r>
      <w:proofErr w:type="spellEnd"/>
      <w:r w:rsidR="00312292" w:rsidRPr="00797273">
        <w:rPr>
          <w:b/>
          <w:color w:val="000000" w:themeColor="text1"/>
          <w:sz w:val="22"/>
        </w:rPr>
        <w:t xml:space="preserve"> y </w:t>
      </w:r>
      <w:proofErr w:type="spellStart"/>
      <w:r w:rsidR="00312292" w:rsidRPr="00797273">
        <w:rPr>
          <w:b/>
          <w:color w:val="000000" w:themeColor="text1"/>
          <w:sz w:val="22"/>
        </w:rPr>
        <w:t>criterio</w:t>
      </w:r>
      <w:proofErr w:type="spellEnd"/>
      <w:r w:rsidR="00312292" w:rsidRPr="00797273">
        <w:rPr>
          <w:b/>
          <w:color w:val="000000" w:themeColor="text1"/>
          <w:sz w:val="22"/>
        </w:rPr>
        <w:t xml:space="preserve"> de </w:t>
      </w:r>
      <w:proofErr w:type="spellStart"/>
      <w:r w:rsidR="00312292" w:rsidRPr="00797273">
        <w:rPr>
          <w:b/>
          <w:color w:val="000000" w:themeColor="text1"/>
          <w:sz w:val="22"/>
        </w:rPr>
        <w:t>aceptación</w:t>
      </w:r>
      <w:proofErr w:type="spellEnd"/>
    </w:p>
    <w:p w14:paraId="604837D2" w14:textId="77777777" w:rsidR="00517F79" w:rsidRDefault="00312292">
      <w:pPr>
        <w:spacing w:after="160"/>
        <w:jc w:val="both"/>
      </w:pPr>
      <w:r>
        <w:t xml:space="preserve">Esta </w:t>
      </w:r>
      <w:proofErr w:type="spellStart"/>
      <w:r>
        <w:t>tabla</w:t>
      </w:r>
      <w:proofErr w:type="spellEnd"/>
      <w:r>
        <w:t xml:space="preserve"> </w:t>
      </w:r>
      <w:proofErr w:type="spellStart"/>
      <w:r>
        <w:t>responde</w:t>
      </w:r>
      <w:proofErr w:type="spellEnd"/>
      <w:r>
        <w:t xml:space="preserve"> de forma </w:t>
      </w:r>
      <w:proofErr w:type="spellStart"/>
      <w:r>
        <w:t>directa</w:t>
      </w:r>
      <w:proofErr w:type="spellEnd"/>
      <w:r>
        <w:t xml:space="preserve"> a la </w:t>
      </w:r>
      <w:proofErr w:type="spellStart"/>
      <w:r>
        <w:t>pregunta</w:t>
      </w:r>
      <w:proofErr w:type="spellEnd"/>
      <w:r>
        <w:t xml:space="preserve"> clave del </w:t>
      </w:r>
      <w:proofErr w:type="spellStart"/>
      <w:r>
        <w:t>capítulo</w:t>
      </w:r>
      <w:proofErr w:type="spellEnd"/>
      <w:r>
        <w:t xml:space="preserve">: </w:t>
      </w:r>
      <w:proofErr w:type="spellStart"/>
      <w:r>
        <w:rPr>
          <w:b/>
        </w:rPr>
        <w:t>ninguna</w:t>
      </w:r>
      <w:proofErr w:type="spellEnd"/>
      <w:r>
        <w:rPr>
          <w:b/>
        </w:rPr>
        <w:t xml:space="preserve"> </w:t>
      </w:r>
      <w:proofErr w:type="spellStart"/>
      <w:r>
        <w:rPr>
          <w:b/>
        </w:rPr>
        <w:t>pantalla</w:t>
      </w:r>
      <w:proofErr w:type="spellEnd"/>
      <w:r>
        <w:rPr>
          <w:b/>
        </w:rPr>
        <w:t xml:space="preserve"> </w:t>
      </w:r>
      <w:proofErr w:type="spellStart"/>
      <w:r>
        <w:rPr>
          <w:b/>
        </w:rPr>
        <w:t>existe</w:t>
      </w:r>
      <w:proofErr w:type="spellEnd"/>
      <w:r>
        <w:rPr>
          <w:b/>
        </w:rPr>
        <w:t xml:space="preserve"> sin un </w:t>
      </w:r>
      <w:proofErr w:type="spellStart"/>
      <w:r>
        <w:rPr>
          <w:b/>
        </w:rPr>
        <w:t>criterio</w:t>
      </w:r>
      <w:proofErr w:type="spellEnd"/>
      <w:r>
        <w:rPr>
          <w:b/>
        </w:rPr>
        <w:t xml:space="preserve"> de </w:t>
      </w:r>
      <w:proofErr w:type="spellStart"/>
      <w:r>
        <w:rPr>
          <w:b/>
        </w:rPr>
        <w:t>aceptación</w:t>
      </w:r>
      <w:proofErr w:type="spellEnd"/>
      <w:r>
        <w:rPr>
          <w:b/>
        </w:rPr>
        <w:t xml:space="preserve"> que la </w:t>
      </w:r>
      <w:proofErr w:type="spellStart"/>
      <w:r>
        <w:rPr>
          <w:b/>
        </w:rPr>
        <w:t>justifique</w:t>
      </w:r>
      <w:proofErr w:type="spellEnd"/>
      <w:r>
        <w:rPr>
          <w:b/>
        </w:rPr>
        <w:t xml:space="preserve">, y </w:t>
      </w:r>
      <w:proofErr w:type="spellStart"/>
      <w:r>
        <w:rPr>
          <w:b/>
        </w:rPr>
        <w:t>ningún</w:t>
      </w:r>
      <w:proofErr w:type="spellEnd"/>
      <w:r>
        <w:rPr>
          <w:b/>
        </w:rPr>
        <w:t xml:space="preserve"> </w:t>
      </w:r>
      <w:proofErr w:type="spellStart"/>
      <w:r>
        <w:rPr>
          <w:b/>
        </w:rPr>
        <w:t>criterio</w:t>
      </w:r>
      <w:proofErr w:type="spellEnd"/>
      <w:r>
        <w:rPr>
          <w:b/>
        </w:rPr>
        <w:t xml:space="preserve"> de </w:t>
      </w:r>
      <w:proofErr w:type="spellStart"/>
      <w:r>
        <w:rPr>
          <w:b/>
        </w:rPr>
        <w:t>aceptación</w:t>
      </w:r>
      <w:proofErr w:type="spellEnd"/>
      <w:r>
        <w:rPr>
          <w:b/>
        </w:rPr>
        <w:t xml:space="preserve"> con </w:t>
      </w:r>
      <w:proofErr w:type="spellStart"/>
      <w:r>
        <w:rPr>
          <w:b/>
        </w:rPr>
        <w:t>interfaz</w:t>
      </w:r>
      <w:proofErr w:type="spellEnd"/>
      <w:r>
        <w:rPr>
          <w:b/>
        </w:rPr>
        <w:t xml:space="preserve"> </w:t>
      </w:r>
      <w:proofErr w:type="spellStart"/>
      <w:r>
        <w:rPr>
          <w:b/>
        </w:rPr>
        <w:t>queda</w:t>
      </w:r>
      <w:proofErr w:type="spellEnd"/>
      <w:r>
        <w:rPr>
          <w:b/>
        </w:rPr>
        <w:t xml:space="preserve"> sin </w:t>
      </w:r>
      <w:proofErr w:type="spellStart"/>
      <w:r>
        <w:rPr>
          <w:b/>
        </w:rPr>
        <w:t>pantalla</w:t>
      </w:r>
      <w:proofErr w:type="spellEnd"/>
      <w:r>
        <w:rPr>
          <w:b/>
        </w:rPr>
        <w:t>.</w:t>
      </w:r>
    </w:p>
    <w:tbl>
      <w:tblPr>
        <w:tblStyle w:val="Tablaconcuadrcula"/>
        <w:tblW w:w="0" w:type="auto"/>
        <w:tblLook w:val="04A0" w:firstRow="1" w:lastRow="0" w:firstColumn="1" w:lastColumn="0" w:noHBand="0" w:noVBand="1"/>
      </w:tblPr>
      <w:tblGrid>
        <w:gridCol w:w="2407"/>
        <w:gridCol w:w="1099"/>
        <w:gridCol w:w="4781"/>
        <w:gridCol w:w="2133"/>
      </w:tblGrid>
      <w:tr w:rsidR="00517F79" w14:paraId="60D9EC59" w14:textId="77777777" w:rsidTr="00DB5758">
        <w:trPr>
          <w:tblHeader/>
        </w:trPr>
        <w:tc>
          <w:tcPr>
            <w:tcW w:w="3402" w:type="dxa"/>
            <w:shd w:val="clear" w:color="auto" w:fill="064475"/>
          </w:tcPr>
          <w:p w14:paraId="4D926508" w14:textId="77777777" w:rsidR="00517F79" w:rsidRDefault="00312292">
            <w:pPr>
              <w:spacing w:before="40" w:after="40"/>
            </w:pPr>
            <w:proofErr w:type="spellStart"/>
            <w:r>
              <w:rPr>
                <w:b/>
                <w:color w:val="FFFFFF"/>
                <w:sz w:val="17"/>
              </w:rPr>
              <w:t>Pantalla</w:t>
            </w:r>
            <w:proofErr w:type="spellEnd"/>
            <w:r>
              <w:rPr>
                <w:b/>
                <w:color w:val="FFFFFF"/>
                <w:sz w:val="17"/>
              </w:rPr>
              <w:t xml:space="preserve"> del </w:t>
            </w:r>
            <w:proofErr w:type="spellStart"/>
            <w:r>
              <w:rPr>
                <w:b/>
                <w:color w:val="FFFFFF"/>
                <w:sz w:val="17"/>
              </w:rPr>
              <w:t>prototipo</w:t>
            </w:r>
            <w:proofErr w:type="spellEnd"/>
          </w:p>
        </w:tc>
        <w:tc>
          <w:tcPr>
            <w:tcW w:w="1361" w:type="dxa"/>
            <w:shd w:val="clear" w:color="auto" w:fill="064475"/>
          </w:tcPr>
          <w:p w14:paraId="043AB369" w14:textId="77777777" w:rsidR="00517F79" w:rsidRDefault="00312292">
            <w:pPr>
              <w:spacing w:before="40" w:after="40"/>
            </w:pPr>
            <w:r>
              <w:rPr>
                <w:b/>
                <w:color w:val="FFFFFF"/>
                <w:sz w:val="17"/>
              </w:rPr>
              <w:t>Historia</w:t>
            </w:r>
          </w:p>
        </w:tc>
        <w:tc>
          <w:tcPr>
            <w:tcW w:w="7540" w:type="dxa"/>
            <w:shd w:val="clear" w:color="auto" w:fill="064475"/>
          </w:tcPr>
          <w:p w14:paraId="5B016BE7" w14:textId="77777777" w:rsidR="00517F79" w:rsidRDefault="00312292">
            <w:pPr>
              <w:spacing w:before="40" w:after="40"/>
            </w:pPr>
            <w:proofErr w:type="spellStart"/>
            <w:r>
              <w:rPr>
                <w:b/>
                <w:color w:val="FFFFFF"/>
                <w:sz w:val="17"/>
              </w:rPr>
              <w:t>Criterio</w:t>
            </w:r>
            <w:proofErr w:type="spellEnd"/>
            <w:r>
              <w:rPr>
                <w:b/>
                <w:color w:val="FFFFFF"/>
                <w:sz w:val="17"/>
              </w:rPr>
              <w:t xml:space="preserve"> de </w:t>
            </w:r>
            <w:proofErr w:type="spellStart"/>
            <w:r>
              <w:rPr>
                <w:b/>
                <w:color w:val="FFFFFF"/>
                <w:sz w:val="17"/>
              </w:rPr>
              <w:t>aceptación</w:t>
            </w:r>
            <w:proofErr w:type="spellEnd"/>
            <w:r>
              <w:rPr>
                <w:b/>
                <w:color w:val="FFFFFF"/>
                <w:sz w:val="17"/>
              </w:rPr>
              <w:t xml:space="preserve"> que </w:t>
            </w:r>
            <w:proofErr w:type="spellStart"/>
            <w:r>
              <w:rPr>
                <w:b/>
                <w:color w:val="FFFFFF"/>
                <w:sz w:val="17"/>
              </w:rPr>
              <w:t>satisface</w:t>
            </w:r>
            <w:proofErr w:type="spellEnd"/>
          </w:p>
        </w:tc>
        <w:tc>
          <w:tcPr>
            <w:tcW w:w="2835" w:type="dxa"/>
            <w:shd w:val="clear" w:color="auto" w:fill="064475"/>
          </w:tcPr>
          <w:p w14:paraId="609575ED" w14:textId="77777777" w:rsidR="00517F79" w:rsidRDefault="00312292">
            <w:pPr>
              <w:spacing w:before="40" w:after="40"/>
            </w:pPr>
            <w:r>
              <w:rPr>
                <w:b/>
                <w:color w:val="FFFFFF"/>
                <w:sz w:val="17"/>
              </w:rPr>
              <w:t>Estado</w:t>
            </w:r>
          </w:p>
        </w:tc>
      </w:tr>
      <w:tr w:rsidR="00517F79" w14:paraId="1D686173" w14:textId="77777777">
        <w:tc>
          <w:tcPr>
            <w:tcW w:w="3402" w:type="dxa"/>
          </w:tcPr>
          <w:p w14:paraId="234CF7B6" w14:textId="77777777" w:rsidR="00517F79" w:rsidRDefault="00312292">
            <w:pPr>
              <w:spacing w:before="40" w:after="40"/>
            </w:pPr>
            <w:r>
              <w:rPr>
                <w:sz w:val="17"/>
              </w:rPr>
              <w:t>Landing</w:t>
            </w:r>
          </w:p>
        </w:tc>
        <w:tc>
          <w:tcPr>
            <w:tcW w:w="1361" w:type="dxa"/>
          </w:tcPr>
          <w:p w14:paraId="5AC7D1BD" w14:textId="77777777" w:rsidR="00517F79" w:rsidRDefault="00312292">
            <w:pPr>
              <w:spacing w:before="40" w:after="40"/>
              <w:jc w:val="center"/>
            </w:pPr>
            <w:r>
              <w:rPr>
                <w:sz w:val="17"/>
              </w:rPr>
              <w:t>—</w:t>
            </w:r>
          </w:p>
        </w:tc>
        <w:tc>
          <w:tcPr>
            <w:tcW w:w="7540" w:type="dxa"/>
          </w:tcPr>
          <w:p w14:paraId="3EC62A95" w14:textId="77777777" w:rsidR="00517F79" w:rsidRDefault="00312292">
            <w:pPr>
              <w:spacing w:before="40" w:after="40"/>
            </w:pPr>
            <w:proofErr w:type="spellStart"/>
            <w:r>
              <w:rPr>
                <w:sz w:val="17"/>
              </w:rPr>
              <w:t>Requisito</w:t>
            </w:r>
            <w:proofErr w:type="spellEnd"/>
            <w:r>
              <w:rPr>
                <w:sz w:val="17"/>
              </w:rPr>
              <w:t xml:space="preserve"> de </w:t>
            </w:r>
            <w:proofErr w:type="spellStart"/>
            <w:r>
              <w:rPr>
                <w:sz w:val="17"/>
              </w:rPr>
              <w:t>presencia</w:t>
            </w:r>
            <w:proofErr w:type="spellEnd"/>
            <w:r>
              <w:rPr>
                <w:sz w:val="17"/>
              </w:rPr>
              <w:t xml:space="preserve"> </w:t>
            </w:r>
            <w:proofErr w:type="spellStart"/>
            <w:r>
              <w:rPr>
                <w:sz w:val="17"/>
              </w:rPr>
              <w:t>pública</w:t>
            </w:r>
            <w:proofErr w:type="spellEnd"/>
            <w:r>
              <w:rPr>
                <w:sz w:val="17"/>
              </w:rPr>
              <w:t xml:space="preserve"> y </w:t>
            </w:r>
            <w:proofErr w:type="spellStart"/>
            <w:r>
              <w:rPr>
                <w:sz w:val="17"/>
              </w:rPr>
              <w:t>transparencia</w:t>
            </w:r>
            <w:proofErr w:type="spellEnd"/>
            <w:r>
              <w:rPr>
                <w:sz w:val="17"/>
              </w:rPr>
              <w:t xml:space="preserve"> de la TREA </w:t>
            </w:r>
            <w:proofErr w:type="spellStart"/>
            <w:r>
              <w:rPr>
                <w:sz w:val="17"/>
              </w:rPr>
              <w:t>conforme</w:t>
            </w:r>
            <w:proofErr w:type="spellEnd"/>
            <w:r>
              <w:rPr>
                <w:sz w:val="17"/>
              </w:rPr>
              <w:t xml:space="preserve"> al </w:t>
            </w:r>
            <w:proofErr w:type="spellStart"/>
            <w:r>
              <w:rPr>
                <w:sz w:val="17"/>
              </w:rPr>
              <w:t>reglamento</w:t>
            </w:r>
            <w:proofErr w:type="spellEnd"/>
            <w:r>
              <w:rPr>
                <w:sz w:val="17"/>
              </w:rPr>
              <w:t xml:space="preserve"> de la SBS.</w:t>
            </w:r>
          </w:p>
        </w:tc>
        <w:tc>
          <w:tcPr>
            <w:tcW w:w="2835" w:type="dxa"/>
          </w:tcPr>
          <w:p w14:paraId="535C77AF" w14:textId="77777777" w:rsidR="00517F79" w:rsidRDefault="00312292">
            <w:pPr>
              <w:spacing w:before="40" w:after="40"/>
              <w:jc w:val="center"/>
            </w:pPr>
            <w:proofErr w:type="spellStart"/>
            <w:r>
              <w:rPr>
                <w:b/>
                <w:sz w:val="17"/>
              </w:rPr>
              <w:t>Implementada</w:t>
            </w:r>
            <w:proofErr w:type="spellEnd"/>
          </w:p>
        </w:tc>
      </w:tr>
      <w:tr w:rsidR="00517F79" w14:paraId="3C0A871E" w14:textId="77777777">
        <w:tc>
          <w:tcPr>
            <w:tcW w:w="3402" w:type="dxa"/>
          </w:tcPr>
          <w:p w14:paraId="486F2955" w14:textId="77777777" w:rsidR="00517F79" w:rsidRDefault="00312292">
            <w:pPr>
              <w:spacing w:before="40" w:after="40"/>
            </w:pPr>
            <w:r>
              <w:rPr>
                <w:sz w:val="17"/>
              </w:rPr>
              <w:t xml:space="preserve">1 · Datos </w:t>
            </w:r>
            <w:proofErr w:type="spellStart"/>
            <w:r>
              <w:rPr>
                <w:sz w:val="17"/>
              </w:rPr>
              <w:t>personales</w:t>
            </w:r>
            <w:proofErr w:type="spellEnd"/>
          </w:p>
        </w:tc>
        <w:tc>
          <w:tcPr>
            <w:tcW w:w="1361" w:type="dxa"/>
          </w:tcPr>
          <w:p w14:paraId="6B917054" w14:textId="77777777" w:rsidR="00517F79" w:rsidRDefault="00312292">
            <w:pPr>
              <w:spacing w:before="40" w:after="40"/>
              <w:jc w:val="center"/>
            </w:pPr>
            <w:r>
              <w:rPr>
                <w:sz w:val="17"/>
              </w:rPr>
              <w:t>HU-01</w:t>
            </w:r>
          </w:p>
        </w:tc>
        <w:tc>
          <w:tcPr>
            <w:tcW w:w="7540" w:type="dxa"/>
          </w:tcPr>
          <w:p w14:paraId="458F272C" w14:textId="77777777" w:rsidR="00517F79" w:rsidRDefault="00312292">
            <w:pPr>
              <w:spacing w:before="40" w:after="40"/>
            </w:pPr>
            <w:proofErr w:type="spellStart"/>
            <w:r>
              <w:rPr>
                <w:sz w:val="17"/>
              </w:rPr>
              <w:t>Registro</w:t>
            </w:r>
            <w:proofErr w:type="spellEnd"/>
            <w:r>
              <w:rPr>
                <w:sz w:val="17"/>
              </w:rPr>
              <w:t xml:space="preserve"> con </w:t>
            </w:r>
            <w:proofErr w:type="spellStart"/>
            <w:r>
              <w:rPr>
                <w:sz w:val="17"/>
              </w:rPr>
              <w:t>datos</w:t>
            </w:r>
            <w:proofErr w:type="spellEnd"/>
            <w:r>
              <w:rPr>
                <w:sz w:val="17"/>
              </w:rPr>
              <w:t xml:space="preserve"> </w:t>
            </w:r>
            <w:proofErr w:type="spellStart"/>
            <w:r>
              <w:rPr>
                <w:sz w:val="17"/>
              </w:rPr>
              <w:t>válidos</w:t>
            </w:r>
            <w:proofErr w:type="spellEnd"/>
            <w:r>
              <w:rPr>
                <w:sz w:val="17"/>
              </w:rPr>
              <w:t xml:space="preserve"> · </w:t>
            </w:r>
            <w:proofErr w:type="spellStart"/>
            <w:r>
              <w:rPr>
                <w:sz w:val="17"/>
              </w:rPr>
              <w:t>contraseña</w:t>
            </w:r>
            <w:proofErr w:type="spellEnd"/>
            <w:r>
              <w:rPr>
                <w:sz w:val="17"/>
              </w:rPr>
              <w:t xml:space="preserve"> que no </w:t>
            </w:r>
            <w:proofErr w:type="spellStart"/>
            <w:r>
              <w:rPr>
                <w:sz w:val="17"/>
              </w:rPr>
              <w:t>cumple</w:t>
            </w:r>
            <w:proofErr w:type="spellEnd"/>
            <w:r>
              <w:rPr>
                <w:sz w:val="17"/>
              </w:rPr>
              <w:t xml:space="preserve"> la </w:t>
            </w:r>
            <w:proofErr w:type="spellStart"/>
            <w:r>
              <w:rPr>
                <w:sz w:val="17"/>
              </w:rPr>
              <w:t>política</w:t>
            </w:r>
            <w:proofErr w:type="spellEnd"/>
            <w:r>
              <w:rPr>
                <w:sz w:val="17"/>
              </w:rPr>
              <w:t xml:space="preserve"> · </w:t>
            </w:r>
            <w:proofErr w:type="spellStart"/>
            <w:r>
              <w:rPr>
                <w:sz w:val="17"/>
              </w:rPr>
              <w:t>correo</w:t>
            </w:r>
            <w:proofErr w:type="spellEnd"/>
            <w:r>
              <w:rPr>
                <w:sz w:val="17"/>
              </w:rPr>
              <w:t xml:space="preserve"> </w:t>
            </w:r>
            <w:proofErr w:type="spellStart"/>
            <w:r>
              <w:rPr>
                <w:sz w:val="17"/>
              </w:rPr>
              <w:t>ya</w:t>
            </w:r>
            <w:proofErr w:type="spellEnd"/>
            <w:r>
              <w:rPr>
                <w:sz w:val="17"/>
              </w:rPr>
              <w:t xml:space="preserve"> </w:t>
            </w:r>
            <w:proofErr w:type="spellStart"/>
            <w:r>
              <w:rPr>
                <w:sz w:val="17"/>
              </w:rPr>
              <w:t>registrado</w:t>
            </w:r>
            <w:proofErr w:type="spellEnd"/>
            <w:r>
              <w:rPr>
                <w:sz w:val="17"/>
              </w:rPr>
              <w:t xml:space="preserve"> con </w:t>
            </w:r>
            <w:proofErr w:type="spellStart"/>
            <w:r>
              <w:rPr>
                <w:sz w:val="17"/>
              </w:rPr>
              <w:t>respuesta</w:t>
            </w:r>
            <w:proofErr w:type="spellEnd"/>
            <w:r>
              <w:rPr>
                <w:sz w:val="17"/>
              </w:rPr>
              <w:t xml:space="preserve"> </w:t>
            </w:r>
            <w:proofErr w:type="spellStart"/>
            <w:r>
              <w:rPr>
                <w:sz w:val="17"/>
              </w:rPr>
              <w:t>indistinguible</w:t>
            </w:r>
            <w:proofErr w:type="spellEnd"/>
            <w:r>
              <w:rPr>
                <w:sz w:val="17"/>
              </w:rPr>
              <w:t>.</w:t>
            </w:r>
          </w:p>
        </w:tc>
        <w:tc>
          <w:tcPr>
            <w:tcW w:w="2835" w:type="dxa"/>
          </w:tcPr>
          <w:p w14:paraId="1FDEA91D" w14:textId="77777777" w:rsidR="00517F79" w:rsidRDefault="00312292">
            <w:pPr>
              <w:spacing w:before="40" w:after="40"/>
              <w:jc w:val="center"/>
            </w:pPr>
            <w:proofErr w:type="spellStart"/>
            <w:r>
              <w:rPr>
                <w:b/>
                <w:sz w:val="17"/>
              </w:rPr>
              <w:t>Implementada</w:t>
            </w:r>
            <w:proofErr w:type="spellEnd"/>
          </w:p>
        </w:tc>
      </w:tr>
      <w:tr w:rsidR="00517F79" w14:paraId="1EE5E22F" w14:textId="77777777">
        <w:tc>
          <w:tcPr>
            <w:tcW w:w="3402" w:type="dxa"/>
          </w:tcPr>
          <w:p w14:paraId="7AEE4B9B" w14:textId="77777777" w:rsidR="00517F79" w:rsidRDefault="00312292">
            <w:pPr>
              <w:spacing w:before="40" w:after="40"/>
            </w:pPr>
            <w:r>
              <w:rPr>
                <w:sz w:val="17"/>
              </w:rPr>
              <w:t xml:space="preserve">S1, S2, S3a–c · </w:t>
            </w:r>
            <w:proofErr w:type="spellStart"/>
            <w:r>
              <w:rPr>
                <w:sz w:val="17"/>
              </w:rPr>
              <w:t>Seguridad</w:t>
            </w:r>
            <w:proofErr w:type="spellEnd"/>
          </w:p>
        </w:tc>
        <w:tc>
          <w:tcPr>
            <w:tcW w:w="1361" w:type="dxa"/>
          </w:tcPr>
          <w:p w14:paraId="22D784FA" w14:textId="77777777" w:rsidR="00517F79" w:rsidRDefault="00312292">
            <w:pPr>
              <w:spacing w:before="40" w:after="40"/>
              <w:jc w:val="center"/>
            </w:pPr>
            <w:r>
              <w:rPr>
                <w:sz w:val="17"/>
              </w:rPr>
              <w:t>HU-22</w:t>
            </w:r>
          </w:p>
        </w:tc>
        <w:tc>
          <w:tcPr>
            <w:tcW w:w="7540" w:type="dxa"/>
          </w:tcPr>
          <w:p w14:paraId="4115347A" w14:textId="77777777" w:rsidR="00517F79" w:rsidRDefault="00312292">
            <w:pPr>
              <w:spacing w:before="40" w:after="40"/>
            </w:pPr>
            <w:proofErr w:type="spellStart"/>
            <w:r>
              <w:rPr>
                <w:sz w:val="17"/>
              </w:rPr>
              <w:t>Elección</w:t>
            </w:r>
            <w:proofErr w:type="spellEnd"/>
            <w:r>
              <w:rPr>
                <w:sz w:val="17"/>
              </w:rPr>
              <w:t xml:space="preserve"> del </w:t>
            </w:r>
            <w:proofErr w:type="spellStart"/>
            <w:r>
              <w:rPr>
                <w:sz w:val="17"/>
              </w:rPr>
              <w:t>método</w:t>
            </w:r>
            <w:proofErr w:type="spellEnd"/>
            <w:r>
              <w:rPr>
                <w:sz w:val="17"/>
              </w:rPr>
              <w:t xml:space="preserve"> · </w:t>
            </w:r>
            <w:proofErr w:type="spellStart"/>
            <w:r>
              <w:rPr>
                <w:sz w:val="17"/>
              </w:rPr>
              <w:t>alta</w:t>
            </w:r>
            <w:proofErr w:type="spellEnd"/>
            <w:r>
              <w:rPr>
                <w:sz w:val="17"/>
              </w:rPr>
              <w:t xml:space="preserve"> con QR · </w:t>
            </w:r>
            <w:proofErr w:type="spellStart"/>
            <w:r>
              <w:rPr>
                <w:sz w:val="17"/>
              </w:rPr>
              <w:t>código</w:t>
            </w:r>
            <w:proofErr w:type="spellEnd"/>
            <w:r>
              <w:rPr>
                <w:sz w:val="17"/>
              </w:rPr>
              <w:t xml:space="preserve"> </w:t>
            </w:r>
            <w:proofErr w:type="spellStart"/>
            <w:r>
              <w:rPr>
                <w:sz w:val="17"/>
              </w:rPr>
              <w:t>por</w:t>
            </w:r>
            <w:proofErr w:type="spellEnd"/>
            <w:r>
              <w:rPr>
                <w:sz w:val="17"/>
              </w:rPr>
              <w:t xml:space="preserve"> </w:t>
            </w:r>
            <w:proofErr w:type="spellStart"/>
            <w:r>
              <w:rPr>
                <w:sz w:val="17"/>
              </w:rPr>
              <w:t>correo</w:t>
            </w:r>
            <w:proofErr w:type="spellEnd"/>
            <w:r>
              <w:rPr>
                <w:sz w:val="17"/>
              </w:rPr>
              <w:t xml:space="preserve"> con </w:t>
            </w:r>
            <w:proofErr w:type="spellStart"/>
            <w:r>
              <w:rPr>
                <w:sz w:val="17"/>
              </w:rPr>
              <w:t>caducidad</w:t>
            </w:r>
            <w:proofErr w:type="spellEnd"/>
            <w:r>
              <w:rPr>
                <w:sz w:val="17"/>
              </w:rPr>
              <w:t xml:space="preserve"> y </w:t>
            </w:r>
            <w:proofErr w:type="spellStart"/>
            <w:r>
              <w:rPr>
                <w:sz w:val="17"/>
              </w:rPr>
              <w:t>tres</w:t>
            </w:r>
            <w:proofErr w:type="spellEnd"/>
            <w:r>
              <w:rPr>
                <w:sz w:val="17"/>
              </w:rPr>
              <w:t xml:space="preserve"> </w:t>
            </w:r>
            <w:proofErr w:type="spellStart"/>
            <w:r>
              <w:rPr>
                <w:sz w:val="17"/>
              </w:rPr>
              <w:t>intentos</w:t>
            </w:r>
            <w:proofErr w:type="spellEnd"/>
            <w:r>
              <w:rPr>
                <w:sz w:val="17"/>
              </w:rPr>
              <w:t xml:space="preserve"> · </w:t>
            </w:r>
            <w:proofErr w:type="spellStart"/>
            <w:r>
              <w:rPr>
                <w:sz w:val="17"/>
              </w:rPr>
              <w:t>avance</w:t>
            </w:r>
            <w:proofErr w:type="spellEnd"/>
            <w:r>
              <w:rPr>
                <w:sz w:val="17"/>
              </w:rPr>
              <w:t xml:space="preserve"> </w:t>
            </w:r>
            <w:proofErr w:type="spellStart"/>
            <w:r>
              <w:rPr>
                <w:sz w:val="17"/>
              </w:rPr>
              <w:t>bloqueado</w:t>
            </w:r>
            <w:proofErr w:type="spellEnd"/>
            <w:r>
              <w:rPr>
                <w:sz w:val="17"/>
              </w:rPr>
              <w:t xml:space="preserve"> </w:t>
            </w:r>
            <w:proofErr w:type="spellStart"/>
            <w:r>
              <w:rPr>
                <w:sz w:val="17"/>
              </w:rPr>
              <w:t>si</w:t>
            </w:r>
            <w:proofErr w:type="spellEnd"/>
            <w:r>
              <w:rPr>
                <w:sz w:val="17"/>
              </w:rPr>
              <w:t xml:space="preserve"> no se </w:t>
            </w:r>
            <w:proofErr w:type="spellStart"/>
            <w:r>
              <w:rPr>
                <w:sz w:val="17"/>
              </w:rPr>
              <w:t>verifica</w:t>
            </w:r>
            <w:proofErr w:type="spellEnd"/>
            <w:r>
              <w:rPr>
                <w:sz w:val="17"/>
              </w:rPr>
              <w:t>.</w:t>
            </w:r>
          </w:p>
        </w:tc>
        <w:tc>
          <w:tcPr>
            <w:tcW w:w="2835" w:type="dxa"/>
          </w:tcPr>
          <w:p w14:paraId="658AF500" w14:textId="77777777" w:rsidR="00517F79" w:rsidRDefault="00312292">
            <w:pPr>
              <w:spacing w:before="40" w:after="40"/>
              <w:jc w:val="center"/>
            </w:pPr>
            <w:r>
              <w:rPr>
                <w:sz w:val="17"/>
              </w:rPr>
              <w:t>Sprint 2</w:t>
            </w:r>
          </w:p>
        </w:tc>
      </w:tr>
      <w:tr w:rsidR="00517F79" w14:paraId="3F6E58A4" w14:textId="77777777">
        <w:tc>
          <w:tcPr>
            <w:tcW w:w="3402" w:type="dxa"/>
          </w:tcPr>
          <w:p w14:paraId="7422EF1A" w14:textId="77777777" w:rsidR="00517F79" w:rsidRDefault="00312292">
            <w:pPr>
              <w:spacing w:before="40" w:after="40"/>
            </w:pPr>
            <w:r>
              <w:rPr>
                <w:sz w:val="17"/>
              </w:rPr>
              <w:t xml:space="preserve">2 y 3 · DNI </w:t>
            </w:r>
            <w:proofErr w:type="spellStart"/>
            <w:r>
              <w:rPr>
                <w:sz w:val="17"/>
              </w:rPr>
              <w:t>anverso</w:t>
            </w:r>
            <w:proofErr w:type="spellEnd"/>
            <w:r>
              <w:rPr>
                <w:sz w:val="17"/>
              </w:rPr>
              <w:t xml:space="preserve"> y reverso</w:t>
            </w:r>
          </w:p>
        </w:tc>
        <w:tc>
          <w:tcPr>
            <w:tcW w:w="1361" w:type="dxa"/>
          </w:tcPr>
          <w:p w14:paraId="7B3BA3F7" w14:textId="77777777" w:rsidR="00517F79" w:rsidRDefault="00312292">
            <w:pPr>
              <w:spacing w:before="40" w:after="40"/>
              <w:jc w:val="center"/>
            </w:pPr>
            <w:r>
              <w:rPr>
                <w:sz w:val="17"/>
              </w:rPr>
              <w:t>HU-02</w:t>
            </w:r>
          </w:p>
        </w:tc>
        <w:tc>
          <w:tcPr>
            <w:tcW w:w="7540" w:type="dxa"/>
          </w:tcPr>
          <w:p w14:paraId="3A0E2DBF" w14:textId="77777777" w:rsidR="00517F79" w:rsidRDefault="00312292">
            <w:pPr>
              <w:spacing w:before="40" w:after="40"/>
            </w:pPr>
            <w:proofErr w:type="spellStart"/>
            <w:r>
              <w:rPr>
                <w:sz w:val="17"/>
              </w:rPr>
              <w:t>Detección</w:t>
            </w:r>
            <w:proofErr w:type="spellEnd"/>
            <w:r>
              <w:rPr>
                <w:sz w:val="17"/>
              </w:rPr>
              <w:t xml:space="preserve"> del </w:t>
            </w:r>
            <w:proofErr w:type="spellStart"/>
            <w:r>
              <w:rPr>
                <w:sz w:val="17"/>
              </w:rPr>
              <w:t>documento</w:t>
            </w:r>
            <w:proofErr w:type="spellEnd"/>
            <w:r>
              <w:rPr>
                <w:sz w:val="17"/>
              </w:rPr>
              <w:t xml:space="preserve"> · </w:t>
            </w:r>
            <w:proofErr w:type="spellStart"/>
            <w:r>
              <w:rPr>
                <w:sz w:val="17"/>
              </w:rPr>
              <w:t>validación</w:t>
            </w:r>
            <w:proofErr w:type="spellEnd"/>
            <w:r>
              <w:rPr>
                <w:sz w:val="17"/>
              </w:rPr>
              <w:t xml:space="preserve"> de </w:t>
            </w:r>
            <w:proofErr w:type="spellStart"/>
            <w:r>
              <w:rPr>
                <w:sz w:val="17"/>
              </w:rPr>
              <w:t>calidad</w:t>
            </w:r>
            <w:proofErr w:type="spellEnd"/>
            <w:r>
              <w:rPr>
                <w:sz w:val="17"/>
              </w:rPr>
              <w:t xml:space="preserve"> · OCR con </w:t>
            </w:r>
            <w:proofErr w:type="spellStart"/>
            <w:r>
              <w:rPr>
                <w:sz w:val="17"/>
              </w:rPr>
              <w:t>confirmación</w:t>
            </w:r>
            <w:proofErr w:type="spellEnd"/>
            <w:r>
              <w:rPr>
                <w:sz w:val="17"/>
              </w:rPr>
              <w:t xml:space="preserve"> editable · </w:t>
            </w:r>
            <w:proofErr w:type="spellStart"/>
            <w:r>
              <w:rPr>
                <w:sz w:val="17"/>
              </w:rPr>
              <w:t>repetir</w:t>
            </w:r>
            <w:proofErr w:type="spellEnd"/>
            <w:r>
              <w:rPr>
                <w:sz w:val="17"/>
              </w:rPr>
              <w:t xml:space="preserve"> </w:t>
            </w:r>
            <w:proofErr w:type="spellStart"/>
            <w:r>
              <w:rPr>
                <w:sz w:val="17"/>
              </w:rPr>
              <w:t>captura</w:t>
            </w:r>
            <w:proofErr w:type="spellEnd"/>
            <w:r>
              <w:rPr>
                <w:sz w:val="17"/>
              </w:rPr>
              <w:t xml:space="preserve"> </w:t>
            </w:r>
            <w:proofErr w:type="spellStart"/>
            <w:r>
              <w:rPr>
                <w:sz w:val="17"/>
              </w:rPr>
              <w:t>si</w:t>
            </w:r>
            <w:proofErr w:type="spellEnd"/>
            <w:r>
              <w:rPr>
                <w:sz w:val="17"/>
              </w:rPr>
              <w:t xml:space="preserve"> la </w:t>
            </w:r>
            <w:proofErr w:type="spellStart"/>
            <w:r>
              <w:rPr>
                <w:sz w:val="17"/>
              </w:rPr>
              <w:t>confianza</w:t>
            </w:r>
            <w:proofErr w:type="spellEnd"/>
            <w:r>
              <w:rPr>
                <w:sz w:val="17"/>
              </w:rPr>
              <w:t xml:space="preserve"> es </w:t>
            </w:r>
            <w:proofErr w:type="spellStart"/>
            <w:r>
              <w:rPr>
                <w:sz w:val="17"/>
              </w:rPr>
              <w:t>insuficiente</w:t>
            </w:r>
            <w:proofErr w:type="spellEnd"/>
            <w:r>
              <w:rPr>
                <w:sz w:val="17"/>
              </w:rPr>
              <w:t>.</w:t>
            </w:r>
          </w:p>
        </w:tc>
        <w:tc>
          <w:tcPr>
            <w:tcW w:w="2835" w:type="dxa"/>
          </w:tcPr>
          <w:p w14:paraId="4CFDCB55" w14:textId="77777777" w:rsidR="00517F79" w:rsidRDefault="00312292">
            <w:pPr>
              <w:spacing w:before="40" w:after="40"/>
              <w:jc w:val="center"/>
            </w:pPr>
            <w:r>
              <w:rPr>
                <w:sz w:val="17"/>
              </w:rPr>
              <w:t>Sprint 2</w:t>
            </w:r>
          </w:p>
        </w:tc>
      </w:tr>
      <w:tr w:rsidR="00517F79" w14:paraId="201B8193" w14:textId="77777777">
        <w:tc>
          <w:tcPr>
            <w:tcW w:w="3402" w:type="dxa"/>
          </w:tcPr>
          <w:p w14:paraId="074B607A" w14:textId="77777777" w:rsidR="00517F79" w:rsidRDefault="00312292">
            <w:pPr>
              <w:spacing w:before="40" w:after="40"/>
            </w:pPr>
            <w:r>
              <w:rPr>
                <w:sz w:val="17"/>
              </w:rPr>
              <w:t xml:space="preserve">S4 y S4b · </w:t>
            </w:r>
            <w:proofErr w:type="spellStart"/>
            <w:r>
              <w:rPr>
                <w:sz w:val="17"/>
              </w:rPr>
              <w:t>Subida</w:t>
            </w:r>
            <w:proofErr w:type="spellEnd"/>
            <w:r>
              <w:rPr>
                <w:sz w:val="17"/>
              </w:rPr>
              <w:t xml:space="preserve"> de </w:t>
            </w:r>
            <w:proofErr w:type="spellStart"/>
            <w:r>
              <w:rPr>
                <w:sz w:val="17"/>
              </w:rPr>
              <w:t>archivo</w:t>
            </w:r>
            <w:proofErr w:type="spellEnd"/>
          </w:p>
        </w:tc>
        <w:tc>
          <w:tcPr>
            <w:tcW w:w="1361" w:type="dxa"/>
          </w:tcPr>
          <w:p w14:paraId="71C0D413" w14:textId="77777777" w:rsidR="00517F79" w:rsidRDefault="00312292">
            <w:pPr>
              <w:spacing w:before="40" w:after="40"/>
              <w:jc w:val="center"/>
            </w:pPr>
            <w:r>
              <w:rPr>
                <w:sz w:val="17"/>
              </w:rPr>
              <w:t>HU-02</w:t>
            </w:r>
          </w:p>
        </w:tc>
        <w:tc>
          <w:tcPr>
            <w:tcW w:w="7540" w:type="dxa"/>
          </w:tcPr>
          <w:p w14:paraId="0D94E01B" w14:textId="77777777" w:rsidR="00517F79" w:rsidRDefault="00312292">
            <w:pPr>
              <w:spacing w:before="40" w:after="40"/>
            </w:pPr>
            <w:r>
              <w:rPr>
                <w:sz w:val="17"/>
              </w:rPr>
              <w:t xml:space="preserve">Vía </w:t>
            </w:r>
            <w:proofErr w:type="spellStart"/>
            <w:r>
              <w:rPr>
                <w:sz w:val="17"/>
              </w:rPr>
              <w:t>alternativa</w:t>
            </w:r>
            <w:proofErr w:type="spellEnd"/>
            <w:r>
              <w:rPr>
                <w:sz w:val="17"/>
              </w:rPr>
              <w:t xml:space="preserve"> a la </w:t>
            </w:r>
            <w:proofErr w:type="spellStart"/>
            <w:r>
              <w:rPr>
                <w:sz w:val="17"/>
              </w:rPr>
              <w:t>cámara</w:t>
            </w:r>
            <w:proofErr w:type="spellEnd"/>
            <w:r>
              <w:rPr>
                <w:sz w:val="17"/>
              </w:rPr>
              <w:t xml:space="preserve"> con </w:t>
            </w:r>
            <w:proofErr w:type="spellStart"/>
            <w:r>
              <w:rPr>
                <w:sz w:val="17"/>
              </w:rPr>
              <w:t>el</w:t>
            </w:r>
            <w:proofErr w:type="spellEnd"/>
            <w:r>
              <w:rPr>
                <w:sz w:val="17"/>
              </w:rPr>
              <w:t xml:space="preserve"> </w:t>
            </w:r>
            <w:proofErr w:type="spellStart"/>
            <w:r>
              <w:rPr>
                <w:sz w:val="17"/>
              </w:rPr>
              <w:t>mismo</w:t>
            </w:r>
            <w:proofErr w:type="spellEnd"/>
            <w:r>
              <w:rPr>
                <w:sz w:val="17"/>
              </w:rPr>
              <w:t xml:space="preserve"> peso visual (WCAG 2.1 AA).</w:t>
            </w:r>
          </w:p>
        </w:tc>
        <w:tc>
          <w:tcPr>
            <w:tcW w:w="2835" w:type="dxa"/>
          </w:tcPr>
          <w:p w14:paraId="23662162" w14:textId="77777777" w:rsidR="00517F79" w:rsidRDefault="00312292">
            <w:pPr>
              <w:spacing w:before="40" w:after="40"/>
              <w:jc w:val="center"/>
            </w:pPr>
            <w:r>
              <w:rPr>
                <w:sz w:val="17"/>
              </w:rPr>
              <w:t>Sprint 2</w:t>
            </w:r>
          </w:p>
        </w:tc>
      </w:tr>
      <w:tr w:rsidR="00517F79" w14:paraId="7D696AB2" w14:textId="77777777">
        <w:tc>
          <w:tcPr>
            <w:tcW w:w="3402" w:type="dxa"/>
          </w:tcPr>
          <w:p w14:paraId="5A469721" w14:textId="77777777" w:rsidR="00517F79" w:rsidRDefault="00312292">
            <w:pPr>
              <w:spacing w:before="40" w:after="40"/>
            </w:pPr>
            <w:r>
              <w:rPr>
                <w:sz w:val="17"/>
              </w:rPr>
              <w:t xml:space="preserve">4.1–4.4 · </w:t>
            </w:r>
            <w:proofErr w:type="spellStart"/>
            <w:r>
              <w:rPr>
                <w:sz w:val="17"/>
              </w:rPr>
              <w:t>Prueba</w:t>
            </w:r>
            <w:proofErr w:type="spellEnd"/>
            <w:r>
              <w:rPr>
                <w:sz w:val="17"/>
              </w:rPr>
              <w:t xml:space="preserve"> de </w:t>
            </w:r>
            <w:proofErr w:type="spellStart"/>
            <w:r>
              <w:rPr>
                <w:sz w:val="17"/>
              </w:rPr>
              <w:t>vivacidad</w:t>
            </w:r>
            <w:proofErr w:type="spellEnd"/>
          </w:p>
        </w:tc>
        <w:tc>
          <w:tcPr>
            <w:tcW w:w="1361" w:type="dxa"/>
          </w:tcPr>
          <w:p w14:paraId="6120A5B4" w14:textId="77777777" w:rsidR="00517F79" w:rsidRDefault="00312292">
            <w:pPr>
              <w:spacing w:before="40" w:after="40"/>
              <w:jc w:val="center"/>
            </w:pPr>
            <w:r>
              <w:rPr>
                <w:sz w:val="17"/>
              </w:rPr>
              <w:t>HU-03</w:t>
            </w:r>
          </w:p>
        </w:tc>
        <w:tc>
          <w:tcPr>
            <w:tcW w:w="7540" w:type="dxa"/>
          </w:tcPr>
          <w:p w14:paraId="3C81C6A1" w14:textId="77777777" w:rsidR="00517F79" w:rsidRDefault="00312292">
            <w:pPr>
              <w:spacing w:before="40" w:after="40"/>
            </w:pPr>
            <w:proofErr w:type="spellStart"/>
            <w:r>
              <w:rPr>
                <w:sz w:val="17"/>
              </w:rPr>
              <w:t>Secuencia</w:t>
            </w:r>
            <w:proofErr w:type="spellEnd"/>
            <w:r>
              <w:rPr>
                <w:sz w:val="17"/>
              </w:rPr>
              <w:t xml:space="preserve"> de cuatro </w:t>
            </w:r>
            <w:proofErr w:type="spellStart"/>
            <w:r>
              <w:rPr>
                <w:sz w:val="17"/>
              </w:rPr>
              <w:t>gestos</w:t>
            </w:r>
            <w:proofErr w:type="spellEnd"/>
            <w:r>
              <w:rPr>
                <w:sz w:val="17"/>
              </w:rPr>
              <w:t xml:space="preserve"> </w:t>
            </w:r>
            <w:proofErr w:type="spellStart"/>
            <w:r>
              <w:rPr>
                <w:sz w:val="17"/>
              </w:rPr>
              <w:t>en</w:t>
            </w:r>
            <w:proofErr w:type="spellEnd"/>
            <w:r>
              <w:rPr>
                <w:sz w:val="17"/>
              </w:rPr>
              <w:t xml:space="preserve"> </w:t>
            </w:r>
            <w:proofErr w:type="spellStart"/>
            <w:r>
              <w:rPr>
                <w:sz w:val="17"/>
              </w:rPr>
              <w:t>vídeo</w:t>
            </w:r>
            <w:proofErr w:type="spellEnd"/>
            <w:r>
              <w:rPr>
                <w:sz w:val="17"/>
              </w:rPr>
              <w:t xml:space="preserve">, no </w:t>
            </w:r>
            <w:proofErr w:type="spellStart"/>
            <w:r>
              <w:rPr>
                <w:sz w:val="17"/>
              </w:rPr>
              <w:t>fotografía</w:t>
            </w:r>
            <w:proofErr w:type="spellEnd"/>
            <w:r>
              <w:rPr>
                <w:sz w:val="17"/>
              </w:rPr>
              <w:t xml:space="preserve"> </w:t>
            </w:r>
            <w:proofErr w:type="spellStart"/>
            <w:r>
              <w:rPr>
                <w:sz w:val="17"/>
              </w:rPr>
              <w:t>estática</w:t>
            </w:r>
            <w:proofErr w:type="spellEnd"/>
            <w:r>
              <w:rPr>
                <w:sz w:val="17"/>
              </w:rPr>
              <w:t xml:space="preserve">. </w:t>
            </w:r>
            <w:proofErr w:type="spellStart"/>
            <w:r>
              <w:rPr>
                <w:sz w:val="17"/>
              </w:rPr>
              <w:t>Consentimiento</w:t>
            </w:r>
            <w:proofErr w:type="spellEnd"/>
            <w:r>
              <w:rPr>
                <w:sz w:val="17"/>
              </w:rPr>
              <w:t xml:space="preserve"> </w:t>
            </w:r>
            <w:proofErr w:type="spellStart"/>
            <w:r>
              <w:rPr>
                <w:sz w:val="17"/>
              </w:rPr>
              <w:t>previo</w:t>
            </w:r>
            <w:proofErr w:type="spellEnd"/>
            <w:r>
              <w:rPr>
                <w:sz w:val="17"/>
              </w:rPr>
              <w:t>.</w:t>
            </w:r>
          </w:p>
        </w:tc>
        <w:tc>
          <w:tcPr>
            <w:tcW w:w="2835" w:type="dxa"/>
          </w:tcPr>
          <w:p w14:paraId="59ADD8F7" w14:textId="77777777" w:rsidR="00517F79" w:rsidRDefault="00312292">
            <w:pPr>
              <w:spacing w:before="40" w:after="40"/>
              <w:jc w:val="center"/>
            </w:pPr>
            <w:r>
              <w:rPr>
                <w:sz w:val="17"/>
              </w:rPr>
              <w:t>Sprint 2</w:t>
            </w:r>
          </w:p>
        </w:tc>
      </w:tr>
      <w:tr w:rsidR="00517F79" w14:paraId="4E9918C9" w14:textId="77777777">
        <w:tc>
          <w:tcPr>
            <w:tcW w:w="3402" w:type="dxa"/>
          </w:tcPr>
          <w:p w14:paraId="502F2F3E" w14:textId="77777777" w:rsidR="00517F79" w:rsidRDefault="00312292">
            <w:pPr>
              <w:spacing w:before="40" w:after="40"/>
            </w:pPr>
            <w:r>
              <w:rPr>
                <w:sz w:val="17"/>
              </w:rPr>
              <w:t xml:space="preserve">5a y 5b · </w:t>
            </w:r>
            <w:proofErr w:type="spellStart"/>
            <w:r>
              <w:rPr>
                <w:sz w:val="17"/>
              </w:rPr>
              <w:t>Resultado</w:t>
            </w:r>
            <w:proofErr w:type="spellEnd"/>
          </w:p>
        </w:tc>
        <w:tc>
          <w:tcPr>
            <w:tcW w:w="1361" w:type="dxa"/>
          </w:tcPr>
          <w:p w14:paraId="3D342BAD" w14:textId="77777777" w:rsidR="00517F79" w:rsidRDefault="00312292">
            <w:pPr>
              <w:spacing w:before="40" w:after="40"/>
              <w:jc w:val="center"/>
            </w:pPr>
            <w:r>
              <w:rPr>
                <w:sz w:val="17"/>
              </w:rPr>
              <w:t>HU-03, HU-05</w:t>
            </w:r>
          </w:p>
        </w:tc>
        <w:tc>
          <w:tcPr>
            <w:tcW w:w="7540" w:type="dxa"/>
          </w:tcPr>
          <w:p w14:paraId="157C50A2" w14:textId="77777777" w:rsidR="00517F79" w:rsidRDefault="00312292">
            <w:pPr>
              <w:spacing w:before="40" w:after="40"/>
            </w:pPr>
            <w:proofErr w:type="spellStart"/>
            <w:r>
              <w:rPr>
                <w:sz w:val="17"/>
              </w:rPr>
              <w:t>Similitud</w:t>
            </w:r>
            <w:proofErr w:type="spellEnd"/>
            <w:r>
              <w:rPr>
                <w:sz w:val="17"/>
              </w:rPr>
              <w:t xml:space="preserve"> ≥ 0.80 </w:t>
            </w:r>
            <w:proofErr w:type="spellStart"/>
            <w:r>
              <w:rPr>
                <w:sz w:val="17"/>
              </w:rPr>
              <w:t>abre</w:t>
            </w:r>
            <w:proofErr w:type="spellEnd"/>
            <w:r>
              <w:rPr>
                <w:sz w:val="17"/>
              </w:rPr>
              <w:t xml:space="preserve"> la </w:t>
            </w:r>
            <w:proofErr w:type="spellStart"/>
            <w:r>
              <w:rPr>
                <w:sz w:val="17"/>
              </w:rPr>
              <w:t>cuenta</w:t>
            </w:r>
            <w:proofErr w:type="spellEnd"/>
            <w:r>
              <w:rPr>
                <w:sz w:val="17"/>
              </w:rPr>
              <w:t xml:space="preserve"> con </w:t>
            </w:r>
            <w:proofErr w:type="spellStart"/>
            <w:r>
              <w:rPr>
                <w:sz w:val="17"/>
              </w:rPr>
              <w:t>su</w:t>
            </w:r>
            <w:proofErr w:type="spellEnd"/>
            <w:r>
              <w:rPr>
                <w:sz w:val="17"/>
              </w:rPr>
              <w:t xml:space="preserve"> CCI · </w:t>
            </w:r>
            <w:proofErr w:type="spellStart"/>
            <w:r>
              <w:rPr>
                <w:sz w:val="17"/>
              </w:rPr>
              <w:t>por</w:t>
            </w:r>
            <w:proofErr w:type="spellEnd"/>
            <w:r>
              <w:rPr>
                <w:sz w:val="17"/>
              </w:rPr>
              <w:t xml:space="preserve"> </w:t>
            </w:r>
            <w:proofErr w:type="spellStart"/>
            <w:r>
              <w:rPr>
                <w:sz w:val="17"/>
              </w:rPr>
              <w:t>debajo</w:t>
            </w:r>
            <w:proofErr w:type="spellEnd"/>
            <w:r>
              <w:rPr>
                <w:sz w:val="17"/>
              </w:rPr>
              <w:t xml:space="preserve"> del umbral </w:t>
            </w:r>
            <w:proofErr w:type="spellStart"/>
            <w:r>
              <w:rPr>
                <w:sz w:val="17"/>
              </w:rPr>
              <w:t>deriva</w:t>
            </w:r>
            <w:proofErr w:type="spellEnd"/>
            <w:r>
              <w:rPr>
                <w:sz w:val="17"/>
              </w:rPr>
              <w:t xml:space="preserve"> a </w:t>
            </w:r>
            <w:proofErr w:type="spellStart"/>
            <w:r>
              <w:rPr>
                <w:sz w:val="17"/>
              </w:rPr>
              <w:t>revisión</w:t>
            </w:r>
            <w:proofErr w:type="spellEnd"/>
            <w:r>
              <w:rPr>
                <w:sz w:val="17"/>
              </w:rPr>
              <w:t xml:space="preserve"> sin </w:t>
            </w:r>
            <w:proofErr w:type="spellStart"/>
            <w:r>
              <w:rPr>
                <w:sz w:val="17"/>
              </w:rPr>
              <w:t>culpar</w:t>
            </w:r>
            <w:proofErr w:type="spellEnd"/>
            <w:r>
              <w:rPr>
                <w:sz w:val="17"/>
              </w:rPr>
              <w:t xml:space="preserve"> al </w:t>
            </w:r>
            <w:proofErr w:type="spellStart"/>
            <w:r>
              <w:rPr>
                <w:sz w:val="17"/>
              </w:rPr>
              <w:t>usuario</w:t>
            </w:r>
            <w:proofErr w:type="spellEnd"/>
            <w:r>
              <w:rPr>
                <w:sz w:val="17"/>
              </w:rPr>
              <w:t>.</w:t>
            </w:r>
          </w:p>
        </w:tc>
        <w:tc>
          <w:tcPr>
            <w:tcW w:w="2835" w:type="dxa"/>
          </w:tcPr>
          <w:p w14:paraId="5D2E26F3" w14:textId="77777777" w:rsidR="00517F79" w:rsidRDefault="00312292">
            <w:pPr>
              <w:spacing w:before="40" w:after="40"/>
              <w:jc w:val="center"/>
            </w:pPr>
            <w:proofErr w:type="spellStart"/>
            <w:r>
              <w:rPr>
                <w:b/>
                <w:sz w:val="17"/>
              </w:rPr>
              <w:t>Implementada</w:t>
            </w:r>
            <w:proofErr w:type="spellEnd"/>
          </w:p>
        </w:tc>
      </w:tr>
      <w:tr w:rsidR="00517F79" w14:paraId="2453E566" w14:textId="77777777">
        <w:tc>
          <w:tcPr>
            <w:tcW w:w="3402" w:type="dxa"/>
          </w:tcPr>
          <w:p w14:paraId="6258AF0F" w14:textId="77777777" w:rsidR="00517F79" w:rsidRDefault="00312292">
            <w:pPr>
              <w:spacing w:before="40" w:after="40"/>
            </w:pPr>
            <w:r>
              <w:rPr>
                <w:sz w:val="17"/>
              </w:rPr>
              <w:t xml:space="preserve">6a y 6b · </w:t>
            </w:r>
            <w:proofErr w:type="spellStart"/>
            <w:r>
              <w:rPr>
                <w:sz w:val="17"/>
              </w:rPr>
              <w:t>Inicio</w:t>
            </w:r>
            <w:proofErr w:type="spellEnd"/>
            <w:r>
              <w:rPr>
                <w:sz w:val="17"/>
              </w:rPr>
              <w:t xml:space="preserve"> de </w:t>
            </w:r>
            <w:proofErr w:type="spellStart"/>
            <w:r>
              <w:rPr>
                <w:sz w:val="17"/>
              </w:rPr>
              <w:t>sesión</w:t>
            </w:r>
            <w:proofErr w:type="spellEnd"/>
          </w:p>
        </w:tc>
        <w:tc>
          <w:tcPr>
            <w:tcW w:w="1361" w:type="dxa"/>
          </w:tcPr>
          <w:p w14:paraId="7F40BCB2" w14:textId="77777777" w:rsidR="00517F79" w:rsidRDefault="00312292">
            <w:pPr>
              <w:spacing w:before="40" w:after="40"/>
              <w:jc w:val="center"/>
            </w:pPr>
            <w:r>
              <w:rPr>
                <w:sz w:val="17"/>
              </w:rPr>
              <w:t>HU-04</w:t>
            </w:r>
          </w:p>
        </w:tc>
        <w:tc>
          <w:tcPr>
            <w:tcW w:w="7540" w:type="dxa"/>
          </w:tcPr>
          <w:p w14:paraId="7193E83B" w14:textId="77777777" w:rsidR="00517F79" w:rsidRDefault="00312292">
            <w:pPr>
              <w:spacing w:before="40" w:after="40"/>
            </w:pPr>
            <w:proofErr w:type="spellStart"/>
            <w:r>
              <w:rPr>
                <w:sz w:val="17"/>
              </w:rPr>
              <w:t>Credenciales</w:t>
            </w:r>
            <w:proofErr w:type="spellEnd"/>
            <w:r>
              <w:rPr>
                <w:sz w:val="17"/>
              </w:rPr>
              <w:t xml:space="preserve"> · </w:t>
            </w:r>
            <w:proofErr w:type="spellStart"/>
            <w:r>
              <w:rPr>
                <w:sz w:val="17"/>
              </w:rPr>
              <w:t>segundo</w:t>
            </w:r>
            <w:proofErr w:type="spellEnd"/>
            <w:r>
              <w:rPr>
                <w:sz w:val="17"/>
              </w:rPr>
              <w:t xml:space="preserve"> factor de seis </w:t>
            </w:r>
            <w:proofErr w:type="spellStart"/>
            <w:r>
              <w:rPr>
                <w:sz w:val="17"/>
              </w:rPr>
              <w:t>dígitos</w:t>
            </w:r>
            <w:proofErr w:type="spellEnd"/>
            <w:r>
              <w:rPr>
                <w:sz w:val="17"/>
              </w:rPr>
              <w:t xml:space="preserve"> · </w:t>
            </w:r>
            <w:proofErr w:type="spellStart"/>
            <w:r>
              <w:rPr>
                <w:sz w:val="17"/>
              </w:rPr>
              <w:t>bloqueo</w:t>
            </w:r>
            <w:proofErr w:type="spellEnd"/>
            <w:r>
              <w:rPr>
                <w:sz w:val="17"/>
              </w:rPr>
              <w:t xml:space="preserve"> temporal </w:t>
            </w:r>
            <w:proofErr w:type="spellStart"/>
            <w:r>
              <w:rPr>
                <w:sz w:val="17"/>
              </w:rPr>
              <w:t>tras</w:t>
            </w:r>
            <w:proofErr w:type="spellEnd"/>
            <w:r>
              <w:rPr>
                <w:sz w:val="17"/>
              </w:rPr>
              <w:t xml:space="preserve"> </w:t>
            </w:r>
            <w:proofErr w:type="spellStart"/>
            <w:r>
              <w:rPr>
                <w:sz w:val="17"/>
              </w:rPr>
              <w:t>intentos</w:t>
            </w:r>
            <w:proofErr w:type="spellEnd"/>
            <w:r>
              <w:rPr>
                <w:sz w:val="17"/>
              </w:rPr>
              <w:t xml:space="preserve"> </w:t>
            </w:r>
            <w:proofErr w:type="spellStart"/>
            <w:r>
              <w:rPr>
                <w:sz w:val="17"/>
              </w:rPr>
              <w:t>fallidos</w:t>
            </w:r>
            <w:proofErr w:type="spellEnd"/>
            <w:r>
              <w:rPr>
                <w:sz w:val="17"/>
              </w:rPr>
              <w:t xml:space="preserve"> con </w:t>
            </w:r>
            <w:proofErr w:type="spellStart"/>
            <w:r>
              <w:rPr>
                <w:sz w:val="17"/>
              </w:rPr>
              <w:t>tiempo</w:t>
            </w:r>
            <w:proofErr w:type="spellEnd"/>
            <w:r>
              <w:rPr>
                <w:sz w:val="17"/>
              </w:rPr>
              <w:t xml:space="preserve"> restante visible.</w:t>
            </w:r>
          </w:p>
        </w:tc>
        <w:tc>
          <w:tcPr>
            <w:tcW w:w="2835" w:type="dxa"/>
          </w:tcPr>
          <w:p w14:paraId="52410B1B" w14:textId="77777777" w:rsidR="00517F79" w:rsidRDefault="00312292">
            <w:pPr>
              <w:spacing w:before="40" w:after="40"/>
              <w:jc w:val="center"/>
            </w:pPr>
            <w:proofErr w:type="spellStart"/>
            <w:r>
              <w:rPr>
                <w:b/>
                <w:sz w:val="17"/>
              </w:rPr>
              <w:t>Implementada</w:t>
            </w:r>
            <w:proofErr w:type="spellEnd"/>
          </w:p>
        </w:tc>
      </w:tr>
      <w:tr w:rsidR="00517F79" w14:paraId="7DC8E790" w14:textId="77777777">
        <w:tc>
          <w:tcPr>
            <w:tcW w:w="3402" w:type="dxa"/>
          </w:tcPr>
          <w:p w14:paraId="419444AF" w14:textId="77777777" w:rsidR="00517F79" w:rsidRDefault="00312292">
            <w:pPr>
              <w:spacing w:before="40" w:after="40"/>
            </w:pPr>
            <w:r>
              <w:rPr>
                <w:sz w:val="17"/>
              </w:rPr>
              <w:t xml:space="preserve">S5 · Usar </w:t>
            </w:r>
            <w:proofErr w:type="spellStart"/>
            <w:r>
              <w:rPr>
                <w:sz w:val="17"/>
              </w:rPr>
              <w:t>otro</w:t>
            </w:r>
            <w:proofErr w:type="spellEnd"/>
            <w:r>
              <w:rPr>
                <w:sz w:val="17"/>
              </w:rPr>
              <w:t xml:space="preserve"> </w:t>
            </w:r>
            <w:proofErr w:type="spellStart"/>
            <w:r>
              <w:rPr>
                <w:sz w:val="17"/>
              </w:rPr>
              <w:t>método</w:t>
            </w:r>
            <w:proofErr w:type="spellEnd"/>
          </w:p>
        </w:tc>
        <w:tc>
          <w:tcPr>
            <w:tcW w:w="1361" w:type="dxa"/>
          </w:tcPr>
          <w:p w14:paraId="701BC41D" w14:textId="77777777" w:rsidR="00517F79" w:rsidRDefault="00312292">
            <w:pPr>
              <w:spacing w:before="40" w:after="40"/>
              <w:jc w:val="center"/>
            </w:pPr>
            <w:r>
              <w:rPr>
                <w:sz w:val="17"/>
              </w:rPr>
              <w:t>HU-22</w:t>
            </w:r>
          </w:p>
        </w:tc>
        <w:tc>
          <w:tcPr>
            <w:tcW w:w="7540" w:type="dxa"/>
          </w:tcPr>
          <w:p w14:paraId="743F84DE" w14:textId="77777777" w:rsidR="00517F79" w:rsidRDefault="00312292">
            <w:pPr>
              <w:spacing w:before="40" w:after="40"/>
            </w:pPr>
            <w:r>
              <w:rPr>
                <w:sz w:val="17"/>
              </w:rPr>
              <w:t xml:space="preserve">Cambio entre </w:t>
            </w:r>
            <w:proofErr w:type="spellStart"/>
            <w:r>
              <w:rPr>
                <w:sz w:val="17"/>
              </w:rPr>
              <w:t>métodos</w:t>
            </w:r>
            <w:proofErr w:type="spellEnd"/>
            <w:r>
              <w:rPr>
                <w:sz w:val="17"/>
              </w:rPr>
              <w:t xml:space="preserve"> dados de </w:t>
            </w:r>
            <w:proofErr w:type="spellStart"/>
            <w:r>
              <w:rPr>
                <w:sz w:val="17"/>
              </w:rPr>
              <w:t>alta</w:t>
            </w:r>
            <w:proofErr w:type="spellEnd"/>
            <w:r>
              <w:rPr>
                <w:sz w:val="17"/>
              </w:rPr>
              <w:t xml:space="preserve"> y </w:t>
            </w:r>
            <w:proofErr w:type="spellStart"/>
            <w:r>
              <w:rPr>
                <w:sz w:val="17"/>
              </w:rPr>
              <w:t>códigos</w:t>
            </w:r>
            <w:proofErr w:type="spellEnd"/>
            <w:r>
              <w:rPr>
                <w:sz w:val="17"/>
              </w:rPr>
              <w:t xml:space="preserve"> de </w:t>
            </w:r>
            <w:proofErr w:type="spellStart"/>
            <w:r>
              <w:rPr>
                <w:sz w:val="17"/>
              </w:rPr>
              <w:t>respaldo</w:t>
            </w:r>
            <w:proofErr w:type="spellEnd"/>
            <w:r>
              <w:rPr>
                <w:sz w:val="17"/>
              </w:rPr>
              <w:t>.</w:t>
            </w:r>
          </w:p>
        </w:tc>
        <w:tc>
          <w:tcPr>
            <w:tcW w:w="2835" w:type="dxa"/>
          </w:tcPr>
          <w:p w14:paraId="43D92E10" w14:textId="77777777" w:rsidR="00517F79" w:rsidRDefault="00312292">
            <w:pPr>
              <w:spacing w:before="40" w:after="40"/>
              <w:jc w:val="center"/>
            </w:pPr>
            <w:r>
              <w:rPr>
                <w:sz w:val="17"/>
              </w:rPr>
              <w:t>Sprint 2</w:t>
            </w:r>
          </w:p>
        </w:tc>
      </w:tr>
      <w:tr w:rsidR="00517F79" w14:paraId="1ECF829B" w14:textId="77777777">
        <w:tc>
          <w:tcPr>
            <w:tcW w:w="3402" w:type="dxa"/>
          </w:tcPr>
          <w:p w14:paraId="1F6871A8" w14:textId="77777777" w:rsidR="00517F79" w:rsidRDefault="00312292">
            <w:pPr>
              <w:spacing w:before="40" w:after="40"/>
            </w:pPr>
            <w:r>
              <w:rPr>
                <w:sz w:val="17"/>
              </w:rPr>
              <w:t xml:space="preserve">S6a–S6d · </w:t>
            </w:r>
            <w:proofErr w:type="spellStart"/>
            <w:r>
              <w:rPr>
                <w:sz w:val="17"/>
              </w:rPr>
              <w:t>Recuperación</w:t>
            </w:r>
            <w:proofErr w:type="spellEnd"/>
          </w:p>
        </w:tc>
        <w:tc>
          <w:tcPr>
            <w:tcW w:w="1361" w:type="dxa"/>
          </w:tcPr>
          <w:p w14:paraId="04DCF4B4" w14:textId="77777777" w:rsidR="00517F79" w:rsidRDefault="00312292">
            <w:pPr>
              <w:spacing w:before="40" w:after="40"/>
              <w:jc w:val="center"/>
            </w:pPr>
            <w:r>
              <w:rPr>
                <w:sz w:val="17"/>
              </w:rPr>
              <w:t>HU-21</w:t>
            </w:r>
          </w:p>
        </w:tc>
        <w:tc>
          <w:tcPr>
            <w:tcW w:w="7540" w:type="dxa"/>
          </w:tcPr>
          <w:p w14:paraId="2BA4597C" w14:textId="77777777" w:rsidR="00517F79" w:rsidRDefault="00312292">
            <w:pPr>
              <w:spacing w:before="40" w:after="40"/>
            </w:pPr>
            <w:r>
              <w:rPr>
                <w:sz w:val="17"/>
              </w:rPr>
              <w:t xml:space="preserve">Respuesta </w:t>
            </w:r>
            <w:proofErr w:type="spellStart"/>
            <w:r>
              <w:rPr>
                <w:sz w:val="17"/>
              </w:rPr>
              <w:t>indistinguible</w:t>
            </w:r>
            <w:proofErr w:type="spellEnd"/>
            <w:r>
              <w:rPr>
                <w:sz w:val="17"/>
              </w:rPr>
              <w:t xml:space="preserve"> · enlace de un solo </w:t>
            </w:r>
            <w:proofErr w:type="spellStart"/>
            <w:r>
              <w:rPr>
                <w:sz w:val="17"/>
              </w:rPr>
              <w:t>uso</w:t>
            </w:r>
            <w:proofErr w:type="spellEnd"/>
            <w:r>
              <w:rPr>
                <w:sz w:val="17"/>
              </w:rPr>
              <w:t xml:space="preserve"> con </w:t>
            </w:r>
            <w:proofErr w:type="spellStart"/>
            <w:r>
              <w:rPr>
                <w:sz w:val="17"/>
              </w:rPr>
              <w:t>caducidad</w:t>
            </w:r>
            <w:proofErr w:type="spellEnd"/>
            <w:r>
              <w:rPr>
                <w:sz w:val="17"/>
              </w:rPr>
              <w:t xml:space="preserve"> de 30 min · </w:t>
            </w:r>
            <w:proofErr w:type="spellStart"/>
            <w:r>
              <w:rPr>
                <w:sz w:val="17"/>
              </w:rPr>
              <w:t>nueva</w:t>
            </w:r>
            <w:proofErr w:type="spellEnd"/>
            <w:r>
              <w:rPr>
                <w:sz w:val="17"/>
              </w:rPr>
              <w:t xml:space="preserve"> </w:t>
            </w:r>
            <w:proofErr w:type="spellStart"/>
            <w:r>
              <w:rPr>
                <w:sz w:val="17"/>
              </w:rPr>
              <w:t>contraseña</w:t>
            </w:r>
            <w:proofErr w:type="spellEnd"/>
            <w:r>
              <w:rPr>
                <w:sz w:val="17"/>
              </w:rPr>
              <w:t xml:space="preserve"> con la </w:t>
            </w:r>
            <w:proofErr w:type="spellStart"/>
            <w:r>
              <w:rPr>
                <w:sz w:val="17"/>
              </w:rPr>
              <w:t>política</w:t>
            </w:r>
            <w:proofErr w:type="spellEnd"/>
            <w:r>
              <w:rPr>
                <w:sz w:val="17"/>
              </w:rPr>
              <w:t xml:space="preserve"> </w:t>
            </w:r>
            <w:proofErr w:type="spellStart"/>
            <w:r>
              <w:rPr>
                <w:sz w:val="17"/>
              </w:rPr>
              <w:t>vigente</w:t>
            </w:r>
            <w:proofErr w:type="spellEnd"/>
            <w:r>
              <w:rPr>
                <w:sz w:val="17"/>
              </w:rPr>
              <w:t xml:space="preserve"> · </w:t>
            </w:r>
            <w:proofErr w:type="spellStart"/>
            <w:r>
              <w:rPr>
                <w:sz w:val="17"/>
              </w:rPr>
              <w:t>estado</w:t>
            </w:r>
            <w:proofErr w:type="spellEnd"/>
            <w:r>
              <w:rPr>
                <w:sz w:val="17"/>
              </w:rPr>
              <w:t xml:space="preserve"> de enlace </w:t>
            </w:r>
            <w:proofErr w:type="spellStart"/>
            <w:r>
              <w:rPr>
                <w:sz w:val="17"/>
              </w:rPr>
              <w:t>caducado</w:t>
            </w:r>
            <w:proofErr w:type="spellEnd"/>
            <w:r>
              <w:rPr>
                <w:sz w:val="17"/>
              </w:rPr>
              <w:t>.</w:t>
            </w:r>
          </w:p>
        </w:tc>
        <w:tc>
          <w:tcPr>
            <w:tcW w:w="2835" w:type="dxa"/>
          </w:tcPr>
          <w:p w14:paraId="5B09B772" w14:textId="77777777" w:rsidR="00517F79" w:rsidRDefault="00312292">
            <w:pPr>
              <w:spacing w:before="40" w:after="40"/>
              <w:jc w:val="center"/>
            </w:pPr>
            <w:r>
              <w:rPr>
                <w:sz w:val="17"/>
              </w:rPr>
              <w:t>Sprint 3</w:t>
            </w:r>
          </w:p>
        </w:tc>
      </w:tr>
      <w:tr w:rsidR="00517F79" w14:paraId="5869FFC6" w14:textId="77777777">
        <w:tc>
          <w:tcPr>
            <w:tcW w:w="3402" w:type="dxa"/>
          </w:tcPr>
          <w:p w14:paraId="19D24742" w14:textId="77777777" w:rsidR="00517F79" w:rsidRDefault="00312292">
            <w:pPr>
              <w:spacing w:before="40" w:after="40"/>
            </w:pPr>
            <w:r>
              <w:rPr>
                <w:sz w:val="17"/>
              </w:rPr>
              <w:t>7 y 7b · Panel de banca</w:t>
            </w:r>
          </w:p>
        </w:tc>
        <w:tc>
          <w:tcPr>
            <w:tcW w:w="1361" w:type="dxa"/>
          </w:tcPr>
          <w:p w14:paraId="33046560" w14:textId="77777777" w:rsidR="00517F79" w:rsidRDefault="00312292">
            <w:pPr>
              <w:spacing w:before="40" w:after="40"/>
              <w:jc w:val="center"/>
            </w:pPr>
            <w:r>
              <w:rPr>
                <w:sz w:val="17"/>
              </w:rPr>
              <w:t>HU-08</w:t>
            </w:r>
          </w:p>
        </w:tc>
        <w:tc>
          <w:tcPr>
            <w:tcW w:w="7540" w:type="dxa"/>
          </w:tcPr>
          <w:p w14:paraId="4AB1E8C5" w14:textId="77777777" w:rsidR="00517F79" w:rsidRDefault="00312292">
            <w:pPr>
              <w:spacing w:before="40" w:after="40"/>
            </w:pPr>
            <w:proofErr w:type="spellStart"/>
            <w:r>
              <w:rPr>
                <w:sz w:val="17"/>
              </w:rPr>
              <w:t>Saldo</w:t>
            </w:r>
            <w:proofErr w:type="spellEnd"/>
            <w:r>
              <w:rPr>
                <w:sz w:val="17"/>
              </w:rPr>
              <w:t xml:space="preserve"> </w:t>
            </w:r>
            <w:proofErr w:type="spellStart"/>
            <w:r>
              <w:rPr>
                <w:sz w:val="17"/>
              </w:rPr>
              <w:t>por</w:t>
            </w:r>
            <w:proofErr w:type="spellEnd"/>
            <w:r>
              <w:rPr>
                <w:sz w:val="17"/>
              </w:rPr>
              <w:t xml:space="preserve"> </w:t>
            </w:r>
            <w:proofErr w:type="spellStart"/>
            <w:r>
              <w:rPr>
                <w:sz w:val="17"/>
              </w:rPr>
              <w:t>cuenta</w:t>
            </w:r>
            <w:proofErr w:type="spellEnd"/>
            <w:r>
              <w:rPr>
                <w:sz w:val="17"/>
              </w:rPr>
              <w:t xml:space="preserve"> con </w:t>
            </w:r>
            <w:proofErr w:type="spellStart"/>
            <w:r>
              <w:rPr>
                <w:sz w:val="17"/>
              </w:rPr>
              <w:t>su</w:t>
            </w:r>
            <w:proofErr w:type="spellEnd"/>
            <w:r>
              <w:rPr>
                <w:sz w:val="17"/>
              </w:rPr>
              <w:t xml:space="preserve"> TREA · </w:t>
            </w:r>
            <w:proofErr w:type="spellStart"/>
            <w:r>
              <w:rPr>
                <w:sz w:val="17"/>
              </w:rPr>
              <w:t>rendimiento</w:t>
            </w:r>
            <w:proofErr w:type="spellEnd"/>
            <w:r>
              <w:rPr>
                <w:sz w:val="17"/>
              </w:rPr>
              <w:t xml:space="preserve"> del </w:t>
            </w:r>
            <w:proofErr w:type="spellStart"/>
            <w:r>
              <w:rPr>
                <w:sz w:val="17"/>
              </w:rPr>
              <w:t>mes</w:t>
            </w:r>
            <w:proofErr w:type="spellEnd"/>
            <w:r>
              <w:rPr>
                <w:sz w:val="17"/>
              </w:rPr>
              <w:t xml:space="preserve"> · </w:t>
            </w:r>
            <w:proofErr w:type="spellStart"/>
            <w:r>
              <w:rPr>
                <w:sz w:val="17"/>
              </w:rPr>
              <w:t>estado</w:t>
            </w:r>
            <w:proofErr w:type="spellEnd"/>
            <w:r>
              <w:rPr>
                <w:sz w:val="17"/>
              </w:rPr>
              <w:t xml:space="preserve"> de error de </w:t>
            </w:r>
            <w:proofErr w:type="spellStart"/>
            <w:r>
              <w:rPr>
                <w:sz w:val="17"/>
              </w:rPr>
              <w:t>conexión</w:t>
            </w:r>
            <w:proofErr w:type="spellEnd"/>
            <w:r>
              <w:rPr>
                <w:sz w:val="17"/>
              </w:rPr>
              <w:t xml:space="preserve"> en </w:t>
            </w:r>
            <w:proofErr w:type="spellStart"/>
            <w:r>
              <w:rPr>
                <w:sz w:val="17"/>
              </w:rPr>
              <w:t>los</w:t>
            </w:r>
            <w:proofErr w:type="spellEnd"/>
            <w:r>
              <w:rPr>
                <w:sz w:val="17"/>
              </w:rPr>
              <w:t xml:space="preserve"> </w:t>
            </w:r>
            <w:proofErr w:type="spellStart"/>
            <w:r>
              <w:rPr>
                <w:sz w:val="17"/>
              </w:rPr>
              <w:t>saldos</w:t>
            </w:r>
            <w:proofErr w:type="spellEnd"/>
            <w:r>
              <w:rPr>
                <w:sz w:val="17"/>
              </w:rPr>
              <w:t>.</w:t>
            </w:r>
          </w:p>
        </w:tc>
        <w:tc>
          <w:tcPr>
            <w:tcW w:w="2835" w:type="dxa"/>
          </w:tcPr>
          <w:p w14:paraId="263B9FB1" w14:textId="77777777" w:rsidR="00517F79" w:rsidRDefault="00312292">
            <w:pPr>
              <w:spacing w:before="40" w:after="40"/>
              <w:jc w:val="center"/>
            </w:pPr>
            <w:r>
              <w:rPr>
                <w:sz w:val="17"/>
              </w:rPr>
              <w:t>Sprint 3</w:t>
            </w:r>
          </w:p>
        </w:tc>
      </w:tr>
      <w:tr w:rsidR="00517F79" w14:paraId="219FFB63" w14:textId="77777777">
        <w:tc>
          <w:tcPr>
            <w:tcW w:w="3402" w:type="dxa"/>
          </w:tcPr>
          <w:p w14:paraId="75862ACA" w14:textId="77777777" w:rsidR="00517F79" w:rsidRDefault="00312292">
            <w:pPr>
              <w:spacing w:before="40" w:after="40"/>
            </w:pPr>
            <w:r>
              <w:rPr>
                <w:sz w:val="17"/>
              </w:rPr>
              <w:t xml:space="preserve">C1 y C2 · </w:t>
            </w:r>
            <w:proofErr w:type="spellStart"/>
            <w:r>
              <w:rPr>
                <w:sz w:val="17"/>
              </w:rPr>
              <w:t>Pantallas</w:t>
            </w:r>
            <w:proofErr w:type="spellEnd"/>
            <w:r>
              <w:rPr>
                <w:sz w:val="17"/>
              </w:rPr>
              <w:t xml:space="preserve"> de carga</w:t>
            </w:r>
          </w:p>
        </w:tc>
        <w:tc>
          <w:tcPr>
            <w:tcW w:w="1361" w:type="dxa"/>
          </w:tcPr>
          <w:p w14:paraId="37247BBF" w14:textId="77777777" w:rsidR="00517F79" w:rsidRDefault="00312292">
            <w:pPr>
              <w:spacing w:before="40" w:after="40"/>
              <w:jc w:val="center"/>
            </w:pPr>
            <w:r>
              <w:rPr>
                <w:sz w:val="17"/>
              </w:rPr>
              <w:t>HU-14</w:t>
            </w:r>
          </w:p>
        </w:tc>
        <w:tc>
          <w:tcPr>
            <w:tcW w:w="7540" w:type="dxa"/>
          </w:tcPr>
          <w:p w14:paraId="0DAC2BAD" w14:textId="77777777" w:rsidR="00517F79" w:rsidRDefault="00312292">
            <w:pPr>
              <w:spacing w:before="40" w:after="40"/>
            </w:pPr>
            <w:proofErr w:type="spellStart"/>
            <w:r>
              <w:rPr>
                <w:sz w:val="17"/>
              </w:rPr>
              <w:t>Realimentación</w:t>
            </w:r>
            <w:proofErr w:type="spellEnd"/>
            <w:r>
              <w:rPr>
                <w:sz w:val="17"/>
              </w:rPr>
              <w:t xml:space="preserve"> </w:t>
            </w:r>
            <w:proofErr w:type="spellStart"/>
            <w:r>
              <w:rPr>
                <w:sz w:val="17"/>
              </w:rPr>
              <w:t>durante</w:t>
            </w:r>
            <w:proofErr w:type="spellEnd"/>
            <w:r>
              <w:rPr>
                <w:sz w:val="17"/>
              </w:rPr>
              <w:t xml:space="preserve"> la </w:t>
            </w:r>
            <w:proofErr w:type="spellStart"/>
            <w:r>
              <w:rPr>
                <w:sz w:val="17"/>
              </w:rPr>
              <w:t>espera</w:t>
            </w:r>
            <w:proofErr w:type="spellEnd"/>
            <w:r>
              <w:rPr>
                <w:sz w:val="17"/>
              </w:rPr>
              <w:t xml:space="preserve">, para que </w:t>
            </w:r>
            <w:proofErr w:type="spellStart"/>
            <w:r>
              <w:rPr>
                <w:sz w:val="17"/>
              </w:rPr>
              <w:t>el</w:t>
            </w:r>
            <w:proofErr w:type="spellEnd"/>
            <w:r>
              <w:rPr>
                <w:sz w:val="17"/>
              </w:rPr>
              <w:t xml:space="preserve"> </w:t>
            </w:r>
            <w:proofErr w:type="spellStart"/>
            <w:r>
              <w:rPr>
                <w:sz w:val="17"/>
              </w:rPr>
              <w:t>usuario</w:t>
            </w:r>
            <w:proofErr w:type="spellEnd"/>
            <w:r>
              <w:rPr>
                <w:sz w:val="17"/>
              </w:rPr>
              <w:t xml:space="preserve"> no </w:t>
            </w:r>
            <w:proofErr w:type="spellStart"/>
            <w:r>
              <w:rPr>
                <w:sz w:val="17"/>
              </w:rPr>
              <w:t>perciba</w:t>
            </w:r>
            <w:proofErr w:type="spellEnd"/>
            <w:r>
              <w:rPr>
                <w:sz w:val="17"/>
              </w:rPr>
              <w:t xml:space="preserve"> </w:t>
            </w:r>
            <w:proofErr w:type="spellStart"/>
            <w:r>
              <w:rPr>
                <w:sz w:val="17"/>
              </w:rPr>
              <w:t>el</w:t>
            </w:r>
            <w:proofErr w:type="spellEnd"/>
            <w:r>
              <w:rPr>
                <w:sz w:val="17"/>
              </w:rPr>
              <w:t xml:space="preserve"> </w:t>
            </w:r>
            <w:proofErr w:type="spellStart"/>
            <w:r>
              <w:rPr>
                <w:sz w:val="17"/>
              </w:rPr>
              <w:t>sistema</w:t>
            </w:r>
            <w:proofErr w:type="spellEnd"/>
            <w:r>
              <w:rPr>
                <w:sz w:val="17"/>
              </w:rPr>
              <w:t xml:space="preserve"> </w:t>
            </w:r>
            <w:proofErr w:type="spellStart"/>
            <w:r>
              <w:rPr>
                <w:sz w:val="17"/>
              </w:rPr>
              <w:t>como</w:t>
            </w:r>
            <w:proofErr w:type="spellEnd"/>
            <w:r>
              <w:rPr>
                <w:sz w:val="17"/>
              </w:rPr>
              <w:t xml:space="preserve"> </w:t>
            </w:r>
            <w:proofErr w:type="spellStart"/>
            <w:r>
              <w:rPr>
                <w:sz w:val="17"/>
              </w:rPr>
              <w:t>detenido</w:t>
            </w:r>
            <w:proofErr w:type="spellEnd"/>
            <w:r>
              <w:rPr>
                <w:sz w:val="17"/>
              </w:rPr>
              <w:t>.</w:t>
            </w:r>
          </w:p>
        </w:tc>
        <w:tc>
          <w:tcPr>
            <w:tcW w:w="2835" w:type="dxa"/>
          </w:tcPr>
          <w:p w14:paraId="211444CC" w14:textId="77777777" w:rsidR="00517F79" w:rsidRDefault="00312292">
            <w:pPr>
              <w:spacing w:before="40" w:after="40"/>
              <w:jc w:val="center"/>
            </w:pPr>
            <w:proofErr w:type="spellStart"/>
            <w:r>
              <w:rPr>
                <w:b/>
                <w:sz w:val="17"/>
              </w:rPr>
              <w:t>Implementada</w:t>
            </w:r>
            <w:proofErr w:type="spellEnd"/>
          </w:p>
        </w:tc>
      </w:tr>
    </w:tbl>
    <w:p w14:paraId="117BBE10" w14:textId="77777777" w:rsidR="00517F79" w:rsidRDefault="00517F79">
      <w:pPr>
        <w:spacing w:after="160"/>
        <w:jc w:val="both"/>
      </w:pPr>
    </w:p>
    <w:p w14:paraId="53372F06" w14:textId="77777777" w:rsidR="00517F79" w:rsidRDefault="00312292">
      <w:pPr>
        <w:spacing w:after="160"/>
        <w:jc w:val="both"/>
      </w:pPr>
      <w:r>
        <w:rPr>
          <w:b/>
        </w:rPr>
        <w:t xml:space="preserve">Una </w:t>
      </w:r>
      <w:proofErr w:type="spellStart"/>
      <w:r>
        <w:rPr>
          <w:b/>
        </w:rPr>
        <w:t>omisión</w:t>
      </w:r>
      <w:proofErr w:type="spellEnd"/>
      <w:r>
        <w:rPr>
          <w:b/>
        </w:rPr>
        <w:t xml:space="preserve"> </w:t>
      </w:r>
      <w:proofErr w:type="spellStart"/>
      <w:r>
        <w:rPr>
          <w:b/>
        </w:rPr>
        <w:t>declarada</w:t>
      </w:r>
      <w:proofErr w:type="spellEnd"/>
      <w:r>
        <w:rPr>
          <w:b/>
        </w:rPr>
        <w:t>.</w:t>
      </w:r>
      <w:r>
        <w:t xml:space="preserve"> El </w:t>
      </w:r>
      <w:proofErr w:type="spellStart"/>
      <w:r>
        <w:t>prototipo</w:t>
      </w:r>
      <w:proofErr w:type="spellEnd"/>
      <w:r>
        <w:t xml:space="preserve"> </w:t>
      </w:r>
      <w:proofErr w:type="spellStart"/>
      <w:r>
        <w:t>incluye</w:t>
      </w:r>
      <w:proofErr w:type="spellEnd"/>
      <w:r>
        <w:t xml:space="preserve"> un </w:t>
      </w:r>
      <w:proofErr w:type="spellStart"/>
      <w:r>
        <w:t>botón</w:t>
      </w:r>
      <w:proofErr w:type="spellEnd"/>
      <w:r>
        <w:t xml:space="preserve"> de «</w:t>
      </w:r>
      <w:proofErr w:type="spellStart"/>
      <w:r>
        <w:t>entrar</w:t>
      </w:r>
      <w:proofErr w:type="spellEnd"/>
      <w:r>
        <w:t xml:space="preserve"> con la </w:t>
      </w:r>
      <w:proofErr w:type="spellStart"/>
      <w:r>
        <w:t>biometría</w:t>
      </w:r>
      <w:proofErr w:type="spellEnd"/>
      <w:r>
        <w:t xml:space="preserve"> del </w:t>
      </w:r>
      <w:proofErr w:type="spellStart"/>
      <w:r>
        <w:t>dispositivo</w:t>
      </w:r>
      <w:proofErr w:type="spellEnd"/>
      <w:r>
        <w:t xml:space="preserve">» que </w:t>
      </w:r>
      <w:proofErr w:type="spellStart"/>
      <w:r>
        <w:t>exige</w:t>
      </w:r>
      <w:proofErr w:type="spellEnd"/>
      <w:r>
        <w:t xml:space="preserve"> </w:t>
      </w:r>
      <w:proofErr w:type="spellStart"/>
      <w:r>
        <w:t>WebAuthn</w:t>
      </w:r>
      <w:proofErr w:type="spellEnd"/>
      <w:r>
        <w:t xml:space="preserve"> y </w:t>
      </w:r>
      <w:r>
        <w:rPr>
          <w:b/>
        </w:rPr>
        <w:t xml:space="preserve">no </w:t>
      </w:r>
      <w:proofErr w:type="spellStart"/>
      <w:r>
        <w:rPr>
          <w:b/>
        </w:rPr>
        <w:t>tiene</w:t>
      </w:r>
      <w:proofErr w:type="spellEnd"/>
      <w:r>
        <w:rPr>
          <w:b/>
        </w:rPr>
        <w:t xml:space="preserve"> </w:t>
      </w:r>
      <w:proofErr w:type="spellStart"/>
      <w:r>
        <w:rPr>
          <w:b/>
        </w:rPr>
        <w:t>historia</w:t>
      </w:r>
      <w:proofErr w:type="spellEnd"/>
      <w:r>
        <w:rPr>
          <w:b/>
        </w:rPr>
        <w:t xml:space="preserve"> </w:t>
      </w:r>
      <w:proofErr w:type="spellStart"/>
      <w:r>
        <w:rPr>
          <w:b/>
        </w:rPr>
        <w:t>asignada</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backlog</w:t>
      </w:r>
      <w:r>
        <w:t xml:space="preserve">. En la </w:t>
      </w:r>
      <w:proofErr w:type="spellStart"/>
      <w:r>
        <w:t>implementación</w:t>
      </w:r>
      <w:proofErr w:type="spellEnd"/>
      <w:r>
        <w:t xml:space="preserve"> ese enlace conduce a </w:t>
      </w:r>
      <w:proofErr w:type="spellStart"/>
      <w:r>
        <w:t>una</w:t>
      </w:r>
      <w:proofErr w:type="spellEnd"/>
      <w:r>
        <w:t xml:space="preserve"> </w:t>
      </w:r>
      <w:proofErr w:type="spellStart"/>
      <w:r>
        <w:t>página</w:t>
      </w:r>
      <w:proofErr w:type="spellEnd"/>
      <w:r>
        <w:t xml:space="preserve"> que </w:t>
      </w:r>
      <w:proofErr w:type="spellStart"/>
      <w:r>
        <w:t>explica</w:t>
      </w:r>
      <w:proofErr w:type="spellEnd"/>
      <w:r>
        <w:t xml:space="preserve"> que la </w:t>
      </w:r>
      <w:proofErr w:type="spellStart"/>
      <w:r>
        <w:t>función</w:t>
      </w:r>
      <w:proofErr w:type="spellEnd"/>
      <w:r>
        <w:t xml:space="preserve"> </w:t>
      </w:r>
      <w:proofErr w:type="spellStart"/>
      <w:r>
        <w:t>aún</w:t>
      </w:r>
      <w:proofErr w:type="spellEnd"/>
      <w:r>
        <w:t xml:space="preserve"> no </w:t>
      </w:r>
      <w:proofErr w:type="spellStart"/>
      <w:r>
        <w:t>existe</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fingir</w:t>
      </w:r>
      <w:proofErr w:type="spellEnd"/>
      <w:r>
        <w:t xml:space="preserve"> que </w:t>
      </w:r>
      <w:proofErr w:type="spellStart"/>
      <w:r>
        <w:t>funciona</w:t>
      </w:r>
      <w:proofErr w:type="spellEnd"/>
      <w:r>
        <w:t xml:space="preserve">. Es </w:t>
      </w:r>
      <w:proofErr w:type="spellStart"/>
      <w:r>
        <w:t>una</w:t>
      </w:r>
      <w:proofErr w:type="spellEnd"/>
      <w:r>
        <w:t xml:space="preserve"> </w:t>
      </w:r>
      <w:proofErr w:type="spellStart"/>
      <w:r>
        <w:t>decisión</w:t>
      </w:r>
      <w:proofErr w:type="spellEnd"/>
      <w:r>
        <w:t xml:space="preserve"> de </w:t>
      </w:r>
      <w:proofErr w:type="spellStart"/>
      <w:r>
        <w:t>producto</w:t>
      </w:r>
      <w:proofErr w:type="spellEnd"/>
      <w:r>
        <w:t xml:space="preserve"> </w:t>
      </w:r>
      <w:proofErr w:type="spellStart"/>
      <w:r>
        <w:t>pendiente</w:t>
      </w:r>
      <w:proofErr w:type="spellEnd"/>
      <w:r>
        <w:t xml:space="preserve">: o se </w:t>
      </w:r>
      <w:proofErr w:type="spellStart"/>
      <w:r>
        <w:t>crea</w:t>
      </w:r>
      <w:proofErr w:type="spellEnd"/>
      <w:r>
        <w:t xml:space="preserve"> la </w:t>
      </w:r>
      <w:proofErr w:type="spellStart"/>
      <w:r>
        <w:t>historia</w:t>
      </w:r>
      <w:proofErr w:type="spellEnd"/>
      <w:r>
        <w:t xml:space="preserve">, o se </w:t>
      </w:r>
      <w:proofErr w:type="spellStart"/>
      <w:r>
        <w:t>retira</w:t>
      </w:r>
      <w:proofErr w:type="spellEnd"/>
      <w:r>
        <w:t xml:space="preserve"> del </w:t>
      </w:r>
      <w:proofErr w:type="spellStart"/>
      <w:r>
        <w:t>prototipo</w:t>
      </w:r>
      <w:proofErr w:type="spellEnd"/>
      <w:r>
        <w:t xml:space="preserve">. </w:t>
      </w:r>
      <w:proofErr w:type="spellStart"/>
      <w:r>
        <w:t>Queda</w:t>
      </w:r>
      <w:proofErr w:type="spellEnd"/>
      <w:r>
        <w:t xml:space="preserve"> </w:t>
      </w:r>
      <w:proofErr w:type="spellStart"/>
      <w:r>
        <w:t>registrada</w:t>
      </w:r>
      <w:proofErr w:type="spellEnd"/>
      <w:r>
        <w:t xml:space="preserve"> </w:t>
      </w:r>
      <w:proofErr w:type="spellStart"/>
      <w:r>
        <w:t>en</w:t>
      </w:r>
      <w:proofErr w:type="spellEnd"/>
      <w:r>
        <w:t xml:space="preserve"> `docs/gestion/pendientes-sprint-2.md`.</w:t>
      </w:r>
    </w:p>
    <w:p w14:paraId="0713D066" w14:textId="77777777" w:rsidR="00B0126F" w:rsidRDefault="00B0126F">
      <w:pPr>
        <w:spacing w:before="220" w:after="120"/>
        <w:rPr>
          <w:b/>
          <w:color w:val="000000" w:themeColor="text1"/>
          <w:sz w:val="24"/>
        </w:rPr>
      </w:pPr>
    </w:p>
    <w:p w14:paraId="1E2E9D04" w14:textId="77777777" w:rsidR="00517F79" w:rsidRPr="00B0126F" w:rsidRDefault="00B137AE" w:rsidP="00B137AE">
      <w:pPr>
        <w:pStyle w:val="Ttulo2"/>
      </w:pPr>
      <w:bookmarkStart w:id="57" w:name="_Toc239558497"/>
      <w:r w:rsidRPr="00B0126F">
        <w:lastRenderedPageBreak/>
        <w:t xml:space="preserve">4.6 </w:t>
      </w:r>
      <w:r w:rsidR="00852950" w:rsidRPr="00B0126F">
        <w:t>NAVEGACIÓN Y FLUJO DE INTERACCIÓN</w:t>
      </w:r>
      <w:bookmarkEnd w:id="57"/>
    </w:p>
    <w:p w14:paraId="7D4A729F" w14:textId="77777777" w:rsidR="00517F79" w:rsidRDefault="00312292">
      <w:pPr>
        <w:spacing w:after="160"/>
        <w:jc w:val="both"/>
      </w:pPr>
      <w:r>
        <w:t xml:space="preserve">El </w:t>
      </w:r>
      <w:proofErr w:type="spellStart"/>
      <w:r>
        <w:t>mapa</w:t>
      </w:r>
      <w:proofErr w:type="spellEnd"/>
      <w:r>
        <w:t xml:space="preserve"> </w:t>
      </w:r>
      <w:proofErr w:type="spellStart"/>
      <w:r>
        <w:t>completo</w:t>
      </w:r>
      <w:proofErr w:type="spellEnd"/>
      <w:r>
        <w:t xml:space="preserve"> del </w:t>
      </w:r>
      <w:proofErr w:type="spellStart"/>
      <w:r>
        <w:t>recorrido</w:t>
      </w:r>
      <w:proofErr w:type="spellEnd"/>
      <w:r>
        <w:t xml:space="preserve">, con la </w:t>
      </w:r>
      <w:proofErr w:type="spellStart"/>
      <w:r>
        <w:t>ruta</w:t>
      </w:r>
      <w:proofErr w:type="spellEnd"/>
      <w:r>
        <w:t xml:space="preserve"> de </w:t>
      </w:r>
      <w:proofErr w:type="spellStart"/>
      <w:r>
        <w:t>cada</w:t>
      </w:r>
      <w:proofErr w:type="spellEnd"/>
      <w:r>
        <w:t xml:space="preserve"> </w:t>
      </w:r>
      <w:proofErr w:type="spellStart"/>
      <w:r>
        <w:t>pantalla</w:t>
      </w:r>
      <w:proofErr w:type="spellEnd"/>
      <w:r>
        <w:t xml:space="preserve"> y la </w:t>
      </w:r>
      <w:proofErr w:type="spellStart"/>
      <w:r>
        <w:t>historia</w:t>
      </w:r>
      <w:proofErr w:type="spellEnd"/>
      <w:r>
        <w:t xml:space="preserve"> que la </w:t>
      </w:r>
      <w:proofErr w:type="spellStart"/>
      <w:r>
        <w:t>construye</w:t>
      </w:r>
      <w:proofErr w:type="spellEnd"/>
      <w:r>
        <w:t xml:space="preserve">, se </w:t>
      </w:r>
      <w:proofErr w:type="spellStart"/>
      <w:r>
        <w:t>presenta</w:t>
      </w:r>
      <w:proofErr w:type="spellEnd"/>
      <w:r>
        <w:t xml:space="preserve"> </w:t>
      </w:r>
      <w:proofErr w:type="spellStart"/>
      <w:r>
        <w:t>en</w:t>
      </w:r>
      <w:proofErr w:type="spellEnd"/>
      <w:r>
        <w:t xml:space="preserve"> </w:t>
      </w:r>
      <w:proofErr w:type="spellStart"/>
      <w:r>
        <w:t>el</w:t>
      </w:r>
      <w:proofErr w:type="spellEnd"/>
      <w:r>
        <w:t xml:space="preserve"> </w:t>
      </w:r>
      <w:proofErr w:type="spellStart"/>
      <w:r>
        <w:rPr>
          <w:b/>
        </w:rPr>
        <w:t>apartado</w:t>
      </w:r>
      <w:proofErr w:type="spellEnd"/>
      <w:r>
        <w:rPr>
          <w:b/>
        </w:rPr>
        <w:t xml:space="preserve"> 7.3</w:t>
      </w:r>
      <w:r>
        <w:t xml:space="preserve"> junto al resto de la </w:t>
      </w:r>
      <w:proofErr w:type="spellStart"/>
      <w:r>
        <w:t>documentación</w:t>
      </w:r>
      <w:proofErr w:type="spellEnd"/>
      <w:r>
        <w:t xml:space="preserve"> </w:t>
      </w:r>
      <w:proofErr w:type="spellStart"/>
      <w:r>
        <w:t>técnica</w:t>
      </w:r>
      <w:proofErr w:type="spellEnd"/>
      <w:r>
        <w:t xml:space="preserve">, para no </w:t>
      </w:r>
      <w:proofErr w:type="spellStart"/>
      <w:r>
        <w:t>separar</w:t>
      </w:r>
      <w:proofErr w:type="spellEnd"/>
      <w:r>
        <w:t xml:space="preserve"> </w:t>
      </w:r>
      <w:proofErr w:type="spellStart"/>
      <w:r>
        <w:t>el</w:t>
      </w:r>
      <w:proofErr w:type="spellEnd"/>
      <w:r>
        <w:t xml:space="preserve"> </w:t>
      </w:r>
      <w:proofErr w:type="spellStart"/>
      <w:r>
        <w:t>diseño</w:t>
      </w:r>
      <w:proofErr w:type="spellEnd"/>
      <w:r>
        <w:t xml:space="preserve"> de </w:t>
      </w:r>
      <w:proofErr w:type="spellStart"/>
      <w:r>
        <w:t>su</w:t>
      </w:r>
      <w:proofErr w:type="spellEnd"/>
      <w:r>
        <w:t xml:space="preserve"> </w:t>
      </w:r>
      <w:proofErr w:type="spellStart"/>
      <w:r>
        <w:t>implementación</w:t>
      </w:r>
      <w:proofErr w:type="spellEnd"/>
      <w:r>
        <w:t>.</w:t>
      </w:r>
    </w:p>
    <w:p w14:paraId="2C1C4B9A" w14:textId="77777777" w:rsidR="00517F79" w:rsidRPr="00B0126F" w:rsidRDefault="00312292" w:rsidP="00B137AE">
      <w:pPr>
        <w:pStyle w:val="Ttulo1"/>
      </w:pPr>
      <w:bookmarkStart w:id="58" w:name="_Toc239558498"/>
      <w:r w:rsidRPr="00B0126F">
        <w:t>5.  GESTIÓN DE RIESGOS DEL PROYECTO</w:t>
      </w:r>
      <w:bookmarkEnd w:id="58"/>
    </w:p>
    <w:p w14:paraId="548D26F0" w14:textId="77777777" w:rsidR="00517F79" w:rsidRDefault="00312292">
      <w:pPr>
        <w:spacing w:after="160"/>
        <w:jc w:val="both"/>
      </w:pPr>
      <w:proofErr w:type="spellStart"/>
      <w:r>
        <w:t>Dieciséis</w:t>
      </w:r>
      <w:proofErr w:type="spellEnd"/>
      <w:r>
        <w:t xml:space="preserve"> </w:t>
      </w:r>
      <w:proofErr w:type="spellStart"/>
      <w:r>
        <w:t>riesgos</w:t>
      </w:r>
      <w:proofErr w:type="spellEnd"/>
      <w:r>
        <w:t xml:space="preserve"> </w:t>
      </w:r>
      <w:proofErr w:type="spellStart"/>
      <w:r>
        <w:t>identificados</w:t>
      </w:r>
      <w:proofErr w:type="spellEnd"/>
      <w:r>
        <w:t xml:space="preserve">, </w:t>
      </w:r>
      <w:proofErr w:type="spellStart"/>
      <w:r>
        <w:t>valorados</w:t>
      </w:r>
      <w:proofErr w:type="spellEnd"/>
      <w:r>
        <w:t xml:space="preserve"> y con plan de </w:t>
      </w:r>
      <w:proofErr w:type="spellStart"/>
      <w:r>
        <w:t>respuesta</w:t>
      </w:r>
      <w:proofErr w:type="spellEnd"/>
      <w:r>
        <w:t xml:space="preserve">. La </w:t>
      </w:r>
      <w:proofErr w:type="spellStart"/>
      <w:r>
        <w:t>versión</w:t>
      </w:r>
      <w:proofErr w:type="spellEnd"/>
      <w:r>
        <w:t xml:space="preserve"> 2.0 de la </w:t>
      </w:r>
      <w:proofErr w:type="spellStart"/>
      <w:r>
        <w:t>matriz</w:t>
      </w:r>
      <w:proofErr w:type="spellEnd"/>
      <w:r>
        <w:t xml:space="preserve"> </w:t>
      </w:r>
      <w:proofErr w:type="spellStart"/>
      <w:r>
        <w:t>incorpora</w:t>
      </w:r>
      <w:proofErr w:type="spellEnd"/>
      <w:r>
        <w:t xml:space="preserve"> las </w:t>
      </w:r>
      <w:proofErr w:type="spellStart"/>
      <w:r>
        <w:t>correcciones</w:t>
      </w:r>
      <w:proofErr w:type="spellEnd"/>
      <w:r>
        <w:t xml:space="preserve"> </w:t>
      </w:r>
      <w:proofErr w:type="spellStart"/>
      <w:r>
        <w:t>señaladas</w:t>
      </w:r>
      <w:proofErr w:type="spellEnd"/>
      <w:r>
        <w:t xml:space="preserve"> </w:t>
      </w:r>
      <w:proofErr w:type="spellStart"/>
      <w:r>
        <w:t>por</w:t>
      </w:r>
      <w:proofErr w:type="spellEnd"/>
      <w:r>
        <w:t xml:space="preserve"> </w:t>
      </w:r>
      <w:proofErr w:type="spellStart"/>
      <w:r>
        <w:t>el</w:t>
      </w:r>
      <w:proofErr w:type="spellEnd"/>
      <w:r>
        <w:t xml:space="preserve"> Product Owner </w:t>
      </w:r>
      <w:proofErr w:type="spellStart"/>
      <w:r>
        <w:t>en</w:t>
      </w:r>
      <w:proofErr w:type="spellEnd"/>
      <w:r>
        <w:t xml:space="preserve"> la </w:t>
      </w:r>
      <w:proofErr w:type="spellStart"/>
      <w:r>
        <w:t>revisión</w:t>
      </w:r>
      <w:proofErr w:type="spellEnd"/>
      <w:r>
        <w:t xml:space="preserve"> de la </w:t>
      </w:r>
      <w:proofErr w:type="spellStart"/>
      <w:r>
        <w:t>semana</w:t>
      </w:r>
      <w:proofErr w:type="spellEnd"/>
      <w:r>
        <w:t xml:space="preserve"> 4 y </w:t>
      </w:r>
      <w:proofErr w:type="spellStart"/>
      <w:r>
        <w:t>reevalúa</w:t>
      </w:r>
      <w:proofErr w:type="spellEnd"/>
      <w:r>
        <w:t xml:space="preserve"> </w:t>
      </w:r>
      <w:proofErr w:type="spellStart"/>
      <w:r>
        <w:t>los</w:t>
      </w:r>
      <w:proofErr w:type="spellEnd"/>
      <w:r>
        <w:t xml:space="preserve"> </w:t>
      </w:r>
      <w:proofErr w:type="spellStart"/>
      <w:r>
        <w:t>riesgos</w:t>
      </w:r>
      <w:proofErr w:type="spellEnd"/>
      <w:r>
        <w:t xml:space="preserve"> con </w:t>
      </w:r>
      <w:proofErr w:type="spellStart"/>
      <w:r>
        <w:t>los</w:t>
      </w:r>
      <w:proofErr w:type="spellEnd"/>
      <w:r>
        <w:t xml:space="preserve"> </w:t>
      </w:r>
      <w:proofErr w:type="spellStart"/>
      <w:r>
        <w:t>datos</w:t>
      </w:r>
      <w:proofErr w:type="spellEnd"/>
      <w:r>
        <w:t xml:space="preserve"> de </w:t>
      </w:r>
      <w:proofErr w:type="spellStart"/>
      <w:r>
        <w:t>los</w:t>
      </w:r>
      <w:proofErr w:type="spellEnd"/>
      <w:r>
        <w:t xml:space="preserve"> dos sprints </w:t>
      </w:r>
      <w:proofErr w:type="spellStart"/>
      <w:r>
        <w:t>ya</w:t>
      </w:r>
      <w:proofErr w:type="spellEnd"/>
      <w:r>
        <w:t xml:space="preserve"> </w:t>
      </w:r>
      <w:proofErr w:type="spellStart"/>
      <w:r>
        <w:t>cerrados</w:t>
      </w:r>
      <w:proofErr w:type="spellEnd"/>
      <w:r>
        <w:t>.</w:t>
      </w:r>
    </w:p>
    <w:tbl>
      <w:tblPr>
        <w:tblStyle w:val="Tablaconcuadrcula"/>
        <w:tblW w:w="0" w:type="auto"/>
        <w:tblLook w:val="04A0" w:firstRow="1" w:lastRow="0" w:firstColumn="1" w:lastColumn="0" w:noHBand="0" w:noVBand="1"/>
      </w:tblPr>
      <w:tblGrid>
        <w:gridCol w:w="10420"/>
      </w:tblGrid>
      <w:tr w:rsidR="00517F79" w14:paraId="1C56B3B6" w14:textId="77777777">
        <w:tc>
          <w:tcPr>
            <w:tcW w:w="15137" w:type="dxa"/>
            <w:shd w:val="clear" w:color="auto" w:fill="FFF8E7"/>
          </w:tcPr>
          <w:p w14:paraId="461BB6C7" w14:textId="77777777" w:rsidR="00517F79" w:rsidRDefault="00312292">
            <w:pPr>
              <w:spacing w:after="60"/>
            </w:pPr>
            <w:r>
              <w:rPr>
                <w:b/>
                <w:color w:val="C59E41"/>
                <w:sz w:val="18"/>
              </w:rPr>
              <w:t xml:space="preserve">PREGUNTA </w:t>
            </w:r>
            <w:proofErr w:type="gramStart"/>
            <w:r>
              <w:rPr>
                <w:b/>
                <w:color w:val="C59E41"/>
                <w:sz w:val="18"/>
              </w:rPr>
              <w:t>CLAVE  ·</w:t>
            </w:r>
            <w:proofErr w:type="gramEnd"/>
            <w:r>
              <w:rPr>
                <w:b/>
                <w:color w:val="C59E41"/>
                <w:sz w:val="18"/>
              </w:rPr>
              <w:t xml:space="preserve">  </w:t>
            </w:r>
            <w:r>
              <w:rPr>
                <w:b/>
                <w:color w:val="064475"/>
              </w:rPr>
              <w:t>¿</w:t>
            </w:r>
            <w:proofErr w:type="spellStart"/>
            <w:r>
              <w:rPr>
                <w:b/>
                <w:color w:val="064475"/>
              </w:rPr>
              <w:t>Tenemos</w:t>
            </w:r>
            <w:proofErr w:type="spellEnd"/>
            <w:r>
              <w:rPr>
                <w:b/>
                <w:color w:val="064475"/>
              </w:rPr>
              <w:t xml:space="preserve"> un plan de </w:t>
            </w:r>
            <w:proofErr w:type="spellStart"/>
            <w:r>
              <w:rPr>
                <w:b/>
                <w:color w:val="064475"/>
              </w:rPr>
              <w:t>respuesta</w:t>
            </w:r>
            <w:proofErr w:type="spellEnd"/>
            <w:r>
              <w:rPr>
                <w:b/>
                <w:color w:val="064475"/>
              </w:rPr>
              <w:t xml:space="preserve"> para </w:t>
            </w:r>
            <w:proofErr w:type="spellStart"/>
            <w:r>
              <w:rPr>
                <w:b/>
                <w:color w:val="064475"/>
              </w:rPr>
              <w:t>los</w:t>
            </w:r>
            <w:proofErr w:type="spellEnd"/>
            <w:r>
              <w:rPr>
                <w:b/>
                <w:color w:val="064475"/>
              </w:rPr>
              <w:t xml:space="preserve"> </w:t>
            </w:r>
            <w:proofErr w:type="spellStart"/>
            <w:r>
              <w:rPr>
                <w:b/>
                <w:color w:val="064475"/>
              </w:rPr>
              <w:t>riesgos</w:t>
            </w:r>
            <w:proofErr w:type="spellEnd"/>
            <w:r>
              <w:rPr>
                <w:b/>
                <w:color w:val="064475"/>
              </w:rPr>
              <w:t xml:space="preserve"> </w:t>
            </w:r>
            <w:proofErr w:type="spellStart"/>
            <w:r>
              <w:rPr>
                <w:b/>
                <w:color w:val="064475"/>
              </w:rPr>
              <w:t>técnicos</w:t>
            </w:r>
            <w:proofErr w:type="spellEnd"/>
            <w:r>
              <w:rPr>
                <w:b/>
                <w:color w:val="064475"/>
              </w:rPr>
              <w:t xml:space="preserve"> </w:t>
            </w:r>
            <w:proofErr w:type="spellStart"/>
            <w:r>
              <w:rPr>
                <w:b/>
                <w:color w:val="064475"/>
              </w:rPr>
              <w:t>identificados</w:t>
            </w:r>
            <w:proofErr w:type="spellEnd"/>
            <w:r>
              <w:rPr>
                <w:b/>
                <w:color w:val="064475"/>
              </w:rPr>
              <w:t>? ¿</w:t>
            </w:r>
            <w:proofErr w:type="spellStart"/>
            <w:r>
              <w:rPr>
                <w:b/>
                <w:color w:val="064475"/>
              </w:rPr>
              <w:t>Quién</w:t>
            </w:r>
            <w:proofErr w:type="spellEnd"/>
            <w:r>
              <w:rPr>
                <w:b/>
                <w:color w:val="064475"/>
              </w:rPr>
              <w:t xml:space="preserve"> es </w:t>
            </w:r>
            <w:proofErr w:type="spellStart"/>
            <w:r>
              <w:rPr>
                <w:b/>
                <w:color w:val="064475"/>
              </w:rPr>
              <w:t>el</w:t>
            </w:r>
            <w:proofErr w:type="spellEnd"/>
            <w:r>
              <w:rPr>
                <w:b/>
                <w:color w:val="064475"/>
              </w:rPr>
              <w:t xml:space="preserve"> </w:t>
            </w:r>
            <w:proofErr w:type="spellStart"/>
            <w:r>
              <w:rPr>
                <w:b/>
                <w:color w:val="064475"/>
              </w:rPr>
              <w:t>responsable</w:t>
            </w:r>
            <w:proofErr w:type="spellEnd"/>
            <w:r>
              <w:rPr>
                <w:b/>
                <w:color w:val="064475"/>
              </w:rPr>
              <w:t>?</w:t>
            </w:r>
          </w:p>
          <w:p w14:paraId="303FD838" w14:textId="77777777" w:rsidR="00517F79" w:rsidRDefault="00312292">
            <w:pPr>
              <w:spacing w:after="40"/>
            </w:pPr>
            <w:r>
              <w:rPr>
                <w:color w:val="4A4A4A"/>
                <w:sz w:val="18"/>
              </w:rPr>
              <w:t xml:space="preserve">Se </w:t>
            </w:r>
            <w:proofErr w:type="spellStart"/>
            <w:r>
              <w:rPr>
                <w:color w:val="4A4A4A"/>
                <w:sz w:val="18"/>
              </w:rPr>
              <w:t>responde</w:t>
            </w:r>
            <w:proofErr w:type="spellEnd"/>
            <w:r>
              <w:rPr>
                <w:color w:val="4A4A4A"/>
                <w:sz w:val="18"/>
              </w:rPr>
              <w:t xml:space="preserve"> </w:t>
            </w:r>
            <w:proofErr w:type="spellStart"/>
            <w:r>
              <w:rPr>
                <w:color w:val="4A4A4A"/>
                <w:sz w:val="18"/>
              </w:rPr>
              <w:t>en</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apartado</w:t>
            </w:r>
            <w:proofErr w:type="spellEnd"/>
            <w:r>
              <w:rPr>
                <w:color w:val="4A4A4A"/>
                <w:sz w:val="18"/>
              </w:rPr>
              <w:t xml:space="preserve"> 4 de </w:t>
            </w:r>
            <w:proofErr w:type="spellStart"/>
            <w:r>
              <w:rPr>
                <w:color w:val="4A4A4A"/>
                <w:sz w:val="18"/>
              </w:rPr>
              <w:t>este</w:t>
            </w:r>
            <w:proofErr w:type="spellEnd"/>
            <w:r>
              <w:rPr>
                <w:color w:val="4A4A4A"/>
                <w:sz w:val="18"/>
              </w:rPr>
              <w:t xml:space="preserve"> </w:t>
            </w:r>
            <w:proofErr w:type="spellStart"/>
            <w:r>
              <w:rPr>
                <w:color w:val="4A4A4A"/>
                <w:sz w:val="18"/>
              </w:rPr>
              <w:t>capítulo</w:t>
            </w:r>
            <w:proofErr w:type="spellEnd"/>
            <w:r>
              <w:rPr>
                <w:color w:val="4A4A4A"/>
                <w:sz w:val="18"/>
              </w:rPr>
              <w:t xml:space="preserve">, «Planes de </w:t>
            </w:r>
            <w:proofErr w:type="spellStart"/>
            <w:r>
              <w:rPr>
                <w:color w:val="4A4A4A"/>
                <w:sz w:val="18"/>
              </w:rPr>
              <w:t>contingencia</w:t>
            </w:r>
            <w:proofErr w:type="spellEnd"/>
            <w:r>
              <w:rPr>
                <w:color w:val="4A4A4A"/>
                <w:sz w:val="18"/>
              </w:rPr>
              <w:t xml:space="preserve"> y </w:t>
            </w:r>
            <w:proofErr w:type="spellStart"/>
            <w:r>
              <w:rPr>
                <w:color w:val="4A4A4A"/>
                <w:sz w:val="18"/>
              </w:rPr>
              <w:t>asignación</w:t>
            </w:r>
            <w:proofErr w:type="spellEnd"/>
            <w:r>
              <w:rPr>
                <w:color w:val="4A4A4A"/>
                <w:sz w:val="18"/>
              </w:rPr>
              <w:t xml:space="preserve"> de </w:t>
            </w:r>
            <w:proofErr w:type="spellStart"/>
            <w:r>
              <w:rPr>
                <w:color w:val="4A4A4A"/>
                <w:sz w:val="18"/>
              </w:rPr>
              <w:t>responsables</w:t>
            </w:r>
            <w:proofErr w:type="spellEnd"/>
            <w:r>
              <w:rPr>
                <w:color w:val="4A4A4A"/>
                <w:sz w:val="18"/>
              </w:rPr>
              <w:t xml:space="preserve">», </w:t>
            </w:r>
            <w:proofErr w:type="spellStart"/>
            <w:r>
              <w:rPr>
                <w:color w:val="4A4A4A"/>
                <w:sz w:val="18"/>
              </w:rPr>
              <w:t>donde</w:t>
            </w:r>
            <w:proofErr w:type="spellEnd"/>
            <w:r>
              <w:rPr>
                <w:color w:val="4A4A4A"/>
                <w:sz w:val="18"/>
              </w:rPr>
              <w:t xml:space="preserve"> </w:t>
            </w:r>
            <w:proofErr w:type="spellStart"/>
            <w:r>
              <w:rPr>
                <w:color w:val="4A4A4A"/>
                <w:sz w:val="18"/>
              </w:rPr>
              <w:t>los</w:t>
            </w:r>
            <w:proofErr w:type="spellEnd"/>
            <w:r>
              <w:rPr>
                <w:color w:val="4A4A4A"/>
                <w:sz w:val="18"/>
              </w:rPr>
              <w:t xml:space="preserve"> </w:t>
            </w:r>
            <w:proofErr w:type="spellStart"/>
            <w:r>
              <w:rPr>
                <w:color w:val="4A4A4A"/>
                <w:sz w:val="18"/>
              </w:rPr>
              <w:t>dieciséis</w:t>
            </w:r>
            <w:proofErr w:type="spellEnd"/>
            <w:r>
              <w:rPr>
                <w:color w:val="4A4A4A"/>
                <w:sz w:val="18"/>
              </w:rPr>
              <w:t xml:space="preserve"> </w:t>
            </w:r>
            <w:proofErr w:type="spellStart"/>
            <w:r>
              <w:rPr>
                <w:color w:val="4A4A4A"/>
                <w:sz w:val="18"/>
              </w:rPr>
              <w:t>riesgos</w:t>
            </w:r>
            <w:proofErr w:type="spellEnd"/>
            <w:r>
              <w:rPr>
                <w:color w:val="4A4A4A"/>
                <w:sz w:val="18"/>
              </w:rPr>
              <w:t xml:space="preserve"> </w:t>
            </w:r>
            <w:proofErr w:type="spellStart"/>
            <w:r>
              <w:rPr>
                <w:color w:val="4A4A4A"/>
                <w:sz w:val="18"/>
              </w:rPr>
              <w:t>aparecen</w:t>
            </w:r>
            <w:proofErr w:type="spellEnd"/>
            <w:r>
              <w:rPr>
                <w:color w:val="4A4A4A"/>
                <w:sz w:val="18"/>
              </w:rPr>
              <w:t xml:space="preserve"> con </w:t>
            </w:r>
            <w:proofErr w:type="spellStart"/>
            <w:r>
              <w:rPr>
                <w:color w:val="4A4A4A"/>
                <w:sz w:val="18"/>
              </w:rPr>
              <w:t>su</w:t>
            </w:r>
            <w:proofErr w:type="spellEnd"/>
            <w:r>
              <w:rPr>
                <w:color w:val="4A4A4A"/>
                <w:sz w:val="18"/>
              </w:rPr>
              <w:t xml:space="preserve"> plan de </w:t>
            </w:r>
            <w:proofErr w:type="spellStart"/>
            <w:r>
              <w:rPr>
                <w:color w:val="4A4A4A"/>
                <w:sz w:val="18"/>
              </w:rPr>
              <w:t>contingencia</w:t>
            </w:r>
            <w:proofErr w:type="spellEnd"/>
            <w:r>
              <w:rPr>
                <w:color w:val="4A4A4A"/>
                <w:sz w:val="18"/>
              </w:rPr>
              <w:t xml:space="preserve"> y </w:t>
            </w:r>
            <w:proofErr w:type="spellStart"/>
            <w:r>
              <w:rPr>
                <w:color w:val="4A4A4A"/>
                <w:sz w:val="18"/>
              </w:rPr>
              <w:t>su</w:t>
            </w:r>
            <w:proofErr w:type="spellEnd"/>
            <w:r>
              <w:rPr>
                <w:color w:val="4A4A4A"/>
                <w:sz w:val="18"/>
              </w:rPr>
              <w:t xml:space="preserve"> </w:t>
            </w:r>
            <w:proofErr w:type="spellStart"/>
            <w:r>
              <w:rPr>
                <w:color w:val="4A4A4A"/>
                <w:sz w:val="18"/>
              </w:rPr>
              <w:t>responsable</w:t>
            </w:r>
            <w:proofErr w:type="spellEnd"/>
            <w:r>
              <w:rPr>
                <w:color w:val="4A4A4A"/>
                <w:sz w:val="18"/>
              </w:rPr>
              <w:t xml:space="preserve"> nominal. El </w:t>
            </w:r>
            <w:proofErr w:type="spellStart"/>
            <w:r>
              <w:rPr>
                <w:color w:val="4A4A4A"/>
                <w:sz w:val="18"/>
              </w:rPr>
              <w:t>apartado</w:t>
            </w:r>
            <w:proofErr w:type="spellEnd"/>
            <w:r>
              <w:rPr>
                <w:color w:val="4A4A4A"/>
                <w:sz w:val="18"/>
              </w:rPr>
              <w:t xml:space="preserve"> 6 </w:t>
            </w:r>
            <w:proofErr w:type="spellStart"/>
            <w:r>
              <w:rPr>
                <w:color w:val="4A4A4A"/>
                <w:sz w:val="18"/>
              </w:rPr>
              <w:t>añade</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mecanismo</w:t>
            </w:r>
            <w:proofErr w:type="spellEnd"/>
            <w:r>
              <w:rPr>
                <w:color w:val="4A4A4A"/>
                <w:sz w:val="18"/>
              </w:rPr>
              <w:t xml:space="preserve"> de </w:t>
            </w:r>
            <w:proofErr w:type="spellStart"/>
            <w:r>
              <w:rPr>
                <w:color w:val="4A4A4A"/>
                <w:sz w:val="18"/>
              </w:rPr>
              <w:t>seguimiento</w:t>
            </w:r>
            <w:proofErr w:type="spellEnd"/>
            <w:r>
              <w:rPr>
                <w:color w:val="4A4A4A"/>
                <w:sz w:val="18"/>
              </w:rPr>
              <w:t xml:space="preserve"> y </w:t>
            </w:r>
            <w:proofErr w:type="spellStart"/>
            <w:r>
              <w:rPr>
                <w:color w:val="4A4A4A"/>
                <w:sz w:val="18"/>
              </w:rPr>
              <w:t>los</w:t>
            </w:r>
            <w:proofErr w:type="spellEnd"/>
            <w:r>
              <w:rPr>
                <w:color w:val="4A4A4A"/>
                <w:sz w:val="18"/>
              </w:rPr>
              <w:t xml:space="preserve"> </w:t>
            </w:r>
            <w:proofErr w:type="spellStart"/>
            <w:r>
              <w:rPr>
                <w:color w:val="4A4A4A"/>
                <w:sz w:val="18"/>
              </w:rPr>
              <w:t>tres</w:t>
            </w:r>
            <w:proofErr w:type="spellEnd"/>
            <w:r>
              <w:rPr>
                <w:color w:val="4A4A4A"/>
                <w:sz w:val="18"/>
              </w:rPr>
              <w:t xml:space="preserve"> </w:t>
            </w:r>
            <w:proofErr w:type="spellStart"/>
            <w:r>
              <w:rPr>
                <w:color w:val="4A4A4A"/>
                <w:sz w:val="18"/>
              </w:rPr>
              <w:t>indicadores</w:t>
            </w:r>
            <w:proofErr w:type="spellEnd"/>
            <w:r>
              <w:rPr>
                <w:color w:val="4A4A4A"/>
                <w:sz w:val="18"/>
              </w:rPr>
              <w:t xml:space="preserve"> de </w:t>
            </w:r>
            <w:proofErr w:type="spellStart"/>
            <w:r>
              <w:rPr>
                <w:color w:val="4A4A4A"/>
                <w:sz w:val="18"/>
              </w:rPr>
              <w:t>alerta</w:t>
            </w:r>
            <w:proofErr w:type="spellEnd"/>
            <w:r>
              <w:rPr>
                <w:color w:val="4A4A4A"/>
                <w:sz w:val="18"/>
              </w:rPr>
              <w:t xml:space="preserve"> </w:t>
            </w:r>
            <w:proofErr w:type="spellStart"/>
            <w:r>
              <w:rPr>
                <w:color w:val="4A4A4A"/>
                <w:sz w:val="18"/>
              </w:rPr>
              <w:t>temprana</w:t>
            </w:r>
            <w:proofErr w:type="spellEnd"/>
            <w:r>
              <w:rPr>
                <w:color w:val="4A4A4A"/>
                <w:sz w:val="18"/>
              </w:rPr>
              <w:t xml:space="preserve"> con umbral </w:t>
            </w:r>
            <w:proofErr w:type="spellStart"/>
            <w:r>
              <w:rPr>
                <w:color w:val="4A4A4A"/>
                <w:sz w:val="18"/>
              </w:rPr>
              <w:t>numérico</w:t>
            </w:r>
            <w:proofErr w:type="spellEnd"/>
            <w:r>
              <w:rPr>
                <w:color w:val="4A4A4A"/>
                <w:sz w:val="18"/>
              </w:rPr>
              <w:t>.</w:t>
            </w:r>
          </w:p>
        </w:tc>
      </w:tr>
    </w:tbl>
    <w:p w14:paraId="45391F04" w14:textId="77777777" w:rsidR="00517F79" w:rsidRDefault="00517F79">
      <w:pPr>
        <w:spacing w:after="160"/>
        <w:jc w:val="both"/>
      </w:pPr>
    </w:p>
    <w:p w14:paraId="3B67A463" w14:textId="77777777" w:rsidR="000C295A" w:rsidRDefault="00312292">
      <w:pPr>
        <w:spacing w:after="160"/>
        <w:jc w:val="both"/>
      </w:pPr>
      <w:r>
        <w:rPr>
          <w:b/>
        </w:rPr>
        <w:t>Principio rector:</w:t>
      </w:r>
      <w:r>
        <w:t xml:space="preserve"> </w:t>
      </w:r>
      <w:proofErr w:type="spellStart"/>
      <w:r>
        <w:t>los</w:t>
      </w:r>
      <w:proofErr w:type="spellEnd"/>
      <w:r>
        <w:t xml:space="preserve"> </w:t>
      </w:r>
      <w:proofErr w:type="spellStart"/>
      <w:r>
        <w:t>riesgos</w:t>
      </w:r>
      <w:proofErr w:type="spellEnd"/>
      <w:r>
        <w:t xml:space="preserve"> no se </w:t>
      </w:r>
      <w:proofErr w:type="spellStart"/>
      <w:r>
        <w:t>eliminan</w:t>
      </w:r>
      <w:proofErr w:type="spellEnd"/>
      <w:r>
        <w:t xml:space="preserve">, se </w:t>
      </w:r>
      <w:proofErr w:type="spellStart"/>
      <w:r>
        <w:t>gestionan</w:t>
      </w:r>
      <w:proofErr w:type="spellEnd"/>
      <w:r>
        <w:t xml:space="preserve"> y se </w:t>
      </w:r>
      <w:proofErr w:type="spellStart"/>
      <w:r>
        <w:t>mitigan</w:t>
      </w:r>
      <w:proofErr w:type="spellEnd"/>
      <w:r>
        <w:t xml:space="preserve">. </w:t>
      </w:r>
      <w:proofErr w:type="spellStart"/>
      <w:r>
        <w:t>Cada</w:t>
      </w:r>
      <w:proofErr w:type="spellEnd"/>
      <w:r>
        <w:t xml:space="preserve"> </w:t>
      </w:r>
      <w:proofErr w:type="spellStart"/>
      <w:r>
        <w:t>probabilidad</w:t>
      </w:r>
      <w:proofErr w:type="spellEnd"/>
      <w:r>
        <w:t xml:space="preserve"> </w:t>
      </w:r>
      <w:proofErr w:type="spellStart"/>
      <w:r>
        <w:t>consignada</w:t>
      </w:r>
      <w:proofErr w:type="spellEnd"/>
      <w:r>
        <w:t xml:space="preserve"> </w:t>
      </w:r>
      <w:proofErr w:type="spellStart"/>
      <w:r>
        <w:t>en</w:t>
      </w:r>
      <w:proofErr w:type="spellEnd"/>
      <w:r>
        <w:t xml:space="preserve"> </w:t>
      </w:r>
      <w:proofErr w:type="spellStart"/>
      <w:r>
        <w:t>esta</w:t>
      </w:r>
      <w:proofErr w:type="spellEnd"/>
      <w:r>
        <w:t xml:space="preserve"> </w:t>
      </w:r>
      <w:proofErr w:type="spellStart"/>
      <w:r>
        <w:t>matriz</w:t>
      </w:r>
      <w:proofErr w:type="spellEnd"/>
      <w:r>
        <w:t xml:space="preserve"> </w:t>
      </w:r>
      <w:proofErr w:type="spellStart"/>
      <w:r>
        <w:t>está</w:t>
      </w:r>
      <w:proofErr w:type="spellEnd"/>
      <w:r>
        <w:t xml:space="preserve"> </w:t>
      </w:r>
      <w:proofErr w:type="spellStart"/>
      <w:r>
        <w:t>sustentada</w:t>
      </w:r>
      <w:proofErr w:type="spellEnd"/>
      <w:r>
        <w:t xml:space="preserve"> </w:t>
      </w:r>
      <w:proofErr w:type="spellStart"/>
      <w:r>
        <w:t>en</w:t>
      </w:r>
      <w:proofErr w:type="spellEnd"/>
      <w:r>
        <w:t xml:space="preserve"> </w:t>
      </w:r>
      <w:proofErr w:type="spellStart"/>
      <w:r>
        <w:t>datos</w:t>
      </w:r>
      <w:proofErr w:type="spellEnd"/>
      <w:r>
        <w:t xml:space="preserve"> </w:t>
      </w:r>
      <w:proofErr w:type="spellStart"/>
      <w:r>
        <w:t>verificables</w:t>
      </w:r>
      <w:proofErr w:type="spellEnd"/>
      <w:r>
        <w:t xml:space="preserve"> del </w:t>
      </w:r>
      <w:proofErr w:type="spellStart"/>
      <w:r>
        <w:t>contexto</w:t>
      </w:r>
      <w:proofErr w:type="spellEnd"/>
      <w:r>
        <w:t xml:space="preserve"> </w:t>
      </w:r>
      <w:proofErr w:type="spellStart"/>
      <w:r>
        <w:t>peruano</w:t>
      </w:r>
      <w:proofErr w:type="spellEnd"/>
      <w:r>
        <w:t xml:space="preserve"> o </w:t>
      </w:r>
      <w:proofErr w:type="spellStart"/>
      <w:r>
        <w:t>en</w:t>
      </w:r>
      <w:proofErr w:type="spellEnd"/>
      <w:r>
        <w:t xml:space="preserve"> </w:t>
      </w:r>
      <w:proofErr w:type="spellStart"/>
      <w:r>
        <w:t>estadísticas</w:t>
      </w:r>
      <w:proofErr w:type="spellEnd"/>
      <w:r>
        <w:t xml:space="preserve"> </w:t>
      </w:r>
      <w:proofErr w:type="spellStart"/>
      <w:r>
        <w:t>sectoriales</w:t>
      </w:r>
      <w:proofErr w:type="spellEnd"/>
      <w:r>
        <w:t xml:space="preserve"> de </w:t>
      </w:r>
      <w:proofErr w:type="spellStart"/>
      <w:r>
        <w:t>gestión</w:t>
      </w:r>
      <w:proofErr w:type="spellEnd"/>
      <w:r>
        <w:t xml:space="preserve"> de </w:t>
      </w:r>
      <w:proofErr w:type="spellStart"/>
      <w:r>
        <w:t>proyectos</w:t>
      </w:r>
      <w:proofErr w:type="spellEnd"/>
      <w:r>
        <w:t xml:space="preserve">, con </w:t>
      </w:r>
      <w:proofErr w:type="spellStart"/>
      <w:r>
        <w:t>su</w:t>
      </w:r>
      <w:proofErr w:type="spellEnd"/>
      <w:r>
        <w:t xml:space="preserve"> </w:t>
      </w:r>
      <w:proofErr w:type="spellStart"/>
      <w:r>
        <w:t>fuente</w:t>
      </w:r>
      <w:proofErr w:type="spellEnd"/>
      <w:r>
        <w:t xml:space="preserve"> </w:t>
      </w:r>
      <w:proofErr w:type="spellStart"/>
      <w:r>
        <w:t>citada</w:t>
      </w:r>
      <w:proofErr w:type="spellEnd"/>
      <w:r>
        <w:t xml:space="preserve">. No se </w:t>
      </w:r>
      <w:proofErr w:type="spellStart"/>
      <w:r>
        <w:t>asignan</w:t>
      </w:r>
      <w:proofErr w:type="spellEnd"/>
      <w:r>
        <w:t xml:space="preserve"> </w:t>
      </w:r>
      <w:proofErr w:type="spellStart"/>
      <w:r>
        <w:t>probabilidades</w:t>
      </w:r>
      <w:proofErr w:type="spellEnd"/>
      <w:r>
        <w:t xml:space="preserve"> </w:t>
      </w:r>
      <w:proofErr w:type="spellStart"/>
      <w:r>
        <w:t>por</w:t>
      </w:r>
      <w:proofErr w:type="spellEnd"/>
      <w:r>
        <w:t xml:space="preserve"> </w:t>
      </w:r>
      <w:proofErr w:type="spellStart"/>
      <w:r>
        <w:t>apreciación</w:t>
      </w:r>
      <w:proofErr w:type="spellEnd"/>
      <w:r>
        <w:t xml:space="preserve"> </w:t>
      </w:r>
      <w:proofErr w:type="spellStart"/>
      <w:r>
        <w:t>subjetiva</w:t>
      </w:r>
      <w:proofErr w:type="spellEnd"/>
      <w:r>
        <w:t>.</w:t>
      </w:r>
    </w:p>
    <w:p w14:paraId="121A2BD4" w14:textId="77777777" w:rsidR="000C295A" w:rsidRDefault="00B137AE" w:rsidP="00B137AE">
      <w:pPr>
        <w:pStyle w:val="Ttulo2"/>
      </w:pPr>
      <w:bookmarkStart w:id="59" w:name="_Toc239558499"/>
      <w:r w:rsidRPr="00B0126F">
        <w:t>5.1 ESCALAS</w:t>
      </w:r>
      <w:r w:rsidR="00312292" w:rsidRPr="00B0126F">
        <w:t xml:space="preserve"> DE VALORACIÓN</w:t>
      </w:r>
      <w:bookmarkEnd w:id="59"/>
    </w:p>
    <w:tbl>
      <w:tblPr>
        <w:tblStyle w:val="Tablaconcuadrcula"/>
        <w:tblW w:w="0" w:type="auto"/>
        <w:tblLook w:val="04A0" w:firstRow="1" w:lastRow="0" w:firstColumn="1" w:lastColumn="0" w:noHBand="0" w:noVBand="1"/>
      </w:tblPr>
      <w:tblGrid>
        <w:gridCol w:w="757"/>
        <w:gridCol w:w="1426"/>
        <w:gridCol w:w="1304"/>
        <w:gridCol w:w="1296"/>
        <w:gridCol w:w="5637"/>
      </w:tblGrid>
      <w:tr w:rsidR="00B0126F" w14:paraId="4F90D5F0" w14:textId="77777777" w:rsidTr="00DB5758">
        <w:trPr>
          <w:tblHeader/>
        </w:trPr>
        <w:tc>
          <w:tcPr>
            <w:tcW w:w="907" w:type="dxa"/>
            <w:shd w:val="clear" w:color="auto" w:fill="064475"/>
          </w:tcPr>
          <w:p w14:paraId="111030E5" w14:textId="77777777" w:rsidR="000C295A" w:rsidRDefault="00312292">
            <w:pPr>
              <w:spacing w:before="40" w:after="40"/>
            </w:pPr>
            <w:r>
              <w:rPr>
                <w:b/>
                <w:color w:val="FFFFFF"/>
                <w:sz w:val="16"/>
              </w:rPr>
              <w:t>Nivel</w:t>
            </w:r>
          </w:p>
        </w:tc>
        <w:tc>
          <w:tcPr>
            <w:tcW w:w="1701" w:type="dxa"/>
            <w:shd w:val="clear" w:color="auto" w:fill="064475"/>
          </w:tcPr>
          <w:p w14:paraId="3530829B" w14:textId="77777777" w:rsidR="000C295A" w:rsidRDefault="00312292">
            <w:pPr>
              <w:spacing w:before="40" w:after="40"/>
            </w:pPr>
            <w:proofErr w:type="spellStart"/>
            <w:r>
              <w:rPr>
                <w:b/>
                <w:color w:val="FFFFFF"/>
                <w:sz w:val="16"/>
              </w:rPr>
              <w:t>Probabilidad</w:t>
            </w:r>
            <w:proofErr w:type="spellEnd"/>
          </w:p>
        </w:tc>
        <w:tc>
          <w:tcPr>
            <w:tcW w:w="1814" w:type="dxa"/>
            <w:shd w:val="clear" w:color="auto" w:fill="064475"/>
          </w:tcPr>
          <w:p w14:paraId="210F3DBE" w14:textId="77777777" w:rsidR="000C295A" w:rsidRDefault="00312292">
            <w:pPr>
              <w:spacing w:before="40" w:after="40"/>
            </w:pPr>
            <w:r>
              <w:rPr>
                <w:b/>
                <w:color w:val="FFFFFF"/>
                <w:sz w:val="16"/>
              </w:rPr>
              <w:t>Rango</w:t>
            </w:r>
          </w:p>
        </w:tc>
        <w:tc>
          <w:tcPr>
            <w:tcW w:w="1701" w:type="dxa"/>
            <w:shd w:val="clear" w:color="auto" w:fill="064475"/>
          </w:tcPr>
          <w:p w14:paraId="60C055CC" w14:textId="77777777" w:rsidR="000C295A" w:rsidRDefault="00312292">
            <w:pPr>
              <w:spacing w:before="40" w:after="40"/>
            </w:pPr>
            <w:proofErr w:type="spellStart"/>
            <w:r>
              <w:rPr>
                <w:b/>
                <w:color w:val="FFFFFF"/>
                <w:sz w:val="16"/>
              </w:rPr>
              <w:t>Impacto</w:t>
            </w:r>
            <w:proofErr w:type="spellEnd"/>
          </w:p>
        </w:tc>
        <w:tc>
          <w:tcPr>
            <w:tcW w:w="9014" w:type="dxa"/>
            <w:shd w:val="clear" w:color="auto" w:fill="064475"/>
          </w:tcPr>
          <w:p w14:paraId="4DA860A7" w14:textId="77777777" w:rsidR="000C295A" w:rsidRDefault="00312292">
            <w:pPr>
              <w:spacing w:before="40" w:after="40"/>
            </w:pPr>
            <w:proofErr w:type="spellStart"/>
            <w:r>
              <w:rPr>
                <w:b/>
                <w:color w:val="FFFFFF"/>
                <w:sz w:val="16"/>
              </w:rPr>
              <w:t>Descripción</w:t>
            </w:r>
            <w:proofErr w:type="spellEnd"/>
            <w:r>
              <w:rPr>
                <w:b/>
                <w:color w:val="FFFFFF"/>
                <w:sz w:val="16"/>
              </w:rPr>
              <w:t xml:space="preserve"> del </w:t>
            </w:r>
            <w:proofErr w:type="spellStart"/>
            <w:r>
              <w:rPr>
                <w:b/>
                <w:color w:val="FFFFFF"/>
                <w:sz w:val="16"/>
              </w:rPr>
              <w:t>impacto</w:t>
            </w:r>
            <w:proofErr w:type="spellEnd"/>
          </w:p>
        </w:tc>
      </w:tr>
      <w:tr w:rsidR="0064691F" w14:paraId="5AC4FC1A" w14:textId="77777777">
        <w:tc>
          <w:tcPr>
            <w:tcW w:w="907" w:type="dxa"/>
          </w:tcPr>
          <w:p w14:paraId="026C27EA" w14:textId="77777777" w:rsidR="000C295A" w:rsidRDefault="00312292">
            <w:pPr>
              <w:spacing w:before="40" w:after="40"/>
            </w:pPr>
            <w:r>
              <w:rPr>
                <w:sz w:val="16"/>
              </w:rPr>
              <w:t>1</w:t>
            </w:r>
          </w:p>
        </w:tc>
        <w:tc>
          <w:tcPr>
            <w:tcW w:w="1701" w:type="dxa"/>
          </w:tcPr>
          <w:p w14:paraId="0A43F9AD" w14:textId="77777777" w:rsidR="000C295A" w:rsidRDefault="00312292">
            <w:pPr>
              <w:spacing w:before="40" w:after="40"/>
            </w:pPr>
            <w:r>
              <w:rPr>
                <w:sz w:val="16"/>
              </w:rPr>
              <w:t xml:space="preserve">Muy </w:t>
            </w:r>
            <w:proofErr w:type="spellStart"/>
            <w:r>
              <w:rPr>
                <w:sz w:val="16"/>
              </w:rPr>
              <w:t>baja</w:t>
            </w:r>
            <w:proofErr w:type="spellEnd"/>
          </w:p>
        </w:tc>
        <w:tc>
          <w:tcPr>
            <w:tcW w:w="1814" w:type="dxa"/>
          </w:tcPr>
          <w:p w14:paraId="6CCE2821" w14:textId="77777777" w:rsidR="000C295A" w:rsidRDefault="00312292">
            <w:pPr>
              <w:spacing w:before="40" w:after="40"/>
            </w:pPr>
            <w:r>
              <w:rPr>
                <w:sz w:val="16"/>
              </w:rPr>
              <w:t>0 % – 10 %</w:t>
            </w:r>
          </w:p>
        </w:tc>
        <w:tc>
          <w:tcPr>
            <w:tcW w:w="1701" w:type="dxa"/>
          </w:tcPr>
          <w:p w14:paraId="3BE6795C" w14:textId="77777777" w:rsidR="000C295A" w:rsidRDefault="00312292">
            <w:pPr>
              <w:spacing w:before="40" w:after="40"/>
            </w:pPr>
            <w:r>
              <w:rPr>
                <w:sz w:val="16"/>
              </w:rPr>
              <w:t>Muy bajo</w:t>
            </w:r>
          </w:p>
        </w:tc>
        <w:tc>
          <w:tcPr>
            <w:tcW w:w="9014" w:type="dxa"/>
          </w:tcPr>
          <w:p w14:paraId="13CA8109" w14:textId="77777777" w:rsidR="000C295A" w:rsidRDefault="00312292">
            <w:pPr>
              <w:spacing w:before="40" w:after="40"/>
            </w:pPr>
            <w:proofErr w:type="spellStart"/>
            <w:r>
              <w:rPr>
                <w:sz w:val="16"/>
              </w:rPr>
              <w:t>Efecto</w:t>
            </w:r>
            <w:proofErr w:type="spellEnd"/>
            <w:r>
              <w:rPr>
                <w:sz w:val="16"/>
              </w:rPr>
              <w:t xml:space="preserve"> imperceptible </w:t>
            </w:r>
            <w:proofErr w:type="spellStart"/>
            <w:r>
              <w:rPr>
                <w:sz w:val="16"/>
              </w:rPr>
              <w:t>en</w:t>
            </w:r>
            <w:proofErr w:type="spellEnd"/>
            <w:r>
              <w:rPr>
                <w:sz w:val="16"/>
              </w:rPr>
              <w:t xml:space="preserve"> </w:t>
            </w:r>
            <w:proofErr w:type="spellStart"/>
            <w:r>
              <w:rPr>
                <w:sz w:val="16"/>
              </w:rPr>
              <w:t>plazo</w:t>
            </w:r>
            <w:proofErr w:type="spellEnd"/>
            <w:r>
              <w:rPr>
                <w:sz w:val="16"/>
              </w:rPr>
              <w:t xml:space="preserve">, </w:t>
            </w:r>
            <w:proofErr w:type="spellStart"/>
            <w:r>
              <w:rPr>
                <w:sz w:val="16"/>
              </w:rPr>
              <w:t>alcance</w:t>
            </w:r>
            <w:proofErr w:type="spellEnd"/>
            <w:r>
              <w:rPr>
                <w:sz w:val="16"/>
              </w:rPr>
              <w:t xml:space="preserve"> o </w:t>
            </w:r>
            <w:proofErr w:type="spellStart"/>
            <w:r>
              <w:rPr>
                <w:sz w:val="16"/>
              </w:rPr>
              <w:t>calidad</w:t>
            </w:r>
            <w:proofErr w:type="spellEnd"/>
            <w:r>
              <w:rPr>
                <w:sz w:val="16"/>
              </w:rPr>
              <w:t>.</w:t>
            </w:r>
          </w:p>
        </w:tc>
      </w:tr>
      <w:tr w:rsidR="0064691F" w14:paraId="760FF1BD" w14:textId="77777777">
        <w:tc>
          <w:tcPr>
            <w:tcW w:w="907" w:type="dxa"/>
          </w:tcPr>
          <w:p w14:paraId="5208565F" w14:textId="77777777" w:rsidR="000C295A" w:rsidRDefault="00312292">
            <w:pPr>
              <w:spacing w:before="40" w:after="40"/>
            </w:pPr>
            <w:r>
              <w:rPr>
                <w:sz w:val="16"/>
              </w:rPr>
              <w:t>2</w:t>
            </w:r>
          </w:p>
        </w:tc>
        <w:tc>
          <w:tcPr>
            <w:tcW w:w="1701" w:type="dxa"/>
          </w:tcPr>
          <w:p w14:paraId="24E66E0E" w14:textId="77777777" w:rsidR="000C295A" w:rsidRDefault="00312292">
            <w:pPr>
              <w:spacing w:before="40" w:after="40"/>
            </w:pPr>
            <w:r>
              <w:rPr>
                <w:sz w:val="16"/>
              </w:rPr>
              <w:t>Baja</w:t>
            </w:r>
          </w:p>
        </w:tc>
        <w:tc>
          <w:tcPr>
            <w:tcW w:w="1814" w:type="dxa"/>
          </w:tcPr>
          <w:p w14:paraId="3718C602" w14:textId="77777777" w:rsidR="000C295A" w:rsidRDefault="00312292">
            <w:pPr>
              <w:spacing w:before="40" w:after="40"/>
            </w:pPr>
            <w:r>
              <w:rPr>
                <w:sz w:val="16"/>
              </w:rPr>
              <w:t>11 % – 30 %</w:t>
            </w:r>
          </w:p>
        </w:tc>
        <w:tc>
          <w:tcPr>
            <w:tcW w:w="1701" w:type="dxa"/>
          </w:tcPr>
          <w:p w14:paraId="4C711A09" w14:textId="77777777" w:rsidR="000C295A" w:rsidRDefault="00312292">
            <w:pPr>
              <w:spacing w:before="40" w:after="40"/>
            </w:pPr>
            <w:r>
              <w:rPr>
                <w:sz w:val="16"/>
              </w:rPr>
              <w:t>Bajo</w:t>
            </w:r>
          </w:p>
        </w:tc>
        <w:tc>
          <w:tcPr>
            <w:tcW w:w="9014" w:type="dxa"/>
          </w:tcPr>
          <w:p w14:paraId="2A00A6E9" w14:textId="77777777" w:rsidR="000C295A" w:rsidRDefault="00312292">
            <w:pPr>
              <w:spacing w:before="40" w:after="40"/>
            </w:pPr>
            <w:proofErr w:type="spellStart"/>
            <w:r>
              <w:rPr>
                <w:sz w:val="16"/>
              </w:rPr>
              <w:t>Retraso</w:t>
            </w:r>
            <w:proofErr w:type="spellEnd"/>
            <w:r>
              <w:rPr>
                <w:sz w:val="16"/>
              </w:rPr>
              <w:t xml:space="preserve"> </w:t>
            </w:r>
            <w:proofErr w:type="spellStart"/>
            <w:r>
              <w:rPr>
                <w:sz w:val="16"/>
              </w:rPr>
              <w:t>menor</w:t>
            </w:r>
            <w:proofErr w:type="spellEnd"/>
            <w:r>
              <w:rPr>
                <w:sz w:val="16"/>
              </w:rPr>
              <w:t xml:space="preserve"> </w:t>
            </w:r>
            <w:proofErr w:type="spellStart"/>
            <w:r>
              <w:rPr>
                <w:sz w:val="16"/>
              </w:rPr>
              <w:t>absorbible</w:t>
            </w:r>
            <w:proofErr w:type="spellEnd"/>
            <w:r>
              <w:rPr>
                <w:sz w:val="16"/>
              </w:rPr>
              <w:t xml:space="preserve"> </w:t>
            </w:r>
            <w:proofErr w:type="spellStart"/>
            <w:r>
              <w:rPr>
                <w:sz w:val="16"/>
              </w:rPr>
              <w:t>dentro</w:t>
            </w:r>
            <w:proofErr w:type="spellEnd"/>
            <w:r>
              <w:rPr>
                <w:sz w:val="16"/>
              </w:rPr>
              <w:t xml:space="preserve"> del sprint.</w:t>
            </w:r>
          </w:p>
        </w:tc>
      </w:tr>
      <w:tr w:rsidR="0064691F" w14:paraId="190A6A3B" w14:textId="77777777">
        <w:tc>
          <w:tcPr>
            <w:tcW w:w="907" w:type="dxa"/>
          </w:tcPr>
          <w:p w14:paraId="5CB9C93C" w14:textId="77777777" w:rsidR="000C295A" w:rsidRDefault="00312292">
            <w:pPr>
              <w:spacing w:before="40" w:after="40"/>
            </w:pPr>
            <w:r>
              <w:rPr>
                <w:sz w:val="16"/>
              </w:rPr>
              <w:t>3</w:t>
            </w:r>
          </w:p>
        </w:tc>
        <w:tc>
          <w:tcPr>
            <w:tcW w:w="1701" w:type="dxa"/>
          </w:tcPr>
          <w:p w14:paraId="5E69DA16" w14:textId="77777777" w:rsidR="000C295A" w:rsidRDefault="00312292">
            <w:pPr>
              <w:spacing w:before="40" w:after="40"/>
            </w:pPr>
            <w:r>
              <w:rPr>
                <w:sz w:val="16"/>
              </w:rPr>
              <w:t>Media</w:t>
            </w:r>
          </w:p>
        </w:tc>
        <w:tc>
          <w:tcPr>
            <w:tcW w:w="1814" w:type="dxa"/>
          </w:tcPr>
          <w:p w14:paraId="1DE06F49" w14:textId="77777777" w:rsidR="000C295A" w:rsidRDefault="00312292">
            <w:pPr>
              <w:spacing w:before="40" w:after="40"/>
            </w:pPr>
            <w:r>
              <w:rPr>
                <w:sz w:val="16"/>
              </w:rPr>
              <w:t>31 % – 50 %</w:t>
            </w:r>
          </w:p>
        </w:tc>
        <w:tc>
          <w:tcPr>
            <w:tcW w:w="1701" w:type="dxa"/>
          </w:tcPr>
          <w:p w14:paraId="461A0F92" w14:textId="77777777" w:rsidR="000C295A" w:rsidRDefault="00312292">
            <w:pPr>
              <w:spacing w:before="40" w:after="40"/>
            </w:pPr>
            <w:r>
              <w:rPr>
                <w:sz w:val="16"/>
              </w:rPr>
              <w:t>Medio</w:t>
            </w:r>
          </w:p>
        </w:tc>
        <w:tc>
          <w:tcPr>
            <w:tcW w:w="9014" w:type="dxa"/>
          </w:tcPr>
          <w:p w14:paraId="70D43BE3" w14:textId="77777777" w:rsidR="000C295A" w:rsidRDefault="00312292">
            <w:pPr>
              <w:spacing w:before="40" w:after="40"/>
            </w:pPr>
            <w:proofErr w:type="spellStart"/>
            <w:r>
              <w:rPr>
                <w:sz w:val="16"/>
              </w:rPr>
              <w:t>Retraso</w:t>
            </w:r>
            <w:proofErr w:type="spellEnd"/>
            <w:r>
              <w:rPr>
                <w:sz w:val="16"/>
              </w:rPr>
              <w:t xml:space="preserve"> de un sprint o </w:t>
            </w:r>
            <w:proofErr w:type="spellStart"/>
            <w:r>
              <w:rPr>
                <w:sz w:val="16"/>
              </w:rPr>
              <w:t>degradación</w:t>
            </w:r>
            <w:proofErr w:type="spellEnd"/>
            <w:r>
              <w:rPr>
                <w:sz w:val="16"/>
              </w:rPr>
              <w:t xml:space="preserve"> </w:t>
            </w:r>
            <w:proofErr w:type="spellStart"/>
            <w:r>
              <w:rPr>
                <w:sz w:val="16"/>
              </w:rPr>
              <w:t>parcial</w:t>
            </w:r>
            <w:proofErr w:type="spellEnd"/>
            <w:r>
              <w:rPr>
                <w:sz w:val="16"/>
              </w:rPr>
              <w:t xml:space="preserve"> de </w:t>
            </w:r>
            <w:proofErr w:type="spellStart"/>
            <w:r>
              <w:rPr>
                <w:sz w:val="16"/>
              </w:rPr>
              <w:t>una</w:t>
            </w:r>
            <w:proofErr w:type="spellEnd"/>
            <w:r>
              <w:rPr>
                <w:sz w:val="16"/>
              </w:rPr>
              <w:t xml:space="preserve"> </w:t>
            </w:r>
            <w:proofErr w:type="spellStart"/>
            <w:r>
              <w:rPr>
                <w:sz w:val="16"/>
              </w:rPr>
              <w:t>funcionalidad</w:t>
            </w:r>
            <w:proofErr w:type="spellEnd"/>
            <w:r>
              <w:rPr>
                <w:sz w:val="16"/>
              </w:rPr>
              <w:t>.</w:t>
            </w:r>
          </w:p>
        </w:tc>
      </w:tr>
      <w:tr w:rsidR="0064691F" w14:paraId="2BD9F364" w14:textId="77777777">
        <w:tc>
          <w:tcPr>
            <w:tcW w:w="907" w:type="dxa"/>
          </w:tcPr>
          <w:p w14:paraId="3F9A092A" w14:textId="77777777" w:rsidR="000C295A" w:rsidRDefault="00312292">
            <w:pPr>
              <w:spacing w:before="40" w:after="40"/>
            </w:pPr>
            <w:r>
              <w:rPr>
                <w:sz w:val="16"/>
              </w:rPr>
              <w:t>4</w:t>
            </w:r>
          </w:p>
        </w:tc>
        <w:tc>
          <w:tcPr>
            <w:tcW w:w="1701" w:type="dxa"/>
          </w:tcPr>
          <w:p w14:paraId="135E5EC9" w14:textId="77777777" w:rsidR="000C295A" w:rsidRDefault="00312292">
            <w:pPr>
              <w:spacing w:before="40" w:after="40"/>
            </w:pPr>
            <w:r>
              <w:rPr>
                <w:sz w:val="16"/>
              </w:rPr>
              <w:t>Alta</w:t>
            </w:r>
          </w:p>
        </w:tc>
        <w:tc>
          <w:tcPr>
            <w:tcW w:w="1814" w:type="dxa"/>
          </w:tcPr>
          <w:p w14:paraId="26670649" w14:textId="77777777" w:rsidR="000C295A" w:rsidRDefault="00312292">
            <w:pPr>
              <w:spacing w:before="40" w:after="40"/>
            </w:pPr>
            <w:r>
              <w:rPr>
                <w:sz w:val="16"/>
              </w:rPr>
              <w:t>51 % – 75 %</w:t>
            </w:r>
          </w:p>
        </w:tc>
        <w:tc>
          <w:tcPr>
            <w:tcW w:w="1701" w:type="dxa"/>
          </w:tcPr>
          <w:p w14:paraId="5968DA03" w14:textId="77777777" w:rsidR="000C295A" w:rsidRDefault="00312292">
            <w:pPr>
              <w:spacing w:before="40" w:after="40"/>
            </w:pPr>
            <w:r>
              <w:rPr>
                <w:sz w:val="16"/>
              </w:rPr>
              <w:t>Alto</w:t>
            </w:r>
          </w:p>
        </w:tc>
        <w:tc>
          <w:tcPr>
            <w:tcW w:w="9014" w:type="dxa"/>
          </w:tcPr>
          <w:p w14:paraId="26808779" w14:textId="77777777" w:rsidR="000C295A" w:rsidRDefault="00312292">
            <w:pPr>
              <w:spacing w:before="40" w:after="40"/>
            </w:pPr>
            <w:proofErr w:type="spellStart"/>
            <w:r>
              <w:rPr>
                <w:sz w:val="16"/>
              </w:rPr>
              <w:t>Compromete</w:t>
            </w:r>
            <w:proofErr w:type="spellEnd"/>
            <w:r>
              <w:rPr>
                <w:sz w:val="16"/>
              </w:rPr>
              <w:t xml:space="preserve"> un </w:t>
            </w:r>
            <w:proofErr w:type="spellStart"/>
            <w:r>
              <w:rPr>
                <w:sz w:val="16"/>
              </w:rPr>
              <w:t>entregable</w:t>
            </w:r>
            <w:proofErr w:type="spellEnd"/>
            <w:r>
              <w:rPr>
                <w:sz w:val="16"/>
              </w:rPr>
              <w:t xml:space="preserve"> </w:t>
            </w:r>
            <w:proofErr w:type="spellStart"/>
            <w:r>
              <w:rPr>
                <w:sz w:val="16"/>
              </w:rPr>
              <w:t>comprometido</w:t>
            </w:r>
            <w:proofErr w:type="spellEnd"/>
            <w:r>
              <w:rPr>
                <w:sz w:val="16"/>
              </w:rPr>
              <w:t xml:space="preserve"> o un </w:t>
            </w:r>
            <w:proofErr w:type="spellStart"/>
            <w:r>
              <w:rPr>
                <w:sz w:val="16"/>
              </w:rPr>
              <w:t>hito</w:t>
            </w:r>
            <w:proofErr w:type="spellEnd"/>
            <w:r>
              <w:rPr>
                <w:sz w:val="16"/>
              </w:rPr>
              <w:t>.</w:t>
            </w:r>
          </w:p>
        </w:tc>
      </w:tr>
      <w:tr w:rsidR="0064691F" w14:paraId="2BA10A2A" w14:textId="77777777">
        <w:tc>
          <w:tcPr>
            <w:tcW w:w="907" w:type="dxa"/>
          </w:tcPr>
          <w:p w14:paraId="635B1346" w14:textId="77777777" w:rsidR="000C295A" w:rsidRDefault="00312292">
            <w:pPr>
              <w:spacing w:before="40" w:after="40"/>
            </w:pPr>
            <w:r>
              <w:rPr>
                <w:sz w:val="16"/>
              </w:rPr>
              <w:t>5</w:t>
            </w:r>
          </w:p>
        </w:tc>
        <w:tc>
          <w:tcPr>
            <w:tcW w:w="1701" w:type="dxa"/>
          </w:tcPr>
          <w:p w14:paraId="37FF5D5D" w14:textId="77777777" w:rsidR="000C295A" w:rsidRDefault="00312292">
            <w:pPr>
              <w:spacing w:before="40" w:after="40"/>
            </w:pPr>
            <w:r>
              <w:rPr>
                <w:sz w:val="16"/>
              </w:rPr>
              <w:t xml:space="preserve">Muy </w:t>
            </w:r>
            <w:proofErr w:type="spellStart"/>
            <w:r>
              <w:rPr>
                <w:sz w:val="16"/>
              </w:rPr>
              <w:t>alta</w:t>
            </w:r>
            <w:proofErr w:type="spellEnd"/>
          </w:p>
        </w:tc>
        <w:tc>
          <w:tcPr>
            <w:tcW w:w="1814" w:type="dxa"/>
          </w:tcPr>
          <w:p w14:paraId="5AAD9911" w14:textId="77777777" w:rsidR="000C295A" w:rsidRDefault="00312292">
            <w:pPr>
              <w:spacing w:before="40" w:after="40"/>
            </w:pPr>
            <w:r>
              <w:rPr>
                <w:sz w:val="16"/>
              </w:rPr>
              <w:t>76 % – 100 %</w:t>
            </w:r>
          </w:p>
        </w:tc>
        <w:tc>
          <w:tcPr>
            <w:tcW w:w="1701" w:type="dxa"/>
          </w:tcPr>
          <w:p w14:paraId="50D60AAD" w14:textId="77777777" w:rsidR="000C295A" w:rsidRDefault="00312292">
            <w:pPr>
              <w:spacing w:before="40" w:after="40"/>
            </w:pPr>
            <w:r>
              <w:rPr>
                <w:sz w:val="16"/>
              </w:rPr>
              <w:t>Muy alto</w:t>
            </w:r>
          </w:p>
        </w:tc>
        <w:tc>
          <w:tcPr>
            <w:tcW w:w="9014" w:type="dxa"/>
          </w:tcPr>
          <w:p w14:paraId="3E645F19" w14:textId="77777777" w:rsidR="000C295A" w:rsidRDefault="00312292">
            <w:pPr>
              <w:spacing w:before="40" w:after="40"/>
            </w:pPr>
            <w:proofErr w:type="spellStart"/>
            <w:r>
              <w:rPr>
                <w:sz w:val="16"/>
              </w:rPr>
              <w:t>Compromete</w:t>
            </w:r>
            <w:proofErr w:type="spellEnd"/>
            <w:r>
              <w:rPr>
                <w:sz w:val="16"/>
              </w:rPr>
              <w:t xml:space="preserve"> la </w:t>
            </w:r>
            <w:proofErr w:type="spellStart"/>
            <w:r>
              <w:rPr>
                <w:sz w:val="16"/>
              </w:rPr>
              <w:t>viabilidad</w:t>
            </w:r>
            <w:proofErr w:type="spellEnd"/>
            <w:r>
              <w:rPr>
                <w:sz w:val="16"/>
              </w:rPr>
              <w:t xml:space="preserve"> del </w:t>
            </w:r>
            <w:proofErr w:type="spellStart"/>
            <w:r>
              <w:rPr>
                <w:sz w:val="16"/>
              </w:rPr>
              <w:t>proyecto</w:t>
            </w:r>
            <w:proofErr w:type="spellEnd"/>
            <w:r>
              <w:rPr>
                <w:sz w:val="16"/>
              </w:rPr>
              <w:t xml:space="preserve"> o genera </w:t>
            </w:r>
            <w:proofErr w:type="spellStart"/>
            <w:r>
              <w:rPr>
                <w:sz w:val="16"/>
              </w:rPr>
              <w:t>pérdida</w:t>
            </w:r>
            <w:proofErr w:type="spellEnd"/>
            <w:r>
              <w:rPr>
                <w:sz w:val="16"/>
              </w:rPr>
              <w:t xml:space="preserve"> de dinero o </w:t>
            </w:r>
            <w:proofErr w:type="spellStart"/>
            <w:r>
              <w:rPr>
                <w:sz w:val="16"/>
              </w:rPr>
              <w:t>datos</w:t>
            </w:r>
            <w:proofErr w:type="spellEnd"/>
            <w:r>
              <w:rPr>
                <w:sz w:val="16"/>
              </w:rPr>
              <w:t>.</w:t>
            </w:r>
          </w:p>
        </w:tc>
      </w:tr>
    </w:tbl>
    <w:p w14:paraId="5C0FBD0E" w14:textId="77777777" w:rsidR="000C295A" w:rsidRDefault="000C295A">
      <w:pPr>
        <w:spacing w:after="160"/>
        <w:jc w:val="both"/>
      </w:pPr>
    </w:p>
    <w:p w14:paraId="62D4AD15" w14:textId="77777777" w:rsidR="000C295A" w:rsidRDefault="00312292">
      <w:pPr>
        <w:spacing w:after="160"/>
        <w:jc w:val="both"/>
      </w:pPr>
      <w:proofErr w:type="spellStart"/>
      <w:r>
        <w:rPr>
          <w:b/>
        </w:rPr>
        <w:t>Exposición</w:t>
      </w:r>
      <w:proofErr w:type="spellEnd"/>
      <w:r>
        <w:rPr>
          <w:b/>
        </w:rPr>
        <w:t xml:space="preserve"> al </w:t>
      </w:r>
      <w:proofErr w:type="spellStart"/>
      <w:r>
        <w:rPr>
          <w:b/>
        </w:rPr>
        <w:t>riesgo</w:t>
      </w:r>
      <w:proofErr w:type="spellEnd"/>
      <w:r>
        <w:rPr>
          <w:b/>
        </w:rPr>
        <w:t xml:space="preserve"> = </w:t>
      </w:r>
      <w:proofErr w:type="spellStart"/>
      <w:r>
        <w:rPr>
          <w:b/>
        </w:rPr>
        <w:t>Probabilidad</w:t>
      </w:r>
      <w:proofErr w:type="spellEnd"/>
      <w:r>
        <w:rPr>
          <w:b/>
        </w:rPr>
        <w:t xml:space="preserve"> × </w:t>
      </w:r>
      <w:proofErr w:type="spellStart"/>
      <w:r>
        <w:rPr>
          <w:b/>
        </w:rPr>
        <w:t>Impacto</w:t>
      </w:r>
      <w:proofErr w:type="spellEnd"/>
      <w:r>
        <w:rPr>
          <w:b/>
        </w:rPr>
        <w:t>.</w:t>
      </w:r>
      <w:r>
        <w:t xml:space="preserve"> Se </w:t>
      </w:r>
      <w:proofErr w:type="spellStart"/>
      <w:r>
        <w:t>clasifica</w:t>
      </w:r>
      <w:proofErr w:type="spellEnd"/>
      <w:r>
        <w:t xml:space="preserve"> </w:t>
      </w:r>
      <w:proofErr w:type="spellStart"/>
      <w:r>
        <w:t>como</w:t>
      </w:r>
      <w:proofErr w:type="spellEnd"/>
      <w:r>
        <w:t>: 1–6 tolerable (</w:t>
      </w:r>
      <w:proofErr w:type="spellStart"/>
      <w:r>
        <w:t>verde</w:t>
      </w:r>
      <w:proofErr w:type="spellEnd"/>
      <w:r>
        <w:t xml:space="preserve">), 8–12 </w:t>
      </w:r>
      <w:proofErr w:type="spellStart"/>
      <w:r>
        <w:t>moderada</w:t>
      </w:r>
      <w:proofErr w:type="spellEnd"/>
      <w:r>
        <w:t xml:space="preserve"> (</w:t>
      </w:r>
      <w:proofErr w:type="spellStart"/>
      <w:r>
        <w:t>ámbar</w:t>
      </w:r>
      <w:proofErr w:type="spellEnd"/>
      <w:r>
        <w:t xml:space="preserve">), 15–25 </w:t>
      </w:r>
      <w:proofErr w:type="spellStart"/>
      <w:r>
        <w:t>crítica</w:t>
      </w:r>
      <w:proofErr w:type="spellEnd"/>
      <w:r>
        <w:t xml:space="preserve"> (rojo). Los </w:t>
      </w:r>
      <w:proofErr w:type="spellStart"/>
      <w:r>
        <w:t>riesgos</w:t>
      </w:r>
      <w:proofErr w:type="spellEnd"/>
      <w:r>
        <w:t xml:space="preserve"> de </w:t>
      </w:r>
      <w:proofErr w:type="spellStart"/>
      <w:r>
        <w:t>exposición</w:t>
      </w:r>
      <w:proofErr w:type="spellEnd"/>
      <w:r>
        <w:t xml:space="preserve"> </w:t>
      </w:r>
      <w:proofErr w:type="spellStart"/>
      <w:r>
        <w:t>crítica</w:t>
      </w:r>
      <w:proofErr w:type="spellEnd"/>
      <w:r>
        <w:t xml:space="preserve"> </w:t>
      </w:r>
      <w:proofErr w:type="spellStart"/>
      <w:r>
        <w:t>exigen</w:t>
      </w:r>
      <w:proofErr w:type="spellEnd"/>
      <w:r>
        <w:t xml:space="preserve"> plan de </w:t>
      </w:r>
      <w:proofErr w:type="spellStart"/>
      <w:r>
        <w:t>contingencia</w:t>
      </w:r>
      <w:proofErr w:type="spellEnd"/>
      <w:r>
        <w:t xml:space="preserve"> </w:t>
      </w:r>
      <w:proofErr w:type="spellStart"/>
      <w:r>
        <w:t>documentado</w:t>
      </w:r>
      <w:proofErr w:type="spellEnd"/>
      <w:r>
        <w:t xml:space="preserve"> </w:t>
      </w:r>
      <w:proofErr w:type="spellStart"/>
      <w:r>
        <w:t>además</w:t>
      </w:r>
      <w:proofErr w:type="spellEnd"/>
      <w:r>
        <w:t xml:space="preserve"> del plan de </w:t>
      </w:r>
      <w:proofErr w:type="spellStart"/>
      <w:r>
        <w:t>mitigación</w:t>
      </w:r>
      <w:proofErr w:type="spellEnd"/>
      <w:r>
        <w:t>.</w:t>
      </w:r>
    </w:p>
    <w:p w14:paraId="1400E728" w14:textId="77777777" w:rsidR="000C295A" w:rsidRPr="00B0126F" w:rsidRDefault="006468F5" w:rsidP="006468F5">
      <w:pPr>
        <w:pStyle w:val="Ttulo2"/>
      </w:pPr>
      <w:bookmarkStart w:id="60" w:name="_Toc239558500"/>
      <w:r w:rsidRPr="00B0126F">
        <w:t>5.2 MAPA</w:t>
      </w:r>
      <w:r w:rsidR="00312292" w:rsidRPr="00B0126F">
        <w:t xml:space="preserve"> DE CALOR — MATRIZ PROBABILIDAD × IMPACTO</w:t>
      </w:r>
      <w:bookmarkEnd w:id="60"/>
    </w:p>
    <w:p w14:paraId="01B0ABEC" w14:textId="77777777" w:rsidR="000C295A" w:rsidRDefault="00312292">
      <w:pPr>
        <w:spacing w:after="160"/>
        <w:jc w:val="both"/>
      </w:pPr>
      <w:proofErr w:type="spellStart"/>
      <w:r>
        <w:t>Cada</w:t>
      </w:r>
      <w:proofErr w:type="spellEnd"/>
      <w:r>
        <w:t xml:space="preserve"> </w:t>
      </w:r>
      <w:proofErr w:type="spellStart"/>
      <w:r>
        <w:t>celda</w:t>
      </w:r>
      <w:proofErr w:type="spellEnd"/>
      <w:r>
        <w:t xml:space="preserve"> </w:t>
      </w:r>
      <w:proofErr w:type="spellStart"/>
      <w:r>
        <w:t>muestra</w:t>
      </w:r>
      <w:proofErr w:type="spellEnd"/>
      <w:r>
        <w:t xml:space="preserve"> </w:t>
      </w:r>
      <w:proofErr w:type="spellStart"/>
      <w:r>
        <w:t>su</w:t>
      </w:r>
      <w:proofErr w:type="spellEnd"/>
      <w:r>
        <w:t xml:space="preserve"> </w:t>
      </w:r>
      <w:proofErr w:type="spellStart"/>
      <w:r>
        <w:t>exposición</w:t>
      </w:r>
      <w:proofErr w:type="spellEnd"/>
      <w:r>
        <w:t xml:space="preserve"> y </w:t>
      </w:r>
      <w:proofErr w:type="spellStart"/>
      <w:r>
        <w:t>los</w:t>
      </w:r>
      <w:proofErr w:type="spellEnd"/>
      <w:r>
        <w:t xml:space="preserve"> </w:t>
      </w:r>
      <w:proofErr w:type="spellStart"/>
      <w:r>
        <w:t>riesgos</w:t>
      </w:r>
      <w:proofErr w:type="spellEnd"/>
      <w:r>
        <w:t xml:space="preserve"> que </w:t>
      </w:r>
      <w:proofErr w:type="spellStart"/>
      <w:r>
        <w:t>caen</w:t>
      </w:r>
      <w:proofErr w:type="spellEnd"/>
      <w:r>
        <w:t xml:space="preserve"> </w:t>
      </w:r>
      <w:proofErr w:type="spellStart"/>
      <w:r>
        <w:t>en</w:t>
      </w:r>
      <w:proofErr w:type="spellEnd"/>
      <w:r>
        <w:t xml:space="preserve"> </w:t>
      </w:r>
      <w:proofErr w:type="spellStart"/>
      <w:r>
        <w:t>ella</w:t>
      </w:r>
      <w:proofErr w:type="spellEnd"/>
      <w:r>
        <w:t xml:space="preserve">. El color es </w:t>
      </w:r>
      <w:proofErr w:type="spellStart"/>
      <w:r>
        <w:t>el</w:t>
      </w:r>
      <w:proofErr w:type="spellEnd"/>
      <w:r>
        <w:t xml:space="preserve"> del </w:t>
      </w:r>
      <w:proofErr w:type="spellStart"/>
      <w:r>
        <w:t>tratamiento</w:t>
      </w:r>
      <w:proofErr w:type="spellEnd"/>
      <w:r>
        <w:t xml:space="preserve"> </w:t>
      </w:r>
      <w:proofErr w:type="spellStart"/>
      <w:r>
        <w:t>exigido</w:t>
      </w:r>
      <w:proofErr w:type="spellEnd"/>
      <w:r>
        <w:t xml:space="preserve">, </w:t>
      </w:r>
      <w:proofErr w:type="spellStart"/>
      <w:proofErr w:type="gramStart"/>
      <w:r>
        <w:t>no</w:t>
      </w:r>
      <w:proofErr w:type="gramEnd"/>
      <w:r>
        <w:t xml:space="preserve"> el</w:t>
      </w:r>
      <w:proofErr w:type="spellEnd"/>
      <w:r>
        <w:t xml:space="preserve"> de la </w:t>
      </w:r>
      <w:proofErr w:type="spellStart"/>
      <w:r>
        <w:t>gravedad</w:t>
      </w:r>
      <w:proofErr w:type="spellEnd"/>
      <w:r>
        <w:t xml:space="preserve"> </w:t>
      </w:r>
      <w:proofErr w:type="spellStart"/>
      <w:r>
        <w:t>percibida</w:t>
      </w:r>
      <w:proofErr w:type="spellEnd"/>
      <w:r>
        <w:t>.</w:t>
      </w:r>
    </w:p>
    <w:tbl>
      <w:tblPr>
        <w:tblStyle w:val="Tablaconcuadrcula"/>
        <w:tblW w:w="0" w:type="auto"/>
        <w:jc w:val="center"/>
        <w:tblLook w:val="04A0" w:firstRow="1" w:lastRow="0" w:firstColumn="1" w:lastColumn="0" w:noHBand="0" w:noVBand="1"/>
      </w:tblPr>
      <w:tblGrid>
        <w:gridCol w:w="1873"/>
        <w:gridCol w:w="1703"/>
        <w:gridCol w:w="1697"/>
        <w:gridCol w:w="1754"/>
        <w:gridCol w:w="1690"/>
        <w:gridCol w:w="1703"/>
      </w:tblGrid>
      <w:tr w:rsidR="0064691F" w14:paraId="26DF861F" w14:textId="77777777">
        <w:trPr>
          <w:jc w:val="center"/>
        </w:trPr>
        <w:tc>
          <w:tcPr>
            <w:tcW w:w="2381" w:type="dxa"/>
            <w:shd w:val="clear" w:color="auto" w:fill="FFFFFF"/>
          </w:tcPr>
          <w:p w14:paraId="71C02DA9" w14:textId="77777777" w:rsidR="000C295A" w:rsidRDefault="00312292">
            <w:pPr>
              <w:spacing w:before="40" w:after="40"/>
              <w:jc w:val="center"/>
            </w:pPr>
            <w:r>
              <w:rPr>
                <w:b/>
                <w:color w:val="064475"/>
                <w:sz w:val="15"/>
              </w:rPr>
              <w:t>IMPACTO ↓   PROBABILIDAD →</w:t>
            </w:r>
          </w:p>
        </w:tc>
        <w:tc>
          <w:tcPr>
            <w:tcW w:w="2551" w:type="dxa"/>
            <w:shd w:val="clear" w:color="auto" w:fill="064475"/>
          </w:tcPr>
          <w:p w14:paraId="74A49DB0" w14:textId="77777777" w:rsidR="000C295A" w:rsidRDefault="00312292">
            <w:pPr>
              <w:spacing w:before="40" w:after="40"/>
              <w:jc w:val="center"/>
            </w:pPr>
            <w:r>
              <w:rPr>
                <w:b/>
                <w:color w:val="FFFFFF"/>
                <w:sz w:val="16"/>
              </w:rPr>
              <w:t xml:space="preserve">1 · Muy </w:t>
            </w:r>
            <w:proofErr w:type="spellStart"/>
            <w:r>
              <w:rPr>
                <w:b/>
                <w:color w:val="FFFFFF"/>
                <w:sz w:val="16"/>
              </w:rPr>
              <w:t>baja</w:t>
            </w:r>
            <w:proofErr w:type="spellEnd"/>
          </w:p>
        </w:tc>
        <w:tc>
          <w:tcPr>
            <w:tcW w:w="2551" w:type="dxa"/>
            <w:shd w:val="clear" w:color="auto" w:fill="064475"/>
          </w:tcPr>
          <w:p w14:paraId="6A424C11" w14:textId="77777777" w:rsidR="000C295A" w:rsidRDefault="00312292">
            <w:pPr>
              <w:spacing w:before="40" w:after="40"/>
              <w:jc w:val="center"/>
            </w:pPr>
            <w:r>
              <w:rPr>
                <w:b/>
                <w:color w:val="FFFFFF"/>
                <w:sz w:val="16"/>
              </w:rPr>
              <w:t>2 · Baja</w:t>
            </w:r>
          </w:p>
        </w:tc>
        <w:tc>
          <w:tcPr>
            <w:tcW w:w="2551" w:type="dxa"/>
            <w:shd w:val="clear" w:color="auto" w:fill="064475"/>
          </w:tcPr>
          <w:p w14:paraId="0C6D0E02" w14:textId="77777777" w:rsidR="000C295A" w:rsidRDefault="00312292">
            <w:pPr>
              <w:spacing w:before="40" w:after="40"/>
              <w:jc w:val="center"/>
            </w:pPr>
            <w:r>
              <w:rPr>
                <w:b/>
                <w:color w:val="FFFFFF"/>
                <w:sz w:val="16"/>
              </w:rPr>
              <w:t>3 · Media</w:t>
            </w:r>
          </w:p>
        </w:tc>
        <w:tc>
          <w:tcPr>
            <w:tcW w:w="2551" w:type="dxa"/>
            <w:shd w:val="clear" w:color="auto" w:fill="064475"/>
          </w:tcPr>
          <w:p w14:paraId="4EBF106F" w14:textId="77777777" w:rsidR="000C295A" w:rsidRDefault="00312292">
            <w:pPr>
              <w:spacing w:before="40" w:after="40"/>
              <w:jc w:val="center"/>
            </w:pPr>
            <w:r>
              <w:rPr>
                <w:b/>
                <w:color w:val="FFFFFF"/>
                <w:sz w:val="16"/>
              </w:rPr>
              <w:t>4 · Alta</w:t>
            </w:r>
          </w:p>
        </w:tc>
        <w:tc>
          <w:tcPr>
            <w:tcW w:w="2551" w:type="dxa"/>
            <w:shd w:val="clear" w:color="auto" w:fill="064475"/>
          </w:tcPr>
          <w:p w14:paraId="12E64486" w14:textId="77777777" w:rsidR="000C295A" w:rsidRDefault="00312292">
            <w:pPr>
              <w:spacing w:before="40" w:after="40"/>
              <w:jc w:val="center"/>
            </w:pPr>
            <w:r>
              <w:rPr>
                <w:b/>
                <w:color w:val="FFFFFF"/>
                <w:sz w:val="16"/>
              </w:rPr>
              <w:t xml:space="preserve">5 · Muy </w:t>
            </w:r>
            <w:proofErr w:type="spellStart"/>
            <w:r>
              <w:rPr>
                <w:b/>
                <w:color w:val="FFFFFF"/>
                <w:sz w:val="16"/>
              </w:rPr>
              <w:t>alta</w:t>
            </w:r>
            <w:proofErr w:type="spellEnd"/>
          </w:p>
        </w:tc>
      </w:tr>
      <w:tr w:rsidR="0064691F" w14:paraId="1E946D10" w14:textId="77777777">
        <w:trPr>
          <w:jc w:val="center"/>
        </w:trPr>
        <w:tc>
          <w:tcPr>
            <w:tcW w:w="2381" w:type="dxa"/>
            <w:shd w:val="clear" w:color="auto" w:fill="064475"/>
          </w:tcPr>
          <w:p w14:paraId="68292B00" w14:textId="77777777" w:rsidR="000C295A" w:rsidRDefault="00312292">
            <w:pPr>
              <w:spacing w:before="40" w:after="40"/>
              <w:jc w:val="center"/>
            </w:pPr>
            <w:r>
              <w:rPr>
                <w:b/>
                <w:color w:val="FFFFFF"/>
                <w:sz w:val="16"/>
              </w:rPr>
              <w:t>5 · Muy alto</w:t>
            </w:r>
          </w:p>
        </w:tc>
        <w:tc>
          <w:tcPr>
            <w:tcW w:w="2551" w:type="dxa"/>
            <w:shd w:val="clear" w:color="auto" w:fill="D9EAD3"/>
          </w:tcPr>
          <w:p w14:paraId="0E6393BE" w14:textId="77777777" w:rsidR="000C295A" w:rsidRDefault="00312292">
            <w:pPr>
              <w:spacing w:before="40" w:after="40"/>
              <w:jc w:val="center"/>
            </w:pPr>
            <w:r>
              <w:rPr>
                <w:sz w:val="18"/>
              </w:rPr>
              <w:t>5</w:t>
            </w:r>
          </w:p>
        </w:tc>
        <w:tc>
          <w:tcPr>
            <w:tcW w:w="2551" w:type="dxa"/>
            <w:shd w:val="clear" w:color="auto" w:fill="FCE5CD"/>
          </w:tcPr>
          <w:p w14:paraId="1D27935A" w14:textId="77777777" w:rsidR="000C295A" w:rsidRDefault="00312292">
            <w:pPr>
              <w:spacing w:before="40" w:after="40"/>
              <w:jc w:val="center"/>
            </w:pPr>
            <w:r>
              <w:rPr>
                <w:b/>
                <w:sz w:val="18"/>
              </w:rPr>
              <w:t>10</w:t>
            </w:r>
          </w:p>
          <w:p w14:paraId="124CA76F" w14:textId="77777777" w:rsidR="000C295A" w:rsidRDefault="00312292">
            <w:pPr>
              <w:spacing w:after="40"/>
              <w:jc w:val="center"/>
            </w:pPr>
            <w:r>
              <w:rPr>
                <w:b/>
                <w:sz w:val="18"/>
              </w:rPr>
              <w:t>R-09</w:t>
            </w:r>
          </w:p>
        </w:tc>
        <w:tc>
          <w:tcPr>
            <w:tcW w:w="2551" w:type="dxa"/>
            <w:shd w:val="clear" w:color="auto" w:fill="F4CCCC"/>
          </w:tcPr>
          <w:p w14:paraId="21C00898" w14:textId="77777777" w:rsidR="000C295A" w:rsidRDefault="00312292">
            <w:pPr>
              <w:spacing w:before="40" w:after="40"/>
              <w:jc w:val="center"/>
            </w:pPr>
            <w:r>
              <w:rPr>
                <w:b/>
                <w:sz w:val="18"/>
              </w:rPr>
              <w:t>15</w:t>
            </w:r>
          </w:p>
          <w:p w14:paraId="5F167CB1" w14:textId="77777777" w:rsidR="000C295A" w:rsidRDefault="00312292">
            <w:pPr>
              <w:spacing w:after="40"/>
              <w:jc w:val="center"/>
            </w:pPr>
            <w:r>
              <w:rPr>
                <w:b/>
                <w:sz w:val="18"/>
              </w:rPr>
              <w:t>R-05</w:t>
            </w:r>
          </w:p>
        </w:tc>
        <w:tc>
          <w:tcPr>
            <w:tcW w:w="2551" w:type="dxa"/>
            <w:shd w:val="clear" w:color="auto" w:fill="F4CCCC"/>
          </w:tcPr>
          <w:p w14:paraId="7CBA8B75" w14:textId="77777777" w:rsidR="000C295A" w:rsidRDefault="00312292">
            <w:pPr>
              <w:spacing w:before="40" w:after="40"/>
              <w:jc w:val="center"/>
            </w:pPr>
            <w:r>
              <w:rPr>
                <w:b/>
                <w:sz w:val="18"/>
              </w:rPr>
              <w:t>20</w:t>
            </w:r>
          </w:p>
          <w:p w14:paraId="1B84FCB2" w14:textId="77777777" w:rsidR="000C295A" w:rsidRDefault="00312292">
            <w:pPr>
              <w:spacing w:after="40"/>
              <w:jc w:val="center"/>
            </w:pPr>
            <w:r>
              <w:rPr>
                <w:b/>
                <w:sz w:val="18"/>
              </w:rPr>
              <w:t>R-01</w:t>
            </w:r>
          </w:p>
        </w:tc>
        <w:tc>
          <w:tcPr>
            <w:tcW w:w="2551" w:type="dxa"/>
            <w:shd w:val="clear" w:color="auto" w:fill="F4CCCC"/>
          </w:tcPr>
          <w:p w14:paraId="57DEEF6F" w14:textId="77777777" w:rsidR="000C295A" w:rsidRDefault="00312292">
            <w:pPr>
              <w:spacing w:before="40" w:after="40"/>
              <w:jc w:val="center"/>
            </w:pPr>
            <w:r>
              <w:rPr>
                <w:sz w:val="18"/>
              </w:rPr>
              <w:t>25</w:t>
            </w:r>
          </w:p>
        </w:tc>
      </w:tr>
      <w:tr w:rsidR="0064691F" w14:paraId="431B68A2" w14:textId="77777777">
        <w:trPr>
          <w:jc w:val="center"/>
        </w:trPr>
        <w:tc>
          <w:tcPr>
            <w:tcW w:w="2381" w:type="dxa"/>
            <w:shd w:val="clear" w:color="auto" w:fill="064475"/>
          </w:tcPr>
          <w:p w14:paraId="3F28BC54" w14:textId="77777777" w:rsidR="000C295A" w:rsidRDefault="00312292">
            <w:pPr>
              <w:spacing w:before="40" w:after="40"/>
              <w:jc w:val="center"/>
            </w:pPr>
            <w:r>
              <w:rPr>
                <w:b/>
                <w:color w:val="FFFFFF"/>
                <w:sz w:val="16"/>
              </w:rPr>
              <w:t>4 · Alto</w:t>
            </w:r>
          </w:p>
        </w:tc>
        <w:tc>
          <w:tcPr>
            <w:tcW w:w="2551" w:type="dxa"/>
            <w:shd w:val="clear" w:color="auto" w:fill="D9EAD3"/>
          </w:tcPr>
          <w:p w14:paraId="18CDC13A" w14:textId="77777777" w:rsidR="000C295A" w:rsidRDefault="00312292">
            <w:pPr>
              <w:spacing w:before="40" w:after="40"/>
              <w:jc w:val="center"/>
            </w:pPr>
            <w:r>
              <w:rPr>
                <w:sz w:val="18"/>
              </w:rPr>
              <w:t>4</w:t>
            </w:r>
          </w:p>
        </w:tc>
        <w:tc>
          <w:tcPr>
            <w:tcW w:w="2551" w:type="dxa"/>
            <w:shd w:val="clear" w:color="auto" w:fill="FCE5CD"/>
          </w:tcPr>
          <w:p w14:paraId="287A9853" w14:textId="77777777" w:rsidR="000C295A" w:rsidRDefault="00312292">
            <w:pPr>
              <w:spacing w:before="40" w:after="40"/>
              <w:jc w:val="center"/>
            </w:pPr>
            <w:r>
              <w:rPr>
                <w:b/>
                <w:sz w:val="18"/>
              </w:rPr>
              <w:t>8</w:t>
            </w:r>
          </w:p>
          <w:p w14:paraId="02328238" w14:textId="77777777" w:rsidR="000C295A" w:rsidRDefault="00312292">
            <w:pPr>
              <w:spacing w:after="40"/>
              <w:jc w:val="center"/>
            </w:pPr>
            <w:r>
              <w:rPr>
                <w:b/>
                <w:sz w:val="18"/>
              </w:rPr>
              <w:t>R-</w:t>
            </w:r>
            <w:proofErr w:type="gramStart"/>
            <w:r>
              <w:rPr>
                <w:b/>
                <w:sz w:val="18"/>
              </w:rPr>
              <w:t>04  R</w:t>
            </w:r>
            <w:proofErr w:type="gramEnd"/>
            <w:r>
              <w:rPr>
                <w:b/>
                <w:sz w:val="18"/>
              </w:rPr>
              <w:t>-07  R-10  R-11</w:t>
            </w:r>
          </w:p>
        </w:tc>
        <w:tc>
          <w:tcPr>
            <w:tcW w:w="2551" w:type="dxa"/>
            <w:shd w:val="clear" w:color="auto" w:fill="FCE5CD"/>
          </w:tcPr>
          <w:p w14:paraId="66BA5E8E" w14:textId="77777777" w:rsidR="000C295A" w:rsidRDefault="00312292">
            <w:pPr>
              <w:spacing w:before="40" w:after="40"/>
              <w:jc w:val="center"/>
            </w:pPr>
            <w:r>
              <w:rPr>
                <w:b/>
                <w:sz w:val="18"/>
              </w:rPr>
              <w:t>12</w:t>
            </w:r>
          </w:p>
          <w:p w14:paraId="16CA60FB" w14:textId="77777777" w:rsidR="000C295A" w:rsidRDefault="00312292">
            <w:pPr>
              <w:spacing w:after="40"/>
              <w:jc w:val="center"/>
            </w:pPr>
            <w:r>
              <w:rPr>
                <w:b/>
                <w:sz w:val="18"/>
              </w:rPr>
              <w:t>R-08</w:t>
            </w:r>
          </w:p>
        </w:tc>
        <w:tc>
          <w:tcPr>
            <w:tcW w:w="2551" w:type="dxa"/>
            <w:shd w:val="clear" w:color="auto" w:fill="F4CCCC"/>
          </w:tcPr>
          <w:p w14:paraId="6CF73D2C" w14:textId="77777777" w:rsidR="000C295A" w:rsidRDefault="00312292">
            <w:pPr>
              <w:spacing w:before="40" w:after="40"/>
              <w:jc w:val="center"/>
            </w:pPr>
            <w:r>
              <w:rPr>
                <w:b/>
                <w:sz w:val="18"/>
              </w:rPr>
              <w:t>16</w:t>
            </w:r>
          </w:p>
          <w:p w14:paraId="63F29F78" w14:textId="77777777" w:rsidR="000C295A" w:rsidRDefault="00312292">
            <w:pPr>
              <w:spacing w:after="40"/>
              <w:jc w:val="center"/>
            </w:pPr>
            <w:r>
              <w:rPr>
                <w:b/>
                <w:sz w:val="18"/>
              </w:rPr>
              <w:t>R-</w:t>
            </w:r>
            <w:proofErr w:type="gramStart"/>
            <w:r>
              <w:rPr>
                <w:b/>
                <w:sz w:val="18"/>
              </w:rPr>
              <w:t>02  R</w:t>
            </w:r>
            <w:proofErr w:type="gramEnd"/>
            <w:r>
              <w:rPr>
                <w:b/>
                <w:sz w:val="18"/>
              </w:rPr>
              <w:t>-03</w:t>
            </w:r>
          </w:p>
        </w:tc>
        <w:tc>
          <w:tcPr>
            <w:tcW w:w="2551" w:type="dxa"/>
            <w:shd w:val="clear" w:color="auto" w:fill="F4CCCC"/>
          </w:tcPr>
          <w:p w14:paraId="6DDC9A61" w14:textId="77777777" w:rsidR="000C295A" w:rsidRDefault="00312292">
            <w:pPr>
              <w:spacing w:before="40" w:after="40"/>
              <w:jc w:val="center"/>
            </w:pPr>
            <w:r>
              <w:rPr>
                <w:sz w:val="18"/>
              </w:rPr>
              <w:t>20</w:t>
            </w:r>
          </w:p>
        </w:tc>
      </w:tr>
      <w:tr w:rsidR="0064691F" w14:paraId="75F831AB" w14:textId="77777777">
        <w:trPr>
          <w:jc w:val="center"/>
        </w:trPr>
        <w:tc>
          <w:tcPr>
            <w:tcW w:w="2381" w:type="dxa"/>
            <w:shd w:val="clear" w:color="auto" w:fill="064475"/>
          </w:tcPr>
          <w:p w14:paraId="0D89F030" w14:textId="77777777" w:rsidR="000C295A" w:rsidRDefault="00312292">
            <w:pPr>
              <w:spacing w:before="40" w:after="40"/>
              <w:jc w:val="center"/>
            </w:pPr>
            <w:r>
              <w:rPr>
                <w:b/>
                <w:color w:val="FFFFFF"/>
                <w:sz w:val="16"/>
              </w:rPr>
              <w:t>3 · Medio</w:t>
            </w:r>
          </w:p>
        </w:tc>
        <w:tc>
          <w:tcPr>
            <w:tcW w:w="2551" w:type="dxa"/>
            <w:shd w:val="clear" w:color="auto" w:fill="D9EAD3"/>
          </w:tcPr>
          <w:p w14:paraId="7FD01309" w14:textId="77777777" w:rsidR="000C295A" w:rsidRDefault="00312292">
            <w:pPr>
              <w:spacing w:before="40" w:after="40"/>
              <w:jc w:val="center"/>
            </w:pPr>
            <w:r>
              <w:rPr>
                <w:sz w:val="18"/>
              </w:rPr>
              <w:t>3</w:t>
            </w:r>
          </w:p>
        </w:tc>
        <w:tc>
          <w:tcPr>
            <w:tcW w:w="2551" w:type="dxa"/>
            <w:shd w:val="clear" w:color="auto" w:fill="D9EAD3"/>
          </w:tcPr>
          <w:p w14:paraId="6C7749E9" w14:textId="77777777" w:rsidR="000C295A" w:rsidRDefault="00312292">
            <w:pPr>
              <w:spacing w:before="40" w:after="40"/>
              <w:jc w:val="center"/>
            </w:pPr>
            <w:r>
              <w:rPr>
                <w:sz w:val="18"/>
              </w:rPr>
              <w:t>6</w:t>
            </w:r>
          </w:p>
        </w:tc>
        <w:tc>
          <w:tcPr>
            <w:tcW w:w="2551" w:type="dxa"/>
            <w:shd w:val="clear" w:color="auto" w:fill="FCE5CD"/>
          </w:tcPr>
          <w:p w14:paraId="375B6369" w14:textId="77777777" w:rsidR="000C295A" w:rsidRDefault="00312292">
            <w:pPr>
              <w:spacing w:before="40" w:after="40"/>
              <w:jc w:val="center"/>
            </w:pPr>
            <w:r>
              <w:rPr>
                <w:b/>
                <w:sz w:val="18"/>
              </w:rPr>
              <w:t>9</w:t>
            </w:r>
          </w:p>
          <w:p w14:paraId="48017F0C" w14:textId="77777777" w:rsidR="000C295A" w:rsidRDefault="00312292">
            <w:pPr>
              <w:spacing w:after="40"/>
              <w:jc w:val="center"/>
            </w:pPr>
            <w:r>
              <w:rPr>
                <w:b/>
                <w:sz w:val="18"/>
              </w:rPr>
              <w:t>R-</w:t>
            </w:r>
            <w:proofErr w:type="gramStart"/>
            <w:r>
              <w:rPr>
                <w:b/>
                <w:sz w:val="18"/>
              </w:rPr>
              <w:t>13  R</w:t>
            </w:r>
            <w:proofErr w:type="gramEnd"/>
            <w:r>
              <w:rPr>
                <w:b/>
                <w:sz w:val="18"/>
              </w:rPr>
              <w:t>-14  R-15</w:t>
            </w:r>
          </w:p>
        </w:tc>
        <w:tc>
          <w:tcPr>
            <w:tcW w:w="2551" w:type="dxa"/>
            <w:shd w:val="clear" w:color="auto" w:fill="FCE5CD"/>
          </w:tcPr>
          <w:p w14:paraId="7C73C945" w14:textId="77777777" w:rsidR="000C295A" w:rsidRDefault="00312292">
            <w:pPr>
              <w:spacing w:before="40" w:after="40"/>
              <w:jc w:val="center"/>
            </w:pPr>
            <w:r>
              <w:rPr>
                <w:b/>
                <w:sz w:val="18"/>
              </w:rPr>
              <w:t>12</w:t>
            </w:r>
          </w:p>
          <w:p w14:paraId="00FD5B13" w14:textId="77777777" w:rsidR="000C295A" w:rsidRDefault="00312292">
            <w:pPr>
              <w:spacing w:after="40"/>
              <w:jc w:val="center"/>
            </w:pPr>
            <w:r>
              <w:rPr>
                <w:b/>
                <w:sz w:val="18"/>
              </w:rPr>
              <w:t>R-</w:t>
            </w:r>
            <w:proofErr w:type="gramStart"/>
            <w:r>
              <w:rPr>
                <w:b/>
                <w:sz w:val="18"/>
              </w:rPr>
              <w:t>06  R</w:t>
            </w:r>
            <w:proofErr w:type="gramEnd"/>
            <w:r>
              <w:rPr>
                <w:b/>
                <w:sz w:val="18"/>
              </w:rPr>
              <w:t>-16</w:t>
            </w:r>
          </w:p>
        </w:tc>
        <w:tc>
          <w:tcPr>
            <w:tcW w:w="2551" w:type="dxa"/>
            <w:shd w:val="clear" w:color="auto" w:fill="F4CCCC"/>
          </w:tcPr>
          <w:p w14:paraId="129B96E3" w14:textId="77777777" w:rsidR="000C295A" w:rsidRDefault="00312292">
            <w:pPr>
              <w:spacing w:before="40" w:after="40"/>
              <w:jc w:val="center"/>
            </w:pPr>
            <w:r>
              <w:rPr>
                <w:sz w:val="18"/>
              </w:rPr>
              <w:t>15</w:t>
            </w:r>
          </w:p>
        </w:tc>
      </w:tr>
      <w:tr w:rsidR="0064691F" w14:paraId="0DB9A6D1" w14:textId="77777777">
        <w:trPr>
          <w:jc w:val="center"/>
        </w:trPr>
        <w:tc>
          <w:tcPr>
            <w:tcW w:w="2381" w:type="dxa"/>
            <w:shd w:val="clear" w:color="auto" w:fill="064475"/>
          </w:tcPr>
          <w:p w14:paraId="4D966318" w14:textId="77777777" w:rsidR="000C295A" w:rsidRDefault="00312292">
            <w:pPr>
              <w:spacing w:before="40" w:after="40"/>
              <w:jc w:val="center"/>
            </w:pPr>
            <w:r>
              <w:rPr>
                <w:b/>
                <w:color w:val="FFFFFF"/>
                <w:sz w:val="16"/>
              </w:rPr>
              <w:t>2 · Bajo</w:t>
            </w:r>
          </w:p>
        </w:tc>
        <w:tc>
          <w:tcPr>
            <w:tcW w:w="2551" w:type="dxa"/>
            <w:shd w:val="clear" w:color="auto" w:fill="D9EAD3"/>
          </w:tcPr>
          <w:p w14:paraId="1D647C98" w14:textId="77777777" w:rsidR="000C295A" w:rsidRDefault="00312292">
            <w:pPr>
              <w:spacing w:before="40" w:after="40"/>
              <w:jc w:val="center"/>
            </w:pPr>
            <w:r>
              <w:rPr>
                <w:sz w:val="18"/>
              </w:rPr>
              <w:t>2</w:t>
            </w:r>
          </w:p>
        </w:tc>
        <w:tc>
          <w:tcPr>
            <w:tcW w:w="2551" w:type="dxa"/>
            <w:shd w:val="clear" w:color="auto" w:fill="D9EAD3"/>
          </w:tcPr>
          <w:p w14:paraId="330C83C6" w14:textId="77777777" w:rsidR="000C295A" w:rsidRDefault="00312292">
            <w:pPr>
              <w:spacing w:before="40" w:after="40"/>
              <w:jc w:val="center"/>
            </w:pPr>
            <w:r>
              <w:rPr>
                <w:sz w:val="18"/>
              </w:rPr>
              <w:t>4</w:t>
            </w:r>
          </w:p>
        </w:tc>
        <w:tc>
          <w:tcPr>
            <w:tcW w:w="2551" w:type="dxa"/>
            <w:shd w:val="clear" w:color="auto" w:fill="D9EAD3"/>
          </w:tcPr>
          <w:p w14:paraId="02281162" w14:textId="77777777" w:rsidR="000C295A" w:rsidRDefault="00312292">
            <w:pPr>
              <w:spacing w:before="40" w:after="40"/>
              <w:jc w:val="center"/>
            </w:pPr>
            <w:r>
              <w:rPr>
                <w:b/>
                <w:sz w:val="18"/>
              </w:rPr>
              <w:t>6</w:t>
            </w:r>
          </w:p>
          <w:p w14:paraId="562F96E5" w14:textId="77777777" w:rsidR="000C295A" w:rsidRDefault="00312292">
            <w:pPr>
              <w:spacing w:after="40"/>
              <w:jc w:val="center"/>
            </w:pPr>
            <w:r>
              <w:rPr>
                <w:b/>
                <w:sz w:val="18"/>
              </w:rPr>
              <w:t>R-12</w:t>
            </w:r>
          </w:p>
        </w:tc>
        <w:tc>
          <w:tcPr>
            <w:tcW w:w="2551" w:type="dxa"/>
            <w:shd w:val="clear" w:color="auto" w:fill="FCE5CD"/>
          </w:tcPr>
          <w:p w14:paraId="7ABCB52B" w14:textId="77777777" w:rsidR="000C295A" w:rsidRDefault="00312292">
            <w:pPr>
              <w:spacing w:before="40" w:after="40"/>
              <w:jc w:val="center"/>
            </w:pPr>
            <w:r>
              <w:rPr>
                <w:sz w:val="18"/>
              </w:rPr>
              <w:t>8</w:t>
            </w:r>
          </w:p>
        </w:tc>
        <w:tc>
          <w:tcPr>
            <w:tcW w:w="2551" w:type="dxa"/>
            <w:shd w:val="clear" w:color="auto" w:fill="FCE5CD"/>
          </w:tcPr>
          <w:p w14:paraId="347F2BA2" w14:textId="77777777" w:rsidR="000C295A" w:rsidRDefault="00312292">
            <w:pPr>
              <w:spacing w:before="40" w:after="40"/>
              <w:jc w:val="center"/>
            </w:pPr>
            <w:r>
              <w:rPr>
                <w:sz w:val="18"/>
              </w:rPr>
              <w:t>10</w:t>
            </w:r>
          </w:p>
        </w:tc>
      </w:tr>
      <w:tr w:rsidR="0064691F" w14:paraId="25804375" w14:textId="77777777">
        <w:trPr>
          <w:jc w:val="center"/>
        </w:trPr>
        <w:tc>
          <w:tcPr>
            <w:tcW w:w="2381" w:type="dxa"/>
            <w:shd w:val="clear" w:color="auto" w:fill="064475"/>
          </w:tcPr>
          <w:p w14:paraId="264165E9" w14:textId="77777777" w:rsidR="000C295A" w:rsidRDefault="00312292">
            <w:pPr>
              <w:spacing w:before="40" w:after="40"/>
              <w:jc w:val="center"/>
            </w:pPr>
            <w:r>
              <w:rPr>
                <w:b/>
                <w:color w:val="FFFFFF"/>
                <w:sz w:val="16"/>
              </w:rPr>
              <w:t>1 · Muy bajo</w:t>
            </w:r>
          </w:p>
        </w:tc>
        <w:tc>
          <w:tcPr>
            <w:tcW w:w="2551" w:type="dxa"/>
            <w:shd w:val="clear" w:color="auto" w:fill="D9EAD3"/>
          </w:tcPr>
          <w:p w14:paraId="35EF6826" w14:textId="77777777" w:rsidR="000C295A" w:rsidRDefault="00312292">
            <w:pPr>
              <w:spacing w:before="40" w:after="40"/>
              <w:jc w:val="center"/>
            </w:pPr>
            <w:r>
              <w:rPr>
                <w:sz w:val="18"/>
              </w:rPr>
              <w:t>1</w:t>
            </w:r>
          </w:p>
        </w:tc>
        <w:tc>
          <w:tcPr>
            <w:tcW w:w="2551" w:type="dxa"/>
            <w:shd w:val="clear" w:color="auto" w:fill="D9EAD3"/>
          </w:tcPr>
          <w:p w14:paraId="3C7B3EBD" w14:textId="77777777" w:rsidR="000C295A" w:rsidRDefault="00312292">
            <w:pPr>
              <w:spacing w:before="40" w:after="40"/>
              <w:jc w:val="center"/>
            </w:pPr>
            <w:r>
              <w:rPr>
                <w:sz w:val="18"/>
              </w:rPr>
              <w:t>2</w:t>
            </w:r>
          </w:p>
        </w:tc>
        <w:tc>
          <w:tcPr>
            <w:tcW w:w="2551" w:type="dxa"/>
            <w:shd w:val="clear" w:color="auto" w:fill="D9EAD3"/>
          </w:tcPr>
          <w:p w14:paraId="5F22B6B2" w14:textId="77777777" w:rsidR="000C295A" w:rsidRDefault="00312292">
            <w:pPr>
              <w:spacing w:before="40" w:after="40"/>
              <w:jc w:val="center"/>
            </w:pPr>
            <w:r>
              <w:rPr>
                <w:sz w:val="18"/>
              </w:rPr>
              <w:t>3</w:t>
            </w:r>
          </w:p>
        </w:tc>
        <w:tc>
          <w:tcPr>
            <w:tcW w:w="2551" w:type="dxa"/>
            <w:shd w:val="clear" w:color="auto" w:fill="D9EAD3"/>
          </w:tcPr>
          <w:p w14:paraId="51C7A2EE" w14:textId="77777777" w:rsidR="000C295A" w:rsidRDefault="00312292">
            <w:pPr>
              <w:spacing w:before="40" w:after="40"/>
              <w:jc w:val="center"/>
            </w:pPr>
            <w:r>
              <w:rPr>
                <w:sz w:val="18"/>
              </w:rPr>
              <w:t>4</w:t>
            </w:r>
          </w:p>
        </w:tc>
        <w:tc>
          <w:tcPr>
            <w:tcW w:w="2551" w:type="dxa"/>
            <w:shd w:val="clear" w:color="auto" w:fill="D9EAD3"/>
          </w:tcPr>
          <w:p w14:paraId="72C25D40" w14:textId="77777777" w:rsidR="000C295A" w:rsidRDefault="00312292">
            <w:pPr>
              <w:spacing w:before="40" w:after="40"/>
              <w:jc w:val="center"/>
            </w:pPr>
            <w:r>
              <w:rPr>
                <w:sz w:val="18"/>
              </w:rPr>
              <w:t>5</w:t>
            </w:r>
          </w:p>
        </w:tc>
      </w:tr>
      <w:tr w:rsidR="0064691F" w14:paraId="14EFD845" w14:textId="77777777">
        <w:trPr>
          <w:jc w:val="center"/>
        </w:trPr>
        <w:tc>
          <w:tcPr>
            <w:tcW w:w="2551" w:type="dxa"/>
            <w:gridSpan w:val="6"/>
            <w:shd w:val="clear" w:color="auto" w:fill="FFFFFF"/>
          </w:tcPr>
          <w:p w14:paraId="44A8A5DD" w14:textId="77777777" w:rsidR="000C295A" w:rsidRDefault="00312292">
            <w:pPr>
              <w:spacing w:before="40" w:after="40"/>
              <w:jc w:val="center"/>
            </w:pPr>
            <w:proofErr w:type="spellStart"/>
            <w:r>
              <w:rPr>
                <w:b/>
                <w:color w:val="4A4A4A"/>
                <w:sz w:val="16"/>
              </w:rPr>
              <w:t>Crítica</w:t>
            </w:r>
            <w:proofErr w:type="spellEnd"/>
            <w:r>
              <w:rPr>
                <w:b/>
                <w:color w:val="4A4A4A"/>
                <w:sz w:val="16"/>
              </w:rPr>
              <w:t xml:space="preserve"> 15–25 · rojo          </w:t>
            </w:r>
            <w:proofErr w:type="spellStart"/>
            <w:r>
              <w:rPr>
                <w:b/>
                <w:color w:val="4A4A4A"/>
                <w:sz w:val="16"/>
              </w:rPr>
              <w:t>Moderada</w:t>
            </w:r>
            <w:proofErr w:type="spellEnd"/>
            <w:r>
              <w:rPr>
                <w:b/>
                <w:color w:val="4A4A4A"/>
                <w:sz w:val="16"/>
              </w:rPr>
              <w:t xml:space="preserve"> 8–12 · </w:t>
            </w:r>
            <w:proofErr w:type="spellStart"/>
            <w:r>
              <w:rPr>
                <w:b/>
                <w:color w:val="4A4A4A"/>
                <w:sz w:val="16"/>
              </w:rPr>
              <w:t>ámbar</w:t>
            </w:r>
            <w:proofErr w:type="spellEnd"/>
            <w:r>
              <w:rPr>
                <w:b/>
                <w:color w:val="4A4A4A"/>
                <w:sz w:val="16"/>
              </w:rPr>
              <w:t xml:space="preserve">          Tolerable 1–6 · </w:t>
            </w:r>
            <w:proofErr w:type="spellStart"/>
            <w:r>
              <w:rPr>
                <w:b/>
                <w:color w:val="4A4A4A"/>
                <w:sz w:val="16"/>
              </w:rPr>
              <w:t>verde</w:t>
            </w:r>
            <w:proofErr w:type="spellEnd"/>
          </w:p>
        </w:tc>
      </w:tr>
    </w:tbl>
    <w:p w14:paraId="50487F65" w14:textId="77777777" w:rsidR="000C295A" w:rsidRDefault="000C295A">
      <w:pPr>
        <w:spacing w:after="160"/>
        <w:jc w:val="both"/>
      </w:pPr>
    </w:p>
    <w:p w14:paraId="084C259A" w14:textId="77777777" w:rsidR="000C295A" w:rsidRDefault="00312292" w:rsidP="009B29C1">
      <w:pPr>
        <w:spacing w:after="160"/>
        <w:jc w:val="both"/>
      </w:pPr>
      <w:proofErr w:type="spellStart"/>
      <w:r>
        <w:rPr>
          <w:b/>
        </w:rPr>
        <w:t>Lectura</w:t>
      </w:r>
      <w:proofErr w:type="spellEnd"/>
      <w:r>
        <w:rPr>
          <w:b/>
        </w:rPr>
        <w:t xml:space="preserve"> del </w:t>
      </w:r>
      <w:proofErr w:type="spellStart"/>
      <w:r>
        <w:rPr>
          <w:b/>
        </w:rPr>
        <w:t>mapa</w:t>
      </w:r>
      <w:proofErr w:type="spellEnd"/>
      <w:r>
        <w:rPr>
          <w:b/>
        </w:rPr>
        <w:t>.</w:t>
      </w:r>
      <w:r>
        <w:t xml:space="preserve"> La </w:t>
      </w:r>
      <w:proofErr w:type="spellStart"/>
      <w:r>
        <w:t>concentración</w:t>
      </w:r>
      <w:proofErr w:type="spellEnd"/>
      <w:r>
        <w:t xml:space="preserve"> se produce </w:t>
      </w:r>
      <w:proofErr w:type="spellStart"/>
      <w:r>
        <w:t>en</w:t>
      </w:r>
      <w:proofErr w:type="spellEnd"/>
      <w:r>
        <w:t xml:space="preserve"> la </w:t>
      </w:r>
      <w:proofErr w:type="spellStart"/>
      <w:r>
        <w:t>banda</w:t>
      </w:r>
      <w:proofErr w:type="spellEnd"/>
      <w:r>
        <w:t xml:space="preserve"> de </w:t>
      </w:r>
      <w:proofErr w:type="spellStart"/>
      <w:r>
        <w:t>impacto</w:t>
      </w:r>
      <w:proofErr w:type="spellEnd"/>
      <w:r>
        <w:t xml:space="preserve"> alto y </w:t>
      </w:r>
      <w:proofErr w:type="spellStart"/>
      <w:r>
        <w:t>muy</w:t>
      </w:r>
      <w:proofErr w:type="spellEnd"/>
      <w:r>
        <w:t xml:space="preserve"> alto: </w:t>
      </w:r>
      <w:proofErr w:type="spellStart"/>
      <w:r>
        <w:t>doce</w:t>
      </w:r>
      <w:proofErr w:type="spellEnd"/>
      <w:r>
        <w:t xml:space="preserve"> de </w:t>
      </w:r>
      <w:proofErr w:type="spellStart"/>
      <w:r>
        <w:t>los</w:t>
      </w:r>
      <w:proofErr w:type="spellEnd"/>
      <w:r>
        <w:t xml:space="preserve"> </w:t>
      </w:r>
      <w:proofErr w:type="spellStart"/>
      <w:r>
        <w:t>dieciséis</w:t>
      </w:r>
      <w:proofErr w:type="spellEnd"/>
      <w:r>
        <w:t xml:space="preserve"> </w:t>
      </w:r>
      <w:proofErr w:type="spellStart"/>
      <w:r>
        <w:t>riesgos</w:t>
      </w:r>
      <w:proofErr w:type="spellEnd"/>
      <w:r>
        <w:t xml:space="preserve"> </w:t>
      </w:r>
      <w:proofErr w:type="spellStart"/>
      <w:r>
        <w:t>tendrían</w:t>
      </w:r>
      <w:proofErr w:type="spellEnd"/>
      <w:r>
        <w:t xml:space="preserve"> </w:t>
      </w:r>
      <w:proofErr w:type="spellStart"/>
      <w:r>
        <w:t>consecuencia</w:t>
      </w:r>
      <w:proofErr w:type="spellEnd"/>
      <w:r>
        <w:t xml:space="preserve"> grave </w:t>
      </w:r>
      <w:proofErr w:type="spellStart"/>
      <w:r>
        <w:t>si</w:t>
      </w:r>
      <w:proofErr w:type="spellEnd"/>
      <w:r>
        <w:t xml:space="preserve"> se </w:t>
      </w:r>
      <w:proofErr w:type="spellStart"/>
      <w:r>
        <w:t>materializaran</w:t>
      </w:r>
      <w:proofErr w:type="spellEnd"/>
      <w:r>
        <w:t xml:space="preserve">. </w:t>
      </w:r>
      <w:proofErr w:type="spellStart"/>
      <w:r>
        <w:t>Ninguno</w:t>
      </w:r>
      <w:proofErr w:type="spellEnd"/>
      <w:r>
        <w:t xml:space="preserve"> </w:t>
      </w:r>
      <w:proofErr w:type="spellStart"/>
      <w:r>
        <w:t>cae</w:t>
      </w:r>
      <w:proofErr w:type="spellEnd"/>
      <w:r>
        <w:t xml:space="preserve"> </w:t>
      </w:r>
      <w:proofErr w:type="spellStart"/>
      <w:r>
        <w:t>en</w:t>
      </w:r>
      <w:proofErr w:type="spellEnd"/>
      <w:r>
        <w:t xml:space="preserve"> la </w:t>
      </w:r>
      <w:proofErr w:type="spellStart"/>
      <w:r>
        <w:t>columna</w:t>
      </w:r>
      <w:proofErr w:type="spellEnd"/>
      <w:r>
        <w:t xml:space="preserve"> de </w:t>
      </w:r>
      <w:proofErr w:type="spellStart"/>
      <w:r>
        <w:t>probabilidad</w:t>
      </w:r>
      <w:proofErr w:type="spellEnd"/>
      <w:r>
        <w:t xml:space="preserve"> </w:t>
      </w:r>
      <w:proofErr w:type="spellStart"/>
      <w:r>
        <w:t>muy</w:t>
      </w:r>
      <w:proofErr w:type="spellEnd"/>
      <w:r>
        <w:t xml:space="preserve"> </w:t>
      </w:r>
      <w:proofErr w:type="spellStart"/>
      <w:r>
        <w:t>alta</w:t>
      </w:r>
      <w:proofErr w:type="spellEnd"/>
      <w:r>
        <w:t xml:space="preserve">, y </w:t>
      </w:r>
      <w:proofErr w:type="spellStart"/>
      <w:r>
        <w:t>eso</w:t>
      </w:r>
      <w:proofErr w:type="spellEnd"/>
      <w:r>
        <w:t xml:space="preserve"> es </w:t>
      </w:r>
      <w:proofErr w:type="spellStart"/>
      <w:r>
        <w:t>deliberado</w:t>
      </w:r>
      <w:proofErr w:type="spellEnd"/>
      <w:r>
        <w:t xml:space="preserve">: </w:t>
      </w:r>
      <w:proofErr w:type="spellStart"/>
      <w:r>
        <w:t>cuando</w:t>
      </w:r>
      <w:proofErr w:type="spellEnd"/>
      <w:r>
        <w:t xml:space="preserve"> un </w:t>
      </w:r>
      <w:proofErr w:type="spellStart"/>
      <w:r>
        <w:t>riesgo</w:t>
      </w:r>
      <w:proofErr w:type="spellEnd"/>
      <w:r>
        <w:t xml:space="preserve"> </w:t>
      </w:r>
      <w:proofErr w:type="spellStart"/>
      <w:r>
        <w:t>alcanza</w:t>
      </w:r>
      <w:proofErr w:type="spellEnd"/>
      <w:r>
        <w:t xml:space="preserve"> </w:t>
      </w:r>
      <w:proofErr w:type="spellStart"/>
      <w:r>
        <w:t>esa</w:t>
      </w:r>
      <w:proofErr w:type="spellEnd"/>
      <w:r>
        <w:t xml:space="preserve"> </w:t>
      </w:r>
      <w:proofErr w:type="spellStart"/>
      <w:r>
        <w:t>columna</w:t>
      </w:r>
      <w:proofErr w:type="spellEnd"/>
      <w:r>
        <w:t xml:space="preserve"> </w:t>
      </w:r>
      <w:proofErr w:type="spellStart"/>
      <w:r>
        <w:t>deja</w:t>
      </w:r>
      <w:proofErr w:type="spellEnd"/>
      <w:r>
        <w:t xml:space="preserve"> de ser un </w:t>
      </w:r>
      <w:proofErr w:type="spellStart"/>
      <w:r>
        <w:t>riesgo</w:t>
      </w:r>
      <w:proofErr w:type="spellEnd"/>
      <w:r>
        <w:t xml:space="preserve"> y </w:t>
      </w:r>
      <w:proofErr w:type="spellStart"/>
      <w:r>
        <w:t>pasa</w:t>
      </w:r>
      <w:proofErr w:type="spellEnd"/>
      <w:r>
        <w:t xml:space="preserve"> a ser un </w:t>
      </w:r>
      <w:proofErr w:type="spellStart"/>
      <w:r>
        <w:t>hecho</w:t>
      </w:r>
      <w:proofErr w:type="spellEnd"/>
      <w:r>
        <w:t xml:space="preserve"> que </w:t>
      </w:r>
      <w:proofErr w:type="spellStart"/>
      <w:r>
        <w:t>debe</w:t>
      </w:r>
      <w:proofErr w:type="spellEnd"/>
      <w:r>
        <w:t xml:space="preserve"> </w:t>
      </w:r>
      <w:proofErr w:type="spellStart"/>
      <w:r>
        <w:t>planificarse</w:t>
      </w:r>
      <w:proofErr w:type="spellEnd"/>
      <w:r>
        <w:t xml:space="preserve">, no </w:t>
      </w:r>
      <w:proofErr w:type="spellStart"/>
      <w:r>
        <w:t>vigilarse</w:t>
      </w:r>
      <w:proofErr w:type="spellEnd"/>
      <w:r>
        <w:t>.</w:t>
      </w:r>
    </w:p>
    <w:p w14:paraId="6C4B4B9A" w14:textId="77777777" w:rsidR="000C295A" w:rsidRPr="00B0126F" w:rsidRDefault="006468F5" w:rsidP="006468F5">
      <w:pPr>
        <w:pStyle w:val="Ttulo2"/>
      </w:pPr>
      <w:bookmarkStart w:id="61" w:name="_Toc239558501"/>
      <w:r w:rsidRPr="00B0126F">
        <w:lastRenderedPageBreak/>
        <w:t>5.3 MATRIZ</w:t>
      </w:r>
      <w:r w:rsidR="00312292" w:rsidRPr="00B0126F">
        <w:t xml:space="preserve"> DE RIESGOS IDENTIFICADOS</w:t>
      </w:r>
      <w:bookmarkEnd w:id="61"/>
    </w:p>
    <w:tbl>
      <w:tblPr>
        <w:tblStyle w:val="Tablaconcuadrcula"/>
        <w:tblW w:w="0" w:type="auto"/>
        <w:tblLook w:val="04A0" w:firstRow="1" w:lastRow="0" w:firstColumn="1" w:lastColumn="0" w:noHBand="0" w:noVBand="1"/>
      </w:tblPr>
      <w:tblGrid>
        <w:gridCol w:w="496"/>
        <w:gridCol w:w="2013"/>
        <w:gridCol w:w="1195"/>
        <w:gridCol w:w="712"/>
        <w:gridCol w:w="1772"/>
        <w:gridCol w:w="826"/>
        <w:gridCol w:w="1068"/>
        <w:gridCol w:w="2338"/>
      </w:tblGrid>
      <w:tr w:rsidR="00FD0E80" w14:paraId="73E8D4F5" w14:textId="77777777" w:rsidTr="00DB5758">
        <w:trPr>
          <w:tblHeader/>
        </w:trPr>
        <w:tc>
          <w:tcPr>
            <w:tcW w:w="850" w:type="dxa"/>
            <w:shd w:val="clear" w:color="auto" w:fill="064475"/>
          </w:tcPr>
          <w:p w14:paraId="1FA037CD" w14:textId="77777777" w:rsidR="000C295A" w:rsidRDefault="00312292">
            <w:pPr>
              <w:spacing w:before="40" w:after="40"/>
            </w:pPr>
            <w:r>
              <w:rPr>
                <w:b/>
                <w:color w:val="FFFFFF"/>
                <w:sz w:val="16"/>
              </w:rPr>
              <w:t>ID</w:t>
            </w:r>
          </w:p>
        </w:tc>
        <w:tc>
          <w:tcPr>
            <w:tcW w:w="2494" w:type="dxa"/>
            <w:shd w:val="clear" w:color="auto" w:fill="064475"/>
          </w:tcPr>
          <w:p w14:paraId="608979D4" w14:textId="77777777" w:rsidR="000C295A" w:rsidRDefault="00312292">
            <w:pPr>
              <w:spacing w:before="40" w:after="40"/>
            </w:pPr>
            <w:proofErr w:type="spellStart"/>
            <w:r>
              <w:rPr>
                <w:b/>
                <w:color w:val="FFFFFF"/>
                <w:sz w:val="16"/>
              </w:rPr>
              <w:t>Riesgo</w:t>
            </w:r>
            <w:proofErr w:type="spellEnd"/>
          </w:p>
        </w:tc>
        <w:tc>
          <w:tcPr>
            <w:tcW w:w="1134" w:type="dxa"/>
            <w:shd w:val="clear" w:color="auto" w:fill="064475"/>
          </w:tcPr>
          <w:p w14:paraId="1513A95D" w14:textId="77777777" w:rsidR="000C295A" w:rsidRDefault="00312292">
            <w:pPr>
              <w:spacing w:before="40" w:after="40"/>
            </w:pPr>
            <w:proofErr w:type="spellStart"/>
            <w:r>
              <w:rPr>
                <w:b/>
                <w:color w:val="FFFFFF"/>
                <w:sz w:val="16"/>
              </w:rPr>
              <w:t>Categoría</w:t>
            </w:r>
            <w:proofErr w:type="spellEnd"/>
          </w:p>
        </w:tc>
        <w:tc>
          <w:tcPr>
            <w:tcW w:w="964" w:type="dxa"/>
            <w:shd w:val="clear" w:color="auto" w:fill="064475"/>
          </w:tcPr>
          <w:p w14:paraId="2E55051E" w14:textId="77777777" w:rsidR="000C295A" w:rsidRDefault="00312292">
            <w:pPr>
              <w:spacing w:before="40" w:after="40"/>
            </w:pPr>
            <w:r>
              <w:rPr>
                <w:b/>
                <w:color w:val="FFFFFF"/>
                <w:sz w:val="16"/>
              </w:rPr>
              <w:t>Prob.</w:t>
            </w:r>
          </w:p>
        </w:tc>
        <w:tc>
          <w:tcPr>
            <w:tcW w:w="3175" w:type="dxa"/>
            <w:shd w:val="clear" w:color="auto" w:fill="064475"/>
          </w:tcPr>
          <w:p w14:paraId="0EB20972" w14:textId="77777777" w:rsidR="000C295A" w:rsidRDefault="00312292">
            <w:pPr>
              <w:spacing w:before="40" w:after="40"/>
            </w:pPr>
            <w:proofErr w:type="spellStart"/>
            <w:r>
              <w:rPr>
                <w:b/>
                <w:color w:val="FFFFFF"/>
                <w:sz w:val="16"/>
              </w:rPr>
              <w:t>Sustento</w:t>
            </w:r>
            <w:proofErr w:type="spellEnd"/>
            <w:r>
              <w:rPr>
                <w:b/>
                <w:color w:val="FFFFFF"/>
                <w:sz w:val="16"/>
              </w:rPr>
              <w:t xml:space="preserve"> de la </w:t>
            </w:r>
            <w:proofErr w:type="spellStart"/>
            <w:r>
              <w:rPr>
                <w:b/>
                <w:color w:val="FFFFFF"/>
                <w:sz w:val="16"/>
              </w:rPr>
              <w:t>probabilidad</w:t>
            </w:r>
            <w:proofErr w:type="spellEnd"/>
          </w:p>
        </w:tc>
        <w:tc>
          <w:tcPr>
            <w:tcW w:w="1020" w:type="dxa"/>
            <w:shd w:val="clear" w:color="auto" w:fill="064475"/>
          </w:tcPr>
          <w:p w14:paraId="5F212112" w14:textId="77777777" w:rsidR="000C295A" w:rsidRDefault="00312292">
            <w:pPr>
              <w:spacing w:before="40" w:after="40"/>
            </w:pPr>
            <w:proofErr w:type="spellStart"/>
            <w:r>
              <w:rPr>
                <w:b/>
                <w:color w:val="FFFFFF"/>
                <w:sz w:val="16"/>
              </w:rPr>
              <w:t>Impacto</w:t>
            </w:r>
            <w:proofErr w:type="spellEnd"/>
          </w:p>
        </w:tc>
        <w:tc>
          <w:tcPr>
            <w:tcW w:w="1191" w:type="dxa"/>
            <w:shd w:val="clear" w:color="auto" w:fill="064475"/>
          </w:tcPr>
          <w:p w14:paraId="14FE9465" w14:textId="77777777" w:rsidR="000C295A" w:rsidRDefault="00312292">
            <w:pPr>
              <w:spacing w:before="40" w:after="40"/>
            </w:pPr>
            <w:proofErr w:type="spellStart"/>
            <w:r>
              <w:rPr>
                <w:b/>
                <w:color w:val="FFFFFF"/>
                <w:sz w:val="16"/>
              </w:rPr>
              <w:t>Exposición</w:t>
            </w:r>
            <w:proofErr w:type="spellEnd"/>
          </w:p>
        </w:tc>
        <w:tc>
          <w:tcPr>
            <w:tcW w:w="3628" w:type="dxa"/>
            <w:shd w:val="clear" w:color="auto" w:fill="064475"/>
          </w:tcPr>
          <w:p w14:paraId="058FACE7" w14:textId="77777777" w:rsidR="000C295A" w:rsidRDefault="00312292">
            <w:pPr>
              <w:spacing w:before="40" w:after="40"/>
            </w:pPr>
            <w:proofErr w:type="spellStart"/>
            <w:r>
              <w:rPr>
                <w:b/>
                <w:color w:val="FFFFFF"/>
                <w:sz w:val="16"/>
              </w:rPr>
              <w:t>Estrategia</w:t>
            </w:r>
            <w:proofErr w:type="spellEnd"/>
            <w:r>
              <w:rPr>
                <w:b/>
                <w:color w:val="FFFFFF"/>
                <w:sz w:val="16"/>
              </w:rPr>
              <w:t xml:space="preserve"> y plan de </w:t>
            </w:r>
            <w:proofErr w:type="spellStart"/>
            <w:r>
              <w:rPr>
                <w:b/>
                <w:color w:val="FFFFFF"/>
                <w:sz w:val="16"/>
              </w:rPr>
              <w:t>mitigación</w:t>
            </w:r>
            <w:proofErr w:type="spellEnd"/>
          </w:p>
        </w:tc>
      </w:tr>
      <w:tr w:rsidR="00B201C4" w14:paraId="12233C32" w14:textId="77777777">
        <w:tc>
          <w:tcPr>
            <w:tcW w:w="850" w:type="dxa"/>
          </w:tcPr>
          <w:p w14:paraId="463EC04D" w14:textId="77777777" w:rsidR="000C295A" w:rsidRDefault="00312292">
            <w:pPr>
              <w:spacing w:before="40" w:after="40"/>
            </w:pPr>
            <w:r>
              <w:rPr>
                <w:b/>
                <w:sz w:val="16"/>
              </w:rPr>
              <w:t>R-01</w:t>
            </w:r>
          </w:p>
        </w:tc>
        <w:tc>
          <w:tcPr>
            <w:tcW w:w="2494" w:type="dxa"/>
          </w:tcPr>
          <w:p w14:paraId="70642934" w14:textId="77777777" w:rsidR="000C295A" w:rsidRDefault="00312292">
            <w:pPr>
              <w:spacing w:before="40" w:after="40"/>
            </w:pPr>
            <w:proofErr w:type="spellStart"/>
            <w:r>
              <w:rPr>
                <w:b/>
                <w:sz w:val="16"/>
              </w:rPr>
              <w:t>Suplantación</w:t>
            </w:r>
            <w:proofErr w:type="spellEnd"/>
            <w:r>
              <w:rPr>
                <w:b/>
                <w:sz w:val="16"/>
              </w:rPr>
              <w:t xml:space="preserve"> de </w:t>
            </w:r>
            <w:proofErr w:type="spellStart"/>
            <w:r>
              <w:rPr>
                <w:b/>
                <w:sz w:val="16"/>
              </w:rPr>
              <w:t>identidad</w:t>
            </w:r>
            <w:proofErr w:type="spellEnd"/>
            <w:r>
              <w:rPr>
                <w:b/>
                <w:sz w:val="16"/>
              </w:rPr>
              <w:t xml:space="preserve"> </w:t>
            </w:r>
            <w:proofErr w:type="spellStart"/>
            <w:r>
              <w:rPr>
                <w:b/>
                <w:sz w:val="16"/>
              </w:rPr>
              <w:t>durante</w:t>
            </w:r>
            <w:proofErr w:type="spellEnd"/>
            <w:r>
              <w:rPr>
                <w:b/>
                <w:sz w:val="16"/>
              </w:rPr>
              <w:t xml:space="preserve"> </w:t>
            </w:r>
            <w:proofErr w:type="spellStart"/>
            <w:r>
              <w:rPr>
                <w:b/>
                <w:sz w:val="16"/>
              </w:rPr>
              <w:t>el</w:t>
            </w:r>
            <w:proofErr w:type="spellEnd"/>
            <w:r>
              <w:rPr>
                <w:b/>
                <w:sz w:val="16"/>
              </w:rPr>
              <w:t xml:space="preserve"> onboarding digital</w:t>
            </w:r>
          </w:p>
        </w:tc>
        <w:tc>
          <w:tcPr>
            <w:tcW w:w="1134" w:type="dxa"/>
          </w:tcPr>
          <w:p w14:paraId="4D8DAAEC" w14:textId="77777777" w:rsidR="000C295A" w:rsidRDefault="00312292">
            <w:pPr>
              <w:spacing w:before="40" w:after="40"/>
            </w:pPr>
            <w:proofErr w:type="spellStart"/>
            <w:r>
              <w:rPr>
                <w:sz w:val="16"/>
              </w:rPr>
              <w:t>Seguridad</w:t>
            </w:r>
            <w:proofErr w:type="spellEnd"/>
          </w:p>
        </w:tc>
        <w:tc>
          <w:tcPr>
            <w:tcW w:w="964" w:type="dxa"/>
          </w:tcPr>
          <w:p w14:paraId="4EE30377" w14:textId="77777777" w:rsidR="000C295A" w:rsidRDefault="00312292">
            <w:pPr>
              <w:spacing w:before="40" w:after="40"/>
              <w:jc w:val="center"/>
            </w:pPr>
            <w:r>
              <w:rPr>
                <w:sz w:val="16"/>
              </w:rPr>
              <w:t>Alta (4)</w:t>
            </w:r>
          </w:p>
        </w:tc>
        <w:tc>
          <w:tcPr>
            <w:tcW w:w="3175" w:type="dxa"/>
          </w:tcPr>
          <w:p w14:paraId="7608BD00" w14:textId="77777777" w:rsidR="000C295A" w:rsidRDefault="00312292">
            <w:pPr>
              <w:spacing w:before="40" w:after="40"/>
            </w:pPr>
            <w:r>
              <w:rPr>
                <w:sz w:val="15"/>
              </w:rPr>
              <w:t xml:space="preserve">En 2025 se </w:t>
            </w:r>
            <w:proofErr w:type="spellStart"/>
            <w:r>
              <w:rPr>
                <w:sz w:val="15"/>
              </w:rPr>
              <w:t>registraron</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Perú 7 507 </w:t>
            </w:r>
            <w:proofErr w:type="spellStart"/>
            <w:r>
              <w:rPr>
                <w:sz w:val="15"/>
              </w:rPr>
              <w:t>casos</w:t>
            </w:r>
            <w:proofErr w:type="spellEnd"/>
            <w:r>
              <w:rPr>
                <w:sz w:val="15"/>
              </w:rPr>
              <w:t xml:space="preserve"> de </w:t>
            </w:r>
            <w:proofErr w:type="spellStart"/>
            <w:r>
              <w:rPr>
                <w:sz w:val="15"/>
              </w:rPr>
              <w:t>fraude</w:t>
            </w:r>
            <w:proofErr w:type="spellEnd"/>
            <w:r>
              <w:rPr>
                <w:sz w:val="15"/>
              </w:rPr>
              <w:t xml:space="preserve"> de </w:t>
            </w:r>
            <w:proofErr w:type="spellStart"/>
            <w:r>
              <w:rPr>
                <w:sz w:val="15"/>
              </w:rPr>
              <w:t>identidad</w:t>
            </w:r>
            <w:proofErr w:type="spellEnd"/>
            <w:r>
              <w:rPr>
                <w:sz w:val="15"/>
              </w:rPr>
              <w:t xml:space="preserve"> </w:t>
            </w:r>
            <w:proofErr w:type="spellStart"/>
            <w:r>
              <w:rPr>
                <w:sz w:val="15"/>
              </w:rPr>
              <w:t>dentro</w:t>
            </w:r>
            <w:proofErr w:type="spellEnd"/>
            <w:r>
              <w:rPr>
                <w:sz w:val="15"/>
              </w:rPr>
              <w:t xml:space="preserve"> de </w:t>
            </w:r>
            <w:proofErr w:type="spellStart"/>
            <w:r>
              <w:rPr>
                <w:sz w:val="15"/>
              </w:rPr>
              <w:t>los</w:t>
            </w:r>
            <w:proofErr w:type="spellEnd"/>
            <w:r>
              <w:rPr>
                <w:sz w:val="15"/>
              </w:rPr>
              <w:t xml:space="preserve"> </w:t>
            </w:r>
            <w:proofErr w:type="spellStart"/>
            <w:r>
              <w:rPr>
                <w:sz w:val="15"/>
              </w:rPr>
              <w:t>delitos</w:t>
            </w:r>
            <w:proofErr w:type="spellEnd"/>
            <w:r>
              <w:rPr>
                <w:sz w:val="15"/>
              </w:rPr>
              <w:t xml:space="preserve"> </w:t>
            </w:r>
            <w:proofErr w:type="spellStart"/>
            <w:r>
              <w:rPr>
                <w:sz w:val="15"/>
              </w:rPr>
              <w:t>digitales</w:t>
            </w:r>
            <w:proofErr w:type="spellEnd"/>
            <w:r>
              <w:rPr>
                <w:sz w:val="15"/>
              </w:rPr>
              <w:t xml:space="preserve"> contra la </w:t>
            </w:r>
            <w:proofErr w:type="spellStart"/>
            <w:r>
              <w:rPr>
                <w:sz w:val="15"/>
              </w:rPr>
              <w:t>fe</w:t>
            </w:r>
            <w:proofErr w:type="spellEnd"/>
            <w:r>
              <w:rPr>
                <w:sz w:val="15"/>
              </w:rPr>
              <w:t xml:space="preserve"> </w:t>
            </w:r>
            <w:proofErr w:type="spellStart"/>
            <w:r>
              <w:rPr>
                <w:sz w:val="15"/>
              </w:rPr>
              <w:t>pública</w:t>
            </w:r>
            <w:proofErr w:type="spellEnd"/>
            <w:r>
              <w:rPr>
                <w:sz w:val="15"/>
              </w:rPr>
              <w:t xml:space="preserve">, y </w:t>
            </w:r>
            <w:proofErr w:type="spellStart"/>
            <w:r>
              <w:rPr>
                <w:sz w:val="15"/>
              </w:rPr>
              <w:t>el</w:t>
            </w:r>
            <w:proofErr w:type="spellEnd"/>
            <w:r>
              <w:rPr>
                <w:sz w:val="15"/>
              </w:rPr>
              <w:t xml:space="preserve"> </w:t>
            </w:r>
            <w:proofErr w:type="spellStart"/>
            <w:r>
              <w:rPr>
                <w:sz w:val="15"/>
              </w:rPr>
              <w:t>fraude</w:t>
            </w:r>
            <w:proofErr w:type="spellEnd"/>
            <w:r>
              <w:rPr>
                <w:sz w:val="15"/>
              </w:rPr>
              <w:t xml:space="preserve"> </w:t>
            </w:r>
            <w:proofErr w:type="spellStart"/>
            <w:r>
              <w:rPr>
                <w:sz w:val="15"/>
              </w:rPr>
              <w:t>informático</w:t>
            </w:r>
            <w:proofErr w:type="spellEnd"/>
            <w:r>
              <w:rPr>
                <w:sz w:val="15"/>
              </w:rPr>
              <w:t xml:space="preserve"> </w:t>
            </w:r>
            <w:proofErr w:type="spellStart"/>
            <w:r>
              <w:rPr>
                <w:sz w:val="15"/>
              </w:rPr>
              <w:t>concentra</w:t>
            </w:r>
            <w:proofErr w:type="spellEnd"/>
            <w:r>
              <w:rPr>
                <w:sz w:val="15"/>
              </w:rPr>
              <w:t xml:space="preserve"> </w:t>
            </w:r>
            <w:proofErr w:type="spellStart"/>
            <w:r>
              <w:rPr>
                <w:sz w:val="15"/>
              </w:rPr>
              <w:t>el</w:t>
            </w:r>
            <w:proofErr w:type="spellEnd"/>
            <w:r>
              <w:rPr>
                <w:sz w:val="15"/>
              </w:rPr>
              <w:t xml:space="preserve"> 67 % de </w:t>
            </w:r>
            <w:proofErr w:type="spellStart"/>
            <w:r>
              <w:rPr>
                <w:sz w:val="15"/>
              </w:rPr>
              <w:t>los</w:t>
            </w:r>
            <w:proofErr w:type="spellEnd"/>
            <w:r>
              <w:rPr>
                <w:sz w:val="15"/>
              </w:rPr>
              <w:t xml:space="preserve"> </w:t>
            </w:r>
            <w:proofErr w:type="spellStart"/>
            <w:r>
              <w:rPr>
                <w:sz w:val="15"/>
              </w:rPr>
              <w:t>ciberdelitos</w:t>
            </w:r>
            <w:proofErr w:type="spellEnd"/>
            <w:r>
              <w:rPr>
                <w:sz w:val="15"/>
              </w:rPr>
              <w:t xml:space="preserve"> </w:t>
            </w:r>
            <w:proofErr w:type="spellStart"/>
            <w:r>
              <w:rPr>
                <w:sz w:val="15"/>
              </w:rPr>
              <w:t>denunciados</w:t>
            </w:r>
            <w:proofErr w:type="spellEnd"/>
            <w:r>
              <w:rPr>
                <w:sz w:val="15"/>
              </w:rPr>
              <w:t xml:space="preserve">. Un canal 100 % digital sin </w:t>
            </w:r>
            <w:proofErr w:type="spellStart"/>
            <w:r>
              <w:rPr>
                <w:sz w:val="15"/>
              </w:rPr>
              <w:t>verificación</w:t>
            </w:r>
            <w:proofErr w:type="spellEnd"/>
            <w:r>
              <w:rPr>
                <w:sz w:val="15"/>
              </w:rPr>
              <w:t xml:space="preserve"> </w:t>
            </w:r>
            <w:proofErr w:type="spellStart"/>
            <w:r>
              <w:rPr>
                <w:sz w:val="15"/>
              </w:rPr>
              <w:t>presencial</w:t>
            </w:r>
            <w:proofErr w:type="spellEnd"/>
            <w:r>
              <w:rPr>
                <w:sz w:val="15"/>
              </w:rPr>
              <w:t xml:space="preserve"> es </w:t>
            </w:r>
            <w:proofErr w:type="spellStart"/>
            <w:r>
              <w:rPr>
                <w:sz w:val="15"/>
              </w:rPr>
              <w:t>objetivo</w:t>
            </w:r>
            <w:proofErr w:type="spellEnd"/>
            <w:r>
              <w:rPr>
                <w:sz w:val="15"/>
              </w:rPr>
              <w:t xml:space="preserve"> </w:t>
            </w:r>
            <w:proofErr w:type="spellStart"/>
            <w:r>
              <w:rPr>
                <w:sz w:val="15"/>
              </w:rPr>
              <w:t>prioritario</w:t>
            </w:r>
            <w:proofErr w:type="spellEnd"/>
            <w:r>
              <w:rPr>
                <w:sz w:val="15"/>
              </w:rPr>
              <w:t>. [</w:t>
            </w:r>
            <w:proofErr w:type="spellStart"/>
            <w:r>
              <w:rPr>
                <w:sz w:val="15"/>
              </w:rPr>
              <w:t>Ministerio</w:t>
            </w:r>
            <w:proofErr w:type="spellEnd"/>
            <w:r>
              <w:rPr>
                <w:sz w:val="15"/>
              </w:rPr>
              <w:t xml:space="preserve"> Público / </w:t>
            </w:r>
            <w:proofErr w:type="spellStart"/>
            <w:r>
              <w:rPr>
                <w:sz w:val="15"/>
              </w:rPr>
              <w:t>eBIZ</w:t>
            </w:r>
            <w:proofErr w:type="spellEnd"/>
            <w:r>
              <w:rPr>
                <w:sz w:val="15"/>
              </w:rPr>
              <w:t xml:space="preserve"> 2025]</w:t>
            </w:r>
          </w:p>
        </w:tc>
        <w:tc>
          <w:tcPr>
            <w:tcW w:w="1020" w:type="dxa"/>
          </w:tcPr>
          <w:p w14:paraId="4847A1DC" w14:textId="77777777" w:rsidR="000C295A" w:rsidRDefault="00312292">
            <w:pPr>
              <w:spacing w:before="40" w:after="40"/>
              <w:jc w:val="center"/>
            </w:pPr>
            <w:r>
              <w:rPr>
                <w:sz w:val="16"/>
              </w:rPr>
              <w:t>Muy alto (5)</w:t>
            </w:r>
          </w:p>
        </w:tc>
        <w:tc>
          <w:tcPr>
            <w:tcW w:w="1191" w:type="dxa"/>
            <w:shd w:val="clear" w:color="auto" w:fill="F4CCCC"/>
          </w:tcPr>
          <w:p w14:paraId="7F194E4F" w14:textId="77777777" w:rsidR="000C295A" w:rsidRDefault="00312292">
            <w:pPr>
              <w:spacing w:before="40" w:after="40"/>
              <w:jc w:val="center"/>
            </w:pPr>
            <w:r>
              <w:rPr>
                <w:b/>
                <w:sz w:val="16"/>
              </w:rPr>
              <w:t>20 · CRÍTICA</w:t>
            </w:r>
          </w:p>
        </w:tc>
        <w:tc>
          <w:tcPr>
            <w:tcW w:w="3628" w:type="dxa"/>
          </w:tcPr>
          <w:p w14:paraId="08DE214B"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4CAFDFA3" w14:textId="77777777" w:rsidR="000C295A" w:rsidRDefault="00312292">
            <w:pPr>
              <w:spacing w:after="40"/>
            </w:pPr>
            <w:proofErr w:type="spellStart"/>
            <w:r>
              <w:rPr>
                <w:sz w:val="15"/>
              </w:rPr>
              <w:t>Verificación</w:t>
            </w:r>
            <w:proofErr w:type="spellEnd"/>
            <w:r>
              <w:rPr>
                <w:sz w:val="15"/>
              </w:rPr>
              <w:t xml:space="preserve"> del </w:t>
            </w:r>
            <w:proofErr w:type="spellStart"/>
            <w:r>
              <w:rPr>
                <w:sz w:val="15"/>
              </w:rPr>
              <w:t>segundo</w:t>
            </w:r>
            <w:proofErr w:type="spellEnd"/>
            <w:r>
              <w:rPr>
                <w:sz w:val="15"/>
              </w:rPr>
              <w:t xml:space="preserve"> factor —app de </w:t>
            </w:r>
            <w:proofErr w:type="spellStart"/>
            <w:r>
              <w:rPr>
                <w:sz w:val="15"/>
              </w:rPr>
              <w:t>autenticación</w:t>
            </w:r>
            <w:proofErr w:type="spellEnd"/>
            <w:r>
              <w:rPr>
                <w:sz w:val="15"/>
              </w:rPr>
              <w:t xml:space="preserve"> o </w:t>
            </w:r>
            <w:proofErr w:type="spellStart"/>
            <w:r>
              <w:rPr>
                <w:sz w:val="15"/>
              </w:rPr>
              <w:t>código</w:t>
            </w:r>
            <w:proofErr w:type="spellEnd"/>
            <w:r>
              <w:rPr>
                <w:sz w:val="15"/>
              </w:rPr>
              <w:t xml:space="preserve"> al </w:t>
            </w:r>
            <w:proofErr w:type="spellStart"/>
            <w:r>
              <w:rPr>
                <w:sz w:val="15"/>
              </w:rPr>
              <w:t>correo</w:t>
            </w:r>
            <w:proofErr w:type="spellEnd"/>
            <w:r>
              <w:rPr>
                <w:sz w:val="15"/>
              </w:rPr>
              <w:t xml:space="preserve">— ANTES de la </w:t>
            </w:r>
            <w:proofErr w:type="spellStart"/>
            <w:r>
              <w:rPr>
                <w:sz w:val="15"/>
              </w:rPr>
              <w:t>captura</w:t>
            </w:r>
            <w:proofErr w:type="spellEnd"/>
            <w:r>
              <w:rPr>
                <w:sz w:val="15"/>
              </w:rPr>
              <w:t xml:space="preserve"> del </w:t>
            </w:r>
            <w:proofErr w:type="spellStart"/>
            <w:r>
              <w:rPr>
                <w:sz w:val="15"/>
              </w:rPr>
              <w:t>documento</w:t>
            </w:r>
            <w:proofErr w:type="spellEnd"/>
            <w:r>
              <w:rPr>
                <w:sz w:val="15"/>
              </w:rPr>
              <w:t xml:space="preserve"> (HU-22): </w:t>
            </w:r>
            <w:proofErr w:type="spellStart"/>
            <w:r>
              <w:rPr>
                <w:sz w:val="15"/>
              </w:rPr>
              <w:t>suplantar</w:t>
            </w:r>
            <w:proofErr w:type="spellEnd"/>
            <w:r>
              <w:rPr>
                <w:sz w:val="15"/>
              </w:rPr>
              <w:t xml:space="preserve"> </w:t>
            </w:r>
            <w:proofErr w:type="spellStart"/>
            <w:r>
              <w:rPr>
                <w:sz w:val="15"/>
              </w:rPr>
              <w:t>exige</w:t>
            </w:r>
            <w:proofErr w:type="spellEnd"/>
            <w:r>
              <w:rPr>
                <w:sz w:val="15"/>
              </w:rPr>
              <w:t xml:space="preserve"> </w:t>
            </w:r>
            <w:proofErr w:type="spellStart"/>
            <w:r>
              <w:rPr>
                <w:sz w:val="15"/>
              </w:rPr>
              <w:t>entonces</w:t>
            </w:r>
            <w:proofErr w:type="spellEnd"/>
            <w:r>
              <w:rPr>
                <w:sz w:val="15"/>
              </w:rPr>
              <w:t xml:space="preserve"> </w:t>
            </w:r>
            <w:proofErr w:type="spellStart"/>
            <w:r>
              <w:rPr>
                <w:sz w:val="15"/>
              </w:rPr>
              <w:t>controlar</w:t>
            </w:r>
            <w:proofErr w:type="spellEnd"/>
            <w:r>
              <w:rPr>
                <w:sz w:val="15"/>
              </w:rPr>
              <w:t xml:space="preserve"> </w:t>
            </w:r>
            <w:proofErr w:type="spellStart"/>
            <w:r>
              <w:rPr>
                <w:sz w:val="15"/>
              </w:rPr>
              <w:t>también</w:t>
            </w:r>
            <w:proofErr w:type="spellEnd"/>
            <w:r>
              <w:rPr>
                <w:sz w:val="15"/>
              </w:rPr>
              <w:t xml:space="preserve"> </w:t>
            </w:r>
            <w:proofErr w:type="spellStart"/>
            <w:r>
              <w:rPr>
                <w:sz w:val="15"/>
              </w:rPr>
              <w:t>el</w:t>
            </w:r>
            <w:proofErr w:type="spellEnd"/>
            <w:r>
              <w:rPr>
                <w:sz w:val="15"/>
              </w:rPr>
              <w:t xml:space="preserve"> </w:t>
            </w:r>
            <w:proofErr w:type="spellStart"/>
            <w:r>
              <w:rPr>
                <w:sz w:val="15"/>
              </w:rPr>
              <w:t>teléfono</w:t>
            </w:r>
            <w:proofErr w:type="spellEnd"/>
            <w:r>
              <w:rPr>
                <w:sz w:val="15"/>
              </w:rPr>
              <w:t xml:space="preserve"> o </w:t>
            </w:r>
            <w:proofErr w:type="spellStart"/>
            <w:r>
              <w:rPr>
                <w:sz w:val="15"/>
              </w:rPr>
              <w:t>el</w:t>
            </w:r>
            <w:proofErr w:type="spellEnd"/>
            <w:r>
              <w:rPr>
                <w:sz w:val="15"/>
              </w:rPr>
              <w:t xml:space="preserve"> </w:t>
            </w:r>
            <w:proofErr w:type="spellStart"/>
            <w:r>
              <w:rPr>
                <w:sz w:val="15"/>
              </w:rPr>
              <w:t>correo</w:t>
            </w:r>
            <w:proofErr w:type="spellEnd"/>
            <w:r>
              <w:rPr>
                <w:sz w:val="15"/>
              </w:rPr>
              <w:t xml:space="preserve"> del titular. </w:t>
            </w:r>
            <w:proofErr w:type="spellStart"/>
            <w:r>
              <w:rPr>
                <w:sz w:val="15"/>
              </w:rPr>
              <w:t>Prueba</w:t>
            </w:r>
            <w:proofErr w:type="spellEnd"/>
            <w:r>
              <w:rPr>
                <w:sz w:val="15"/>
              </w:rPr>
              <w:t xml:space="preserve"> de </w:t>
            </w:r>
            <w:proofErr w:type="spellStart"/>
            <w:r>
              <w:rPr>
                <w:sz w:val="15"/>
              </w:rPr>
              <w:t>vivacidad</w:t>
            </w:r>
            <w:proofErr w:type="spellEnd"/>
            <w:r>
              <w:rPr>
                <w:sz w:val="15"/>
              </w:rPr>
              <w:t xml:space="preserve"> </w:t>
            </w:r>
            <w:proofErr w:type="spellStart"/>
            <w:r>
              <w:rPr>
                <w:sz w:val="15"/>
              </w:rPr>
              <w:t>obligatoria</w:t>
            </w:r>
            <w:proofErr w:type="spellEnd"/>
            <w:r>
              <w:rPr>
                <w:sz w:val="15"/>
              </w:rPr>
              <w:t xml:space="preserve">. Umbral de </w:t>
            </w:r>
            <w:proofErr w:type="spellStart"/>
            <w:r>
              <w:rPr>
                <w:sz w:val="15"/>
              </w:rPr>
              <w:t>cotejo</w:t>
            </w:r>
            <w:proofErr w:type="spellEnd"/>
            <w:r>
              <w:rPr>
                <w:sz w:val="15"/>
              </w:rPr>
              <w:t xml:space="preserve"> facial ≥ 80 %. </w:t>
            </w:r>
            <w:proofErr w:type="spellStart"/>
            <w:r>
              <w:rPr>
                <w:sz w:val="15"/>
              </w:rPr>
              <w:t>Derivación</w:t>
            </w:r>
            <w:proofErr w:type="spellEnd"/>
            <w:r>
              <w:rPr>
                <w:sz w:val="15"/>
              </w:rPr>
              <w:t xml:space="preserve"> </w:t>
            </w:r>
            <w:proofErr w:type="spellStart"/>
            <w:r>
              <w:rPr>
                <w:sz w:val="15"/>
              </w:rPr>
              <w:t>automática</w:t>
            </w:r>
            <w:proofErr w:type="spellEnd"/>
            <w:r>
              <w:rPr>
                <w:sz w:val="15"/>
              </w:rPr>
              <w:t xml:space="preserve"> a </w:t>
            </w:r>
            <w:proofErr w:type="spellStart"/>
            <w:r>
              <w:rPr>
                <w:sz w:val="15"/>
              </w:rPr>
              <w:t>revisión</w:t>
            </w:r>
            <w:proofErr w:type="spellEnd"/>
            <w:r>
              <w:rPr>
                <w:sz w:val="15"/>
              </w:rPr>
              <w:t xml:space="preserve"> manual </w:t>
            </w:r>
            <w:proofErr w:type="spellStart"/>
            <w:r>
              <w:rPr>
                <w:sz w:val="15"/>
              </w:rPr>
              <w:t>por</w:t>
            </w:r>
            <w:proofErr w:type="spellEnd"/>
            <w:r>
              <w:rPr>
                <w:sz w:val="15"/>
              </w:rPr>
              <w:t xml:space="preserve"> </w:t>
            </w:r>
            <w:proofErr w:type="spellStart"/>
            <w:r>
              <w:rPr>
                <w:sz w:val="15"/>
              </w:rPr>
              <w:t>el</w:t>
            </w:r>
            <w:proofErr w:type="spellEnd"/>
            <w:r>
              <w:rPr>
                <w:sz w:val="15"/>
              </w:rPr>
              <w:t xml:space="preserve"> </w:t>
            </w:r>
            <w:proofErr w:type="spellStart"/>
            <w:r>
              <w:rPr>
                <w:sz w:val="15"/>
              </w:rPr>
              <w:t>Oficial</w:t>
            </w:r>
            <w:proofErr w:type="spellEnd"/>
            <w:r>
              <w:rPr>
                <w:sz w:val="15"/>
              </w:rPr>
              <w:t xml:space="preserve"> de </w:t>
            </w:r>
            <w:proofErr w:type="spellStart"/>
            <w:r>
              <w:rPr>
                <w:sz w:val="15"/>
              </w:rPr>
              <w:t>Cumplimiento</w:t>
            </w:r>
            <w:proofErr w:type="spellEnd"/>
            <w:r>
              <w:rPr>
                <w:sz w:val="15"/>
              </w:rPr>
              <w:t xml:space="preserve"> bajo </w:t>
            </w:r>
            <w:proofErr w:type="spellStart"/>
            <w:r>
              <w:rPr>
                <w:sz w:val="15"/>
              </w:rPr>
              <w:t>el</w:t>
            </w:r>
            <w:proofErr w:type="spellEnd"/>
            <w:r>
              <w:rPr>
                <w:sz w:val="15"/>
              </w:rPr>
              <w:t xml:space="preserve"> umbral. </w:t>
            </w:r>
            <w:proofErr w:type="spellStart"/>
            <w:r>
              <w:rPr>
                <w:sz w:val="15"/>
              </w:rPr>
              <w:t>Registro</w:t>
            </w:r>
            <w:proofErr w:type="spellEnd"/>
            <w:r>
              <w:rPr>
                <w:sz w:val="15"/>
              </w:rPr>
              <w:t xml:space="preserve"> del score y de la </w:t>
            </w:r>
            <w:proofErr w:type="spellStart"/>
            <w:r>
              <w:rPr>
                <w:sz w:val="15"/>
              </w:rPr>
              <w:t>decisión</w:t>
            </w:r>
            <w:proofErr w:type="spellEnd"/>
            <w:r>
              <w:rPr>
                <w:sz w:val="15"/>
              </w:rPr>
              <w:t xml:space="preserve"> </w:t>
            </w:r>
            <w:proofErr w:type="spellStart"/>
            <w:r>
              <w:rPr>
                <w:sz w:val="15"/>
              </w:rPr>
              <w:t>en</w:t>
            </w:r>
            <w:proofErr w:type="spellEnd"/>
            <w:r>
              <w:rPr>
                <w:sz w:val="15"/>
              </w:rPr>
              <w:t xml:space="preserve"> la </w:t>
            </w:r>
            <w:proofErr w:type="spellStart"/>
            <w:r>
              <w:rPr>
                <w:sz w:val="15"/>
              </w:rPr>
              <w:t>pista</w:t>
            </w:r>
            <w:proofErr w:type="spellEnd"/>
            <w:r>
              <w:rPr>
                <w:sz w:val="15"/>
              </w:rPr>
              <w:t xml:space="preserve"> de </w:t>
            </w:r>
            <w:proofErr w:type="spellStart"/>
            <w:r>
              <w:rPr>
                <w:sz w:val="15"/>
              </w:rPr>
              <w:t>auditoría</w:t>
            </w:r>
            <w:proofErr w:type="spellEnd"/>
            <w:r>
              <w:rPr>
                <w:sz w:val="15"/>
              </w:rPr>
              <w:t xml:space="preserve">. </w:t>
            </w:r>
            <w:proofErr w:type="spellStart"/>
            <w:r>
              <w:rPr>
                <w:sz w:val="15"/>
              </w:rPr>
              <w:t>Límites</w:t>
            </w:r>
            <w:proofErr w:type="spellEnd"/>
            <w:r>
              <w:rPr>
                <w:sz w:val="15"/>
              </w:rPr>
              <w:t xml:space="preserve"> </w:t>
            </w:r>
            <w:proofErr w:type="spellStart"/>
            <w:r>
              <w:rPr>
                <w:sz w:val="15"/>
              </w:rPr>
              <w:t>operativos</w:t>
            </w:r>
            <w:proofErr w:type="spellEnd"/>
            <w:r>
              <w:rPr>
                <w:sz w:val="15"/>
              </w:rPr>
              <w:t xml:space="preserve"> </w:t>
            </w:r>
            <w:proofErr w:type="spellStart"/>
            <w:r>
              <w:rPr>
                <w:sz w:val="15"/>
              </w:rPr>
              <w:t>reducidos</w:t>
            </w:r>
            <w:proofErr w:type="spellEnd"/>
            <w:r>
              <w:rPr>
                <w:sz w:val="15"/>
              </w:rPr>
              <w:t xml:space="preserve"> </w:t>
            </w:r>
            <w:proofErr w:type="spellStart"/>
            <w:r>
              <w:rPr>
                <w:sz w:val="15"/>
              </w:rPr>
              <w:t>durante</w:t>
            </w:r>
            <w:proofErr w:type="spellEnd"/>
            <w:r>
              <w:rPr>
                <w:sz w:val="15"/>
              </w:rPr>
              <w:t xml:space="preserve"> </w:t>
            </w:r>
            <w:proofErr w:type="spellStart"/>
            <w:r>
              <w:rPr>
                <w:sz w:val="15"/>
              </w:rPr>
              <w:t>los</w:t>
            </w:r>
            <w:proofErr w:type="spellEnd"/>
            <w:r>
              <w:rPr>
                <w:sz w:val="15"/>
              </w:rPr>
              <w:t xml:space="preserve"> </w:t>
            </w:r>
            <w:proofErr w:type="spellStart"/>
            <w:r>
              <w:rPr>
                <w:sz w:val="15"/>
              </w:rPr>
              <w:t>primeros</w:t>
            </w:r>
            <w:proofErr w:type="spellEnd"/>
            <w:r>
              <w:rPr>
                <w:sz w:val="15"/>
              </w:rPr>
              <w:t xml:space="preserve"> 30 días de la </w:t>
            </w:r>
            <w:proofErr w:type="spellStart"/>
            <w:r>
              <w:rPr>
                <w:sz w:val="15"/>
              </w:rPr>
              <w:t>cuenta</w:t>
            </w:r>
            <w:proofErr w:type="spellEnd"/>
            <w:r>
              <w:rPr>
                <w:sz w:val="15"/>
              </w:rPr>
              <w:t>.</w:t>
            </w:r>
          </w:p>
        </w:tc>
      </w:tr>
      <w:tr w:rsidR="00B201C4" w14:paraId="7AF31155" w14:textId="77777777">
        <w:tc>
          <w:tcPr>
            <w:tcW w:w="850" w:type="dxa"/>
          </w:tcPr>
          <w:p w14:paraId="6CC904AE" w14:textId="77777777" w:rsidR="000C295A" w:rsidRDefault="00312292">
            <w:pPr>
              <w:spacing w:before="40" w:after="40"/>
            </w:pPr>
            <w:r>
              <w:rPr>
                <w:b/>
                <w:sz w:val="16"/>
              </w:rPr>
              <w:t>R-02</w:t>
            </w:r>
          </w:p>
        </w:tc>
        <w:tc>
          <w:tcPr>
            <w:tcW w:w="2494" w:type="dxa"/>
          </w:tcPr>
          <w:p w14:paraId="76C58217" w14:textId="77777777" w:rsidR="000C295A" w:rsidRDefault="00312292">
            <w:pPr>
              <w:spacing w:before="40" w:after="40"/>
            </w:pPr>
            <w:proofErr w:type="spellStart"/>
            <w:r>
              <w:rPr>
                <w:b/>
                <w:sz w:val="16"/>
              </w:rPr>
              <w:t>Precisión</w:t>
            </w:r>
            <w:proofErr w:type="spellEnd"/>
            <w:r>
              <w:rPr>
                <w:b/>
                <w:sz w:val="16"/>
              </w:rPr>
              <w:t xml:space="preserve"> </w:t>
            </w:r>
            <w:proofErr w:type="spellStart"/>
            <w:r>
              <w:rPr>
                <w:b/>
                <w:sz w:val="16"/>
              </w:rPr>
              <w:t>insuficiente</w:t>
            </w:r>
            <w:proofErr w:type="spellEnd"/>
            <w:r>
              <w:rPr>
                <w:b/>
                <w:sz w:val="16"/>
              </w:rPr>
              <w:t xml:space="preserve"> del OCR o del </w:t>
            </w:r>
            <w:proofErr w:type="spellStart"/>
            <w:r>
              <w:rPr>
                <w:b/>
                <w:sz w:val="16"/>
              </w:rPr>
              <w:t>cotejo</w:t>
            </w:r>
            <w:proofErr w:type="spellEnd"/>
            <w:r>
              <w:rPr>
                <w:b/>
                <w:sz w:val="16"/>
              </w:rPr>
              <w:t xml:space="preserve"> </w:t>
            </w:r>
            <w:proofErr w:type="spellStart"/>
            <w:r>
              <w:rPr>
                <w:b/>
                <w:sz w:val="16"/>
              </w:rPr>
              <w:t>biométrico</w:t>
            </w:r>
            <w:proofErr w:type="spellEnd"/>
            <w:r>
              <w:rPr>
                <w:b/>
                <w:sz w:val="16"/>
              </w:rPr>
              <w:t xml:space="preserve"> facial</w:t>
            </w:r>
          </w:p>
        </w:tc>
        <w:tc>
          <w:tcPr>
            <w:tcW w:w="1134" w:type="dxa"/>
          </w:tcPr>
          <w:p w14:paraId="121CA85D" w14:textId="77777777" w:rsidR="000C295A" w:rsidRDefault="00312292">
            <w:pPr>
              <w:spacing w:before="40" w:after="40"/>
            </w:pPr>
            <w:r>
              <w:rPr>
                <w:sz w:val="16"/>
              </w:rPr>
              <w:t>Técnico</w:t>
            </w:r>
          </w:p>
        </w:tc>
        <w:tc>
          <w:tcPr>
            <w:tcW w:w="964" w:type="dxa"/>
          </w:tcPr>
          <w:p w14:paraId="7073C2F0" w14:textId="77777777" w:rsidR="000C295A" w:rsidRDefault="00312292">
            <w:pPr>
              <w:spacing w:before="40" w:after="40"/>
              <w:jc w:val="center"/>
            </w:pPr>
            <w:r>
              <w:rPr>
                <w:sz w:val="16"/>
              </w:rPr>
              <w:t>Alta (4)</w:t>
            </w:r>
          </w:p>
        </w:tc>
        <w:tc>
          <w:tcPr>
            <w:tcW w:w="3175" w:type="dxa"/>
          </w:tcPr>
          <w:p w14:paraId="240A5226" w14:textId="77777777" w:rsidR="000C295A" w:rsidRDefault="00312292">
            <w:pPr>
              <w:spacing w:before="40" w:after="40"/>
            </w:pPr>
            <w:r>
              <w:rPr>
                <w:sz w:val="15"/>
              </w:rPr>
              <w:t xml:space="preserve">Las </w:t>
            </w:r>
            <w:proofErr w:type="spellStart"/>
            <w:r>
              <w:rPr>
                <w:sz w:val="15"/>
              </w:rPr>
              <w:t>capturas</w:t>
            </w:r>
            <w:proofErr w:type="spellEnd"/>
            <w:r>
              <w:rPr>
                <w:sz w:val="15"/>
              </w:rPr>
              <w:t xml:space="preserve"> se </w:t>
            </w:r>
            <w:proofErr w:type="spellStart"/>
            <w:r>
              <w:rPr>
                <w:sz w:val="15"/>
              </w:rPr>
              <w:t>realizan</w:t>
            </w:r>
            <w:proofErr w:type="spellEnd"/>
            <w:r>
              <w:rPr>
                <w:sz w:val="15"/>
              </w:rPr>
              <w:t xml:space="preserve"> con </w:t>
            </w:r>
            <w:proofErr w:type="spellStart"/>
            <w:r>
              <w:rPr>
                <w:sz w:val="15"/>
              </w:rPr>
              <w:t>cámaras</w:t>
            </w:r>
            <w:proofErr w:type="spellEnd"/>
            <w:r>
              <w:rPr>
                <w:sz w:val="15"/>
              </w:rPr>
              <w:t xml:space="preserve"> web de </w:t>
            </w:r>
            <w:proofErr w:type="spellStart"/>
            <w:r>
              <w:rPr>
                <w:sz w:val="15"/>
              </w:rPr>
              <w:t>calidad</w:t>
            </w:r>
            <w:proofErr w:type="spellEnd"/>
            <w:r>
              <w:rPr>
                <w:sz w:val="15"/>
              </w:rPr>
              <w:t xml:space="preserve"> </w:t>
            </w:r>
            <w:proofErr w:type="spellStart"/>
            <w:r>
              <w:rPr>
                <w:sz w:val="15"/>
              </w:rPr>
              <w:t>heterogénea</w:t>
            </w:r>
            <w:proofErr w:type="spellEnd"/>
            <w:r>
              <w:rPr>
                <w:sz w:val="15"/>
              </w:rPr>
              <w:t xml:space="preserve"> y </w:t>
            </w:r>
            <w:proofErr w:type="spellStart"/>
            <w:r>
              <w:rPr>
                <w:sz w:val="15"/>
              </w:rPr>
              <w:t>en</w:t>
            </w:r>
            <w:proofErr w:type="spellEnd"/>
            <w:r>
              <w:rPr>
                <w:sz w:val="15"/>
              </w:rPr>
              <w:t xml:space="preserve"> </w:t>
            </w:r>
            <w:proofErr w:type="spellStart"/>
            <w:r>
              <w:rPr>
                <w:sz w:val="15"/>
              </w:rPr>
              <w:t>condiciones</w:t>
            </w:r>
            <w:proofErr w:type="spellEnd"/>
            <w:r>
              <w:rPr>
                <w:sz w:val="15"/>
              </w:rPr>
              <w:t xml:space="preserve"> de </w:t>
            </w:r>
            <w:proofErr w:type="spellStart"/>
            <w:r>
              <w:rPr>
                <w:sz w:val="15"/>
              </w:rPr>
              <w:t>iluminación</w:t>
            </w:r>
            <w:proofErr w:type="spellEnd"/>
            <w:r>
              <w:rPr>
                <w:sz w:val="15"/>
              </w:rPr>
              <w:t xml:space="preserve"> no </w:t>
            </w:r>
            <w:proofErr w:type="spellStart"/>
            <w:r>
              <w:rPr>
                <w:sz w:val="15"/>
              </w:rPr>
              <w:t>controladas</w:t>
            </w:r>
            <w:proofErr w:type="spellEnd"/>
            <w:r>
              <w:rPr>
                <w:sz w:val="15"/>
              </w:rPr>
              <w:t xml:space="preserve">. No se dispone de </w:t>
            </w:r>
            <w:proofErr w:type="spellStart"/>
            <w:r>
              <w:rPr>
                <w:sz w:val="15"/>
              </w:rPr>
              <w:t>acceso</w:t>
            </w:r>
            <w:proofErr w:type="spellEnd"/>
            <w:r>
              <w:rPr>
                <w:sz w:val="15"/>
              </w:rPr>
              <w:t xml:space="preserve"> a RENIEC para </w:t>
            </w:r>
            <w:proofErr w:type="spellStart"/>
            <w:r>
              <w:rPr>
                <w:sz w:val="15"/>
              </w:rPr>
              <w:t>contrastar</w:t>
            </w:r>
            <w:proofErr w:type="spellEnd"/>
            <w:r>
              <w:rPr>
                <w:sz w:val="15"/>
              </w:rPr>
              <w:t xml:space="preserve"> </w:t>
            </w:r>
            <w:proofErr w:type="spellStart"/>
            <w:r>
              <w:rPr>
                <w:sz w:val="15"/>
              </w:rPr>
              <w:t>los</w:t>
            </w:r>
            <w:proofErr w:type="spellEnd"/>
            <w:r>
              <w:rPr>
                <w:sz w:val="15"/>
              </w:rPr>
              <w:t xml:space="preserve"> </w:t>
            </w:r>
            <w:proofErr w:type="spellStart"/>
            <w:r>
              <w:rPr>
                <w:sz w:val="15"/>
              </w:rPr>
              <w:t>datos</w:t>
            </w:r>
            <w:proofErr w:type="spellEnd"/>
            <w:r>
              <w:rPr>
                <w:sz w:val="15"/>
              </w:rPr>
              <w:t xml:space="preserve"> </w:t>
            </w:r>
            <w:proofErr w:type="spellStart"/>
            <w:r>
              <w:rPr>
                <w:sz w:val="15"/>
              </w:rPr>
              <w:t>extraídos</w:t>
            </w:r>
            <w:proofErr w:type="spellEnd"/>
            <w:r>
              <w:rPr>
                <w:sz w:val="15"/>
              </w:rPr>
              <w:t xml:space="preserve">, lo que </w:t>
            </w:r>
            <w:proofErr w:type="spellStart"/>
            <w:r>
              <w:rPr>
                <w:sz w:val="15"/>
              </w:rPr>
              <w:t>impide</w:t>
            </w:r>
            <w:proofErr w:type="spellEnd"/>
            <w:r>
              <w:rPr>
                <w:sz w:val="15"/>
              </w:rPr>
              <w:t xml:space="preserve"> </w:t>
            </w:r>
            <w:proofErr w:type="spellStart"/>
            <w:r>
              <w:rPr>
                <w:sz w:val="15"/>
              </w:rPr>
              <w:t>validar</w:t>
            </w:r>
            <w:proofErr w:type="spellEnd"/>
            <w:r>
              <w:rPr>
                <w:sz w:val="15"/>
              </w:rPr>
              <w:t xml:space="preserve"> contra </w:t>
            </w:r>
            <w:proofErr w:type="spellStart"/>
            <w:r>
              <w:rPr>
                <w:sz w:val="15"/>
              </w:rPr>
              <w:t>una</w:t>
            </w:r>
            <w:proofErr w:type="spellEnd"/>
            <w:r>
              <w:rPr>
                <w:sz w:val="15"/>
              </w:rPr>
              <w:t xml:space="preserve"> </w:t>
            </w:r>
            <w:proofErr w:type="spellStart"/>
            <w:r>
              <w:rPr>
                <w:sz w:val="15"/>
              </w:rPr>
              <w:t>fuente</w:t>
            </w:r>
            <w:proofErr w:type="spellEnd"/>
            <w:r>
              <w:rPr>
                <w:sz w:val="15"/>
              </w:rPr>
              <w:t xml:space="preserve"> </w:t>
            </w:r>
            <w:proofErr w:type="spellStart"/>
            <w:r>
              <w:rPr>
                <w:sz w:val="15"/>
              </w:rPr>
              <w:t>autoritativa</w:t>
            </w:r>
            <w:proofErr w:type="spellEnd"/>
            <w:r>
              <w:rPr>
                <w:sz w:val="15"/>
              </w:rPr>
              <w:t>.</w:t>
            </w:r>
          </w:p>
        </w:tc>
        <w:tc>
          <w:tcPr>
            <w:tcW w:w="1020" w:type="dxa"/>
          </w:tcPr>
          <w:p w14:paraId="3AFE3114" w14:textId="77777777" w:rsidR="000C295A" w:rsidRDefault="00312292">
            <w:pPr>
              <w:spacing w:before="40" w:after="40"/>
              <w:jc w:val="center"/>
            </w:pPr>
            <w:r>
              <w:rPr>
                <w:sz w:val="16"/>
              </w:rPr>
              <w:t>Alto (4)</w:t>
            </w:r>
          </w:p>
        </w:tc>
        <w:tc>
          <w:tcPr>
            <w:tcW w:w="1191" w:type="dxa"/>
            <w:shd w:val="clear" w:color="auto" w:fill="F4CCCC"/>
          </w:tcPr>
          <w:p w14:paraId="44ADABB9" w14:textId="77777777" w:rsidR="000C295A" w:rsidRDefault="00312292">
            <w:pPr>
              <w:spacing w:before="40" w:after="40"/>
              <w:jc w:val="center"/>
            </w:pPr>
            <w:r>
              <w:rPr>
                <w:b/>
                <w:sz w:val="16"/>
              </w:rPr>
              <w:t>16 · CRÍTICA</w:t>
            </w:r>
          </w:p>
        </w:tc>
        <w:tc>
          <w:tcPr>
            <w:tcW w:w="3628" w:type="dxa"/>
          </w:tcPr>
          <w:p w14:paraId="55A1C1C8"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3993ECE0" w14:textId="77777777" w:rsidR="000C295A" w:rsidRDefault="00312292">
            <w:pPr>
              <w:spacing w:after="40"/>
            </w:pPr>
            <w:proofErr w:type="spellStart"/>
            <w:r>
              <w:rPr>
                <w:sz w:val="15"/>
              </w:rPr>
              <w:t>Validación</w:t>
            </w:r>
            <w:proofErr w:type="spellEnd"/>
            <w:r>
              <w:rPr>
                <w:sz w:val="15"/>
              </w:rPr>
              <w:t xml:space="preserve"> previa de </w:t>
            </w:r>
            <w:proofErr w:type="spellStart"/>
            <w:r>
              <w:rPr>
                <w:sz w:val="15"/>
              </w:rPr>
              <w:t>calidad</w:t>
            </w:r>
            <w:proofErr w:type="spellEnd"/>
            <w:r>
              <w:rPr>
                <w:sz w:val="15"/>
              </w:rPr>
              <w:t xml:space="preserve"> de imagen —</w:t>
            </w:r>
            <w:proofErr w:type="spellStart"/>
            <w:r>
              <w:rPr>
                <w:sz w:val="15"/>
              </w:rPr>
              <w:t>nitidez</w:t>
            </w:r>
            <w:proofErr w:type="spellEnd"/>
            <w:r>
              <w:rPr>
                <w:sz w:val="15"/>
              </w:rPr>
              <w:t xml:space="preserve">, </w:t>
            </w:r>
            <w:proofErr w:type="spellStart"/>
            <w:r>
              <w:rPr>
                <w:sz w:val="15"/>
              </w:rPr>
              <w:t>reflejos</w:t>
            </w:r>
            <w:proofErr w:type="spellEnd"/>
            <w:r>
              <w:rPr>
                <w:sz w:val="15"/>
              </w:rPr>
              <w:t xml:space="preserve">, </w:t>
            </w:r>
            <w:proofErr w:type="spellStart"/>
            <w:r>
              <w:rPr>
                <w:sz w:val="15"/>
              </w:rPr>
              <w:t>encuadre</w:t>
            </w:r>
            <w:proofErr w:type="spellEnd"/>
            <w:r>
              <w:rPr>
                <w:sz w:val="15"/>
              </w:rPr>
              <w:t xml:space="preserve">— antes de </w:t>
            </w:r>
            <w:proofErr w:type="spellStart"/>
            <w:r>
              <w:rPr>
                <w:sz w:val="15"/>
              </w:rPr>
              <w:t>procesar</w:t>
            </w:r>
            <w:proofErr w:type="spellEnd"/>
            <w:r>
              <w:rPr>
                <w:sz w:val="15"/>
              </w:rPr>
              <w:t xml:space="preserve">. </w:t>
            </w:r>
            <w:proofErr w:type="spellStart"/>
            <w:r>
              <w:rPr>
                <w:sz w:val="15"/>
              </w:rPr>
              <w:t>Subida</w:t>
            </w:r>
            <w:proofErr w:type="spellEnd"/>
            <w:r>
              <w:rPr>
                <w:sz w:val="15"/>
              </w:rPr>
              <w:t xml:space="preserve"> manual del </w:t>
            </w:r>
            <w:proofErr w:type="spellStart"/>
            <w:r>
              <w:rPr>
                <w:sz w:val="15"/>
              </w:rPr>
              <w:t>documento</w:t>
            </w:r>
            <w:proofErr w:type="spellEnd"/>
            <w:r>
              <w:rPr>
                <w:sz w:val="15"/>
              </w:rPr>
              <w:t xml:space="preserve"> </w:t>
            </w:r>
            <w:proofErr w:type="spellStart"/>
            <w:r>
              <w:rPr>
                <w:sz w:val="15"/>
              </w:rPr>
              <w:t>como</w:t>
            </w:r>
            <w:proofErr w:type="spellEnd"/>
            <w:r>
              <w:rPr>
                <w:sz w:val="15"/>
              </w:rPr>
              <w:t xml:space="preserve"> </w:t>
            </w:r>
            <w:proofErr w:type="spellStart"/>
            <w:r>
              <w:rPr>
                <w:sz w:val="15"/>
              </w:rPr>
              <w:t>vía</w:t>
            </w:r>
            <w:proofErr w:type="spellEnd"/>
            <w:r>
              <w:rPr>
                <w:sz w:val="15"/>
              </w:rPr>
              <w:t xml:space="preserve"> </w:t>
            </w:r>
            <w:proofErr w:type="spellStart"/>
            <w:r>
              <w:rPr>
                <w:sz w:val="15"/>
              </w:rPr>
              <w:t>equivalente</w:t>
            </w:r>
            <w:proofErr w:type="spellEnd"/>
            <w:r>
              <w:rPr>
                <w:sz w:val="15"/>
              </w:rPr>
              <w:t xml:space="preserve"> a la </w:t>
            </w:r>
            <w:proofErr w:type="spellStart"/>
            <w:r>
              <w:rPr>
                <w:sz w:val="15"/>
              </w:rPr>
              <w:t>cámara</w:t>
            </w:r>
            <w:proofErr w:type="spellEnd"/>
            <w:r>
              <w:rPr>
                <w:sz w:val="15"/>
              </w:rPr>
              <w:t xml:space="preserve">, con </w:t>
            </w:r>
            <w:proofErr w:type="spellStart"/>
            <w:r>
              <w:rPr>
                <w:sz w:val="15"/>
              </w:rPr>
              <w:t>el</w:t>
            </w:r>
            <w:proofErr w:type="spellEnd"/>
            <w:r>
              <w:rPr>
                <w:sz w:val="15"/>
              </w:rPr>
              <w:t xml:space="preserve"> </w:t>
            </w:r>
            <w:proofErr w:type="spellStart"/>
            <w:r>
              <w:rPr>
                <w:sz w:val="15"/>
              </w:rPr>
              <w:t>mismo</w:t>
            </w:r>
            <w:proofErr w:type="spellEnd"/>
            <w:r>
              <w:rPr>
                <w:sz w:val="15"/>
              </w:rPr>
              <w:t xml:space="preserve"> peso visual, para </w:t>
            </w:r>
            <w:proofErr w:type="spellStart"/>
            <w:r>
              <w:rPr>
                <w:sz w:val="15"/>
              </w:rPr>
              <w:t>equipos</w:t>
            </w:r>
            <w:proofErr w:type="spellEnd"/>
            <w:r>
              <w:rPr>
                <w:sz w:val="15"/>
              </w:rPr>
              <w:t xml:space="preserve"> sin </w:t>
            </w:r>
            <w:proofErr w:type="spellStart"/>
            <w:r>
              <w:rPr>
                <w:sz w:val="15"/>
              </w:rPr>
              <w:t>cámara</w:t>
            </w:r>
            <w:proofErr w:type="spellEnd"/>
            <w:r>
              <w:rPr>
                <w:sz w:val="15"/>
              </w:rPr>
              <w:t xml:space="preserve"> o con </w:t>
            </w:r>
            <w:proofErr w:type="spellStart"/>
            <w:r>
              <w:rPr>
                <w:sz w:val="15"/>
              </w:rPr>
              <w:t>cámara</w:t>
            </w:r>
            <w:proofErr w:type="spellEnd"/>
            <w:r>
              <w:rPr>
                <w:sz w:val="15"/>
              </w:rPr>
              <w:t xml:space="preserve"> </w:t>
            </w:r>
            <w:proofErr w:type="spellStart"/>
            <w:r>
              <w:rPr>
                <w:sz w:val="15"/>
              </w:rPr>
              <w:t>insuficiente</w:t>
            </w:r>
            <w:proofErr w:type="spellEnd"/>
            <w:r>
              <w:rPr>
                <w:sz w:val="15"/>
              </w:rPr>
              <w:t xml:space="preserve">. </w:t>
            </w:r>
            <w:proofErr w:type="spellStart"/>
            <w:r>
              <w:rPr>
                <w:sz w:val="15"/>
              </w:rPr>
              <w:t>Umbrales</w:t>
            </w:r>
            <w:proofErr w:type="spellEnd"/>
            <w:r>
              <w:rPr>
                <w:sz w:val="15"/>
              </w:rPr>
              <w:t xml:space="preserve"> </w:t>
            </w:r>
            <w:proofErr w:type="spellStart"/>
            <w:r>
              <w:rPr>
                <w:sz w:val="15"/>
              </w:rPr>
              <w:t>configurables</w:t>
            </w:r>
            <w:proofErr w:type="spellEnd"/>
            <w:r>
              <w:rPr>
                <w:sz w:val="15"/>
              </w:rPr>
              <w:t xml:space="preserve"> sin </w:t>
            </w:r>
            <w:proofErr w:type="spellStart"/>
            <w:r>
              <w:rPr>
                <w:sz w:val="15"/>
              </w:rPr>
              <w:t>necesidad</w:t>
            </w:r>
            <w:proofErr w:type="spellEnd"/>
            <w:r>
              <w:rPr>
                <w:sz w:val="15"/>
              </w:rPr>
              <w:t xml:space="preserve"> de </w:t>
            </w:r>
            <w:proofErr w:type="spellStart"/>
            <w:r>
              <w:rPr>
                <w:sz w:val="15"/>
              </w:rPr>
              <w:t>desplegar</w:t>
            </w:r>
            <w:proofErr w:type="spellEnd"/>
            <w:r>
              <w:rPr>
                <w:sz w:val="15"/>
              </w:rPr>
              <w:t xml:space="preserve">. </w:t>
            </w:r>
            <w:proofErr w:type="spellStart"/>
            <w:r>
              <w:rPr>
                <w:sz w:val="15"/>
              </w:rPr>
              <w:t>Corrección</w:t>
            </w:r>
            <w:proofErr w:type="spellEnd"/>
            <w:r>
              <w:rPr>
                <w:sz w:val="15"/>
              </w:rPr>
              <w:t xml:space="preserve"> manual de </w:t>
            </w:r>
            <w:proofErr w:type="spellStart"/>
            <w:r>
              <w:rPr>
                <w:sz w:val="15"/>
              </w:rPr>
              <w:t>datos</w:t>
            </w:r>
            <w:proofErr w:type="spellEnd"/>
            <w:r>
              <w:rPr>
                <w:sz w:val="15"/>
              </w:rPr>
              <w:t xml:space="preserve"> </w:t>
            </w:r>
            <w:proofErr w:type="spellStart"/>
            <w:r>
              <w:rPr>
                <w:sz w:val="15"/>
              </w:rPr>
              <w:t>por</w:t>
            </w:r>
            <w:proofErr w:type="spellEnd"/>
            <w:r>
              <w:rPr>
                <w:sz w:val="15"/>
              </w:rPr>
              <w:t xml:space="preserve"> </w:t>
            </w:r>
            <w:proofErr w:type="spellStart"/>
            <w:r>
              <w:rPr>
                <w:sz w:val="15"/>
              </w:rPr>
              <w:t>el</w:t>
            </w:r>
            <w:proofErr w:type="spellEnd"/>
            <w:r>
              <w:rPr>
                <w:sz w:val="15"/>
              </w:rPr>
              <w:t xml:space="preserve"> </w:t>
            </w:r>
            <w:proofErr w:type="spellStart"/>
            <w:r>
              <w:rPr>
                <w:sz w:val="15"/>
              </w:rPr>
              <w:t>solicitante</w:t>
            </w:r>
            <w:proofErr w:type="spellEnd"/>
            <w:r>
              <w:rPr>
                <w:sz w:val="15"/>
              </w:rPr>
              <w:t xml:space="preserve"> antes de </w:t>
            </w:r>
            <w:proofErr w:type="spellStart"/>
            <w:r>
              <w:rPr>
                <w:sz w:val="15"/>
              </w:rPr>
              <w:t>confirmar</w:t>
            </w:r>
            <w:proofErr w:type="spellEnd"/>
            <w:r>
              <w:rPr>
                <w:sz w:val="15"/>
              </w:rPr>
              <w:t xml:space="preserve">. Conjunto de </w:t>
            </w:r>
            <w:proofErr w:type="spellStart"/>
            <w:r>
              <w:rPr>
                <w:sz w:val="15"/>
              </w:rPr>
              <w:t>imágenes</w:t>
            </w:r>
            <w:proofErr w:type="spellEnd"/>
            <w:r>
              <w:rPr>
                <w:sz w:val="15"/>
              </w:rPr>
              <w:t xml:space="preserve"> de control para </w:t>
            </w:r>
            <w:proofErr w:type="spellStart"/>
            <w:r>
              <w:rPr>
                <w:sz w:val="15"/>
              </w:rPr>
              <w:t>medir</w:t>
            </w:r>
            <w:proofErr w:type="spellEnd"/>
            <w:r>
              <w:rPr>
                <w:sz w:val="15"/>
              </w:rPr>
              <w:t xml:space="preserve"> la </w:t>
            </w:r>
            <w:proofErr w:type="spellStart"/>
            <w:r>
              <w:rPr>
                <w:sz w:val="15"/>
              </w:rPr>
              <w:t>precisión</w:t>
            </w:r>
            <w:proofErr w:type="spellEnd"/>
            <w:r>
              <w:rPr>
                <w:sz w:val="15"/>
              </w:rPr>
              <w:t xml:space="preserve"> </w:t>
            </w:r>
            <w:proofErr w:type="spellStart"/>
            <w:r>
              <w:rPr>
                <w:sz w:val="15"/>
              </w:rPr>
              <w:t>en</w:t>
            </w:r>
            <w:proofErr w:type="spellEnd"/>
            <w:r>
              <w:rPr>
                <w:sz w:val="15"/>
              </w:rPr>
              <w:t xml:space="preserve"> </w:t>
            </w:r>
            <w:proofErr w:type="spellStart"/>
            <w:r>
              <w:rPr>
                <w:sz w:val="15"/>
              </w:rPr>
              <w:t>cada</w:t>
            </w:r>
            <w:proofErr w:type="spellEnd"/>
            <w:r>
              <w:rPr>
                <w:sz w:val="15"/>
              </w:rPr>
              <w:t xml:space="preserve"> sprint. Máximo </w:t>
            </w:r>
            <w:proofErr w:type="spellStart"/>
            <w:r>
              <w:rPr>
                <w:sz w:val="15"/>
              </w:rPr>
              <w:t>tres</w:t>
            </w:r>
            <w:proofErr w:type="spellEnd"/>
            <w:r>
              <w:rPr>
                <w:sz w:val="15"/>
              </w:rPr>
              <w:t xml:space="preserve"> </w:t>
            </w:r>
            <w:proofErr w:type="spellStart"/>
            <w:r>
              <w:rPr>
                <w:sz w:val="15"/>
              </w:rPr>
              <w:t>intentos</w:t>
            </w:r>
            <w:proofErr w:type="spellEnd"/>
            <w:r>
              <w:rPr>
                <w:sz w:val="15"/>
              </w:rPr>
              <w:t xml:space="preserve"> antes de </w:t>
            </w:r>
            <w:proofErr w:type="spellStart"/>
            <w:r>
              <w:rPr>
                <w:sz w:val="15"/>
              </w:rPr>
              <w:t>derivar</w:t>
            </w:r>
            <w:proofErr w:type="spellEnd"/>
            <w:r>
              <w:rPr>
                <w:sz w:val="15"/>
              </w:rPr>
              <w:t xml:space="preserve"> a </w:t>
            </w:r>
            <w:proofErr w:type="spellStart"/>
            <w:r>
              <w:rPr>
                <w:sz w:val="15"/>
              </w:rPr>
              <w:t>revisión</w:t>
            </w:r>
            <w:proofErr w:type="spellEnd"/>
            <w:r>
              <w:rPr>
                <w:sz w:val="15"/>
              </w:rPr>
              <w:t xml:space="preserve"> manual.</w:t>
            </w:r>
          </w:p>
        </w:tc>
      </w:tr>
      <w:tr w:rsidR="00B201C4" w14:paraId="22915BA9" w14:textId="77777777">
        <w:tc>
          <w:tcPr>
            <w:tcW w:w="850" w:type="dxa"/>
          </w:tcPr>
          <w:p w14:paraId="59ECE06A" w14:textId="77777777" w:rsidR="000C295A" w:rsidRDefault="00312292">
            <w:pPr>
              <w:spacing w:before="40" w:after="40"/>
            </w:pPr>
            <w:r>
              <w:rPr>
                <w:b/>
                <w:sz w:val="16"/>
              </w:rPr>
              <w:t>R-03</w:t>
            </w:r>
          </w:p>
        </w:tc>
        <w:tc>
          <w:tcPr>
            <w:tcW w:w="2494" w:type="dxa"/>
          </w:tcPr>
          <w:p w14:paraId="6F6A2A22" w14:textId="77777777" w:rsidR="000C295A" w:rsidRDefault="00312292">
            <w:pPr>
              <w:spacing w:before="40" w:after="40"/>
            </w:pPr>
            <w:proofErr w:type="spellStart"/>
            <w:r>
              <w:rPr>
                <w:b/>
                <w:sz w:val="16"/>
              </w:rPr>
              <w:t>Sobredimensionamiento</w:t>
            </w:r>
            <w:proofErr w:type="spellEnd"/>
            <w:r>
              <w:rPr>
                <w:b/>
                <w:sz w:val="16"/>
              </w:rPr>
              <w:t xml:space="preserve"> del </w:t>
            </w:r>
            <w:proofErr w:type="spellStart"/>
            <w:r>
              <w:rPr>
                <w:b/>
                <w:sz w:val="16"/>
              </w:rPr>
              <w:t>alcance</w:t>
            </w:r>
            <w:proofErr w:type="spellEnd"/>
            <w:r>
              <w:rPr>
                <w:b/>
                <w:sz w:val="16"/>
              </w:rPr>
              <w:t xml:space="preserve"> </w:t>
            </w:r>
            <w:proofErr w:type="spellStart"/>
            <w:r>
              <w:rPr>
                <w:b/>
                <w:sz w:val="16"/>
              </w:rPr>
              <w:t>frente</w:t>
            </w:r>
            <w:proofErr w:type="spellEnd"/>
            <w:r>
              <w:rPr>
                <w:b/>
                <w:sz w:val="16"/>
              </w:rPr>
              <w:t xml:space="preserve"> a la </w:t>
            </w:r>
            <w:proofErr w:type="spellStart"/>
            <w:r>
              <w:rPr>
                <w:b/>
                <w:sz w:val="16"/>
              </w:rPr>
              <w:t>capacidad</w:t>
            </w:r>
            <w:proofErr w:type="spellEnd"/>
            <w:r>
              <w:rPr>
                <w:b/>
                <w:sz w:val="16"/>
              </w:rPr>
              <w:t xml:space="preserve"> real del </w:t>
            </w:r>
            <w:proofErr w:type="spellStart"/>
            <w:r>
              <w:rPr>
                <w:b/>
                <w:sz w:val="16"/>
              </w:rPr>
              <w:t>equipo</w:t>
            </w:r>
            <w:proofErr w:type="spellEnd"/>
          </w:p>
        </w:tc>
        <w:tc>
          <w:tcPr>
            <w:tcW w:w="1134" w:type="dxa"/>
          </w:tcPr>
          <w:p w14:paraId="56DF3C35" w14:textId="77777777" w:rsidR="000C295A" w:rsidRDefault="00312292">
            <w:pPr>
              <w:spacing w:before="40" w:after="40"/>
            </w:pPr>
            <w:proofErr w:type="spellStart"/>
            <w:r>
              <w:rPr>
                <w:sz w:val="16"/>
              </w:rPr>
              <w:t>Alcance</w:t>
            </w:r>
            <w:proofErr w:type="spellEnd"/>
          </w:p>
        </w:tc>
        <w:tc>
          <w:tcPr>
            <w:tcW w:w="964" w:type="dxa"/>
          </w:tcPr>
          <w:p w14:paraId="4D159FC9" w14:textId="77777777" w:rsidR="000C295A" w:rsidRDefault="00312292">
            <w:pPr>
              <w:spacing w:before="40" w:after="40"/>
              <w:jc w:val="center"/>
            </w:pPr>
            <w:r>
              <w:rPr>
                <w:sz w:val="16"/>
              </w:rPr>
              <w:t>Alta (4)</w:t>
            </w:r>
          </w:p>
        </w:tc>
        <w:tc>
          <w:tcPr>
            <w:tcW w:w="3175" w:type="dxa"/>
          </w:tcPr>
          <w:p w14:paraId="519FB663" w14:textId="77777777" w:rsidR="000C295A" w:rsidRDefault="00312292">
            <w:pPr>
              <w:spacing w:before="40" w:after="40"/>
            </w:pPr>
            <w:proofErr w:type="spellStart"/>
            <w:r>
              <w:rPr>
                <w:sz w:val="15"/>
              </w:rPr>
              <w:t>Según</w:t>
            </w:r>
            <w:proofErr w:type="spellEnd"/>
            <w:r>
              <w:rPr>
                <w:sz w:val="15"/>
              </w:rPr>
              <w:t xml:space="preserve"> </w:t>
            </w:r>
            <w:proofErr w:type="spellStart"/>
            <w:r>
              <w:rPr>
                <w:sz w:val="15"/>
              </w:rPr>
              <w:t>el</w:t>
            </w:r>
            <w:proofErr w:type="spellEnd"/>
            <w:r>
              <w:rPr>
                <w:sz w:val="15"/>
              </w:rPr>
              <w:t xml:space="preserve"> </w:t>
            </w:r>
            <w:proofErr w:type="spellStart"/>
            <w:r>
              <w:rPr>
                <w:sz w:val="15"/>
              </w:rPr>
              <w:t>informe</w:t>
            </w:r>
            <w:proofErr w:type="spellEnd"/>
            <w:r>
              <w:rPr>
                <w:sz w:val="15"/>
              </w:rPr>
              <w:t xml:space="preserve"> Pulse of the Profession 2025 del PMI, </w:t>
            </w:r>
            <w:proofErr w:type="spellStart"/>
            <w:r>
              <w:rPr>
                <w:sz w:val="15"/>
              </w:rPr>
              <w:t>el</w:t>
            </w:r>
            <w:proofErr w:type="spellEnd"/>
            <w:r>
              <w:rPr>
                <w:sz w:val="15"/>
              </w:rPr>
              <w:t xml:space="preserve"> 52 % de </w:t>
            </w:r>
            <w:proofErr w:type="spellStart"/>
            <w:r>
              <w:rPr>
                <w:sz w:val="15"/>
              </w:rPr>
              <w:t>los</w:t>
            </w:r>
            <w:proofErr w:type="spellEnd"/>
            <w:r>
              <w:rPr>
                <w:sz w:val="15"/>
              </w:rPr>
              <w:t xml:space="preserve"> </w:t>
            </w:r>
            <w:proofErr w:type="spellStart"/>
            <w:r>
              <w:rPr>
                <w:sz w:val="15"/>
              </w:rPr>
              <w:t>proyectos</w:t>
            </w:r>
            <w:proofErr w:type="spellEnd"/>
            <w:r>
              <w:rPr>
                <w:sz w:val="15"/>
              </w:rPr>
              <w:t xml:space="preserve"> </w:t>
            </w:r>
            <w:proofErr w:type="spellStart"/>
            <w:r>
              <w:rPr>
                <w:sz w:val="15"/>
              </w:rPr>
              <w:t>sufre</w:t>
            </w:r>
            <w:proofErr w:type="spellEnd"/>
            <w:r>
              <w:rPr>
                <w:sz w:val="15"/>
              </w:rPr>
              <w:t xml:space="preserve"> </w:t>
            </w:r>
            <w:proofErr w:type="spellStart"/>
            <w:r>
              <w:rPr>
                <w:sz w:val="15"/>
              </w:rPr>
              <w:t>ampliación</w:t>
            </w:r>
            <w:proofErr w:type="spellEnd"/>
            <w:r>
              <w:rPr>
                <w:sz w:val="15"/>
              </w:rPr>
              <w:t xml:space="preserve"> no </w:t>
            </w:r>
            <w:proofErr w:type="spellStart"/>
            <w:r>
              <w:rPr>
                <w:sz w:val="15"/>
              </w:rPr>
              <w:t>controlada</w:t>
            </w:r>
            <w:proofErr w:type="spellEnd"/>
            <w:r>
              <w:rPr>
                <w:sz w:val="15"/>
              </w:rPr>
              <w:t xml:space="preserve"> del </w:t>
            </w:r>
            <w:proofErr w:type="spellStart"/>
            <w:r>
              <w:rPr>
                <w:sz w:val="15"/>
              </w:rPr>
              <w:t>alcance</w:t>
            </w:r>
            <w:proofErr w:type="spellEnd"/>
            <w:r>
              <w:rPr>
                <w:sz w:val="15"/>
              </w:rPr>
              <w:t xml:space="preserve">, con un </w:t>
            </w:r>
            <w:proofErr w:type="spellStart"/>
            <w:r>
              <w:rPr>
                <w:sz w:val="15"/>
              </w:rPr>
              <w:t>sobrecosto</w:t>
            </w:r>
            <w:proofErr w:type="spellEnd"/>
            <w:r>
              <w:rPr>
                <w:sz w:val="15"/>
              </w:rPr>
              <w:t xml:space="preserve"> medio del 27 %, y </w:t>
            </w:r>
            <w:proofErr w:type="gramStart"/>
            <w:r>
              <w:rPr>
                <w:sz w:val="15"/>
              </w:rPr>
              <w:t>solo</w:t>
            </w:r>
            <w:proofErr w:type="gramEnd"/>
            <w:r>
              <w:rPr>
                <w:sz w:val="15"/>
              </w:rPr>
              <w:t xml:space="preserve"> </w:t>
            </w:r>
            <w:proofErr w:type="spellStart"/>
            <w:r>
              <w:rPr>
                <w:sz w:val="15"/>
              </w:rPr>
              <w:t>el</w:t>
            </w:r>
            <w:proofErr w:type="spellEnd"/>
            <w:r>
              <w:rPr>
                <w:sz w:val="15"/>
              </w:rPr>
              <w:t xml:space="preserve"> 31 % </w:t>
            </w:r>
            <w:proofErr w:type="spellStart"/>
            <w:r>
              <w:rPr>
                <w:sz w:val="15"/>
              </w:rPr>
              <w:t>concluye</w:t>
            </w:r>
            <w:proofErr w:type="spellEnd"/>
            <w:r>
              <w:rPr>
                <w:sz w:val="15"/>
              </w:rPr>
              <w:t xml:space="preserve"> </w:t>
            </w:r>
            <w:proofErr w:type="spellStart"/>
            <w:r>
              <w:rPr>
                <w:sz w:val="15"/>
              </w:rPr>
              <w:t>cumpliendo</w:t>
            </w:r>
            <w:proofErr w:type="spellEnd"/>
            <w:r>
              <w:rPr>
                <w:sz w:val="15"/>
              </w:rPr>
              <w:t xml:space="preserve"> </w:t>
            </w:r>
            <w:proofErr w:type="spellStart"/>
            <w:r>
              <w:rPr>
                <w:sz w:val="15"/>
              </w:rPr>
              <w:t>simultáneamente</w:t>
            </w:r>
            <w:proofErr w:type="spellEnd"/>
            <w:r>
              <w:rPr>
                <w:sz w:val="15"/>
              </w:rPr>
              <w:t xml:space="preserve"> </w:t>
            </w:r>
            <w:proofErr w:type="spellStart"/>
            <w:r>
              <w:rPr>
                <w:sz w:val="15"/>
              </w:rPr>
              <w:t>plazo</w:t>
            </w:r>
            <w:proofErr w:type="spellEnd"/>
            <w:r>
              <w:rPr>
                <w:sz w:val="15"/>
              </w:rPr>
              <w:t xml:space="preserve">, </w:t>
            </w:r>
            <w:proofErr w:type="spellStart"/>
            <w:r>
              <w:rPr>
                <w:sz w:val="15"/>
              </w:rPr>
              <w:t>costo</w:t>
            </w:r>
            <w:proofErr w:type="spellEnd"/>
            <w:r>
              <w:rPr>
                <w:sz w:val="15"/>
              </w:rPr>
              <w:t xml:space="preserve"> y </w:t>
            </w:r>
            <w:proofErr w:type="spellStart"/>
            <w:r>
              <w:rPr>
                <w:sz w:val="15"/>
              </w:rPr>
              <w:t>alcance</w:t>
            </w:r>
            <w:proofErr w:type="spellEnd"/>
            <w:r>
              <w:rPr>
                <w:sz w:val="15"/>
              </w:rPr>
              <w:t xml:space="preserve">. El </w:t>
            </w:r>
            <w:proofErr w:type="spellStart"/>
            <w:r>
              <w:rPr>
                <w:sz w:val="15"/>
              </w:rPr>
              <w:t>riesgo</w:t>
            </w:r>
            <w:proofErr w:type="spellEnd"/>
            <w:r>
              <w:rPr>
                <w:sz w:val="15"/>
              </w:rPr>
              <w:t xml:space="preserve"> </w:t>
            </w:r>
            <w:proofErr w:type="spellStart"/>
            <w:r>
              <w:rPr>
                <w:sz w:val="15"/>
              </w:rPr>
              <w:t>ya</w:t>
            </w:r>
            <w:proofErr w:type="spellEnd"/>
            <w:r>
              <w:rPr>
                <w:sz w:val="15"/>
              </w:rPr>
              <w:t xml:space="preserve"> se ha </w:t>
            </w:r>
            <w:proofErr w:type="spellStart"/>
            <w:r>
              <w:rPr>
                <w:sz w:val="15"/>
              </w:rPr>
              <w:t>materializado</w:t>
            </w:r>
            <w:proofErr w:type="spellEnd"/>
            <w:r>
              <w:rPr>
                <w:sz w:val="15"/>
              </w:rPr>
              <w:t xml:space="preserve"> dos </w:t>
            </w:r>
            <w:proofErr w:type="spellStart"/>
            <w:r>
              <w:rPr>
                <w:sz w:val="15"/>
              </w:rPr>
              <w:t>veces</w:t>
            </w:r>
            <w:proofErr w:type="spellEnd"/>
            <w:r>
              <w:rPr>
                <w:sz w:val="15"/>
              </w:rPr>
              <w:t xml:space="preserve">: la </w:t>
            </w:r>
            <w:proofErr w:type="spellStart"/>
            <w:r>
              <w:rPr>
                <w:sz w:val="15"/>
              </w:rPr>
              <w:t>historia</w:t>
            </w:r>
            <w:proofErr w:type="spellEnd"/>
            <w:r>
              <w:rPr>
                <w:sz w:val="15"/>
              </w:rPr>
              <w:t xml:space="preserve"> de </w:t>
            </w:r>
            <w:proofErr w:type="spellStart"/>
            <w:r>
              <w:rPr>
                <w:sz w:val="15"/>
              </w:rPr>
              <w:t>despliegue</w:t>
            </w:r>
            <w:proofErr w:type="spellEnd"/>
            <w:r>
              <w:rPr>
                <w:sz w:val="15"/>
              </w:rPr>
              <w:t xml:space="preserve"> continuo se </w:t>
            </w:r>
            <w:proofErr w:type="spellStart"/>
            <w:r>
              <w:rPr>
                <w:sz w:val="15"/>
              </w:rPr>
              <w:t>desplazó</w:t>
            </w:r>
            <w:proofErr w:type="spellEnd"/>
            <w:r>
              <w:rPr>
                <w:sz w:val="15"/>
              </w:rPr>
              <w:t xml:space="preserve"> del Sprint 1 al Sprint 2, y </w:t>
            </w:r>
            <w:proofErr w:type="spellStart"/>
            <w:r>
              <w:rPr>
                <w:sz w:val="15"/>
              </w:rPr>
              <w:t>el</w:t>
            </w:r>
            <w:proofErr w:type="spellEnd"/>
            <w:r>
              <w:rPr>
                <w:sz w:val="15"/>
              </w:rPr>
              <w:t xml:space="preserve"> Sprint 2 </w:t>
            </w:r>
            <w:proofErr w:type="spellStart"/>
            <w:r>
              <w:rPr>
                <w:sz w:val="15"/>
              </w:rPr>
              <w:t>quedó</w:t>
            </w:r>
            <w:proofErr w:type="spellEnd"/>
            <w:r>
              <w:rPr>
                <w:sz w:val="15"/>
              </w:rPr>
              <w:t xml:space="preserve"> </w:t>
            </w:r>
            <w:proofErr w:type="spellStart"/>
            <w:r>
              <w:rPr>
                <w:sz w:val="15"/>
              </w:rPr>
              <w:t>comprometido</w:t>
            </w:r>
            <w:proofErr w:type="spellEnd"/>
            <w:r>
              <w:rPr>
                <w:sz w:val="15"/>
              </w:rPr>
              <w:t xml:space="preserve"> </w:t>
            </w:r>
            <w:proofErr w:type="spellStart"/>
            <w:r>
              <w:rPr>
                <w:sz w:val="15"/>
              </w:rPr>
              <w:t>en</w:t>
            </w:r>
            <w:proofErr w:type="spellEnd"/>
            <w:r>
              <w:rPr>
                <w:sz w:val="15"/>
              </w:rPr>
              <w:t xml:space="preserve"> 157 h </w:t>
            </w:r>
            <w:proofErr w:type="spellStart"/>
            <w:r>
              <w:rPr>
                <w:sz w:val="15"/>
              </w:rPr>
              <w:t>sobre</w:t>
            </w:r>
            <w:proofErr w:type="spellEnd"/>
            <w:r>
              <w:rPr>
                <w:sz w:val="15"/>
              </w:rPr>
              <w:t xml:space="preserve"> 120 </w:t>
            </w:r>
            <w:proofErr w:type="spellStart"/>
            <w:r>
              <w:rPr>
                <w:sz w:val="15"/>
              </w:rPr>
              <w:t>disponibles</w:t>
            </w:r>
            <w:proofErr w:type="spellEnd"/>
            <w:r>
              <w:rPr>
                <w:sz w:val="15"/>
              </w:rPr>
              <w:t>. [PMI 2025]</w:t>
            </w:r>
          </w:p>
        </w:tc>
        <w:tc>
          <w:tcPr>
            <w:tcW w:w="1020" w:type="dxa"/>
          </w:tcPr>
          <w:p w14:paraId="7724E208" w14:textId="77777777" w:rsidR="000C295A" w:rsidRDefault="00312292">
            <w:pPr>
              <w:spacing w:before="40" w:after="40"/>
              <w:jc w:val="center"/>
            </w:pPr>
            <w:r>
              <w:rPr>
                <w:sz w:val="16"/>
              </w:rPr>
              <w:t>Alto (4)</w:t>
            </w:r>
          </w:p>
        </w:tc>
        <w:tc>
          <w:tcPr>
            <w:tcW w:w="1191" w:type="dxa"/>
            <w:shd w:val="clear" w:color="auto" w:fill="F4CCCC"/>
          </w:tcPr>
          <w:p w14:paraId="5D004697" w14:textId="77777777" w:rsidR="000C295A" w:rsidRDefault="00312292">
            <w:pPr>
              <w:spacing w:before="40" w:after="40"/>
              <w:jc w:val="center"/>
            </w:pPr>
            <w:r>
              <w:rPr>
                <w:b/>
                <w:sz w:val="16"/>
              </w:rPr>
              <w:t>16 · CRÍTICA</w:t>
            </w:r>
          </w:p>
        </w:tc>
        <w:tc>
          <w:tcPr>
            <w:tcW w:w="3628" w:type="dxa"/>
          </w:tcPr>
          <w:p w14:paraId="6EA0E818"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2DF4C75F" w14:textId="77777777" w:rsidR="000C295A" w:rsidRDefault="00312292">
            <w:pPr>
              <w:spacing w:after="40"/>
            </w:pPr>
            <w:proofErr w:type="spellStart"/>
            <w:r>
              <w:rPr>
                <w:sz w:val="15"/>
              </w:rPr>
              <w:t>Línea</w:t>
            </w:r>
            <w:proofErr w:type="spellEnd"/>
            <w:r>
              <w:rPr>
                <w:sz w:val="15"/>
              </w:rPr>
              <w:t xml:space="preserve"> base de </w:t>
            </w:r>
            <w:proofErr w:type="spellStart"/>
            <w:r>
              <w:rPr>
                <w:sz w:val="15"/>
              </w:rPr>
              <w:t>alcance</w:t>
            </w:r>
            <w:proofErr w:type="spellEnd"/>
            <w:r>
              <w:rPr>
                <w:sz w:val="15"/>
              </w:rPr>
              <w:t xml:space="preserve"> </w:t>
            </w:r>
            <w:proofErr w:type="spellStart"/>
            <w:r>
              <w:rPr>
                <w:sz w:val="15"/>
              </w:rPr>
              <w:t>cerrada</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Acta de </w:t>
            </w:r>
            <w:proofErr w:type="spellStart"/>
            <w:r>
              <w:rPr>
                <w:sz w:val="15"/>
              </w:rPr>
              <w:t>Constitución</w:t>
            </w:r>
            <w:proofErr w:type="spellEnd"/>
            <w:r>
              <w:rPr>
                <w:sz w:val="15"/>
              </w:rPr>
              <w:t xml:space="preserve">, con </w:t>
            </w:r>
            <w:proofErr w:type="spellStart"/>
            <w:r>
              <w:rPr>
                <w:sz w:val="15"/>
              </w:rPr>
              <w:t>exclusiones</w:t>
            </w:r>
            <w:proofErr w:type="spellEnd"/>
            <w:r>
              <w:rPr>
                <w:sz w:val="15"/>
              </w:rPr>
              <w:t xml:space="preserve"> </w:t>
            </w:r>
            <w:proofErr w:type="spellStart"/>
            <w:r>
              <w:rPr>
                <w:sz w:val="15"/>
              </w:rPr>
              <w:t>declaradas</w:t>
            </w:r>
            <w:proofErr w:type="spellEnd"/>
            <w:r>
              <w:rPr>
                <w:sz w:val="15"/>
              </w:rPr>
              <w:t xml:space="preserve"> de forma </w:t>
            </w:r>
            <w:proofErr w:type="spellStart"/>
            <w:r>
              <w:rPr>
                <w:sz w:val="15"/>
              </w:rPr>
              <w:t>explícita</w:t>
            </w:r>
            <w:proofErr w:type="spellEnd"/>
            <w:r>
              <w:rPr>
                <w:sz w:val="15"/>
              </w:rPr>
              <w:t xml:space="preserve">. Backlog </w:t>
            </w:r>
            <w:proofErr w:type="spellStart"/>
            <w:r>
              <w:rPr>
                <w:sz w:val="15"/>
              </w:rPr>
              <w:t>priorizado</w:t>
            </w:r>
            <w:proofErr w:type="spellEnd"/>
            <w:r>
              <w:rPr>
                <w:sz w:val="15"/>
              </w:rPr>
              <w:t xml:space="preserve"> </w:t>
            </w:r>
            <w:proofErr w:type="spellStart"/>
            <w:r>
              <w:rPr>
                <w:sz w:val="15"/>
              </w:rPr>
              <w:t>por</w:t>
            </w:r>
            <w:proofErr w:type="spellEnd"/>
            <w:r>
              <w:rPr>
                <w:sz w:val="15"/>
              </w:rPr>
              <w:t xml:space="preserve"> valor de </w:t>
            </w:r>
            <w:proofErr w:type="spellStart"/>
            <w:r>
              <w:rPr>
                <w:sz w:val="15"/>
              </w:rPr>
              <w:t>negocio</w:t>
            </w:r>
            <w:proofErr w:type="spellEnd"/>
            <w:r>
              <w:rPr>
                <w:sz w:val="15"/>
              </w:rPr>
              <w:t xml:space="preserve">. Dos sprints de </w:t>
            </w:r>
            <w:proofErr w:type="spellStart"/>
            <w:r>
              <w:rPr>
                <w:sz w:val="15"/>
              </w:rPr>
              <w:t>holgura</w:t>
            </w:r>
            <w:proofErr w:type="spellEnd"/>
            <w:r>
              <w:rPr>
                <w:sz w:val="15"/>
              </w:rPr>
              <w:t xml:space="preserve"> </w:t>
            </w:r>
            <w:proofErr w:type="spellStart"/>
            <w:r>
              <w:rPr>
                <w:sz w:val="15"/>
              </w:rPr>
              <w:t>reservados</w:t>
            </w:r>
            <w:proofErr w:type="spellEnd"/>
            <w:r>
              <w:rPr>
                <w:sz w:val="15"/>
              </w:rPr>
              <w:t xml:space="preserve"> para </w:t>
            </w:r>
            <w:proofErr w:type="spellStart"/>
            <w:r>
              <w:rPr>
                <w:sz w:val="15"/>
              </w:rPr>
              <w:t>calidad</w:t>
            </w:r>
            <w:proofErr w:type="spellEnd"/>
            <w:r>
              <w:rPr>
                <w:sz w:val="15"/>
              </w:rPr>
              <w:t xml:space="preserve">. Orden de </w:t>
            </w:r>
            <w:proofErr w:type="spellStart"/>
            <w:r>
              <w:rPr>
                <w:sz w:val="15"/>
              </w:rPr>
              <w:t>sacrificio</w:t>
            </w:r>
            <w:proofErr w:type="spellEnd"/>
            <w:r>
              <w:rPr>
                <w:sz w:val="15"/>
              </w:rPr>
              <w:t xml:space="preserve"> </w:t>
            </w:r>
            <w:proofErr w:type="spellStart"/>
            <w:r>
              <w:rPr>
                <w:sz w:val="15"/>
              </w:rPr>
              <w:t>decidido</w:t>
            </w:r>
            <w:proofErr w:type="spellEnd"/>
            <w:r>
              <w:rPr>
                <w:sz w:val="15"/>
              </w:rPr>
              <w:t xml:space="preserve"> </w:t>
            </w:r>
            <w:proofErr w:type="spellStart"/>
            <w:r>
              <w:rPr>
                <w:sz w:val="15"/>
              </w:rPr>
              <w:t>por</w:t>
            </w:r>
            <w:proofErr w:type="spellEnd"/>
            <w:r>
              <w:rPr>
                <w:sz w:val="15"/>
              </w:rPr>
              <w:t xml:space="preserve"> </w:t>
            </w:r>
            <w:proofErr w:type="spellStart"/>
            <w:r>
              <w:rPr>
                <w:sz w:val="15"/>
              </w:rPr>
              <w:t>anticipado</w:t>
            </w:r>
            <w:proofErr w:type="spellEnd"/>
            <w:r>
              <w:rPr>
                <w:sz w:val="15"/>
              </w:rPr>
              <w:t xml:space="preserve"> </w:t>
            </w:r>
            <w:proofErr w:type="spellStart"/>
            <w:r>
              <w:rPr>
                <w:sz w:val="15"/>
              </w:rPr>
              <w:t>en</w:t>
            </w:r>
            <w:proofErr w:type="spellEnd"/>
            <w:r>
              <w:rPr>
                <w:sz w:val="15"/>
              </w:rPr>
              <w:t xml:space="preserve"> </w:t>
            </w:r>
            <w:proofErr w:type="spellStart"/>
            <w:r>
              <w:rPr>
                <w:sz w:val="15"/>
              </w:rPr>
              <w:t>cada</w:t>
            </w:r>
            <w:proofErr w:type="spellEnd"/>
            <w:r>
              <w:rPr>
                <w:sz w:val="15"/>
              </w:rPr>
              <w:t xml:space="preserve"> Sprint Backlog </w:t>
            </w:r>
            <w:proofErr w:type="spellStart"/>
            <w:r>
              <w:rPr>
                <w:sz w:val="15"/>
              </w:rPr>
              <w:t>sobrecomprometido</w:t>
            </w:r>
            <w:proofErr w:type="spellEnd"/>
            <w:r>
              <w:rPr>
                <w:sz w:val="15"/>
              </w:rPr>
              <w:t xml:space="preserve">, y no </w:t>
            </w:r>
            <w:proofErr w:type="spellStart"/>
            <w:r>
              <w:rPr>
                <w:sz w:val="15"/>
              </w:rPr>
              <w:t>en</w:t>
            </w:r>
            <w:proofErr w:type="spellEnd"/>
            <w:r>
              <w:rPr>
                <w:sz w:val="15"/>
              </w:rPr>
              <w:t xml:space="preserve"> caliente. Toda </w:t>
            </w:r>
            <w:proofErr w:type="spellStart"/>
            <w:r>
              <w:rPr>
                <w:sz w:val="15"/>
              </w:rPr>
              <w:t>incorporación</w:t>
            </w:r>
            <w:proofErr w:type="spellEnd"/>
            <w:r>
              <w:rPr>
                <w:sz w:val="15"/>
              </w:rPr>
              <w:t xml:space="preserve"> de </w:t>
            </w:r>
            <w:proofErr w:type="spellStart"/>
            <w:r>
              <w:rPr>
                <w:sz w:val="15"/>
              </w:rPr>
              <w:t>alcance</w:t>
            </w:r>
            <w:proofErr w:type="spellEnd"/>
            <w:r>
              <w:rPr>
                <w:sz w:val="15"/>
              </w:rPr>
              <w:t xml:space="preserve"> </w:t>
            </w:r>
            <w:proofErr w:type="spellStart"/>
            <w:r>
              <w:rPr>
                <w:sz w:val="15"/>
              </w:rPr>
              <w:t>exige</w:t>
            </w:r>
            <w:proofErr w:type="spellEnd"/>
            <w:r>
              <w:rPr>
                <w:sz w:val="15"/>
              </w:rPr>
              <w:t xml:space="preserve"> </w:t>
            </w:r>
            <w:proofErr w:type="spellStart"/>
            <w:r>
              <w:rPr>
                <w:sz w:val="15"/>
              </w:rPr>
              <w:t>retirar</w:t>
            </w:r>
            <w:proofErr w:type="spellEnd"/>
            <w:r>
              <w:rPr>
                <w:sz w:val="15"/>
              </w:rPr>
              <w:t xml:space="preserve"> un </w:t>
            </w:r>
            <w:proofErr w:type="spellStart"/>
            <w:r>
              <w:rPr>
                <w:sz w:val="15"/>
              </w:rPr>
              <w:t>ítem</w:t>
            </w:r>
            <w:proofErr w:type="spellEnd"/>
            <w:r>
              <w:rPr>
                <w:sz w:val="15"/>
              </w:rPr>
              <w:t xml:space="preserve"> </w:t>
            </w:r>
            <w:proofErr w:type="spellStart"/>
            <w:r>
              <w:rPr>
                <w:sz w:val="15"/>
              </w:rPr>
              <w:t>equivalente</w:t>
            </w:r>
            <w:proofErr w:type="spellEnd"/>
            <w:r>
              <w:rPr>
                <w:sz w:val="15"/>
              </w:rPr>
              <w:t xml:space="preserve"> o </w:t>
            </w:r>
            <w:proofErr w:type="spellStart"/>
            <w:r>
              <w:rPr>
                <w:sz w:val="15"/>
              </w:rPr>
              <w:t>una</w:t>
            </w:r>
            <w:proofErr w:type="spellEnd"/>
            <w:r>
              <w:rPr>
                <w:sz w:val="15"/>
              </w:rPr>
              <w:t xml:space="preserve"> </w:t>
            </w:r>
            <w:proofErr w:type="spellStart"/>
            <w:r>
              <w:rPr>
                <w:sz w:val="15"/>
              </w:rPr>
              <w:t>excepción</w:t>
            </w:r>
            <w:proofErr w:type="spellEnd"/>
            <w:r>
              <w:rPr>
                <w:sz w:val="15"/>
              </w:rPr>
              <w:t xml:space="preserve"> </w:t>
            </w:r>
            <w:proofErr w:type="spellStart"/>
            <w:r>
              <w:rPr>
                <w:sz w:val="15"/>
              </w:rPr>
              <w:t>escrita</w:t>
            </w:r>
            <w:proofErr w:type="spellEnd"/>
            <w:r>
              <w:rPr>
                <w:sz w:val="15"/>
              </w:rPr>
              <w:t xml:space="preserve"> y </w:t>
            </w:r>
            <w:proofErr w:type="spellStart"/>
            <w:r>
              <w:rPr>
                <w:sz w:val="15"/>
              </w:rPr>
              <w:t>firmada</w:t>
            </w:r>
            <w:proofErr w:type="spellEnd"/>
            <w:r>
              <w:rPr>
                <w:sz w:val="15"/>
              </w:rPr>
              <w:t>.</w:t>
            </w:r>
          </w:p>
        </w:tc>
      </w:tr>
      <w:tr w:rsidR="00B201C4" w14:paraId="09DE3A4A" w14:textId="77777777">
        <w:tc>
          <w:tcPr>
            <w:tcW w:w="850" w:type="dxa"/>
          </w:tcPr>
          <w:p w14:paraId="3D761532" w14:textId="77777777" w:rsidR="000C295A" w:rsidRDefault="00312292">
            <w:pPr>
              <w:spacing w:before="40" w:after="40"/>
            </w:pPr>
            <w:r>
              <w:rPr>
                <w:b/>
                <w:sz w:val="16"/>
              </w:rPr>
              <w:t>R-04</w:t>
            </w:r>
          </w:p>
        </w:tc>
        <w:tc>
          <w:tcPr>
            <w:tcW w:w="2494" w:type="dxa"/>
          </w:tcPr>
          <w:p w14:paraId="7617FED8" w14:textId="77777777" w:rsidR="000C295A" w:rsidRDefault="00312292">
            <w:pPr>
              <w:spacing w:before="40" w:after="40"/>
            </w:pPr>
            <w:proofErr w:type="spellStart"/>
            <w:r>
              <w:rPr>
                <w:b/>
                <w:sz w:val="16"/>
              </w:rPr>
              <w:t>Indisponibilidad</w:t>
            </w:r>
            <w:proofErr w:type="spellEnd"/>
            <w:r>
              <w:rPr>
                <w:b/>
                <w:sz w:val="16"/>
              </w:rPr>
              <w:t xml:space="preserve"> del </w:t>
            </w:r>
            <w:proofErr w:type="spellStart"/>
            <w:r>
              <w:rPr>
                <w:b/>
                <w:sz w:val="16"/>
              </w:rPr>
              <w:t>entorno</w:t>
            </w:r>
            <w:proofErr w:type="spellEnd"/>
            <w:r>
              <w:rPr>
                <w:b/>
                <w:sz w:val="16"/>
              </w:rPr>
              <w:t xml:space="preserve"> de staging </w:t>
            </w:r>
            <w:proofErr w:type="spellStart"/>
            <w:r>
              <w:rPr>
                <w:b/>
                <w:sz w:val="16"/>
              </w:rPr>
              <w:t>durante</w:t>
            </w:r>
            <w:proofErr w:type="spellEnd"/>
            <w:r>
              <w:rPr>
                <w:b/>
                <w:sz w:val="16"/>
              </w:rPr>
              <w:t xml:space="preserve"> </w:t>
            </w:r>
            <w:proofErr w:type="spellStart"/>
            <w:r>
              <w:rPr>
                <w:b/>
                <w:sz w:val="16"/>
              </w:rPr>
              <w:t>una</w:t>
            </w:r>
            <w:proofErr w:type="spellEnd"/>
            <w:r>
              <w:rPr>
                <w:b/>
                <w:sz w:val="16"/>
              </w:rPr>
              <w:t xml:space="preserve"> </w:t>
            </w:r>
            <w:proofErr w:type="spellStart"/>
            <w:r>
              <w:rPr>
                <w:b/>
                <w:sz w:val="16"/>
              </w:rPr>
              <w:t>ventana</w:t>
            </w:r>
            <w:proofErr w:type="spellEnd"/>
            <w:r>
              <w:rPr>
                <w:b/>
                <w:sz w:val="16"/>
              </w:rPr>
              <w:t xml:space="preserve"> </w:t>
            </w:r>
            <w:proofErr w:type="spellStart"/>
            <w:r>
              <w:rPr>
                <w:b/>
                <w:sz w:val="16"/>
              </w:rPr>
              <w:t>crítica</w:t>
            </w:r>
            <w:proofErr w:type="spellEnd"/>
            <w:r>
              <w:rPr>
                <w:b/>
                <w:sz w:val="16"/>
              </w:rPr>
              <w:t xml:space="preserve"> (</w:t>
            </w:r>
            <w:proofErr w:type="spellStart"/>
            <w:r>
              <w:rPr>
                <w:b/>
                <w:sz w:val="16"/>
              </w:rPr>
              <w:t>demostración</w:t>
            </w:r>
            <w:proofErr w:type="spellEnd"/>
            <w:r>
              <w:rPr>
                <w:b/>
                <w:sz w:val="16"/>
              </w:rPr>
              <w:t xml:space="preserve"> de Sprint Review o </w:t>
            </w:r>
            <w:proofErr w:type="spellStart"/>
            <w:r>
              <w:rPr>
                <w:b/>
                <w:sz w:val="16"/>
              </w:rPr>
              <w:t>defensa</w:t>
            </w:r>
            <w:proofErr w:type="spellEnd"/>
            <w:r>
              <w:rPr>
                <w:b/>
                <w:sz w:val="16"/>
              </w:rPr>
              <w:t xml:space="preserve"> de </w:t>
            </w:r>
            <w:proofErr w:type="spellStart"/>
            <w:r>
              <w:rPr>
                <w:b/>
                <w:sz w:val="16"/>
              </w:rPr>
              <w:t>avance</w:t>
            </w:r>
            <w:proofErr w:type="spellEnd"/>
            <w:r>
              <w:rPr>
                <w:b/>
                <w:sz w:val="16"/>
              </w:rPr>
              <w:t>)</w:t>
            </w:r>
          </w:p>
        </w:tc>
        <w:tc>
          <w:tcPr>
            <w:tcW w:w="1134" w:type="dxa"/>
          </w:tcPr>
          <w:p w14:paraId="1198A2F3" w14:textId="77777777" w:rsidR="000C295A" w:rsidRDefault="00312292">
            <w:pPr>
              <w:spacing w:before="40" w:after="40"/>
            </w:pPr>
            <w:proofErr w:type="spellStart"/>
            <w:r>
              <w:rPr>
                <w:sz w:val="16"/>
              </w:rPr>
              <w:t>Infraestructura</w:t>
            </w:r>
            <w:proofErr w:type="spellEnd"/>
          </w:p>
        </w:tc>
        <w:tc>
          <w:tcPr>
            <w:tcW w:w="964" w:type="dxa"/>
          </w:tcPr>
          <w:p w14:paraId="27B00F22" w14:textId="77777777" w:rsidR="000C295A" w:rsidRDefault="00312292">
            <w:pPr>
              <w:spacing w:before="40" w:after="40"/>
              <w:jc w:val="center"/>
            </w:pPr>
            <w:r>
              <w:rPr>
                <w:sz w:val="16"/>
              </w:rPr>
              <w:t>Baja (2)</w:t>
            </w:r>
          </w:p>
        </w:tc>
        <w:tc>
          <w:tcPr>
            <w:tcW w:w="3175" w:type="dxa"/>
          </w:tcPr>
          <w:p w14:paraId="28415070" w14:textId="77777777" w:rsidR="000C295A" w:rsidRDefault="00312292">
            <w:pPr>
              <w:spacing w:before="40" w:after="40"/>
            </w:pPr>
            <w:proofErr w:type="spellStart"/>
            <w:r>
              <w:rPr>
                <w:sz w:val="15"/>
              </w:rPr>
              <w:t>Osinergmin</w:t>
            </w:r>
            <w:proofErr w:type="spellEnd"/>
            <w:r>
              <w:rPr>
                <w:sz w:val="15"/>
              </w:rPr>
              <w:t xml:space="preserve"> </w:t>
            </w:r>
            <w:proofErr w:type="spellStart"/>
            <w:r>
              <w:rPr>
                <w:sz w:val="15"/>
              </w:rPr>
              <w:t>reporta</w:t>
            </w:r>
            <w:proofErr w:type="spellEnd"/>
            <w:r>
              <w:rPr>
                <w:sz w:val="15"/>
              </w:rPr>
              <w:t xml:space="preserve"> para 2025 un SAIDI de 2.1 horas </w:t>
            </w:r>
            <w:proofErr w:type="spellStart"/>
            <w:r>
              <w:rPr>
                <w:sz w:val="15"/>
              </w:rPr>
              <w:t>por</w:t>
            </w:r>
            <w:proofErr w:type="spellEnd"/>
            <w:r>
              <w:rPr>
                <w:sz w:val="15"/>
              </w:rPr>
              <w:t xml:space="preserve"> </w:t>
            </w:r>
            <w:proofErr w:type="spellStart"/>
            <w:r>
              <w:rPr>
                <w:sz w:val="15"/>
              </w:rPr>
              <w:t>usuario-mes</w:t>
            </w:r>
            <w:proofErr w:type="spellEnd"/>
            <w:r>
              <w:rPr>
                <w:sz w:val="15"/>
              </w:rPr>
              <w:t xml:space="preserve">: </w:t>
            </w:r>
            <w:proofErr w:type="spellStart"/>
            <w:r>
              <w:rPr>
                <w:sz w:val="15"/>
              </w:rPr>
              <w:t>sobre</w:t>
            </w:r>
            <w:proofErr w:type="spellEnd"/>
            <w:r>
              <w:rPr>
                <w:sz w:val="15"/>
              </w:rPr>
              <w:t xml:space="preserve"> cuatro meses son 8.4 h de </w:t>
            </w:r>
            <w:proofErr w:type="spellStart"/>
            <w:r>
              <w:rPr>
                <w:sz w:val="15"/>
              </w:rPr>
              <w:t>indisponibilidad</w:t>
            </w:r>
            <w:proofErr w:type="spellEnd"/>
            <w:r>
              <w:rPr>
                <w:sz w:val="15"/>
              </w:rPr>
              <w:t xml:space="preserve"> </w:t>
            </w:r>
            <w:proofErr w:type="spellStart"/>
            <w:r>
              <w:rPr>
                <w:sz w:val="15"/>
              </w:rPr>
              <w:t>esperada</w:t>
            </w:r>
            <w:proofErr w:type="spellEnd"/>
            <w:r>
              <w:rPr>
                <w:sz w:val="15"/>
              </w:rPr>
              <w:t xml:space="preserve"> </w:t>
            </w:r>
            <w:proofErr w:type="spellStart"/>
            <w:r>
              <w:rPr>
                <w:sz w:val="15"/>
              </w:rPr>
              <w:t>frente</w:t>
            </w:r>
            <w:proofErr w:type="spellEnd"/>
            <w:r>
              <w:rPr>
                <w:sz w:val="15"/>
              </w:rPr>
              <w:t xml:space="preserve"> a 2 920 h de </w:t>
            </w:r>
            <w:proofErr w:type="spellStart"/>
            <w:r>
              <w:rPr>
                <w:sz w:val="15"/>
              </w:rPr>
              <w:t>proyecto</w:t>
            </w:r>
            <w:proofErr w:type="spellEnd"/>
            <w:r>
              <w:rPr>
                <w:sz w:val="15"/>
              </w:rPr>
              <w:t xml:space="preserve">, es </w:t>
            </w:r>
            <w:proofErr w:type="spellStart"/>
            <w:r>
              <w:rPr>
                <w:sz w:val="15"/>
              </w:rPr>
              <w:t>decir</w:t>
            </w:r>
            <w:proofErr w:type="spellEnd"/>
            <w:r>
              <w:rPr>
                <w:sz w:val="15"/>
              </w:rPr>
              <w:t xml:space="preserve"> un 0.29 % del </w:t>
            </w:r>
            <w:proofErr w:type="spellStart"/>
            <w:r>
              <w:rPr>
                <w:sz w:val="15"/>
              </w:rPr>
              <w:t>tiempo</w:t>
            </w:r>
            <w:proofErr w:type="spellEnd"/>
            <w:r>
              <w:rPr>
                <w:sz w:val="15"/>
              </w:rPr>
              <w:t xml:space="preserve">. </w:t>
            </w:r>
            <w:proofErr w:type="spellStart"/>
            <w:r>
              <w:rPr>
                <w:sz w:val="15"/>
              </w:rPr>
              <w:t>Sobre</w:t>
            </w:r>
            <w:proofErr w:type="spellEnd"/>
            <w:r>
              <w:rPr>
                <w:sz w:val="15"/>
              </w:rPr>
              <w:t xml:space="preserve"> las </w:t>
            </w:r>
            <w:proofErr w:type="spellStart"/>
            <w:r>
              <w:rPr>
                <w:sz w:val="15"/>
              </w:rPr>
              <w:t>trece</w:t>
            </w:r>
            <w:proofErr w:type="spellEnd"/>
            <w:r>
              <w:rPr>
                <w:sz w:val="15"/>
              </w:rPr>
              <w:t xml:space="preserve"> </w:t>
            </w:r>
            <w:proofErr w:type="spellStart"/>
            <w:r>
              <w:rPr>
                <w:sz w:val="15"/>
              </w:rPr>
              <w:t>ventanas</w:t>
            </w:r>
            <w:proofErr w:type="spellEnd"/>
            <w:r>
              <w:rPr>
                <w:sz w:val="15"/>
              </w:rPr>
              <w:t xml:space="preserve"> </w:t>
            </w:r>
            <w:proofErr w:type="spellStart"/>
            <w:r>
              <w:rPr>
                <w:sz w:val="15"/>
              </w:rPr>
              <w:t>críticas</w:t>
            </w:r>
            <w:proofErr w:type="spellEnd"/>
            <w:r>
              <w:rPr>
                <w:sz w:val="15"/>
              </w:rPr>
              <w:t xml:space="preserve"> de </w:t>
            </w:r>
            <w:proofErr w:type="spellStart"/>
            <w:r>
              <w:rPr>
                <w:sz w:val="15"/>
              </w:rPr>
              <w:t>unas</w:t>
            </w:r>
            <w:proofErr w:type="spellEnd"/>
            <w:r>
              <w:rPr>
                <w:sz w:val="15"/>
              </w:rPr>
              <w:t xml:space="preserve"> dos horas —</w:t>
            </w:r>
            <w:proofErr w:type="spellStart"/>
            <w:r>
              <w:rPr>
                <w:sz w:val="15"/>
              </w:rPr>
              <w:t>nueve</w:t>
            </w:r>
            <w:proofErr w:type="spellEnd"/>
            <w:r>
              <w:rPr>
                <w:sz w:val="15"/>
              </w:rPr>
              <w:t xml:space="preserve"> Sprint Reviews y cuatro </w:t>
            </w:r>
            <w:proofErr w:type="spellStart"/>
            <w:r>
              <w:rPr>
                <w:sz w:val="15"/>
              </w:rPr>
              <w:t>evaluaciones</w:t>
            </w:r>
            <w:proofErr w:type="spellEnd"/>
            <w:r>
              <w:rPr>
                <w:sz w:val="15"/>
              </w:rPr>
              <w:t xml:space="preserve">—, la </w:t>
            </w:r>
            <w:proofErr w:type="spellStart"/>
            <w:r>
              <w:rPr>
                <w:sz w:val="15"/>
              </w:rPr>
              <w:t>probabilidad</w:t>
            </w:r>
            <w:proofErr w:type="spellEnd"/>
            <w:r>
              <w:rPr>
                <w:sz w:val="15"/>
              </w:rPr>
              <w:t xml:space="preserve"> de que al </w:t>
            </w:r>
            <w:proofErr w:type="spellStart"/>
            <w:r>
              <w:rPr>
                <w:sz w:val="15"/>
              </w:rPr>
              <w:t>menos</w:t>
            </w:r>
            <w:proofErr w:type="spellEnd"/>
            <w:r>
              <w:rPr>
                <w:sz w:val="15"/>
              </w:rPr>
              <w:t xml:space="preserve"> </w:t>
            </w:r>
            <w:proofErr w:type="spellStart"/>
            <w:r>
              <w:rPr>
                <w:sz w:val="15"/>
              </w:rPr>
              <w:t>una</w:t>
            </w:r>
            <w:proofErr w:type="spellEnd"/>
            <w:r>
              <w:rPr>
                <w:sz w:val="15"/>
              </w:rPr>
              <w:t xml:space="preserve"> </w:t>
            </w:r>
            <w:proofErr w:type="spellStart"/>
            <w:r>
              <w:rPr>
                <w:sz w:val="15"/>
              </w:rPr>
              <w:t>resulte</w:t>
            </w:r>
            <w:proofErr w:type="spellEnd"/>
            <w:r>
              <w:rPr>
                <w:sz w:val="15"/>
              </w:rPr>
              <w:t xml:space="preserve"> </w:t>
            </w:r>
            <w:proofErr w:type="spellStart"/>
            <w:r>
              <w:rPr>
                <w:sz w:val="15"/>
              </w:rPr>
              <w:t>afectada</w:t>
            </w:r>
            <w:proofErr w:type="spellEnd"/>
            <w:r>
              <w:rPr>
                <w:sz w:val="15"/>
              </w:rPr>
              <w:t xml:space="preserve"> es del 3.7 %. Se </w:t>
            </w:r>
            <w:proofErr w:type="spellStart"/>
            <w:r>
              <w:rPr>
                <w:sz w:val="15"/>
              </w:rPr>
              <w:t>consigna</w:t>
            </w:r>
            <w:proofErr w:type="spellEnd"/>
            <w:r>
              <w:rPr>
                <w:sz w:val="15"/>
              </w:rPr>
              <w:t xml:space="preserve"> Baja y no Muy </w:t>
            </w:r>
            <w:proofErr w:type="spellStart"/>
            <w:r>
              <w:rPr>
                <w:sz w:val="15"/>
              </w:rPr>
              <w:t>baja</w:t>
            </w:r>
            <w:proofErr w:type="spellEnd"/>
            <w:r>
              <w:rPr>
                <w:sz w:val="15"/>
              </w:rPr>
              <w:t xml:space="preserve"> para </w:t>
            </w:r>
            <w:proofErr w:type="spellStart"/>
            <w:r>
              <w:rPr>
                <w:sz w:val="15"/>
              </w:rPr>
              <w:t>incorporar</w:t>
            </w:r>
            <w:proofErr w:type="spellEnd"/>
            <w:r>
              <w:rPr>
                <w:sz w:val="15"/>
              </w:rPr>
              <w:t xml:space="preserve"> </w:t>
            </w:r>
            <w:proofErr w:type="spellStart"/>
            <w:r>
              <w:rPr>
                <w:sz w:val="15"/>
              </w:rPr>
              <w:t>los</w:t>
            </w:r>
            <w:proofErr w:type="spellEnd"/>
            <w:r>
              <w:rPr>
                <w:sz w:val="15"/>
              </w:rPr>
              <w:t xml:space="preserve"> cortes de </w:t>
            </w:r>
            <w:proofErr w:type="spellStart"/>
            <w:r>
              <w:rPr>
                <w:sz w:val="15"/>
              </w:rPr>
              <w:t>conectividad</w:t>
            </w:r>
            <w:proofErr w:type="spellEnd"/>
            <w:r>
              <w:rPr>
                <w:sz w:val="15"/>
              </w:rPr>
              <w:t xml:space="preserve">, que </w:t>
            </w:r>
            <w:proofErr w:type="spellStart"/>
            <w:r>
              <w:rPr>
                <w:sz w:val="15"/>
              </w:rPr>
              <w:t>Osinergmin</w:t>
            </w:r>
            <w:proofErr w:type="spellEnd"/>
            <w:r>
              <w:rPr>
                <w:sz w:val="15"/>
              </w:rPr>
              <w:t xml:space="preserve"> no </w:t>
            </w:r>
            <w:proofErr w:type="spellStart"/>
            <w:r>
              <w:rPr>
                <w:sz w:val="15"/>
              </w:rPr>
              <w:t>mide</w:t>
            </w:r>
            <w:proofErr w:type="spellEnd"/>
            <w:r>
              <w:rPr>
                <w:sz w:val="15"/>
              </w:rPr>
              <w:t>. [</w:t>
            </w:r>
            <w:proofErr w:type="spellStart"/>
            <w:r>
              <w:rPr>
                <w:sz w:val="15"/>
              </w:rPr>
              <w:t>Osinergmin</w:t>
            </w:r>
            <w:proofErr w:type="spellEnd"/>
            <w:r>
              <w:rPr>
                <w:sz w:val="15"/>
              </w:rPr>
              <w:t xml:space="preserve"> 2025]</w:t>
            </w:r>
          </w:p>
        </w:tc>
        <w:tc>
          <w:tcPr>
            <w:tcW w:w="1020" w:type="dxa"/>
          </w:tcPr>
          <w:p w14:paraId="6CB79E4B" w14:textId="77777777" w:rsidR="000C295A" w:rsidRDefault="00312292">
            <w:pPr>
              <w:spacing w:before="40" w:after="40"/>
              <w:jc w:val="center"/>
            </w:pPr>
            <w:r>
              <w:rPr>
                <w:sz w:val="16"/>
              </w:rPr>
              <w:t>Alto (4)</w:t>
            </w:r>
          </w:p>
        </w:tc>
        <w:tc>
          <w:tcPr>
            <w:tcW w:w="1191" w:type="dxa"/>
            <w:shd w:val="clear" w:color="auto" w:fill="FCE5CD"/>
          </w:tcPr>
          <w:p w14:paraId="5B4099A2" w14:textId="77777777" w:rsidR="000C295A" w:rsidRDefault="00312292">
            <w:pPr>
              <w:spacing w:before="40" w:after="40"/>
              <w:jc w:val="center"/>
            </w:pPr>
            <w:r>
              <w:rPr>
                <w:b/>
                <w:sz w:val="16"/>
              </w:rPr>
              <w:t>8 · MODERADA</w:t>
            </w:r>
          </w:p>
        </w:tc>
        <w:tc>
          <w:tcPr>
            <w:tcW w:w="3628" w:type="dxa"/>
          </w:tcPr>
          <w:p w14:paraId="5852B564"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7805997D" w14:textId="77777777" w:rsidR="000C295A" w:rsidRDefault="00312292">
            <w:pPr>
              <w:spacing w:after="40"/>
            </w:pPr>
            <w:r>
              <w:rPr>
                <w:sz w:val="15"/>
              </w:rPr>
              <w:t xml:space="preserve">El </w:t>
            </w:r>
            <w:proofErr w:type="spellStart"/>
            <w:r>
              <w:rPr>
                <w:sz w:val="15"/>
              </w:rPr>
              <w:t>entorno</w:t>
            </w:r>
            <w:proofErr w:type="spellEnd"/>
            <w:r>
              <w:rPr>
                <w:sz w:val="15"/>
              </w:rPr>
              <w:t xml:space="preserve"> de </w:t>
            </w:r>
            <w:proofErr w:type="spellStart"/>
            <w:r>
              <w:rPr>
                <w:sz w:val="15"/>
              </w:rPr>
              <w:t>producción</w:t>
            </w:r>
            <w:proofErr w:type="spellEnd"/>
            <w:r>
              <w:rPr>
                <w:sz w:val="15"/>
              </w:rPr>
              <w:t xml:space="preserve"> reside </w:t>
            </w:r>
            <w:proofErr w:type="spellStart"/>
            <w:r>
              <w:rPr>
                <w:sz w:val="15"/>
              </w:rPr>
              <w:t>en</w:t>
            </w:r>
            <w:proofErr w:type="spellEnd"/>
            <w:r>
              <w:rPr>
                <w:sz w:val="15"/>
              </w:rPr>
              <w:t xml:space="preserve"> Oracle Cloud, </w:t>
            </w:r>
            <w:proofErr w:type="spellStart"/>
            <w:r>
              <w:rPr>
                <w:sz w:val="15"/>
              </w:rPr>
              <w:t>independiente</w:t>
            </w:r>
            <w:proofErr w:type="spellEnd"/>
            <w:r>
              <w:rPr>
                <w:sz w:val="15"/>
              </w:rPr>
              <w:t xml:space="preserve"> de la </w:t>
            </w:r>
            <w:proofErr w:type="spellStart"/>
            <w:r>
              <w:rPr>
                <w:sz w:val="15"/>
              </w:rPr>
              <w:t>infraestructura</w:t>
            </w:r>
            <w:proofErr w:type="spellEnd"/>
            <w:r>
              <w:rPr>
                <w:sz w:val="15"/>
              </w:rPr>
              <w:t xml:space="preserve"> local, de modo que la </w:t>
            </w:r>
            <w:proofErr w:type="spellStart"/>
            <w:r>
              <w:rPr>
                <w:sz w:val="15"/>
              </w:rPr>
              <w:t>demostración</w:t>
            </w:r>
            <w:proofErr w:type="spellEnd"/>
            <w:r>
              <w:rPr>
                <w:sz w:val="15"/>
              </w:rPr>
              <w:t xml:space="preserve"> final no </w:t>
            </w:r>
            <w:proofErr w:type="spellStart"/>
            <w:r>
              <w:rPr>
                <w:sz w:val="15"/>
              </w:rPr>
              <w:t>depende</w:t>
            </w:r>
            <w:proofErr w:type="spellEnd"/>
            <w:r>
              <w:rPr>
                <w:sz w:val="15"/>
              </w:rPr>
              <w:t xml:space="preserve"> de la Raspberry Pi. El </w:t>
            </w:r>
            <w:proofErr w:type="spellStart"/>
            <w:r>
              <w:rPr>
                <w:sz w:val="15"/>
              </w:rPr>
              <w:t>despliegue</w:t>
            </w:r>
            <w:proofErr w:type="spellEnd"/>
            <w:r>
              <w:rPr>
                <w:sz w:val="15"/>
              </w:rPr>
              <w:t xml:space="preserve"> es </w:t>
            </w:r>
            <w:proofErr w:type="spellStart"/>
            <w:r>
              <w:rPr>
                <w:sz w:val="15"/>
              </w:rPr>
              <w:t>idéntico</w:t>
            </w:r>
            <w:proofErr w:type="spellEnd"/>
            <w:r>
              <w:rPr>
                <w:sz w:val="15"/>
              </w:rPr>
              <w:t xml:space="preserve"> </w:t>
            </w:r>
            <w:proofErr w:type="spellStart"/>
            <w:r>
              <w:rPr>
                <w:sz w:val="15"/>
              </w:rPr>
              <w:t>en</w:t>
            </w:r>
            <w:proofErr w:type="spellEnd"/>
            <w:r>
              <w:rPr>
                <w:sz w:val="15"/>
              </w:rPr>
              <w:t xml:space="preserve"> ambos </w:t>
            </w:r>
            <w:proofErr w:type="spellStart"/>
            <w:r>
              <w:rPr>
                <w:sz w:val="15"/>
              </w:rPr>
              <w:t>entornos</w:t>
            </w:r>
            <w:proofErr w:type="spellEnd"/>
            <w:r>
              <w:rPr>
                <w:sz w:val="15"/>
              </w:rPr>
              <w:t xml:space="preserve"> </w:t>
            </w:r>
            <w:proofErr w:type="spellStart"/>
            <w:r>
              <w:rPr>
                <w:sz w:val="15"/>
              </w:rPr>
              <w:t>por</w:t>
            </w:r>
            <w:proofErr w:type="spellEnd"/>
            <w:r>
              <w:rPr>
                <w:sz w:val="15"/>
              </w:rPr>
              <w:t xml:space="preserve"> usar la </w:t>
            </w:r>
            <w:proofErr w:type="spellStart"/>
            <w:r>
              <w:rPr>
                <w:sz w:val="15"/>
              </w:rPr>
              <w:t>misma</w:t>
            </w:r>
            <w:proofErr w:type="spellEnd"/>
            <w:r>
              <w:rPr>
                <w:sz w:val="15"/>
              </w:rPr>
              <w:t xml:space="preserve"> imagen ARM64. </w:t>
            </w:r>
            <w:proofErr w:type="spellStart"/>
            <w:r>
              <w:rPr>
                <w:sz w:val="15"/>
              </w:rPr>
              <w:t>Grabación</w:t>
            </w:r>
            <w:proofErr w:type="spellEnd"/>
            <w:r>
              <w:rPr>
                <w:sz w:val="15"/>
              </w:rPr>
              <w:t xml:space="preserve"> previa del </w:t>
            </w:r>
            <w:proofErr w:type="spellStart"/>
            <w:r>
              <w:rPr>
                <w:sz w:val="15"/>
              </w:rPr>
              <w:t>recorrido</w:t>
            </w:r>
            <w:proofErr w:type="spellEnd"/>
            <w:r>
              <w:rPr>
                <w:sz w:val="15"/>
              </w:rPr>
              <w:t xml:space="preserve"> </w:t>
            </w:r>
            <w:proofErr w:type="spellStart"/>
            <w:r>
              <w:rPr>
                <w:sz w:val="15"/>
              </w:rPr>
              <w:t>completo</w:t>
            </w:r>
            <w:proofErr w:type="spellEnd"/>
            <w:r>
              <w:rPr>
                <w:sz w:val="15"/>
              </w:rPr>
              <w:t xml:space="preserve"> </w:t>
            </w:r>
            <w:proofErr w:type="spellStart"/>
            <w:r>
              <w:rPr>
                <w:sz w:val="15"/>
              </w:rPr>
              <w:t>como</w:t>
            </w:r>
            <w:proofErr w:type="spellEnd"/>
            <w:r>
              <w:rPr>
                <w:sz w:val="15"/>
              </w:rPr>
              <w:t xml:space="preserve"> </w:t>
            </w:r>
            <w:proofErr w:type="spellStart"/>
            <w:r>
              <w:rPr>
                <w:sz w:val="15"/>
              </w:rPr>
              <w:t>respaldo</w:t>
            </w:r>
            <w:proofErr w:type="spellEnd"/>
            <w:r>
              <w:rPr>
                <w:sz w:val="15"/>
              </w:rPr>
              <w:t xml:space="preserve"> de la </w:t>
            </w:r>
            <w:proofErr w:type="spellStart"/>
            <w:r>
              <w:rPr>
                <w:sz w:val="15"/>
              </w:rPr>
              <w:t>demostración</w:t>
            </w:r>
            <w:proofErr w:type="spellEnd"/>
            <w:r>
              <w:rPr>
                <w:sz w:val="15"/>
              </w:rPr>
              <w:t xml:space="preserve"> </w:t>
            </w:r>
            <w:proofErr w:type="spellStart"/>
            <w:r>
              <w:rPr>
                <w:sz w:val="15"/>
              </w:rPr>
              <w:t>en</w:t>
            </w:r>
            <w:proofErr w:type="spellEnd"/>
            <w:r>
              <w:rPr>
                <w:sz w:val="15"/>
              </w:rPr>
              <w:t xml:space="preserve"> vivo.</w:t>
            </w:r>
          </w:p>
        </w:tc>
      </w:tr>
      <w:tr w:rsidR="00B201C4" w14:paraId="09A592E1" w14:textId="77777777">
        <w:tc>
          <w:tcPr>
            <w:tcW w:w="850" w:type="dxa"/>
          </w:tcPr>
          <w:p w14:paraId="2D6ECF53" w14:textId="77777777" w:rsidR="000C295A" w:rsidRDefault="00312292">
            <w:pPr>
              <w:spacing w:before="40" w:after="40"/>
            </w:pPr>
            <w:r>
              <w:rPr>
                <w:b/>
                <w:sz w:val="16"/>
              </w:rPr>
              <w:lastRenderedPageBreak/>
              <w:t>R-05</w:t>
            </w:r>
          </w:p>
        </w:tc>
        <w:tc>
          <w:tcPr>
            <w:tcW w:w="2494" w:type="dxa"/>
          </w:tcPr>
          <w:p w14:paraId="0F145D9A" w14:textId="77777777" w:rsidR="000C295A" w:rsidRDefault="00312292">
            <w:pPr>
              <w:spacing w:before="40" w:after="40"/>
            </w:pPr>
            <w:proofErr w:type="spellStart"/>
            <w:r>
              <w:rPr>
                <w:b/>
                <w:sz w:val="16"/>
              </w:rPr>
              <w:t>Pérdida</w:t>
            </w:r>
            <w:proofErr w:type="spellEnd"/>
            <w:r>
              <w:rPr>
                <w:b/>
                <w:sz w:val="16"/>
              </w:rPr>
              <w:t xml:space="preserve"> de </w:t>
            </w:r>
            <w:proofErr w:type="spellStart"/>
            <w:r>
              <w:rPr>
                <w:b/>
                <w:sz w:val="16"/>
              </w:rPr>
              <w:t>integridad</w:t>
            </w:r>
            <w:proofErr w:type="spellEnd"/>
            <w:r>
              <w:rPr>
                <w:b/>
                <w:sz w:val="16"/>
              </w:rPr>
              <w:t xml:space="preserve"> </w:t>
            </w:r>
            <w:proofErr w:type="spellStart"/>
            <w:r>
              <w:rPr>
                <w:b/>
                <w:sz w:val="16"/>
              </w:rPr>
              <w:t>contable</w:t>
            </w:r>
            <w:proofErr w:type="spellEnd"/>
            <w:r>
              <w:rPr>
                <w:b/>
                <w:sz w:val="16"/>
              </w:rPr>
              <w:t xml:space="preserve"> </w:t>
            </w:r>
            <w:proofErr w:type="spellStart"/>
            <w:r>
              <w:rPr>
                <w:b/>
                <w:sz w:val="16"/>
              </w:rPr>
              <w:t>por</w:t>
            </w:r>
            <w:proofErr w:type="spellEnd"/>
            <w:r>
              <w:rPr>
                <w:b/>
                <w:sz w:val="16"/>
              </w:rPr>
              <w:t xml:space="preserve"> </w:t>
            </w:r>
            <w:proofErr w:type="spellStart"/>
            <w:r>
              <w:rPr>
                <w:b/>
                <w:sz w:val="16"/>
              </w:rPr>
              <w:t>operaciones</w:t>
            </w:r>
            <w:proofErr w:type="spellEnd"/>
            <w:r>
              <w:rPr>
                <w:b/>
                <w:sz w:val="16"/>
              </w:rPr>
              <w:t xml:space="preserve"> </w:t>
            </w:r>
            <w:proofErr w:type="spellStart"/>
            <w:r>
              <w:rPr>
                <w:b/>
                <w:sz w:val="16"/>
              </w:rPr>
              <w:t>concurrentes</w:t>
            </w:r>
            <w:proofErr w:type="spellEnd"/>
          </w:p>
        </w:tc>
        <w:tc>
          <w:tcPr>
            <w:tcW w:w="1134" w:type="dxa"/>
          </w:tcPr>
          <w:p w14:paraId="1B578423" w14:textId="77777777" w:rsidR="000C295A" w:rsidRDefault="00312292">
            <w:pPr>
              <w:spacing w:before="40" w:after="40"/>
            </w:pPr>
            <w:r>
              <w:rPr>
                <w:sz w:val="16"/>
              </w:rPr>
              <w:t>Técnico</w:t>
            </w:r>
          </w:p>
        </w:tc>
        <w:tc>
          <w:tcPr>
            <w:tcW w:w="964" w:type="dxa"/>
          </w:tcPr>
          <w:p w14:paraId="0774E61F" w14:textId="77777777" w:rsidR="000C295A" w:rsidRDefault="00312292">
            <w:pPr>
              <w:spacing w:before="40" w:after="40"/>
              <w:jc w:val="center"/>
            </w:pPr>
            <w:r>
              <w:rPr>
                <w:sz w:val="16"/>
              </w:rPr>
              <w:t>Media (3)</w:t>
            </w:r>
          </w:p>
        </w:tc>
        <w:tc>
          <w:tcPr>
            <w:tcW w:w="3175" w:type="dxa"/>
          </w:tcPr>
          <w:p w14:paraId="2AACD79B" w14:textId="77777777" w:rsidR="000C295A" w:rsidRDefault="00312292">
            <w:pPr>
              <w:spacing w:before="40" w:after="40"/>
            </w:pPr>
            <w:r>
              <w:rPr>
                <w:sz w:val="15"/>
              </w:rPr>
              <w:t xml:space="preserve">Tres </w:t>
            </w:r>
            <w:proofErr w:type="spellStart"/>
            <w:r>
              <w:rPr>
                <w:sz w:val="15"/>
              </w:rPr>
              <w:t>vías</w:t>
            </w:r>
            <w:proofErr w:type="spellEnd"/>
            <w:r>
              <w:rPr>
                <w:sz w:val="15"/>
              </w:rPr>
              <w:t xml:space="preserve"> </w:t>
            </w:r>
            <w:proofErr w:type="spellStart"/>
            <w:r>
              <w:rPr>
                <w:sz w:val="15"/>
              </w:rPr>
              <w:t>reales</w:t>
            </w:r>
            <w:proofErr w:type="spellEnd"/>
            <w:r>
              <w:rPr>
                <w:sz w:val="15"/>
              </w:rPr>
              <w:t xml:space="preserve"> </w:t>
            </w:r>
            <w:proofErr w:type="spellStart"/>
            <w:r>
              <w:rPr>
                <w:sz w:val="15"/>
              </w:rPr>
              <w:t>alcanzan</w:t>
            </w:r>
            <w:proofErr w:type="spellEnd"/>
            <w:r>
              <w:rPr>
                <w:sz w:val="15"/>
              </w:rPr>
              <w:t xml:space="preserve"> </w:t>
            </w:r>
            <w:proofErr w:type="spellStart"/>
            <w:r>
              <w:rPr>
                <w:sz w:val="15"/>
              </w:rPr>
              <w:t>el</w:t>
            </w:r>
            <w:proofErr w:type="spellEnd"/>
            <w:r>
              <w:rPr>
                <w:sz w:val="15"/>
              </w:rPr>
              <w:t xml:space="preserve"> </w:t>
            </w:r>
            <w:proofErr w:type="spellStart"/>
            <w:r>
              <w:rPr>
                <w:sz w:val="15"/>
              </w:rPr>
              <w:t>mismo</w:t>
            </w:r>
            <w:proofErr w:type="spellEnd"/>
            <w:r>
              <w:rPr>
                <w:sz w:val="15"/>
              </w:rPr>
              <w:t xml:space="preserve"> </w:t>
            </w:r>
            <w:proofErr w:type="spellStart"/>
            <w:r>
              <w:rPr>
                <w:sz w:val="15"/>
              </w:rPr>
              <w:t>saldo</w:t>
            </w:r>
            <w:proofErr w:type="spellEnd"/>
            <w:r>
              <w:rPr>
                <w:sz w:val="15"/>
              </w:rPr>
              <w:t xml:space="preserve"> a la </w:t>
            </w:r>
            <w:proofErr w:type="spellStart"/>
            <w:r>
              <w:rPr>
                <w:sz w:val="15"/>
              </w:rPr>
              <w:t>vez</w:t>
            </w:r>
            <w:proofErr w:type="spellEnd"/>
            <w:r>
              <w:rPr>
                <w:sz w:val="15"/>
              </w:rPr>
              <w:t xml:space="preserve">: </w:t>
            </w:r>
            <w:proofErr w:type="spellStart"/>
            <w:r>
              <w:rPr>
                <w:sz w:val="15"/>
              </w:rPr>
              <w:t>sesión</w:t>
            </w:r>
            <w:proofErr w:type="spellEnd"/>
            <w:r>
              <w:rPr>
                <w:sz w:val="15"/>
              </w:rPr>
              <w:t xml:space="preserve"> web y </w:t>
            </w:r>
            <w:proofErr w:type="spellStart"/>
            <w:r>
              <w:rPr>
                <w:sz w:val="15"/>
              </w:rPr>
              <w:t>sesión</w:t>
            </w:r>
            <w:proofErr w:type="spellEnd"/>
            <w:r>
              <w:rPr>
                <w:sz w:val="15"/>
              </w:rPr>
              <w:t xml:space="preserve"> </w:t>
            </w:r>
            <w:proofErr w:type="spellStart"/>
            <w:r>
              <w:rPr>
                <w:sz w:val="15"/>
              </w:rPr>
              <w:t>móvil</w:t>
            </w:r>
            <w:proofErr w:type="spellEnd"/>
            <w:r>
              <w:rPr>
                <w:sz w:val="15"/>
              </w:rPr>
              <w:t xml:space="preserve"> </w:t>
            </w:r>
            <w:proofErr w:type="spellStart"/>
            <w:r>
              <w:rPr>
                <w:sz w:val="15"/>
              </w:rPr>
              <w:t>abiertas</w:t>
            </w:r>
            <w:proofErr w:type="spellEnd"/>
            <w:r>
              <w:rPr>
                <w:sz w:val="15"/>
              </w:rPr>
              <w:t xml:space="preserve"> de forma </w:t>
            </w:r>
            <w:proofErr w:type="spellStart"/>
            <w:r>
              <w:rPr>
                <w:sz w:val="15"/>
              </w:rPr>
              <w:t>simultánea</w:t>
            </w:r>
            <w:proofErr w:type="spellEnd"/>
            <w:r>
              <w:rPr>
                <w:sz w:val="15"/>
              </w:rPr>
              <w:t xml:space="preserve">; doble </w:t>
            </w:r>
            <w:proofErr w:type="spellStart"/>
            <w:r>
              <w:rPr>
                <w:sz w:val="15"/>
              </w:rPr>
              <w:t>pulsación</w:t>
            </w:r>
            <w:proofErr w:type="spellEnd"/>
            <w:r>
              <w:rPr>
                <w:sz w:val="15"/>
              </w:rPr>
              <w:t xml:space="preserve"> del </w:t>
            </w:r>
            <w:proofErr w:type="spellStart"/>
            <w:r>
              <w:rPr>
                <w:sz w:val="15"/>
              </w:rPr>
              <w:t>botón</w:t>
            </w:r>
            <w:proofErr w:type="spellEnd"/>
            <w:r>
              <w:rPr>
                <w:sz w:val="15"/>
              </w:rPr>
              <w:t xml:space="preserve"> de </w:t>
            </w:r>
            <w:proofErr w:type="spellStart"/>
            <w:r>
              <w:rPr>
                <w:sz w:val="15"/>
              </w:rPr>
              <w:t>envío</w:t>
            </w:r>
            <w:proofErr w:type="spellEnd"/>
            <w:r>
              <w:rPr>
                <w:sz w:val="15"/>
              </w:rPr>
              <w:t xml:space="preserve"> antes de que la </w:t>
            </w:r>
            <w:proofErr w:type="spellStart"/>
            <w:r>
              <w:rPr>
                <w:sz w:val="15"/>
              </w:rPr>
              <w:t>interfaz</w:t>
            </w:r>
            <w:proofErr w:type="spellEnd"/>
            <w:r>
              <w:rPr>
                <w:sz w:val="15"/>
              </w:rPr>
              <w:t xml:space="preserve"> lo </w:t>
            </w:r>
            <w:proofErr w:type="spellStart"/>
            <w:r>
              <w:rPr>
                <w:sz w:val="15"/>
              </w:rPr>
              <w:t>deshabilite</w:t>
            </w:r>
            <w:proofErr w:type="spellEnd"/>
            <w:r>
              <w:rPr>
                <w:sz w:val="15"/>
              </w:rPr>
              <w:t xml:space="preserve">; y </w:t>
            </w:r>
            <w:proofErr w:type="spellStart"/>
            <w:r>
              <w:rPr>
                <w:sz w:val="15"/>
              </w:rPr>
              <w:t>reintento</w:t>
            </w:r>
            <w:proofErr w:type="spellEnd"/>
            <w:r>
              <w:rPr>
                <w:sz w:val="15"/>
              </w:rPr>
              <w:t xml:space="preserve"> del </w:t>
            </w:r>
            <w:proofErr w:type="spellStart"/>
            <w:r>
              <w:rPr>
                <w:sz w:val="15"/>
              </w:rPr>
              <w:t>cliente</w:t>
            </w:r>
            <w:proofErr w:type="spellEnd"/>
            <w:r>
              <w:rPr>
                <w:sz w:val="15"/>
              </w:rPr>
              <w:t xml:space="preserve"> </w:t>
            </w:r>
            <w:proofErr w:type="spellStart"/>
            <w:r>
              <w:rPr>
                <w:sz w:val="15"/>
              </w:rPr>
              <w:t>tras</w:t>
            </w:r>
            <w:proofErr w:type="spellEnd"/>
            <w:r>
              <w:rPr>
                <w:sz w:val="15"/>
              </w:rPr>
              <w:t xml:space="preserve"> un </w:t>
            </w:r>
            <w:proofErr w:type="spellStart"/>
            <w:r>
              <w:rPr>
                <w:sz w:val="15"/>
              </w:rPr>
              <w:t>tiempo</w:t>
            </w:r>
            <w:proofErr w:type="spellEnd"/>
            <w:r>
              <w:rPr>
                <w:sz w:val="15"/>
              </w:rPr>
              <w:t xml:space="preserve"> de </w:t>
            </w:r>
            <w:proofErr w:type="spellStart"/>
            <w:r>
              <w:rPr>
                <w:sz w:val="15"/>
              </w:rPr>
              <w:t>espera</w:t>
            </w:r>
            <w:proofErr w:type="spellEnd"/>
            <w:r>
              <w:rPr>
                <w:sz w:val="15"/>
              </w:rPr>
              <w:t xml:space="preserve"> </w:t>
            </w:r>
            <w:proofErr w:type="spellStart"/>
            <w:r>
              <w:rPr>
                <w:sz w:val="15"/>
              </w:rPr>
              <w:t>agotado</w:t>
            </w:r>
            <w:proofErr w:type="spellEnd"/>
            <w:r>
              <w:rPr>
                <w:sz w:val="15"/>
              </w:rPr>
              <w:t xml:space="preserve"> </w:t>
            </w:r>
            <w:proofErr w:type="spellStart"/>
            <w:r>
              <w:rPr>
                <w:sz w:val="15"/>
              </w:rPr>
              <w:t>cuando</w:t>
            </w:r>
            <w:proofErr w:type="spellEnd"/>
            <w:r>
              <w:rPr>
                <w:sz w:val="15"/>
              </w:rPr>
              <w:t xml:space="preserve"> la </w:t>
            </w:r>
            <w:proofErr w:type="spellStart"/>
            <w:r>
              <w:rPr>
                <w:sz w:val="15"/>
              </w:rPr>
              <w:t>primera</w:t>
            </w:r>
            <w:proofErr w:type="spellEnd"/>
            <w:r>
              <w:rPr>
                <w:sz w:val="15"/>
              </w:rPr>
              <w:t xml:space="preserve"> </w:t>
            </w:r>
            <w:proofErr w:type="spellStart"/>
            <w:r>
              <w:rPr>
                <w:sz w:val="15"/>
              </w:rPr>
              <w:t>petición</w:t>
            </w:r>
            <w:proofErr w:type="spellEnd"/>
            <w:r>
              <w:rPr>
                <w:sz w:val="15"/>
              </w:rPr>
              <w:t xml:space="preserve"> </w:t>
            </w:r>
            <w:proofErr w:type="spellStart"/>
            <w:r>
              <w:rPr>
                <w:sz w:val="15"/>
              </w:rPr>
              <w:t>sí</w:t>
            </w:r>
            <w:proofErr w:type="spellEnd"/>
            <w:r>
              <w:rPr>
                <w:sz w:val="15"/>
              </w:rPr>
              <w:t xml:space="preserve"> </w:t>
            </w:r>
            <w:proofErr w:type="spellStart"/>
            <w:r>
              <w:rPr>
                <w:sz w:val="15"/>
              </w:rPr>
              <w:t>llegó</w:t>
            </w:r>
            <w:proofErr w:type="spellEnd"/>
            <w:r>
              <w:rPr>
                <w:sz w:val="15"/>
              </w:rPr>
              <w:t xml:space="preserve"> al </w:t>
            </w:r>
            <w:proofErr w:type="spellStart"/>
            <w:r>
              <w:rPr>
                <w:sz w:val="15"/>
              </w:rPr>
              <w:t>servidor</w:t>
            </w:r>
            <w:proofErr w:type="spellEnd"/>
            <w:r>
              <w:rPr>
                <w:sz w:val="15"/>
              </w:rPr>
              <w:t xml:space="preserve">. La </w:t>
            </w:r>
            <w:proofErr w:type="spellStart"/>
            <w:r>
              <w:rPr>
                <w:sz w:val="15"/>
              </w:rPr>
              <w:t>probabilidad</w:t>
            </w:r>
            <w:proofErr w:type="spellEnd"/>
            <w:r>
              <w:rPr>
                <w:sz w:val="15"/>
              </w:rPr>
              <w:t xml:space="preserve"> se </w:t>
            </w:r>
            <w:proofErr w:type="spellStart"/>
            <w:r>
              <w:rPr>
                <w:sz w:val="15"/>
              </w:rPr>
              <w:t>estima</w:t>
            </w:r>
            <w:proofErr w:type="spellEnd"/>
            <w:r>
              <w:rPr>
                <w:sz w:val="15"/>
              </w:rPr>
              <w:t xml:space="preserve"> media </w:t>
            </w:r>
            <w:proofErr w:type="spellStart"/>
            <w:r>
              <w:rPr>
                <w:sz w:val="15"/>
              </w:rPr>
              <w:t>por</w:t>
            </w:r>
            <w:proofErr w:type="spellEnd"/>
            <w:r>
              <w:rPr>
                <w:sz w:val="15"/>
              </w:rPr>
              <w:t xml:space="preserve"> </w:t>
            </w:r>
            <w:proofErr w:type="spellStart"/>
            <w:r>
              <w:rPr>
                <w:sz w:val="15"/>
              </w:rPr>
              <w:t>tratarse</w:t>
            </w:r>
            <w:proofErr w:type="spellEnd"/>
            <w:r>
              <w:rPr>
                <w:sz w:val="15"/>
              </w:rPr>
              <w:t xml:space="preserve"> de un </w:t>
            </w:r>
            <w:proofErr w:type="spellStart"/>
            <w:r>
              <w:rPr>
                <w:sz w:val="15"/>
              </w:rPr>
              <w:t>equipo</w:t>
            </w:r>
            <w:proofErr w:type="spellEnd"/>
            <w:r>
              <w:rPr>
                <w:sz w:val="15"/>
              </w:rPr>
              <w:t xml:space="preserve"> sin </w:t>
            </w:r>
            <w:proofErr w:type="spellStart"/>
            <w:r>
              <w:rPr>
                <w:sz w:val="15"/>
              </w:rPr>
              <w:t>experiencia</w:t>
            </w:r>
            <w:proofErr w:type="spellEnd"/>
            <w:r>
              <w:rPr>
                <w:sz w:val="15"/>
              </w:rPr>
              <w:t xml:space="preserve"> previa </w:t>
            </w:r>
            <w:proofErr w:type="spellStart"/>
            <w:r>
              <w:rPr>
                <w:sz w:val="15"/>
              </w:rPr>
              <w:t>en</w:t>
            </w:r>
            <w:proofErr w:type="spellEnd"/>
            <w:r>
              <w:rPr>
                <w:sz w:val="15"/>
              </w:rPr>
              <w:t xml:space="preserve"> control de </w:t>
            </w:r>
            <w:proofErr w:type="spellStart"/>
            <w:r>
              <w:rPr>
                <w:sz w:val="15"/>
              </w:rPr>
              <w:t>concurrencia</w:t>
            </w:r>
            <w:proofErr w:type="spellEnd"/>
            <w:r>
              <w:rPr>
                <w:sz w:val="15"/>
              </w:rPr>
              <w:t xml:space="preserve"> </w:t>
            </w:r>
            <w:proofErr w:type="spellStart"/>
            <w:r>
              <w:rPr>
                <w:sz w:val="15"/>
              </w:rPr>
              <w:t>sobre</w:t>
            </w:r>
            <w:proofErr w:type="spellEnd"/>
            <w:r>
              <w:rPr>
                <w:sz w:val="15"/>
              </w:rPr>
              <w:t xml:space="preserve"> dinero, no </w:t>
            </w:r>
            <w:proofErr w:type="spellStart"/>
            <w:r>
              <w:rPr>
                <w:sz w:val="15"/>
              </w:rPr>
              <w:t>por</w:t>
            </w:r>
            <w:proofErr w:type="spellEnd"/>
            <w:r>
              <w:rPr>
                <w:sz w:val="15"/>
              </w:rPr>
              <w:t xml:space="preserve"> </w:t>
            </w:r>
            <w:proofErr w:type="spellStart"/>
            <w:r>
              <w:rPr>
                <w:sz w:val="15"/>
              </w:rPr>
              <w:t>baja</w:t>
            </w:r>
            <w:proofErr w:type="spellEnd"/>
            <w:r>
              <w:rPr>
                <w:sz w:val="15"/>
              </w:rPr>
              <w:t xml:space="preserve"> </w:t>
            </w:r>
            <w:proofErr w:type="spellStart"/>
            <w:r>
              <w:rPr>
                <w:sz w:val="15"/>
              </w:rPr>
              <w:t>incidencia</w:t>
            </w:r>
            <w:proofErr w:type="spellEnd"/>
            <w:r>
              <w:rPr>
                <w:sz w:val="15"/>
              </w:rPr>
              <w:t xml:space="preserve"> del </w:t>
            </w:r>
            <w:proofErr w:type="spellStart"/>
            <w:r>
              <w:rPr>
                <w:sz w:val="15"/>
              </w:rPr>
              <w:t>fenómeno</w:t>
            </w:r>
            <w:proofErr w:type="spellEnd"/>
            <w:r>
              <w:rPr>
                <w:sz w:val="15"/>
              </w:rPr>
              <w:t>.</w:t>
            </w:r>
          </w:p>
        </w:tc>
        <w:tc>
          <w:tcPr>
            <w:tcW w:w="1020" w:type="dxa"/>
          </w:tcPr>
          <w:p w14:paraId="43D80C75" w14:textId="77777777" w:rsidR="000C295A" w:rsidRDefault="00312292">
            <w:pPr>
              <w:spacing w:before="40" w:after="40"/>
              <w:jc w:val="center"/>
            </w:pPr>
            <w:r>
              <w:rPr>
                <w:sz w:val="16"/>
              </w:rPr>
              <w:t>Muy alto (5)</w:t>
            </w:r>
          </w:p>
        </w:tc>
        <w:tc>
          <w:tcPr>
            <w:tcW w:w="1191" w:type="dxa"/>
            <w:shd w:val="clear" w:color="auto" w:fill="F4CCCC"/>
          </w:tcPr>
          <w:p w14:paraId="5262B25B" w14:textId="77777777" w:rsidR="000C295A" w:rsidRDefault="00312292">
            <w:pPr>
              <w:spacing w:before="40" w:after="40"/>
              <w:jc w:val="center"/>
            </w:pPr>
            <w:r>
              <w:rPr>
                <w:b/>
                <w:sz w:val="16"/>
              </w:rPr>
              <w:t>15 · CRÍTICA</w:t>
            </w:r>
          </w:p>
        </w:tc>
        <w:tc>
          <w:tcPr>
            <w:tcW w:w="3628" w:type="dxa"/>
          </w:tcPr>
          <w:p w14:paraId="2F611C56"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3B88C976" w14:textId="77777777" w:rsidR="000C295A" w:rsidRDefault="00312292">
            <w:pPr>
              <w:spacing w:after="40"/>
            </w:pPr>
            <w:proofErr w:type="spellStart"/>
            <w:r>
              <w:rPr>
                <w:sz w:val="15"/>
              </w:rPr>
              <w:t>Movimiento</w:t>
            </w:r>
            <w:proofErr w:type="spellEnd"/>
            <w:r>
              <w:rPr>
                <w:sz w:val="15"/>
              </w:rPr>
              <w:t xml:space="preserve"> de dinero </w:t>
            </w:r>
            <w:proofErr w:type="spellStart"/>
            <w:r>
              <w:rPr>
                <w:sz w:val="15"/>
              </w:rPr>
              <w:t>en</w:t>
            </w:r>
            <w:proofErr w:type="spellEnd"/>
            <w:r>
              <w:rPr>
                <w:sz w:val="15"/>
              </w:rPr>
              <w:t xml:space="preserve"> </w:t>
            </w:r>
            <w:proofErr w:type="spellStart"/>
            <w:r>
              <w:rPr>
                <w:sz w:val="15"/>
              </w:rPr>
              <w:t>una</w:t>
            </w:r>
            <w:proofErr w:type="spellEnd"/>
            <w:r>
              <w:rPr>
                <w:sz w:val="15"/>
              </w:rPr>
              <w:t xml:space="preserve"> </w:t>
            </w:r>
            <w:proofErr w:type="spellStart"/>
            <w:r>
              <w:rPr>
                <w:sz w:val="15"/>
              </w:rPr>
              <w:t>única</w:t>
            </w:r>
            <w:proofErr w:type="spellEnd"/>
            <w:r>
              <w:rPr>
                <w:sz w:val="15"/>
              </w:rPr>
              <w:t xml:space="preserve"> </w:t>
            </w:r>
            <w:proofErr w:type="spellStart"/>
            <w:r>
              <w:rPr>
                <w:sz w:val="15"/>
              </w:rPr>
              <w:t>transacción</w:t>
            </w:r>
            <w:proofErr w:type="spellEnd"/>
            <w:r>
              <w:rPr>
                <w:sz w:val="15"/>
              </w:rPr>
              <w:t xml:space="preserve"> ACID con </w:t>
            </w:r>
            <w:proofErr w:type="spellStart"/>
            <w:r>
              <w:rPr>
                <w:sz w:val="15"/>
              </w:rPr>
              <w:t>bloqueo</w:t>
            </w:r>
            <w:proofErr w:type="spellEnd"/>
            <w:r>
              <w:rPr>
                <w:sz w:val="15"/>
              </w:rPr>
              <w:t xml:space="preserve"> </w:t>
            </w:r>
            <w:proofErr w:type="spellStart"/>
            <w:r>
              <w:rPr>
                <w:sz w:val="15"/>
              </w:rPr>
              <w:t>pesimista</w:t>
            </w:r>
            <w:proofErr w:type="spellEnd"/>
            <w:r>
              <w:rPr>
                <w:sz w:val="15"/>
              </w:rPr>
              <w:t xml:space="preserve"> </w:t>
            </w:r>
            <w:proofErr w:type="spellStart"/>
            <w:r>
              <w:rPr>
                <w:sz w:val="15"/>
              </w:rPr>
              <w:t>sobre</w:t>
            </w:r>
            <w:proofErr w:type="spellEnd"/>
            <w:r>
              <w:rPr>
                <w:sz w:val="15"/>
              </w:rPr>
              <w:t xml:space="preserve"> la </w:t>
            </w:r>
            <w:proofErr w:type="spellStart"/>
            <w:r>
              <w:rPr>
                <w:sz w:val="15"/>
              </w:rPr>
              <w:t>cuenta</w:t>
            </w:r>
            <w:proofErr w:type="spellEnd"/>
            <w:r>
              <w:rPr>
                <w:sz w:val="15"/>
              </w:rPr>
              <w:t xml:space="preserve">. </w:t>
            </w:r>
            <w:proofErr w:type="spellStart"/>
            <w:r>
              <w:rPr>
                <w:sz w:val="15"/>
              </w:rPr>
              <w:t>Idempotencia</w:t>
            </w:r>
            <w:proofErr w:type="spellEnd"/>
            <w:r>
              <w:rPr>
                <w:sz w:val="15"/>
              </w:rPr>
              <w:t xml:space="preserve"> </w:t>
            </w:r>
            <w:proofErr w:type="spellStart"/>
            <w:r>
              <w:rPr>
                <w:sz w:val="15"/>
              </w:rPr>
              <w:t>obligatoria</w:t>
            </w:r>
            <w:proofErr w:type="spellEnd"/>
            <w:r>
              <w:rPr>
                <w:sz w:val="15"/>
              </w:rPr>
              <w:t xml:space="preserve"> </w:t>
            </w:r>
            <w:proofErr w:type="spellStart"/>
            <w:r>
              <w:rPr>
                <w:sz w:val="15"/>
              </w:rPr>
              <w:t>mediante</w:t>
            </w:r>
            <w:proofErr w:type="spellEnd"/>
            <w:r>
              <w:rPr>
                <w:sz w:val="15"/>
              </w:rPr>
              <w:t xml:space="preserve"> cabecera Idempotency-Key, que </w:t>
            </w:r>
            <w:proofErr w:type="spellStart"/>
            <w:r>
              <w:rPr>
                <w:sz w:val="15"/>
              </w:rPr>
              <w:t>resuelve</w:t>
            </w:r>
            <w:proofErr w:type="spellEnd"/>
            <w:r>
              <w:rPr>
                <w:sz w:val="15"/>
              </w:rPr>
              <w:t xml:space="preserve"> </w:t>
            </w:r>
            <w:proofErr w:type="spellStart"/>
            <w:r>
              <w:rPr>
                <w:sz w:val="15"/>
              </w:rPr>
              <w:t>el</w:t>
            </w:r>
            <w:proofErr w:type="spellEnd"/>
            <w:r>
              <w:rPr>
                <w:sz w:val="15"/>
              </w:rPr>
              <w:t xml:space="preserve"> doble </w:t>
            </w:r>
            <w:proofErr w:type="spellStart"/>
            <w:r>
              <w:rPr>
                <w:sz w:val="15"/>
              </w:rPr>
              <w:t>envío</w:t>
            </w:r>
            <w:proofErr w:type="spellEnd"/>
            <w:r>
              <w:rPr>
                <w:sz w:val="15"/>
              </w:rPr>
              <w:t xml:space="preserve"> y </w:t>
            </w:r>
            <w:proofErr w:type="spellStart"/>
            <w:r>
              <w:rPr>
                <w:sz w:val="15"/>
              </w:rPr>
              <w:t>el</w:t>
            </w:r>
            <w:proofErr w:type="spellEnd"/>
            <w:r>
              <w:rPr>
                <w:sz w:val="15"/>
              </w:rPr>
              <w:t xml:space="preserve"> </w:t>
            </w:r>
            <w:proofErr w:type="spellStart"/>
            <w:r>
              <w:rPr>
                <w:sz w:val="15"/>
              </w:rPr>
              <w:t>reintento</w:t>
            </w:r>
            <w:proofErr w:type="spellEnd"/>
            <w:r>
              <w:rPr>
                <w:sz w:val="15"/>
              </w:rPr>
              <w:t xml:space="preserve"> sin </w:t>
            </w:r>
            <w:proofErr w:type="spellStart"/>
            <w:r>
              <w:rPr>
                <w:sz w:val="15"/>
              </w:rPr>
              <w:t>depender</w:t>
            </w:r>
            <w:proofErr w:type="spellEnd"/>
            <w:r>
              <w:rPr>
                <w:sz w:val="15"/>
              </w:rPr>
              <w:t xml:space="preserve"> de que </w:t>
            </w:r>
            <w:proofErr w:type="spellStart"/>
            <w:r>
              <w:rPr>
                <w:sz w:val="15"/>
              </w:rPr>
              <w:t>el</w:t>
            </w:r>
            <w:proofErr w:type="spellEnd"/>
            <w:r>
              <w:rPr>
                <w:sz w:val="15"/>
              </w:rPr>
              <w:t xml:space="preserve"> </w:t>
            </w:r>
            <w:proofErr w:type="spellStart"/>
            <w:r>
              <w:rPr>
                <w:sz w:val="15"/>
              </w:rPr>
              <w:t>cliente</w:t>
            </w:r>
            <w:proofErr w:type="spellEnd"/>
            <w:r>
              <w:rPr>
                <w:sz w:val="15"/>
              </w:rPr>
              <w:t xml:space="preserve"> se </w:t>
            </w:r>
            <w:proofErr w:type="spellStart"/>
            <w:r>
              <w:rPr>
                <w:sz w:val="15"/>
              </w:rPr>
              <w:t>comporte</w:t>
            </w:r>
            <w:proofErr w:type="spellEnd"/>
            <w:r>
              <w:rPr>
                <w:sz w:val="15"/>
              </w:rPr>
              <w:t xml:space="preserve"> bien. Libro mayor de doble </w:t>
            </w:r>
            <w:proofErr w:type="spellStart"/>
            <w:r>
              <w:rPr>
                <w:sz w:val="15"/>
              </w:rPr>
              <w:t>partida</w:t>
            </w:r>
            <w:proofErr w:type="spellEnd"/>
            <w:r>
              <w:rPr>
                <w:sz w:val="15"/>
              </w:rPr>
              <w:t xml:space="preserve"> </w:t>
            </w:r>
            <w:proofErr w:type="spellStart"/>
            <w:r>
              <w:rPr>
                <w:sz w:val="15"/>
              </w:rPr>
              <w:t>cuyos</w:t>
            </w:r>
            <w:proofErr w:type="spellEnd"/>
            <w:r>
              <w:rPr>
                <w:sz w:val="15"/>
              </w:rPr>
              <w:t xml:space="preserve"> asientos </w:t>
            </w:r>
            <w:proofErr w:type="spellStart"/>
            <w:r>
              <w:rPr>
                <w:sz w:val="15"/>
              </w:rPr>
              <w:t>deben</w:t>
            </w:r>
            <w:proofErr w:type="spellEnd"/>
            <w:r>
              <w:rPr>
                <w:sz w:val="15"/>
              </w:rPr>
              <w:t xml:space="preserve"> </w:t>
            </w:r>
            <w:proofErr w:type="spellStart"/>
            <w:r>
              <w:rPr>
                <w:sz w:val="15"/>
              </w:rPr>
              <w:t>sumar</w:t>
            </w:r>
            <w:proofErr w:type="spellEnd"/>
            <w:r>
              <w:rPr>
                <w:sz w:val="15"/>
              </w:rPr>
              <w:t xml:space="preserve"> cero. </w:t>
            </w:r>
            <w:proofErr w:type="spellStart"/>
            <w:r>
              <w:rPr>
                <w:sz w:val="15"/>
              </w:rPr>
              <w:t>Saldo</w:t>
            </w:r>
            <w:proofErr w:type="spellEnd"/>
            <w:r>
              <w:rPr>
                <w:sz w:val="15"/>
              </w:rPr>
              <w:t xml:space="preserve"> </w:t>
            </w:r>
            <w:proofErr w:type="spellStart"/>
            <w:r>
              <w:rPr>
                <w:sz w:val="15"/>
              </w:rPr>
              <w:t>derivado</w:t>
            </w:r>
            <w:proofErr w:type="spellEnd"/>
            <w:r>
              <w:rPr>
                <w:sz w:val="15"/>
              </w:rPr>
              <w:t xml:space="preserve"> de </w:t>
            </w:r>
            <w:proofErr w:type="spellStart"/>
            <w:r>
              <w:rPr>
                <w:sz w:val="15"/>
              </w:rPr>
              <w:t>los</w:t>
            </w:r>
            <w:proofErr w:type="spellEnd"/>
            <w:r>
              <w:rPr>
                <w:sz w:val="15"/>
              </w:rPr>
              <w:t xml:space="preserve"> asientos y </w:t>
            </w:r>
            <w:proofErr w:type="spellStart"/>
            <w:r>
              <w:rPr>
                <w:sz w:val="15"/>
              </w:rPr>
              <w:t>nunca</w:t>
            </w:r>
            <w:proofErr w:type="spellEnd"/>
            <w:r>
              <w:rPr>
                <w:sz w:val="15"/>
              </w:rPr>
              <w:t xml:space="preserve"> </w:t>
            </w:r>
            <w:proofErr w:type="spellStart"/>
            <w:r>
              <w:rPr>
                <w:sz w:val="15"/>
              </w:rPr>
              <w:t>almacenado</w:t>
            </w:r>
            <w:proofErr w:type="spellEnd"/>
            <w:r>
              <w:rPr>
                <w:sz w:val="15"/>
              </w:rPr>
              <w:t xml:space="preserve"> </w:t>
            </w:r>
            <w:proofErr w:type="spellStart"/>
            <w:r>
              <w:rPr>
                <w:sz w:val="15"/>
              </w:rPr>
              <w:t>como</w:t>
            </w:r>
            <w:proofErr w:type="spellEnd"/>
            <w:r>
              <w:rPr>
                <w:sz w:val="15"/>
              </w:rPr>
              <w:t xml:space="preserve"> campo mutable (ADR-0011). </w:t>
            </w:r>
            <w:proofErr w:type="spellStart"/>
            <w:r>
              <w:rPr>
                <w:sz w:val="15"/>
              </w:rPr>
              <w:t>Pruebas</w:t>
            </w:r>
            <w:proofErr w:type="spellEnd"/>
            <w:r>
              <w:rPr>
                <w:sz w:val="15"/>
              </w:rPr>
              <w:t xml:space="preserve"> </w:t>
            </w:r>
            <w:proofErr w:type="spellStart"/>
            <w:r>
              <w:rPr>
                <w:sz w:val="15"/>
              </w:rPr>
              <w:t>automatizadas</w:t>
            </w:r>
            <w:proofErr w:type="spellEnd"/>
            <w:r>
              <w:rPr>
                <w:sz w:val="15"/>
              </w:rPr>
              <w:t xml:space="preserve"> de </w:t>
            </w:r>
            <w:proofErr w:type="spellStart"/>
            <w:r>
              <w:rPr>
                <w:sz w:val="15"/>
              </w:rPr>
              <w:t>concurrencia</w:t>
            </w:r>
            <w:proofErr w:type="spellEnd"/>
            <w:r>
              <w:rPr>
                <w:sz w:val="15"/>
              </w:rPr>
              <w:t xml:space="preserve"> </w:t>
            </w:r>
            <w:proofErr w:type="spellStart"/>
            <w:r>
              <w:rPr>
                <w:sz w:val="15"/>
              </w:rPr>
              <w:t>en</w:t>
            </w:r>
            <w:proofErr w:type="spellEnd"/>
            <w:r>
              <w:rPr>
                <w:sz w:val="15"/>
              </w:rPr>
              <w:t xml:space="preserve"> </w:t>
            </w:r>
            <w:proofErr w:type="spellStart"/>
            <w:r>
              <w:rPr>
                <w:sz w:val="15"/>
              </w:rPr>
              <w:t>cada</w:t>
            </w:r>
            <w:proofErr w:type="spellEnd"/>
            <w:r>
              <w:rPr>
                <w:sz w:val="15"/>
              </w:rPr>
              <w:t xml:space="preserve"> </w:t>
            </w:r>
            <w:proofErr w:type="spellStart"/>
            <w:r>
              <w:rPr>
                <w:sz w:val="15"/>
              </w:rPr>
              <w:t>integración</w:t>
            </w:r>
            <w:proofErr w:type="spellEnd"/>
            <w:r>
              <w:rPr>
                <w:sz w:val="15"/>
              </w:rPr>
              <w:t>.</w:t>
            </w:r>
          </w:p>
        </w:tc>
      </w:tr>
      <w:tr w:rsidR="00B201C4" w14:paraId="14FD0DDF" w14:textId="77777777">
        <w:tc>
          <w:tcPr>
            <w:tcW w:w="850" w:type="dxa"/>
          </w:tcPr>
          <w:p w14:paraId="30008181" w14:textId="77777777" w:rsidR="000C295A" w:rsidRDefault="00312292">
            <w:pPr>
              <w:spacing w:before="40" w:after="40"/>
            </w:pPr>
            <w:r>
              <w:rPr>
                <w:b/>
                <w:sz w:val="16"/>
              </w:rPr>
              <w:t>R-06</w:t>
            </w:r>
          </w:p>
        </w:tc>
        <w:tc>
          <w:tcPr>
            <w:tcW w:w="2494" w:type="dxa"/>
          </w:tcPr>
          <w:p w14:paraId="1E74FB72" w14:textId="77777777" w:rsidR="000C295A" w:rsidRDefault="00312292">
            <w:pPr>
              <w:spacing w:before="40" w:after="40"/>
            </w:pPr>
            <w:proofErr w:type="spellStart"/>
            <w:r>
              <w:rPr>
                <w:b/>
                <w:sz w:val="16"/>
              </w:rPr>
              <w:t>Reducción</w:t>
            </w:r>
            <w:proofErr w:type="spellEnd"/>
            <w:r>
              <w:rPr>
                <w:b/>
                <w:sz w:val="16"/>
              </w:rPr>
              <w:t xml:space="preserve"> de la </w:t>
            </w:r>
            <w:proofErr w:type="spellStart"/>
            <w:r>
              <w:rPr>
                <w:b/>
                <w:sz w:val="16"/>
              </w:rPr>
              <w:t>disponibilidad</w:t>
            </w:r>
            <w:proofErr w:type="spellEnd"/>
            <w:r>
              <w:rPr>
                <w:b/>
                <w:sz w:val="16"/>
              </w:rPr>
              <w:t xml:space="preserve"> del </w:t>
            </w:r>
            <w:proofErr w:type="spellStart"/>
            <w:r>
              <w:rPr>
                <w:b/>
                <w:sz w:val="16"/>
              </w:rPr>
              <w:t>equipo</w:t>
            </w:r>
            <w:proofErr w:type="spellEnd"/>
            <w:r>
              <w:rPr>
                <w:b/>
                <w:sz w:val="16"/>
              </w:rPr>
              <w:t xml:space="preserve"> </w:t>
            </w:r>
            <w:proofErr w:type="spellStart"/>
            <w:r>
              <w:rPr>
                <w:b/>
                <w:sz w:val="16"/>
              </w:rPr>
              <w:t>por</w:t>
            </w:r>
            <w:proofErr w:type="spellEnd"/>
            <w:r>
              <w:rPr>
                <w:b/>
                <w:sz w:val="16"/>
              </w:rPr>
              <w:t xml:space="preserve"> carga </w:t>
            </w:r>
            <w:proofErr w:type="spellStart"/>
            <w:r>
              <w:rPr>
                <w:b/>
                <w:sz w:val="16"/>
              </w:rPr>
              <w:t>académica</w:t>
            </w:r>
            <w:proofErr w:type="spellEnd"/>
            <w:r>
              <w:rPr>
                <w:b/>
                <w:sz w:val="16"/>
              </w:rPr>
              <w:t xml:space="preserve"> </w:t>
            </w:r>
            <w:proofErr w:type="spellStart"/>
            <w:r>
              <w:rPr>
                <w:b/>
                <w:sz w:val="16"/>
              </w:rPr>
              <w:t>simultánea</w:t>
            </w:r>
            <w:proofErr w:type="spellEnd"/>
          </w:p>
        </w:tc>
        <w:tc>
          <w:tcPr>
            <w:tcW w:w="1134" w:type="dxa"/>
          </w:tcPr>
          <w:p w14:paraId="08DF0621" w14:textId="77777777" w:rsidR="000C295A" w:rsidRDefault="00312292">
            <w:pPr>
              <w:spacing w:before="40" w:after="40"/>
            </w:pPr>
            <w:proofErr w:type="spellStart"/>
            <w:r>
              <w:rPr>
                <w:sz w:val="16"/>
              </w:rPr>
              <w:t>Equipo</w:t>
            </w:r>
            <w:proofErr w:type="spellEnd"/>
          </w:p>
        </w:tc>
        <w:tc>
          <w:tcPr>
            <w:tcW w:w="964" w:type="dxa"/>
          </w:tcPr>
          <w:p w14:paraId="6EFADEED" w14:textId="77777777" w:rsidR="000C295A" w:rsidRDefault="00312292">
            <w:pPr>
              <w:spacing w:before="40" w:after="40"/>
              <w:jc w:val="center"/>
            </w:pPr>
            <w:r>
              <w:rPr>
                <w:sz w:val="16"/>
              </w:rPr>
              <w:t>Alta (4)</w:t>
            </w:r>
          </w:p>
        </w:tc>
        <w:tc>
          <w:tcPr>
            <w:tcW w:w="3175" w:type="dxa"/>
          </w:tcPr>
          <w:p w14:paraId="29471A1E" w14:textId="77777777" w:rsidR="000C295A" w:rsidRDefault="00312292">
            <w:pPr>
              <w:spacing w:before="40" w:after="40"/>
            </w:pPr>
            <w:r>
              <w:rPr>
                <w:sz w:val="15"/>
              </w:rPr>
              <w:t xml:space="preserve">Los seis </w:t>
            </w:r>
            <w:proofErr w:type="spellStart"/>
            <w:r>
              <w:rPr>
                <w:sz w:val="15"/>
              </w:rPr>
              <w:t>integrantes</w:t>
            </w:r>
            <w:proofErr w:type="spellEnd"/>
            <w:r>
              <w:rPr>
                <w:sz w:val="15"/>
              </w:rPr>
              <w:t xml:space="preserve"> </w:t>
            </w:r>
            <w:proofErr w:type="spellStart"/>
            <w:r>
              <w:rPr>
                <w:sz w:val="15"/>
              </w:rPr>
              <w:t>cursan</w:t>
            </w:r>
            <w:proofErr w:type="spellEnd"/>
            <w:r>
              <w:rPr>
                <w:sz w:val="15"/>
              </w:rPr>
              <w:t xml:space="preserve"> </w:t>
            </w:r>
            <w:proofErr w:type="spellStart"/>
            <w:r>
              <w:rPr>
                <w:sz w:val="15"/>
              </w:rPr>
              <w:t>simultáneamente</w:t>
            </w:r>
            <w:proofErr w:type="spellEnd"/>
            <w:r>
              <w:rPr>
                <w:sz w:val="15"/>
              </w:rPr>
              <w:t xml:space="preserve"> </w:t>
            </w:r>
            <w:proofErr w:type="spellStart"/>
            <w:r>
              <w:rPr>
                <w:sz w:val="15"/>
              </w:rPr>
              <w:t>otras</w:t>
            </w:r>
            <w:proofErr w:type="spellEnd"/>
            <w:r>
              <w:rPr>
                <w:sz w:val="15"/>
              </w:rPr>
              <w:t xml:space="preserve"> </w:t>
            </w:r>
            <w:proofErr w:type="spellStart"/>
            <w:r>
              <w:rPr>
                <w:sz w:val="15"/>
              </w:rPr>
              <w:t>asignaturas</w:t>
            </w:r>
            <w:proofErr w:type="spellEnd"/>
            <w:r>
              <w:rPr>
                <w:sz w:val="15"/>
              </w:rPr>
              <w:t xml:space="preserve"> del </w:t>
            </w:r>
            <w:proofErr w:type="spellStart"/>
            <w:r>
              <w:rPr>
                <w:sz w:val="15"/>
              </w:rPr>
              <w:t>décimo</w:t>
            </w:r>
            <w:proofErr w:type="spellEnd"/>
            <w:r>
              <w:rPr>
                <w:sz w:val="15"/>
              </w:rPr>
              <w:t xml:space="preserve"> </w:t>
            </w:r>
            <w:proofErr w:type="spellStart"/>
            <w:r>
              <w:rPr>
                <w:sz w:val="15"/>
              </w:rPr>
              <w:t>ciclo</w:t>
            </w:r>
            <w:proofErr w:type="spellEnd"/>
            <w:r>
              <w:rPr>
                <w:sz w:val="15"/>
              </w:rPr>
              <w:t xml:space="preserve">, con </w:t>
            </w:r>
            <w:proofErr w:type="spellStart"/>
            <w:r>
              <w:rPr>
                <w:sz w:val="15"/>
              </w:rPr>
              <w:t>evaluaciones</w:t>
            </w:r>
            <w:proofErr w:type="spellEnd"/>
            <w:r>
              <w:rPr>
                <w:sz w:val="15"/>
              </w:rPr>
              <w:t xml:space="preserve"> </w:t>
            </w:r>
            <w:proofErr w:type="spellStart"/>
            <w:r>
              <w:rPr>
                <w:sz w:val="15"/>
              </w:rPr>
              <w:t>concentradas</w:t>
            </w:r>
            <w:proofErr w:type="spellEnd"/>
            <w:r>
              <w:rPr>
                <w:sz w:val="15"/>
              </w:rPr>
              <w:t xml:space="preserve"> </w:t>
            </w:r>
            <w:proofErr w:type="spellStart"/>
            <w:r>
              <w:rPr>
                <w:sz w:val="15"/>
              </w:rPr>
              <w:t>en</w:t>
            </w:r>
            <w:proofErr w:type="spellEnd"/>
            <w:r>
              <w:rPr>
                <w:sz w:val="15"/>
              </w:rPr>
              <w:t xml:space="preserve"> las </w:t>
            </w:r>
            <w:proofErr w:type="spellStart"/>
            <w:r>
              <w:rPr>
                <w:sz w:val="15"/>
              </w:rPr>
              <w:t>mismas</w:t>
            </w:r>
            <w:proofErr w:type="spellEnd"/>
            <w:r>
              <w:rPr>
                <w:sz w:val="15"/>
              </w:rPr>
              <w:t xml:space="preserve"> </w:t>
            </w:r>
            <w:proofErr w:type="spellStart"/>
            <w:r>
              <w:rPr>
                <w:sz w:val="15"/>
              </w:rPr>
              <w:t>semanas</w:t>
            </w:r>
            <w:proofErr w:type="spellEnd"/>
            <w:r>
              <w:rPr>
                <w:sz w:val="15"/>
              </w:rPr>
              <w:t xml:space="preserve"> </w:t>
            </w:r>
            <w:proofErr w:type="spellStart"/>
            <w:r>
              <w:rPr>
                <w:sz w:val="15"/>
              </w:rPr>
              <w:t>en</w:t>
            </w:r>
            <w:proofErr w:type="spellEnd"/>
            <w:r>
              <w:rPr>
                <w:sz w:val="15"/>
              </w:rPr>
              <w:t xml:space="preserve"> que se </w:t>
            </w:r>
            <w:proofErr w:type="spellStart"/>
            <w:r>
              <w:rPr>
                <w:sz w:val="15"/>
              </w:rPr>
              <w:t>ubican</w:t>
            </w:r>
            <w:proofErr w:type="spellEnd"/>
            <w:r>
              <w:rPr>
                <w:sz w:val="15"/>
              </w:rPr>
              <w:t xml:space="preserve"> </w:t>
            </w:r>
            <w:proofErr w:type="spellStart"/>
            <w:r>
              <w:rPr>
                <w:sz w:val="15"/>
              </w:rPr>
              <w:t>los</w:t>
            </w:r>
            <w:proofErr w:type="spellEnd"/>
            <w:r>
              <w:rPr>
                <w:sz w:val="15"/>
              </w:rPr>
              <w:t xml:space="preserve"> </w:t>
            </w:r>
            <w:proofErr w:type="spellStart"/>
            <w:r>
              <w:rPr>
                <w:sz w:val="15"/>
              </w:rPr>
              <w:t>hitos</w:t>
            </w:r>
            <w:proofErr w:type="spellEnd"/>
            <w:r>
              <w:rPr>
                <w:sz w:val="15"/>
              </w:rPr>
              <w:t xml:space="preserve"> del </w:t>
            </w:r>
            <w:proofErr w:type="spellStart"/>
            <w:r>
              <w:rPr>
                <w:sz w:val="15"/>
              </w:rPr>
              <w:t>proyecto</w:t>
            </w:r>
            <w:proofErr w:type="spellEnd"/>
            <w:r>
              <w:rPr>
                <w:sz w:val="15"/>
              </w:rPr>
              <w:t xml:space="preserve"> (</w:t>
            </w:r>
            <w:proofErr w:type="spellStart"/>
            <w:r>
              <w:rPr>
                <w:sz w:val="15"/>
              </w:rPr>
              <w:t>semanas</w:t>
            </w:r>
            <w:proofErr w:type="spellEnd"/>
            <w:r>
              <w:rPr>
                <w:sz w:val="15"/>
              </w:rPr>
              <w:t xml:space="preserve"> 5, 9, 13 y 18). La </w:t>
            </w:r>
            <w:proofErr w:type="spellStart"/>
            <w:r>
              <w:rPr>
                <w:sz w:val="15"/>
              </w:rPr>
              <w:t>disponibilidad</w:t>
            </w:r>
            <w:proofErr w:type="spellEnd"/>
            <w:r>
              <w:rPr>
                <w:sz w:val="15"/>
              </w:rPr>
              <w:t xml:space="preserve"> </w:t>
            </w:r>
            <w:proofErr w:type="spellStart"/>
            <w:r>
              <w:rPr>
                <w:sz w:val="15"/>
              </w:rPr>
              <w:t>efectiva</w:t>
            </w:r>
            <w:proofErr w:type="spellEnd"/>
            <w:r>
              <w:rPr>
                <w:sz w:val="15"/>
              </w:rPr>
              <w:t xml:space="preserve"> es </w:t>
            </w:r>
            <w:proofErr w:type="spellStart"/>
            <w:r>
              <w:rPr>
                <w:sz w:val="15"/>
              </w:rPr>
              <w:t>desigual</w:t>
            </w:r>
            <w:proofErr w:type="spellEnd"/>
            <w:r>
              <w:rPr>
                <w:sz w:val="15"/>
              </w:rPr>
              <w:t xml:space="preserve"> entre </w:t>
            </w:r>
            <w:proofErr w:type="spellStart"/>
            <w:r>
              <w:rPr>
                <w:sz w:val="15"/>
              </w:rPr>
              <w:t>integrantes</w:t>
            </w:r>
            <w:proofErr w:type="spellEnd"/>
            <w:r>
              <w:rPr>
                <w:sz w:val="15"/>
              </w:rPr>
              <w:t xml:space="preserve"> y </w:t>
            </w:r>
            <w:proofErr w:type="spellStart"/>
            <w:r>
              <w:rPr>
                <w:sz w:val="15"/>
              </w:rPr>
              <w:t>varía</w:t>
            </w:r>
            <w:proofErr w:type="spellEnd"/>
            <w:r>
              <w:rPr>
                <w:sz w:val="15"/>
              </w:rPr>
              <w:t xml:space="preserve"> </w:t>
            </w:r>
            <w:proofErr w:type="spellStart"/>
            <w:r>
              <w:rPr>
                <w:sz w:val="15"/>
              </w:rPr>
              <w:t>semana</w:t>
            </w:r>
            <w:proofErr w:type="spellEnd"/>
            <w:r>
              <w:rPr>
                <w:sz w:val="15"/>
              </w:rPr>
              <w:t xml:space="preserve"> a </w:t>
            </w:r>
            <w:proofErr w:type="spellStart"/>
            <w:r>
              <w:rPr>
                <w:sz w:val="15"/>
              </w:rPr>
              <w:t>semana</w:t>
            </w:r>
            <w:proofErr w:type="spellEnd"/>
            <w:r>
              <w:rPr>
                <w:sz w:val="15"/>
              </w:rPr>
              <w:t xml:space="preserve">, de modo que la </w:t>
            </w:r>
            <w:proofErr w:type="spellStart"/>
            <w:r>
              <w:rPr>
                <w:sz w:val="15"/>
              </w:rPr>
              <w:t>capacidad</w:t>
            </w:r>
            <w:proofErr w:type="spellEnd"/>
            <w:r>
              <w:rPr>
                <w:sz w:val="15"/>
              </w:rPr>
              <w:t xml:space="preserve"> nominal del </w:t>
            </w:r>
            <w:proofErr w:type="spellStart"/>
            <w:r>
              <w:rPr>
                <w:sz w:val="15"/>
              </w:rPr>
              <w:t>equipo</w:t>
            </w:r>
            <w:proofErr w:type="spellEnd"/>
            <w:r>
              <w:rPr>
                <w:sz w:val="15"/>
              </w:rPr>
              <w:t xml:space="preserve"> </w:t>
            </w:r>
            <w:proofErr w:type="spellStart"/>
            <w:r>
              <w:rPr>
                <w:sz w:val="15"/>
              </w:rPr>
              <w:t>sobreestima</w:t>
            </w:r>
            <w:proofErr w:type="spellEnd"/>
            <w:r>
              <w:rPr>
                <w:sz w:val="15"/>
              </w:rPr>
              <w:t xml:space="preserve"> la real.</w:t>
            </w:r>
          </w:p>
        </w:tc>
        <w:tc>
          <w:tcPr>
            <w:tcW w:w="1020" w:type="dxa"/>
          </w:tcPr>
          <w:p w14:paraId="27C1B9A8" w14:textId="77777777" w:rsidR="000C295A" w:rsidRDefault="00312292">
            <w:pPr>
              <w:spacing w:before="40" w:after="40"/>
              <w:jc w:val="center"/>
            </w:pPr>
            <w:r>
              <w:rPr>
                <w:sz w:val="16"/>
              </w:rPr>
              <w:t>Medio (3)</w:t>
            </w:r>
          </w:p>
        </w:tc>
        <w:tc>
          <w:tcPr>
            <w:tcW w:w="1191" w:type="dxa"/>
            <w:shd w:val="clear" w:color="auto" w:fill="FCE5CD"/>
          </w:tcPr>
          <w:p w14:paraId="4DFC23D1" w14:textId="77777777" w:rsidR="000C295A" w:rsidRDefault="00312292">
            <w:pPr>
              <w:spacing w:before="40" w:after="40"/>
              <w:jc w:val="center"/>
            </w:pPr>
            <w:r>
              <w:rPr>
                <w:b/>
                <w:sz w:val="16"/>
              </w:rPr>
              <w:t>12 · MODERADA</w:t>
            </w:r>
          </w:p>
        </w:tc>
        <w:tc>
          <w:tcPr>
            <w:tcW w:w="3628" w:type="dxa"/>
          </w:tcPr>
          <w:p w14:paraId="5CF6F532"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09296B11" w14:textId="77777777" w:rsidR="000C295A" w:rsidRDefault="00312292">
            <w:pPr>
              <w:spacing w:after="40"/>
            </w:pPr>
            <w:proofErr w:type="spellStart"/>
            <w:r>
              <w:rPr>
                <w:sz w:val="15"/>
              </w:rPr>
              <w:t>Estimación</w:t>
            </w:r>
            <w:proofErr w:type="spellEnd"/>
            <w:r>
              <w:rPr>
                <w:sz w:val="15"/>
              </w:rPr>
              <w:t xml:space="preserve"> </w:t>
            </w:r>
            <w:proofErr w:type="spellStart"/>
            <w:r>
              <w:rPr>
                <w:sz w:val="15"/>
              </w:rPr>
              <w:t>conservadora</w:t>
            </w:r>
            <w:proofErr w:type="spellEnd"/>
            <w:r>
              <w:rPr>
                <w:sz w:val="15"/>
              </w:rPr>
              <w:t xml:space="preserve"> de la </w:t>
            </w:r>
            <w:proofErr w:type="spellStart"/>
            <w:r>
              <w:rPr>
                <w:sz w:val="15"/>
              </w:rPr>
              <w:t>capacidad</w:t>
            </w:r>
            <w:proofErr w:type="spellEnd"/>
            <w:r>
              <w:rPr>
                <w:sz w:val="15"/>
              </w:rPr>
              <w:t xml:space="preserve"> </w:t>
            </w:r>
            <w:proofErr w:type="spellStart"/>
            <w:r>
              <w:rPr>
                <w:sz w:val="15"/>
              </w:rPr>
              <w:t>por</w:t>
            </w:r>
            <w:proofErr w:type="spellEnd"/>
            <w:r>
              <w:rPr>
                <w:sz w:val="15"/>
              </w:rPr>
              <w:t xml:space="preserve"> sprint, </w:t>
            </w:r>
            <w:proofErr w:type="spellStart"/>
            <w:r>
              <w:rPr>
                <w:sz w:val="15"/>
              </w:rPr>
              <w:t>calibrada</w:t>
            </w:r>
            <w:proofErr w:type="spellEnd"/>
            <w:r>
              <w:rPr>
                <w:sz w:val="15"/>
              </w:rPr>
              <w:t xml:space="preserve"> con la </w:t>
            </w:r>
            <w:proofErr w:type="spellStart"/>
            <w:r>
              <w:rPr>
                <w:sz w:val="15"/>
              </w:rPr>
              <w:t>velocidad</w:t>
            </w:r>
            <w:proofErr w:type="spellEnd"/>
            <w:r>
              <w:rPr>
                <w:sz w:val="15"/>
              </w:rPr>
              <w:t xml:space="preserve"> real y no con la nominal. </w:t>
            </w:r>
            <w:proofErr w:type="spellStart"/>
            <w:r>
              <w:rPr>
                <w:sz w:val="15"/>
              </w:rPr>
              <w:t>Trabajo</w:t>
            </w:r>
            <w:proofErr w:type="spellEnd"/>
            <w:r>
              <w:rPr>
                <w:sz w:val="15"/>
              </w:rPr>
              <w:t xml:space="preserve"> </w:t>
            </w:r>
            <w:proofErr w:type="spellStart"/>
            <w:r>
              <w:rPr>
                <w:sz w:val="15"/>
              </w:rPr>
              <w:t>por</w:t>
            </w:r>
            <w:proofErr w:type="spellEnd"/>
            <w:r>
              <w:rPr>
                <w:sz w:val="15"/>
              </w:rPr>
              <w:t xml:space="preserve"> pares para </w:t>
            </w:r>
            <w:proofErr w:type="spellStart"/>
            <w:r>
              <w:rPr>
                <w:sz w:val="15"/>
              </w:rPr>
              <w:t>evitar</w:t>
            </w:r>
            <w:proofErr w:type="spellEnd"/>
            <w:r>
              <w:rPr>
                <w:sz w:val="15"/>
              </w:rPr>
              <w:t xml:space="preserve"> </w:t>
            </w:r>
            <w:proofErr w:type="spellStart"/>
            <w:r>
              <w:rPr>
                <w:sz w:val="15"/>
              </w:rPr>
              <w:t>conocimiento</w:t>
            </w:r>
            <w:proofErr w:type="spellEnd"/>
            <w:r>
              <w:rPr>
                <w:sz w:val="15"/>
              </w:rPr>
              <w:t xml:space="preserve"> </w:t>
            </w:r>
            <w:proofErr w:type="spellStart"/>
            <w:r>
              <w:rPr>
                <w:sz w:val="15"/>
              </w:rPr>
              <w:t>concentrado</w:t>
            </w:r>
            <w:proofErr w:type="spellEnd"/>
            <w:r>
              <w:rPr>
                <w:sz w:val="15"/>
              </w:rPr>
              <w:t xml:space="preserve"> </w:t>
            </w:r>
            <w:proofErr w:type="spellStart"/>
            <w:r>
              <w:rPr>
                <w:sz w:val="15"/>
              </w:rPr>
              <w:t>en</w:t>
            </w:r>
            <w:proofErr w:type="spellEnd"/>
            <w:r>
              <w:rPr>
                <w:sz w:val="15"/>
              </w:rPr>
              <w:t xml:space="preserve"> </w:t>
            </w:r>
            <w:proofErr w:type="spellStart"/>
            <w:r>
              <w:rPr>
                <w:sz w:val="15"/>
              </w:rPr>
              <w:t>una</w:t>
            </w:r>
            <w:proofErr w:type="spellEnd"/>
            <w:r>
              <w:rPr>
                <w:sz w:val="15"/>
              </w:rPr>
              <w:t xml:space="preserve"> sola persona. </w:t>
            </w:r>
            <w:proofErr w:type="spellStart"/>
            <w:r>
              <w:rPr>
                <w:sz w:val="15"/>
              </w:rPr>
              <w:t>Priorización</w:t>
            </w:r>
            <w:proofErr w:type="spellEnd"/>
            <w:r>
              <w:rPr>
                <w:sz w:val="15"/>
              </w:rPr>
              <w:t xml:space="preserve"> </w:t>
            </w:r>
            <w:proofErr w:type="spellStart"/>
            <w:r>
              <w:rPr>
                <w:sz w:val="15"/>
              </w:rPr>
              <w:t>estricta</w:t>
            </w:r>
            <w:proofErr w:type="spellEnd"/>
            <w:r>
              <w:rPr>
                <w:sz w:val="15"/>
              </w:rPr>
              <w:t xml:space="preserve"> del backlog de modo que lo primero que se </w:t>
            </w:r>
            <w:proofErr w:type="spellStart"/>
            <w:r>
              <w:rPr>
                <w:sz w:val="15"/>
              </w:rPr>
              <w:t>entrega</w:t>
            </w:r>
            <w:proofErr w:type="spellEnd"/>
            <w:r>
              <w:rPr>
                <w:sz w:val="15"/>
              </w:rPr>
              <w:t xml:space="preserve"> sea lo </w:t>
            </w:r>
            <w:proofErr w:type="spellStart"/>
            <w:r>
              <w:rPr>
                <w:sz w:val="15"/>
              </w:rPr>
              <w:t>más</w:t>
            </w:r>
            <w:proofErr w:type="spellEnd"/>
            <w:r>
              <w:rPr>
                <w:sz w:val="15"/>
              </w:rPr>
              <w:t xml:space="preserve"> </w:t>
            </w:r>
            <w:proofErr w:type="spellStart"/>
            <w:r>
              <w:rPr>
                <w:sz w:val="15"/>
              </w:rPr>
              <w:t>valioso</w:t>
            </w:r>
            <w:proofErr w:type="spellEnd"/>
            <w:r>
              <w:rPr>
                <w:sz w:val="15"/>
              </w:rPr>
              <w:t xml:space="preserve">. Daily Scrum para </w:t>
            </w:r>
            <w:proofErr w:type="spellStart"/>
            <w:r>
              <w:rPr>
                <w:sz w:val="15"/>
              </w:rPr>
              <w:t>detectar</w:t>
            </w:r>
            <w:proofErr w:type="spellEnd"/>
            <w:r>
              <w:rPr>
                <w:sz w:val="15"/>
              </w:rPr>
              <w:t xml:space="preserve"> </w:t>
            </w:r>
            <w:proofErr w:type="spellStart"/>
            <w:r>
              <w:rPr>
                <w:sz w:val="15"/>
              </w:rPr>
              <w:t>bloqueos</w:t>
            </w:r>
            <w:proofErr w:type="spellEnd"/>
            <w:r>
              <w:rPr>
                <w:sz w:val="15"/>
              </w:rPr>
              <w:t xml:space="preserve"> </w:t>
            </w:r>
            <w:proofErr w:type="spellStart"/>
            <w:r>
              <w:rPr>
                <w:sz w:val="15"/>
              </w:rPr>
              <w:t>en</w:t>
            </w:r>
            <w:proofErr w:type="spellEnd"/>
            <w:r>
              <w:rPr>
                <w:sz w:val="15"/>
              </w:rPr>
              <w:t xml:space="preserve"> </w:t>
            </w:r>
            <w:proofErr w:type="spellStart"/>
            <w:r>
              <w:rPr>
                <w:sz w:val="15"/>
              </w:rPr>
              <w:t>menos</w:t>
            </w:r>
            <w:proofErr w:type="spellEnd"/>
            <w:r>
              <w:rPr>
                <w:sz w:val="15"/>
              </w:rPr>
              <w:t xml:space="preserve"> de 24 horas.</w:t>
            </w:r>
          </w:p>
        </w:tc>
      </w:tr>
      <w:tr w:rsidR="00B201C4" w14:paraId="03C780F6" w14:textId="77777777">
        <w:tc>
          <w:tcPr>
            <w:tcW w:w="850" w:type="dxa"/>
          </w:tcPr>
          <w:p w14:paraId="4B09DB4F" w14:textId="77777777" w:rsidR="000C295A" w:rsidRDefault="00312292">
            <w:pPr>
              <w:spacing w:before="40" w:after="40"/>
            </w:pPr>
            <w:r>
              <w:rPr>
                <w:b/>
                <w:sz w:val="16"/>
              </w:rPr>
              <w:t>R-07</w:t>
            </w:r>
          </w:p>
        </w:tc>
        <w:tc>
          <w:tcPr>
            <w:tcW w:w="2494" w:type="dxa"/>
          </w:tcPr>
          <w:p w14:paraId="542F417C" w14:textId="77777777" w:rsidR="000C295A" w:rsidRDefault="00312292">
            <w:pPr>
              <w:spacing w:before="40" w:after="40"/>
            </w:pPr>
            <w:proofErr w:type="spellStart"/>
            <w:r>
              <w:rPr>
                <w:b/>
                <w:sz w:val="16"/>
              </w:rPr>
              <w:t>Complejidad</w:t>
            </w:r>
            <w:proofErr w:type="spellEnd"/>
            <w:r>
              <w:rPr>
                <w:b/>
                <w:sz w:val="16"/>
              </w:rPr>
              <w:t xml:space="preserve"> de la </w:t>
            </w:r>
            <w:proofErr w:type="spellStart"/>
            <w:r>
              <w:rPr>
                <w:b/>
                <w:sz w:val="16"/>
              </w:rPr>
              <w:t>arquitectura</w:t>
            </w:r>
            <w:proofErr w:type="spellEnd"/>
            <w:r>
              <w:rPr>
                <w:b/>
                <w:sz w:val="16"/>
              </w:rPr>
              <w:t xml:space="preserve"> </w:t>
            </w:r>
            <w:proofErr w:type="spellStart"/>
            <w:r>
              <w:rPr>
                <w:b/>
                <w:sz w:val="16"/>
              </w:rPr>
              <w:t>distribuida</w:t>
            </w:r>
            <w:proofErr w:type="spellEnd"/>
            <w:r>
              <w:rPr>
                <w:b/>
                <w:sz w:val="16"/>
              </w:rPr>
              <w:t xml:space="preserve"> superior a la </w:t>
            </w:r>
            <w:proofErr w:type="spellStart"/>
            <w:r>
              <w:rPr>
                <w:b/>
                <w:sz w:val="16"/>
              </w:rPr>
              <w:t>prevista</w:t>
            </w:r>
            <w:proofErr w:type="spellEnd"/>
          </w:p>
        </w:tc>
        <w:tc>
          <w:tcPr>
            <w:tcW w:w="1134" w:type="dxa"/>
          </w:tcPr>
          <w:p w14:paraId="33F01F71" w14:textId="77777777" w:rsidR="000C295A" w:rsidRDefault="00312292">
            <w:pPr>
              <w:spacing w:before="40" w:after="40"/>
            </w:pPr>
            <w:r>
              <w:rPr>
                <w:sz w:val="16"/>
              </w:rPr>
              <w:t>Técnico</w:t>
            </w:r>
          </w:p>
        </w:tc>
        <w:tc>
          <w:tcPr>
            <w:tcW w:w="964" w:type="dxa"/>
          </w:tcPr>
          <w:p w14:paraId="1DF31363" w14:textId="77777777" w:rsidR="000C295A" w:rsidRDefault="00312292">
            <w:pPr>
              <w:spacing w:before="40" w:after="40"/>
              <w:jc w:val="center"/>
            </w:pPr>
            <w:r>
              <w:rPr>
                <w:sz w:val="16"/>
              </w:rPr>
              <w:t>Baja (2)</w:t>
            </w:r>
          </w:p>
        </w:tc>
        <w:tc>
          <w:tcPr>
            <w:tcW w:w="3175" w:type="dxa"/>
          </w:tcPr>
          <w:p w14:paraId="113B6E92" w14:textId="77777777" w:rsidR="000C295A" w:rsidRDefault="00312292">
            <w:pPr>
              <w:spacing w:before="40" w:after="40"/>
            </w:pPr>
            <w:r>
              <w:rPr>
                <w:sz w:val="15"/>
              </w:rPr>
              <w:t xml:space="preserve">El </w:t>
            </w:r>
            <w:proofErr w:type="spellStart"/>
            <w:r>
              <w:rPr>
                <w:sz w:val="15"/>
              </w:rPr>
              <w:t>equipo</w:t>
            </w:r>
            <w:proofErr w:type="spellEnd"/>
            <w:r>
              <w:rPr>
                <w:sz w:val="15"/>
              </w:rPr>
              <w:t xml:space="preserve"> no </w:t>
            </w:r>
            <w:proofErr w:type="spellStart"/>
            <w:r>
              <w:rPr>
                <w:sz w:val="15"/>
              </w:rPr>
              <w:t>tenía</w:t>
            </w:r>
            <w:proofErr w:type="spellEnd"/>
            <w:r>
              <w:rPr>
                <w:sz w:val="15"/>
              </w:rPr>
              <w:t xml:space="preserve"> </w:t>
            </w:r>
            <w:proofErr w:type="spellStart"/>
            <w:r>
              <w:rPr>
                <w:sz w:val="15"/>
              </w:rPr>
              <w:t>experiencia</w:t>
            </w:r>
            <w:proofErr w:type="spellEnd"/>
            <w:r>
              <w:rPr>
                <w:sz w:val="15"/>
              </w:rPr>
              <w:t xml:space="preserve"> previa </w:t>
            </w:r>
            <w:proofErr w:type="spellStart"/>
            <w:r>
              <w:rPr>
                <w:sz w:val="15"/>
              </w:rPr>
              <w:t>en</w:t>
            </w:r>
            <w:proofErr w:type="spellEnd"/>
            <w:r>
              <w:rPr>
                <w:sz w:val="15"/>
              </w:rPr>
              <w:t xml:space="preserve"> </w:t>
            </w:r>
            <w:proofErr w:type="spellStart"/>
            <w:r>
              <w:rPr>
                <w:sz w:val="15"/>
              </w:rPr>
              <w:t>arquitectura</w:t>
            </w:r>
            <w:proofErr w:type="spellEnd"/>
            <w:r>
              <w:rPr>
                <w:sz w:val="15"/>
              </w:rPr>
              <w:t xml:space="preserve"> de </w:t>
            </w:r>
            <w:proofErr w:type="spellStart"/>
            <w:r>
              <w:rPr>
                <w:sz w:val="15"/>
              </w:rPr>
              <w:t>microservicios</w:t>
            </w:r>
            <w:proofErr w:type="spellEnd"/>
            <w:r>
              <w:rPr>
                <w:sz w:val="15"/>
              </w:rPr>
              <w:t xml:space="preserve"> </w:t>
            </w:r>
            <w:proofErr w:type="spellStart"/>
            <w:r>
              <w:rPr>
                <w:sz w:val="15"/>
              </w:rPr>
              <w:t>ni</w:t>
            </w:r>
            <w:proofErr w:type="spellEnd"/>
            <w:r>
              <w:rPr>
                <w:sz w:val="15"/>
              </w:rPr>
              <w:t xml:space="preserve"> </w:t>
            </w:r>
            <w:proofErr w:type="spellStart"/>
            <w:r>
              <w:rPr>
                <w:sz w:val="15"/>
              </w:rPr>
              <w:t>en</w:t>
            </w:r>
            <w:proofErr w:type="spellEnd"/>
            <w:r>
              <w:rPr>
                <w:sz w:val="15"/>
              </w:rPr>
              <w:t xml:space="preserve"> </w:t>
            </w:r>
            <w:proofErr w:type="spellStart"/>
            <w:r>
              <w:rPr>
                <w:sz w:val="15"/>
              </w:rPr>
              <w:t>mensajería</w:t>
            </w:r>
            <w:proofErr w:type="spellEnd"/>
            <w:r>
              <w:rPr>
                <w:sz w:val="15"/>
              </w:rPr>
              <w:t xml:space="preserve"> </w:t>
            </w:r>
            <w:proofErr w:type="spellStart"/>
            <w:r>
              <w:rPr>
                <w:sz w:val="15"/>
              </w:rPr>
              <w:t>asíncrona</w:t>
            </w:r>
            <w:proofErr w:type="spellEnd"/>
            <w:r>
              <w:rPr>
                <w:sz w:val="15"/>
              </w:rPr>
              <w:t xml:space="preserve">, y </w:t>
            </w:r>
            <w:proofErr w:type="spellStart"/>
            <w:r>
              <w:rPr>
                <w:sz w:val="15"/>
              </w:rPr>
              <w:t>por</w:t>
            </w:r>
            <w:proofErr w:type="spellEnd"/>
            <w:r>
              <w:rPr>
                <w:sz w:val="15"/>
              </w:rPr>
              <w:t xml:space="preserve"> </w:t>
            </w:r>
            <w:proofErr w:type="spellStart"/>
            <w:r>
              <w:rPr>
                <w:sz w:val="15"/>
              </w:rPr>
              <w:t>eso</w:t>
            </w:r>
            <w:proofErr w:type="spellEnd"/>
            <w:r>
              <w:rPr>
                <w:sz w:val="15"/>
              </w:rPr>
              <w:t xml:space="preserve"> la </w:t>
            </w:r>
            <w:proofErr w:type="spellStart"/>
            <w:r>
              <w:rPr>
                <w:sz w:val="15"/>
              </w:rPr>
              <w:t>versión</w:t>
            </w:r>
            <w:proofErr w:type="spellEnd"/>
            <w:r>
              <w:rPr>
                <w:sz w:val="15"/>
              </w:rPr>
              <w:t xml:space="preserve"> 1.0 lo </w:t>
            </w:r>
            <w:proofErr w:type="spellStart"/>
            <w:r>
              <w:rPr>
                <w:sz w:val="15"/>
              </w:rPr>
              <w:t>valoró</w:t>
            </w:r>
            <w:proofErr w:type="spellEnd"/>
            <w:r>
              <w:rPr>
                <w:sz w:val="15"/>
              </w:rPr>
              <w:t xml:space="preserve"> </w:t>
            </w:r>
            <w:proofErr w:type="spellStart"/>
            <w:r>
              <w:rPr>
                <w:sz w:val="15"/>
              </w:rPr>
              <w:t>como</w:t>
            </w:r>
            <w:proofErr w:type="spellEnd"/>
            <w:r>
              <w:rPr>
                <w:sz w:val="15"/>
              </w:rPr>
              <w:t xml:space="preserve"> </w:t>
            </w:r>
            <w:proofErr w:type="spellStart"/>
            <w:r>
              <w:rPr>
                <w:sz w:val="15"/>
              </w:rPr>
              <w:t>probabilidad</w:t>
            </w:r>
            <w:proofErr w:type="spellEnd"/>
            <w:r>
              <w:rPr>
                <w:sz w:val="15"/>
              </w:rPr>
              <w:t xml:space="preserve"> Media. Baja a Baja </w:t>
            </w:r>
            <w:proofErr w:type="spellStart"/>
            <w:r>
              <w:rPr>
                <w:sz w:val="15"/>
              </w:rPr>
              <w:t>tras</w:t>
            </w:r>
            <w:proofErr w:type="spellEnd"/>
            <w:r>
              <w:rPr>
                <w:sz w:val="15"/>
              </w:rPr>
              <w:t xml:space="preserve"> </w:t>
            </w:r>
            <w:proofErr w:type="spellStart"/>
            <w:r>
              <w:rPr>
                <w:sz w:val="15"/>
              </w:rPr>
              <w:t>el</w:t>
            </w:r>
            <w:proofErr w:type="spellEnd"/>
            <w:r>
              <w:rPr>
                <w:sz w:val="15"/>
              </w:rPr>
              <w:t xml:space="preserve"> Sprint 1: </w:t>
            </w:r>
            <w:proofErr w:type="spellStart"/>
            <w:r>
              <w:rPr>
                <w:sz w:val="15"/>
              </w:rPr>
              <w:t>el</w:t>
            </w:r>
            <w:proofErr w:type="spellEnd"/>
            <w:r>
              <w:rPr>
                <w:sz w:val="15"/>
              </w:rPr>
              <w:t xml:space="preserve"> </w:t>
            </w:r>
            <w:proofErr w:type="spellStart"/>
            <w:r>
              <w:rPr>
                <w:sz w:val="15"/>
              </w:rPr>
              <w:t>esqueleto</w:t>
            </w:r>
            <w:proofErr w:type="spellEnd"/>
            <w:r>
              <w:rPr>
                <w:sz w:val="15"/>
              </w:rPr>
              <w:t xml:space="preserve"> </w:t>
            </w:r>
            <w:proofErr w:type="spellStart"/>
            <w:r>
              <w:rPr>
                <w:sz w:val="15"/>
              </w:rPr>
              <w:t>ambulante</w:t>
            </w:r>
            <w:proofErr w:type="spellEnd"/>
            <w:r>
              <w:rPr>
                <w:sz w:val="15"/>
              </w:rPr>
              <w:t xml:space="preserve"> </w:t>
            </w:r>
            <w:proofErr w:type="spellStart"/>
            <w:r>
              <w:rPr>
                <w:sz w:val="15"/>
              </w:rPr>
              <w:t>recorrió</w:t>
            </w:r>
            <w:proofErr w:type="spellEnd"/>
            <w:r>
              <w:rPr>
                <w:sz w:val="15"/>
              </w:rPr>
              <w:t xml:space="preserve"> </w:t>
            </w:r>
            <w:proofErr w:type="spellStart"/>
            <w:r>
              <w:rPr>
                <w:sz w:val="15"/>
              </w:rPr>
              <w:t>los</w:t>
            </w:r>
            <w:proofErr w:type="spellEnd"/>
            <w:r>
              <w:rPr>
                <w:sz w:val="15"/>
              </w:rPr>
              <w:t xml:space="preserve"> </w:t>
            </w:r>
            <w:proofErr w:type="spellStart"/>
            <w:r>
              <w:rPr>
                <w:sz w:val="15"/>
              </w:rPr>
              <w:t>cinco</w:t>
            </w:r>
            <w:proofErr w:type="spellEnd"/>
            <w:r>
              <w:rPr>
                <w:sz w:val="15"/>
              </w:rPr>
              <w:t xml:space="preserve"> </w:t>
            </w:r>
            <w:proofErr w:type="spellStart"/>
            <w:r>
              <w:rPr>
                <w:sz w:val="15"/>
              </w:rPr>
              <w:t>servicios</w:t>
            </w:r>
            <w:proofErr w:type="spellEnd"/>
            <w:r>
              <w:rPr>
                <w:sz w:val="15"/>
              </w:rPr>
              <w:t xml:space="preserve"> de </w:t>
            </w:r>
            <w:proofErr w:type="spellStart"/>
            <w:r>
              <w:rPr>
                <w:sz w:val="15"/>
              </w:rPr>
              <w:t>punta</w:t>
            </w:r>
            <w:proofErr w:type="spellEnd"/>
            <w:r>
              <w:rPr>
                <w:sz w:val="15"/>
              </w:rPr>
              <w:t xml:space="preserve"> a </w:t>
            </w:r>
            <w:proofErr w:type="spellStart"/>
            <w:r>
              <w:rPr>
                <w:sz w:val="15"/>
              </w:rPr>
              <w:t>punta</w:t>
            </w:r>
            <w:proofErr w:type="spellEnd"/>
            <w:r>
              <w:rPr>
                <w:sz w:val="15"/>
              </w:rPr>
              <w:t xml:space="preserve"> contra </w:t>
            </w:r>
            <w:proofErr w:type="spellStart"/>
            <w:r>
              <w:rPr>
                <w:sz w:val="15"/>
              </w:rPr>
              <w:t>infraestructura</w:t>
            </w:r>
            <w:proofErr w:type="spellEnd"/>
            <w:r>
              <w:rPr>
                <w:sz w:val="15"/>
              </w:rPr>
              <w:t xml:space="preserve"> real —</w:t>
            </w:r>
            <w:proofErr w:type="spellStart"/>
            <w:r>
              <w:rPr>
                <w:sz w:val="15"/>
              </w:rPr>
              <w:t>registro</w:t>
            </w:r>
            <w:proofErr w:type="spellEnd"/>
            <w:r>
              <w:rPr>
                <w:sz w:val="15"/>
              </w:rPr>
              <w:t xml:space="preserve">, </w:t>
            </w:r>
            <w:proofErr w:type="spellStart"/>
            <w:r>
              <w:rPr>
                <w:sz w:val="15"/>
              </w:rPr>
              <w:t>aprobación</w:t>
            </w:r>
            <w:proofErr w:type="spellEnd"/>
            <w:r>
              <w:rPr>
                <w:sz w:val="15"/>
              </w:rPr>
              <w:t xml:space="preserve">, </w:t>
            </w:r>
            <w:proofErr w:type="spellStart"/>
            <w:r>
              <w:rPr>
                <w:sz w:val="15"/>
              </w:rPr>
              <w:t>evento</w:t>
            </w:r>
            <w:proofErr w:type="spellEnd"/>
            <w:r>
              <w:rPr>
                <w:sz w:val="15"/>
              </w:rPr>
              <w:t xml:space="preserve"> </w:t>
            </w:r>
            <w:proofErr w:type="spellStart"/>
            <w:r>
              <w:rPr>
                <w:sz w:val="15"/>
              </w:rPr>
              <w:t>por</w:t>
            </w:r>
            <w:proofErr w:type="spellEnd"/>
            <w:r>
              <w:rPr>
                <w:sz w:val="15"/>
              </w:rPr>
              <w:t xml:space="preserve"> RabbitMQ, </w:t>
            </w:r>
            <w:proofErr w:type="spellStart"/>
            <w:r>
              <w:rPr>
                <w:sz w:val="15"/>
              </w:rPr>
              <w:t>apertura</w:t>
            </w:r>
            <w:proofErr w:type="spellEnd"/>
            <w:r>
              <w:rPr>
                <w:sz w:val="15"/>
              </w:rPr>
              <w:t xml:space="preserve"> de </w:t>
            </w:r>
            <w:proofErr w:type="spellStart"/>
            <w:r>
              <w:rPr>
                <w:sz w:val="15"/>
              </w:rPr>
              <w:t>cuenta</w:t>
            </w:r>
            <w:proofErr w:type="spellEnd"/>
            <w:r>
              <w:rPr>
                <w:sz w:val="15"/>
              </w:rPr>
              <w:t xml:space="preserve"> e </w:t>
            </w:r>
            <w:proofErr w:type="spellStart"/>
            <w:r>
              <w:rPr>
                <w:sz w:val="15"/>
              </w:rPr>
              <w:t>idempotencia</w:t>
            </w:r>
            <w:proofErr w:type="spellEnd"/>
            <w:r>
              <w:rPr>
                <w:sz w:val="15"/>
              </w:rPr>
              <w:t xml:space="preserve"> </w:t>
            </w:r>
            <w:proofErr w:type="spellStart"/>
            <w:r>
              <w:rPr>
                <w:sz w:val="15"/>
              </w:rPr>
              <w:t>comprobada</w:t>
            </w:r>
            <w:proofErr w:type="spellEnd"/>
            <w:r>
              <w:rPr>
                <w:sz w:val="15"/>
              </w:rPr>
              <w:t xml:space="preserve">—, de modo que la </w:t>
            </w:r>
            <w:proofErr w:type="spellStart"/>
            <w:r>
              <w:rPr>
                <w:sz w:val="15"/>
              </w:rPr>
              <w:t>incertidumbre</w:t>
            </w:r>
            <w:proofErr w:type="spellEnd"/>
            <w:r>
              <w:rPr>
                <w:sz w:val="15"/>
              </w:rPr>
              <w:t xml:space="preserve"> </w:t>
            </w:r>
            <w:proofErr w:type="spellStart"/>
            <w:r>
              <w:rPr>
                <w:sz w:val="15"/>
              </w:rPr>
              <w:t>sobre</w:t>
            </w:r>
            <w:proofErr w:type="spellEnd"/>
            <w:r>
              <w:rPr>
                <w:sz w:val="15"/>
              </w:rPr>
              <w:t xml:space="preserve"> la </w:t>
            </w:r>
            <w:proofErr w:type="spellStart"/>
            <w:r>
              <w:rPr>
                <w:sz w:val="15"/>
              </w:rPr>
              <w:t>integración</w:t>
            </w:r>
            <w:proofErr w:type="spellEnd"/>
            <w:r>
              <w:rPr>
                <w:sz w:val="15"/>
              </w:rPr>
              <w:t xml:space="preserve"> </w:t>
            </w:r>
            <w:proofErr w:type="spellStart"/>
            <w:r>
              <w:rPr>
                <w:sz w:val="15"/>
              </w:rPr>
              <w:t>queda</w:t>
            </w:r>
            <w:proofErr w:type="spellEnd"/>
            <w:r>
              <w:rPr>
                <w:sz w:val="15"/>
              </w:rPr>
              <w:t xml:space="preserve"> </w:t>
            </w:r>
            <w:proofErr w:type="spellStart"/>
            <w:r>
              <w:rPr>
                <w:sz w:val="15"/>
              </w:rPr>
              <w:t>retirada</w:t>
            </w:r>
            <w:proofErr w:type="spellEnd"/>
            <w:r>
              <w:rPr>
                <w:sz w:val="15"/>
              </w:rPr>
              <w:t xml:space="preserve">. </w:t>
            </w:r>
            <w:proofErr w:type="spellStart"/>
            <w:r>
              <w:rPr>
                <w:sz w:val="15"/>
              </w:rPr>
              <w:t>Persiste</w:t>
            </w:r>
            <w:proofErr w:type="spellEnd"/>
            <w:r>
              <w:rPr>
                <w:sz w:val="15"/>
              </w:rPr>
              <w:t xml:space="preserve"> la que </w:t>
            </w:r>
            <w:proofErr w:type="spellStart"/>
            <w:r>
              <w:rPr>
                <w:sz w:val="15"/>
              </w:rPr>
              <w:t>corresponde</w:t>
            </w:r>
            <w:proofErr w:type="spellEnd"/>
            <w:r>
              <w:rPr>
                <w:sz w:val="15"/>
              </w:rPr>
              <w:t xml:space="preserve"> a lo </w:t>
            </w:r>
            <w:proofErr w:type="spellStart"/>
            <w:r>
              <w:rPr>
                <w:sz w:val="15"/>
              </w:rPr>
              <w:t>aún</w:t>
            </w:r>
            <w:proofErr w:type="spellEnd"/>
            <w:r>
              <w:rPr>
                <w:sz w:val="15"/>
              </w:rPr>
              <w:t xml:space="preserve"> no </w:t>
            </w:r>
            <w:proofErr w:type="spellStart"/>
            <w:r>
              <w:rPr>
                <w:sz w:val="15"/>
              </w:rPr>
              <w:t>construido</w:t>
            </w:r>
            <w:proofErr w:type="spellEnd"/>
            <w:r>
              <w:rPr>
                <w:sz w:val="15"/>
              </w:rPr>
              <w:t xml:space="preserve">: </w:t>
            </w:r>
            <w:proofErr w:type="spellStart"/>
            <w:r>
              <w:rPr>
                <w:sz w:val="15"/>
              </w:rPr>
              <w:t>concurrencia</w:t>
            </w:r>
            <w:proofErr w:type="spellEnd"/>
            <w:r>
              <w:rPr>
                <w:sz w:val="15"/>
              </w:rPr>
              <w:t xml:space="preserve"> </w:t>
            </w:r>
            <w:proofErr w:type="spellStart"/>
            <w:r>
              <w:rPr>
                <w:sz w:val="15"/>
              </w:rPr>
              <w:t>sobre</w:t>
            </w:r>
            <w:proofErr w:type="spellEnd"/>
            <w:r>
              <w:rPr>
                <w:sz w:val="15"/>
              </w:rPr>
              <w:t xml:space="preserve"> </w:t>
            </w:r>
            <w:proofErr w:type="spellStart"/>
            <w:r>
              <w:rPr>
                <w:sz w:val="15"/>
              </w:rPr>
              <w:t>el</w:t>
            </w:r>
            <w:proofErr w:type="spellEnd"/>
            <w:r>
              <w:rPr>
                <w:sz w:val="15"/>
              </w:rPr>
              <w:t xml:space="preserve"> </w:t>
            </w:r>
            <w:proofErr w:type="spellStart"/>
            <w:r>
              <w:rPr>
                <w:sz w:val="15"/>
              </w:rPr>
              <w:t>libro</w:t>
            </w:r>
            <w:proofErr w:type="spellEnd"/>
            <w:r>
              <w:rPr>
                <w:sz w:val="15"/>
              </w:rPr>
              <w:t xml:space="preserve"> mayor e </w:t>
            </w:r>
            <w:proofErr w:type="spellStart"/>
            <w:r>
              <w:rPr>
                <w:sz w:val="15"/>
              </w:rPr>
              <w:t>interoperabilidad</w:t>
            </w:r>
            <w:proofErr w:type="spellEnd"/>
            <w:r>
              <w:rPr>
                <w:sz w:val="15"/>
              </w:rPr>
              <w:t>.</w:t>
            </w:r>
          </w:p>
        </w:tc>
        <w:tc>
          <w:tcPr>
            <w:tcW w:w="1020" w:type="dxa"/>
          </w:tcPr>
          <w:p w14:paraId="300D93F5" w14:textId="77777777" w:rsidR="000C295A" w:rsidRDefault="00312292">
            <w:pPr>
              <w:spacing w:before="40" w:after="40"/>
              <w:jc w:val="center"/>
            </w:pPr>
            <w:r>
              <w:rPr>
                <w:sz w:val="16"/>
              </w:rPr>
              <w:t>Alto (4)</w:t>
            </w:r>
          </w:p>
        </w:tc>
        <w:tc>
          <w:tcPr>
            <w:tcW w:w="1191" w:type="dxa"/>
            <w:shd w:val="clear" w:color="auto" w:fill="FCE5CD"/>
          </w:tcPr>
          <w:p w14:paraId="13F1EB55" w14:textId="77777777" w:rsidR="000C295A" w:rsidRDefault="00312292">
            <w:pPr>
              <w:spacing w:before="40" w:after="40"/>
              <w:jc w:val="center"/>
            </w:pPr>
            <w:r>
              <w:rPr>
                <w:b/>
                <w:sz w:val="16"/>
              </w:rPr>
              <w:t>8 · MODERADA</w:t>
            </w:r>
          </w:p>
        </w:tc>
        <w:tc>
          <w:tcPr>
            <w:tcW w:w="3628" w:type="dxa"/>
          </w:tcPr>
          <w:p w14:paraId="42DDE0BD"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550389BA" w14:textId="77777777" w:rsidR="000C295A" w:rsidRDefault="00312292">
            <w:pPr>
              <w:spacing w:after="40"/>
            </w:pPr>
            <w:proofErr w:type="spellStart"/>
            <w:r>
              <w:rPr>
                <w:sz w:val="15"/>
              </w:rPr>
              <w:t>Esqueleto</w:t>
            </w:r>
            <w:proofErr w:type="spellEnd"/>
            <w:r>
              <w:rPr>
                <w:sz w:val="15"/>
              </w:rPr>
              <w:t xml:space="preserve"> </w:t>
            </w:r>
            <w:proofErr w:type="spellStart"/>
            <w:r>
              <w:rPr>
                <w:sz w:val="15"/>
              </w:rPr>
              <w:t>ambulante</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Sprint 1 que </w:t>
            </w:r>
            <w:proofErr w:type="spellStart"/>
            <w:r>
              <w:rPr>
                <w:sz w:val="15"/>
              </w:rPr>
              <w:t>atraviesa</w:t>
            </w:r>
            <w:proofErr w:type="spellEnd"/>
            <w:r>
              <w:rPr>
                <w:sz w:val="15"/>
              </w:rPr>
              <w:t xml:space="preserve"> </w:t>
            </w:r>
            <w:proofErr w:type="spellStart"/>
            <w:r>
              <w:rPr>
                <w:sz w:val="15"/>
              </w:rPr>
              <w:t>los</w:t>
            </w:r>
            <w:proofErr w:type="spellEnd"/>
            <w:r>
              <w:rPr>
                <w:sz w:val="15"/>
              </w:rPr>
              <w:t xml:space="preserve"> </w:t>
            </w:r>
            <w:proofErr w:type="spellStart"/>
            <w:r>
              <w:rPr>
                <w:sz w:val="15"/>
              </w:rPr>
              <w:t>cinco</w:t>
            </w:r>
            <w:proofErr w:type="spellEnd"/>
            <w:r>
              <w:rPr>
                <w:sz w:val="15"/>
              </w:rPr>
              <w:t xml:space="preserve"> </w:t>
            </w:r>
            <w:proofErr w:type="spellStart"/>
            <w:r>
              <w:rPr>
                <w:sz w:val="15"/>
              </w:rPr>
              <w:t>servicios</w:t>
            </w:r>
            <w:proofErr w:type="spellEnd"/>
            <w:r>
              <w:rPr>
                <w:sz w:val="15"/>
              </w:rPr>
              <w:t xml:space="preserve"> y </w:t>
            </w:r>
            <w:proofErr w:type="spellStart"/>
            <w:r>
              <w:rPr>
                <w:sz w:val="15"/>
              </w:rPr>
              <w:t>valida</w:t>
            </w:r>
            <w:proofErr w:type="spellEnd"/>
            <w:r>
              <w:rPr>
                <w:sz w:val="15"/>
              </w:rPr>
              <w:t xml:space="preserve"> la </w:t>
            </w:r>
            <w:proofErr w:type="spellStart"/>
            <w:r>
              <w:rPr>
                <w:sz w:val="15"/>
              </w:rPr>
              <w:t>integración</w:t>
            </w:r>
            <w:proofErr w:type="spellEnd"/>
            <w:r>
              <w:rPr>
                <w:sz w:val="15"/>
              </w:rPr>
              <w:t xml:space="preserve"> </w:t>
            </w:r>
            <w:proofErr w:type="spellStart"/>
            <w:r>
              <w:rPr>
                <w:sz w:val="15"/>
              </w:rPr>
              <w:t>completa</w:t>
            </w:r>
            <w:proofErr w:type="spellEnd"/>
            <w:r>
              <w:rPr>
                <w:sz w:val="15"/>
              </w:rPr>
              <w:t xml:space="preserve"> </w:t>
            </w:r>
            <w:proofErr w:type="spellStart"/>
            <w:r>
              <w:rPr>
                <w:sz w:val="15"/>
              </w:rPr>
              <w:t>en</w:t>
            </w:r>
            <w:proofErr w:type="spellEnd"/>
            <w:r>
              <w:rPr>
                <w:sz w:val="15"/>
              </w:rPr>
              <w:t xml:space="preserve"> la </w:t>
            </w:r>
            <w:proofErr w:type="spellStart"/>
            <w:r>
              <w:rPr>
                <w:sz w:val="15"/>
              </w:rPr>
              <w:t>cuarta</w:t>
            </w:r>
            <w:proofErr w:type="spellEnd"/>
            <w:r>
              <w:rPr>
                <w:sz w:val="15"/>
              </w:rPr>
              <w:t xml:space="preserve"> </w:t>
            </w:r>
            <w:proofErr w:type="spellStart"/>
            <w:r>
              <w:rPr>
                <w:sz w:val="15"/>
              </w:rPr>
              <w:t>semana</w:t>
            </w:r>
            <w:proofErr w:type="spellEnd"/>
            <w:r>
              <w:rPr>
                <w:sz w:val="15"/>
              </w:rPr>
              <w:t xml:space="preserve"> del </w:t>
            </w:r>
            <w:proofErr w:type="spellStart"/>
            <w:r>
              <w:rPr>
                <w:sz w:val="15"/>
              </w:rPr>
              <w:t>proyecto</w:t>
            </w:r>
            <w:proofErr w:type="spellEnd"/>
            <w:r>
              <w:rPr>
                <w:sz w:val="15"/>
              </w:rPr>
              <w:t xml:space="preserve">, </w:t>
            </w:r>
            <w:proofErr w:type="spellStart"/>
            <w:r>
              <w:rPr>
                <w:sz w:val="15"/>
              </w:rPr>
              <w:t>cuando</w:t>
            </w:r>
            <w:proofErr w:type="spellEnd"/>
            <w:r>
              <w:rPr>
                <w:sz w:val="15"/>
              </w:rPr>
              <w:t xml:space="preserve"> </w:t>
            </w:r>
            <w:proofErr w:type="spellStart"/>
            <w:r>
              <w:rPr>
                <w:sz w:val="15"/>
              </w:rPr>
              <w:t>aún</w:t>
            </w:r>
            <w:proofErr w:type="spellEnd"/>
            <w:r>
              <w:rPr>
                <w:sz w:val="15"/>
              </w:rPr>
              <w:t xml:space="preserve"> </w:t>
            </w:r>
            <w:proofErr w:type="spellStart"/>
            <w:r>
              <w:rPr>
                <w:sz w:val="15"/>
              </w:rPr>
              <w:t>resta</w:t>
            </w:r>
            <w:proofErr w:type="spellEnd"/>
            <w:r>
              <w:rPr>
                <w:sz w:val="15"/>
              </w:rPr>
              <w:t xml:space="preserve"> </w:t>
            </w:r>
            <w:proofErr w:type="spellStart"/>
            <w:r>
              <w:rPr>
                <w:sz w:val="15"/>
              </w:rPr>
              <w:t>el</w:t>
            </w:r>
            <w:proofErr w:type="spellEnd"/>
            <w:r>
              <w:rPr>
                <w:sz w:val="15"/>
              </w:rPr>
              <w:t xml:space="preserve"> 75 % del </w:t>
            </w:r>
            <w:proofErr w:type="spellStart"/>
            <w:r>
              <w:rPr>
                <w:sz w:val="15"/>
              </w:rPr>
              <w:t>tiempo</w:t>
            </w:r>
            <w:proofErr w:type="spellEnd"/>
            <w:r>
              <w:rPr>
                <w:sz w:val="15"/>
              </w:rPr>
              <w:t xml:space="preserve"> disponible para </w:t>
            </w:r>
            <w:proofErr w:type="spellStart"/>
            <w:r>
              <w:rPr>
                <w:sz w:val="15"/>
              </w:rPr>
              <w:t>reaccionar</w:t>
            </w:r>
            <w:proofErr w:type="spellEnd"/>
            <w:r>
              <w:rPr>
                <w:sz w:val="15"/>
              </w:rPr>
              <w:t xml:space="preserve">. </w:t>
            </w:r>
            <w:proofErr w:type="spellStart"/>
            <w:r>
              <w:rPr>
                <w:sz w:val="15"/>
              </w:rPr>
              <w:t>Decisiones</w:t>
            </w:r>
            <w:proofErr w:type="spellEnd"/>
            <w:r>
              <w:rPr>
                <w:sz w:val="15"/>
              </w:rPr>
              <w:t xml:space="preserve"> </w:t>
            </w:r>
            <w:proofErr w:type="spellStart"/>
            <w:r>
              <w:rPr>
                <w:sz w:val="15"/>
              </w:rPr>
              <w:t>registradas</w:t>
            </w:r>
            <w:proofErr w:type="spellEnd"/>
            <w:r>
              <w:rPr>
                <w:sz w:val="15"/>
              </w:rPr>
              <w:t xml:space="preserve"> </w:t>
            </w:r>
            <w:proofErr w:type="spellStart"/>
            <w:r>
              <w:rPr>
                <w:sz w:val="15"/>
              </w:rPr>
              <w:t>en</w:t>
            </w:r>
            <w:proofErr w:type="spellEnd"/>
            <w:r>
              <w:rPr>
                <w:sz w:val="15"/>
              </w:rPr>
              <w:t xml:space="preserve"> ADR. </w:t>
            </w:r>
            <w:proofErr w:type="spellStart"/>
            <w:r>
              <w:rPr>
                <w:sz w:val="15"/>
              </w:rPr>
              <w:t>Verificación</w:t>
            </w:r>
            <w:proofErr w:type="spellEnd"/>
            <w:r>
              <w:rPr>
                <w:sz w:val="15"/>
              </w:rPr>
              <w:t xml:space="preserve"> de la </w:t>
            </w:r>
            <w:proofErr w:type="spellStart"/>
            <w:r>
              <w:rPr>
                <w:sz w:val="15"/>
              </w:rPr>
              <w:t>arquitectura</w:t>
            </w:r>
            <w:proofErr w:type="spellEnd"/>
            <w:r>
              <w:rPr>
                <w:sz w:val="15"/>
              </w:rPr>
              <w:t xml:space="preserve"> hexagonal con </w:t>
            </w:r>
            <w:proofErr w:type="spellStart"/>
            <w:r>
              <w:rPr>
                <w:sz w:val="15"/>
              </w:rPr>
              <w:t>ArchUnit</w:t>
            </w:r>
            <w:proofErr w:type="spellEnd"/>
            <w:r>
              <w:rPr>
                <w:sz w:val="15"/>
              </w:rPr>
              <w:t xml:space="preserve">, que </w:t>
            </w:r>
            <w:proofErr w:type="spellStart"/>
            <w:r>
              <w:rPr>
                <w:sz w:val="15"/>
              </w:rPr>
              <w:t>rompe</w:t>
            </w:r>
            <w:proofErr w:type="spellEnd"/>
            <w:r>
              <w:rPr>
                <w:sz w:val="15"/>
              </w:rPr>
              <w:t xml:space="preserve"> la </w:t>
            </w:r>
            <w:proofErr w:type="spellStart"/>
            <w:r>
              <w:rPr>
                <w:sz w:val="15"/>
              </w:rPr>
              <w:t>construcción</w:t>
            </w:r>
            <w:proofErr w:type="spellEnd"/>
            <w:r>
              <w:rPr>
                <w:sz w:val="15"/>
              </w:rPr>
              <w:t xml:space="preserve"> </w:t>
            </w:r>
            <w:proofErr w:type="spellStart"/>
            <w:r>
              <w:rPr>
                <w:sz w:val="15"/>
              </w:rPr>
              <w:t>si</w:t>
            </w:r>
            <w:proofErr w:type="spellEnd"/>
            <w:r>
              <w:rPr>
                <w:sz w:val="15"/>
              </w:rPr>
              <w:t xml:space="preserve"> </w:t>
            </w:r>
            <w:proofErr w:type="spellStart"/>
            <w:r>
              <w:rPr>
                <w:sz w:val="15"/>
              </w:rPr>
              <w:t>el</w:t>
            </w:r>
            <w:proofErr w:type="spellEnd"/>
            <w:r>
              <w:rPr>
                <w:sz w:val="15"/>
              </w:rPr>
              <w:t xml:space="preserve"> </w:t>
            </w:r>
            <w:proofErr w:type="spellStart"/>
            <w:r>
              <w:rPr>
                <w:sz w:val="15"/>
              </w:rPr>
              <w:t>dominio</w:t>
            </w:r>
            <w:proofErr w:type="spellEnd"/>
            <w:r>
              <w:rPr>
                <w:sz w:val="15"/>
              </w:rPr>
              <w:t xml:space="preserve"> </w:t>
            </w:r>
            <w:proofErr w:type="spellStart"/>
            <w:r>
              <w:rPr>
                <w:sz w:val="15"/>
              </w:rPr>
              <w:t>importa</w:t>
            </w:r>
            <w:proofErr w:type="spellEnd"/>
            <w:r>
              <w:rPr>
                <w:sz w:val="15"/>
              </w:rPr>
              <w:t xml:space="preserve"> framework.</w:t>
            </w:r>
          </w:p>
        </w:tc>
      </w:tr>
      <w:tr w:rsidR="00B201C4" w14:paraId="189DA11D" w14:textId="77777777">
        <w:tc>
          <w:tcPr>
            <w:tcW w:w="850" w:type="dxa"/>
          </w:tcPr>
          <w:p w14:paraId="17AB0F6C" w14:textId="77777777" w:rsidR="000C295A" w:rsidRDefault="00312292">
            <w:pPr>
              <w:spacing w:before="40" w:after="40"/>
            </w:pPr>
            <w:r>
              <w:rPr>
                <w:b/>
                <w:sz w:val="16"/>
              </w:rPr>
              <w:t>R-08</w:t>
            </w:r>
          </w:p>
        </w:tc>
        <w:tc>
          <w:tcPr>
            <w:tcW w:w="2494" w:type="dxa"/>
          </w:tcPr>
          <w:p w14:paraId="187B629A" w14:textId="77777777" w:rsidR="000C295A" w:rsidRDefault="00312292">
            <w:pPr>
              <w:spacing w:before="40" w:after="40"/>
            </w:pPr>
            <w:proofErr w:type="spellStart"/>
            <w:r>
              <w:rPr>
                <w:b/>
                <w:sz w:val="16"/>
              </w:rPr>
              <w:t>Filtración</w:t>
            </w:r>
            <w:proofErr w:type="spellEnd"/>
            <w:r>
              <w:rPr>
                <w:b/>
                <w:sz w:val="16"/>
              </w:rPr>
              <w:t xml:space="preserve"> de </w:t>
            </w:r>
            <w:proofErr w:type="spellStart"/>
            <w:r>
              <w:rPr>
                <w:b/>
                <w:sz w:val="16"/>
              </w:rPr>
              <w:t>credenciales</w:t>
            </w:r>
            <w:proofErr w:type="spellEnd"/>
            <w:r>
              <w:rPr>
                <w:b/>
                <w:sz w:val="16"/>
              </w:rPr>
              <w:t xml:space="preserve"> o </w:t>
            </w:r>
            <w:proofErr w:type="spellStart"/>
            <w:r>
              <w:rPr>
                <w:b/>
                <w:sz w:val="16"/>
              </w:rPr>
              <w:t>secretos</w:t>
            </w:r>
            <w:proofErr w:type="spellEnd"/>
            <w:r>
              <w:rPr>
                <w:b/>
                <w:sz w:val="16"/>
              </w:rPr>
              <w:t xml:space="preserve"> </w:t>
            </w:r>
            <w:proofErr w:type="spellStart"/>
            <w:r>
              <w:rPr>
                <w:b/>
                <w:sz w:val="16"/>
              </w:rPr>
              <w:t>en</w:t>
            </w:r>
            <w:proofErr w:type="spellEnd"/>
            <w:r>
              <w:rPr>
                <w:b/>
                <w:sz w:val="16"/>
              </w:rPr>
              <w:t xml:space="preserve"> </w:t>
            </w:r>
            <w:proofErr w:type="spellStart"/>
            <w:r>
              <w:rPr>
                <w:b/>
                <w:sz w:val="16"/>
              </w:rPr>
              <w:t>el</w:t>
            </w:r>
            <w:proofErr w:type="spellEnd"/>
            <w:r>
              <w:rPr>
                <w:b/>
                <w:sz w:val="16"/>
              </w:rPr>
              <w:t xml:space="preserve"> </w:t>
            </w:r>
            <w:proofErr w:type="spellStart"/>
            <w:r>
              <w:rPr>
                <w:b/>
                <w:sz w:val="16"/>
              </w:rPr>
              <w:t>repositorio</w:t>
            </w:r>
            <w:proofErr w:type="spellEnd"/>
            <w:r>
              <w:rPr>
                <w:b/>
                <w:sz w:val="16"/>
              </w:rPr>
              <w:t xml:space="preserve"> </w:t>
            </w:r>
            <w:proofErr w:type="spellStart"/>
            <w:r>
              <w:rPr>
                <w:b/>
                <w:sz w:val="16"/>
              </w:rPr>
              <w:t>público</w:t>
            </w:r>
            <w:proofErr w:type="spellEnd"/>
          </w:p>
        </w:tc>
        <w:tc>
          <w:tcPr>
            <w:tcW w:w="1134" w:type="dxa"/>
          </w:tcPr>
          <w:p w14:paraId="5082628B" w14:textId="77777777" w:rsidR="000C295A" w:rsidRDefault="00312292">
            <w:pPr>
              <w:spacing w:before="40" w:after="40"/>
            </w:pPr>
            <w:proofErr w:type="spellStart"/>
            <w:r>
              <w:rPr>
                <w:sz w:val="16"/>
              </w:rPr>
              <w:t>Seguridad</w:t>
            </w:r>
            <w:proofErr w:type="spellEnd"/>
          </w:p>
        </w:tc>
        <w:tc>
          <w:tcPr>
            <w:tcW w:w="964" w:type="dxa"/>
          </w:tcPr>
          <w:p w14:paraId="350B5BF8" w14:textId="77777777" w:rsidR="000C295A" w:rsidRDefault="00312292">
            <w:pPr>
              <w:spacing w:before="40" w:after="40"/>
              <w:jc w:val="center"/>
            </w:pPr>
            <w:r>
              <w:rPr>
                <w:sz w:val="16"/>
              </w:rPr>
              <w:t>Media (3)</w:t>
            </w:r>
          </w:p>
        </w:tc>
        <w:tc>
          <w:tcPr>
            <w:tcW w:w="3175" w:type="dxa"/>
          </w:tcPr>
          <w:p w14:paraId="0FD3FB09" w14:textId="77777777" w:rsidR="000C295A" w:rsidRDefault="00312292">
            <w:pPr>
              <w:spacing w:before="40" w:after="40"/>
            </w:pPr>
            <w:r>
              <w:rPr>
                <w:sz w:val="15"/>
              </w:rPr>
              <w:t xml:space="preserve">El </w:t>
            </w:r>
            <w:proofErr w:type="spellStart"/>
            <w:r>
              <w:rPr>
                <w:sz w:val="15"/>
              </w:rPr>
              <w:t>repositorio</w:t>
            </w:r>
            <w:proofErr w:type="spellEnd"/>
            <w:r>
              <w:rPr>
                <w:sz w:val="15"/>
              </w:rPr>
              <w:t xml:space="preserve"> es </w:t>
            </w:r>
            <w:proofErr w:type="spellStart"/>
            <w:r>
              <w:rPr>
                <w:sz w:val="15"/>
              </w:rPr>
              <w:t>público</w:t>
            </w:r>
            <w:proofErr w:type="spellEnd"/>
            <w:r>
              <w:rPr>
                <w:sz w:val="15"/>
              </w:rPr>
              <w:t xml:space="preserve"> y seis personas </w:t>
            </w:r>
            <w:proofErr w:type="spellStart"/>
            <w:r>
              <w:rPr>
                <w:sz w:val="15"/>
              </w:rPr>
              <w:t>realizan</w:t>
            </w:r>
            <w:proofErr w:type="spellEnd"/>
            <w:r>
              <w:rPr>
                <w:sz w:val="15"/>
              </w:rPr>
              <w:t xml:space="preserve"> </w:t>
            </w:r>
            <w:proofErr w:type="spellStart"/>
            <w:r>
              <w:rPr>
                <w:sz w:val="15"/>
              </w:rPr>
              <w:t>integraciones</w:t>
            </w:r>
            <w:proofErr w:type="spellEnd"/>
            <w:r>
              <w:rPr>
                <w:sz w:val="15"/>
              </w:rPr>
              <w:t xml:space="preserve"> </w:t>
            </w:r>
            <w:proofErr w:type="spellStart"/>
            <w:r>
              <w:rPr>
                <w:sz w:val="15"/>
              </w:rPr>
              <w:t>frecuentes</w:t>
            </w:r>
            <w:proofErr w:type="spellEnd"/>
            <w:r>
              <w:rPr>
                <w:sz w:val="15"/>
              </w:rPr>
              <w:t xml:space="preserve">. La </w:t>
            </w:r>
            <w:proofErr w:type="spellStart"/>
            <w:r>
              <w:rPr>
                <w:sz w:val="15"/>
              </w:rPr>
              <w:t>exposición</w:t>
            </w:r>
            <w:proofErr w:type="spellEnd"/>
            <w:r>
              <w:rPr>
                <w:sz w:val="15"/>
              </w:rPr>
              <w:t xml:space="preserve"> accidental de </w:t>
            </w:r>
            <w:proofErr w:type="spellStart"/>
            <w:r>
              <w:rPr>
                <w:sz w:val="15"/>
              </w:rPr>
              <w:t>secretos</w:t>
            </w:r>
            <w:proofErr w:type="spellEnd"/>
            <w:r>
              <w:rPr>
                <w:sz w:val="15"/>
              </w:rPr>
              <w:t xml:space="preserve"> es uno de </w:t>
            </w:r>
            <w:proofErr w:type="spellStart"/>
            <w:r>
              <w:rPr>
                <w:sz w:val="15"/>
              </w:rPr>
              <w:t>los</w:t>
            </w:r>
            <w:proofErr w:type="spellEnd"/>
            <w:r>
              <w:rPr>
                <w:sz w:val="15"/>
              </w:rPr>
              <w:t xml:space="preserve"> </w:t>
            </w:r>
            <w:proofErr w:type="spellStart"/>
            <w:r>
              <w:rPr>
                <w:sz w:val="15"/>
              </w:rPr>
              <w:t>vectores</w:t>
            </w:r>
            <w:proofErr w:type="spellEnd"/>
            <w:r>
              <w:rPr>
                <w:sz w:val="15"/>
              </w:rPr>
              <w:t xml:space="preserve"> </w:t>
            </w:r>
            <w:proofErr w:type="spellStart"/>
            <w:r>
              <w:rPr>
                <w:sz w:val="15"/>
              </w:rPr>
              <w:t>más</w:t>
            </w:r>
            <w:proofErr w:type="spellEnd"/>
            <w:r>
              <w:rPr>
                <w:sz w:val="15"/>
              </w:rPr>
              <w:t xml:space="preserve"> </w:t>
            </w:r>
            <w:proofErr w:type="spellStart"/>
            <w:r>
              <w:rPr>
                <w:sz w:val="15"/>
              </w:rPr>
              <w:t>habituales</w:t>
            </w:r>
            <w:proofErr w:type="spellEnd"/>
            <w:r>
              <w:rPr>
                <w:sz w:val="15"/>
              </w:rPr>
              <w:t xml:space="preserve"> </w:t>
            </w:r>
            <w:proofErr w:type="spellStart"/>
            <w:r>
              <w:rPr>
                <w:sz w:val="15"/>
              </w:rPr>
              <w:t>en</w:t>
            </w:r>
            <w:proofErr w:type="spellEnd"/>
            <w:r>
              <w:rPr>
                <w:sz w:val="15"/>
              </w:rPr>
              <w:t xml:space="preserve"> </w:t>
            </w:r>
            <w:proofErr w:type="spellStart"/>
            <w:r>
              <w:rPr>
                <w:sz w:val="15"/>
              </w:rPr>
              <w:t>proyectos</w:t>
            </w:r>
            <w:proofErr w:type="spellEnd"/>
            <w:r>
              <w:rPr>
                <w:sz w:val="15"/>
              </w:rPr>
              <w:t xml:space="preserve"> con </w:t>
            </w:r>
            <w:proofErr w:type="spellStart"/>
            <w:r>
              <w:rPr>
                <w:sz w:val="15"/>
              </w:rPr>
              <w:t>múltiples</w:t>
            </w:r>
            <w:proofErr w:type="spellEnd"/>
            <w:r>
              <w:rPr>
                <w:sz w:val="15"/>
              </w:rPr>
              <w:t xml:space="preserve"> </w:t>
            </w:r>
            <w:proofErr w:type="spellStart"/>
            <w:r>
              <w:rPr>
                <w:sz w:val="15"/>
              </w:rPr>
              <w:t>colaboradores</w:t>
            </w:r>
            <w:proofErr w:type="spellEnd"/>
            <w:r>
              <w:rPr>
                <w:sz w:val="15"/>
              </w:rPr>
              <w:t xml:space="preserve"> y </w:t>
            </w:r>
            <w:proofErr w:type="spellStart"/>
            <w:r>
              <w:rPr>
                <w:sz w:val="15"/>
              </w:rPr>
              <w:t>entornos</w:t>
            </w:r>
            <w:proofErr w:type="spellEnd"/>
            <w:r>
              <w:rPr>
                <w:sz w:val="15"/>
              </w:rPr>
              <w:t xml:space="preserve">. El control </w:t>
            </w:r>
            <w:proofErr w:type="spellStart"/>
            <w:r>
              <w:rPr>
                <w:sz w:val="15"/>
              </w:rPr>
              <w:t>ya</w:t>
            </w:r>
            <w:proofErr w:type="spellEnd"/>
            <w:r>
              <w:rPr>
                <w:sz w:val="15"/>
              </w:rPr>
              <w:t xml:space="preserve"> ha </w:t>
            </w:r>
            <w:proofErr w:type="spellStart"/>
            <w:r>
              <w:rPr>
                <w:sz w:val="15"/>
              </w:rPr>
              <w:t>demostrado</w:t>
            </w:r>
            <w:proofErr w:type="spellEnd"/>
            <w:r>
              <w:rPr>
                <w:sz w:val="15"/>
              </w:rPr>
              <w:t xml:space="preserve"> </w:t>
            </w:r>
            <w:proofErr w:type="spellStart"/>
            <w:r>
              <w:rPr>
                <w:sz w:val="15"/>
              </w:rPr>
              <w:t>su</w:t>
            </w:r>
            <w:proofErr w:type="spellEnd"/>
            <w:r>
              <w:rPr>
                <w:sz w:val="15"/>
              </w:rPr>
              <w:t xml:space="preserve"> </w:t>
            </w:r>
            <w:proofErr w:type="spellStart"/>
            <w:r>
              <w:rPr>
                <w:sz w:val="15"/>
              </w:rPr>
              <w:t>utilidad</w:t>
            </w:r>
            <w:proofErr w:type="spellEnd"/>
            <w:r>
              <w:rPr>
                <w:sz w:val="15"/>
              </w:rPr>
              <w:t xml:space="preserve">: </w:t>
            </w:r>
            <w:proofErr w:type="spellStart"/>
            <w:r>
              <w:rPr>
                <w:sz w:val="15"/>
              </w:rPr>
              <w:t>durante</w:t>
            </w:r>
            <w:proofErr w:type="spellEnd"/>
            <w:r>
              <w:rPr>
                <w:sz w:val="15"/>
              </w:rPr>
              <w:t xml:space="preserve"> </w:t>
            </w:r>
            <w:proofErr w:type="spellStart"/>
            <w:r>
              <w:rPr>
                <w:sz w:val="15"/>
              </w:rPr>
              <w:t>el</w:t>
            </w:r>
            <w:proofErr w:type="spellEnd"/>
            <w:r>
              <w:rPr>
                <w:sz w:val="15"/>
              </w:rPr>
              <w:t xml:space="preserve"> Sprint 1 </w:t>
            </w:r>
            <w:proofErr w:type="spellStart"/>
            <w:r>
              <w:rPr>
                <w:sz w:val="15"/>
              </w:rPr>
              <w:t>bloqueó</w:t>
            </w:r>
            <w:proofErr w:type="spellEnd"/>
            <w:r>
              <w:rPr>
                <w:sz w:val="15"/>
              </w:rPr>
              <w:t xml:space="preserve"> </w:t>
            </w:r>
            <w:proofErr w:type="spellStart"/>
            <w:r>
              <w:rPr>
                <w:sz w:val="15"/>
              </w:rPr>
              <w:t>varias</w:t>
            </w:r>
            <w:proofErr w:type="spellEnd"/>
            <w:r>
              <w:rPr>
                <w:sz w:val="15"/>
              </w:rPr>
              <w:t xml:space="preserve"> </w:t>
            </w:r>
            <w:proofErr w:type="spellStart"/>
            <w:r>
              <w:rPr>
                <w:sz w:val="15"/>
              </w:rPr>
              <w:lastRenderedPageBreak/>
              <w:t>integraciones</w:t>
            </w:r>
            <w:proofErr w:type="spellEnd"/>
            <w:r>
              <w:rPr>
                <w:sz w:val="15"/>
              </w:rPr>
              <w:t xml:space="preserve"> </w:t>
            </w:r>
            <w:proofErr w:type="spellStart"/>
            <w:r>
              <w:rPr>
                <w:sz w:val="15"/>
              </w:rPr>
              <w:t>por</w:t>
            </w:r>
            <w:proofErr w:type="spellEnd"/>
            <w:r>
              <w:rPr>
                <w:sz w:val="15"/>
              </w:rPr>
              <w:t xml:space="preserve"> </w:t>
            </w:r>
            <w:proofErr w:type="spellStart"/>
            <w:r>
              <w:rPr>
                <w:sz w:val="15"/>
              </w:rPr>
              <w:t>cadenas</w:t>
            </w:r>
            <w:proofErr w:type="spellEnd"/>
            <w:r>
              <w:rPr>
                <w:sz w:val="15"/>
              </w:rPr>
              <w:t xml:space="preserve"> de </w:t>
            </w:r>
            <w:proofErr w:type="spellStart"/>
            <w:r>
              <w:rPr>
                <w:sz w:val="15"/>
              </w:rPr>
              <w:t>alta</w:t>
            </w:r>
            <w:proofErr w:type="spellEnd"/>
            <w:r>
              <w:rPr>
                <w:sz w:val="15"/>
              </w:rPr>
              <w:t xml:space="preserve"> </w:t>
            </w:r>
            <w:proofErr w:type="spellStart"/>
            <w:r>
              <w:rPr>
                <w:sz w:val="15"/>
              </w:rPr>
              <w:t>entropía</w:t>
            </w:r>
            <w:proofErr w:type="spellEnd"/>
            <w:r>
              <w:rPr>
                <w:sz w:val="15"/>
              </w:rPr>
              <w:t xml:space="preserve"> </w:t>
            </w:r>
            <w:proofErr w:type="spellStart"/>
            <w:r>
              <w:rPr>
                <w:sz w:val="15"/>
              </w:rPr>
              <w:t>en</w:t>
            </w:r>
            <w:proofErr w:type="spellEnd"/>
            <w:r>
              <w:rPr>
                <w:sz w:val="15"/>
              </w:rPr>
              <w:t xml:space="preserve"> </w:t>
            </w:r>
            <w:proofErr w:type="spellStart"/>
            <w:r>
              <w:rPr>
                <w:sz w:val="15"/>
              </w:rPr>
              <w:t>documentación</w:t>
            </w:r>
            <w:proofErr w:type="spellEnd"/>
            <w:r>
              <w:rPr>
                <w:sz w:val="15"/>
              </w:rPr>
              <w:t xml:space="preserve"> y </w:t>
            </w:r>
            <w:proofErr w:type="spellStart"/>
            <w:r>
              <w:rPr>
                <w:sz w:val="15"/>
              </w:rPr>
              <w:t>pruebas</w:t>
            </w:r>
            <w:proofErr w:type="spellEnd"/>
            <w:r>
              <w:rPr>
                <w:sz w:val="15"/>
              </w:rPr>
              <w:t>.</w:t>
            </w:r>
          </w:p>
        </w:tc>
        <w:tc>
          <w:tcPr>
            <w:tcW w:w="1020" w:type="dxa"/>
          </w:tcPr>
          <w:p w14:paraId="525235C0" w14:textId="77777777" w:rsidR="000C295A" w:rsidRDefault="00312292">
            <w:pPr>
              <w:spacing w:before="40" w:after="40"/>
              <w:jc w:val="center"/>
            </w:pPr>
            <w:r>
              <w:rPr>
                <w:sz w:val="16"/>
              </w:rPr>
              <w:lastRenderedPageBreak/>
              <w:t>Alto (4)</w:t>
            </w:r>
          </w:p>
        </w:tc>
        <w:tc>
          <w:tcPr>
            <w:tcW w:w="1191" w:type="dxa"/>
            <w:shd w:val="clear" w:color="auto" w:fill="FCE5CD"/>
          </w:tcPr>
          <w:p w14:paraId="36E4EA68" w14:textId="77777777" w:rsidR="000C295A" w:rsidRDefault="00312292">
            <w:pPr>
              <w:spacing w:before="40" w:after="40"/>
              <w:jc w:val="center"/>
            </w:pPr>
            <w:r>
              <w:rPr>
                <w:b/>
                <w:sz w:val="16"/>
              </w:rPr>
              <w:t>12 · MODERADA</w:t>
            </w:r>
          </w:p>
        </w:tc>
        <w:tc>
          <w:tcPr>
            <w:tcW w:w="3628" w:type="dxa"/>
          </w:tcPr>
          <w:p w14:paraId="07016197"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5B098E1C" w14:textId="77777777" w:rsidR="000C295A" w:rsidRDefault="00312292">
            <w:pPr>
              <w:spacing w:after="40"/>
            </w:pPr>
            <w:proofErr w:type="spellStart"/>
            <w:r>
              <w:rPr>
                <w:sz w:val="15"/>
              </w:rPr>
              <w:t>Gitleaks</w:t>
            </w:r>
            <w:proofErr w:type="spellEnd"/>
            <w:r>
              <w:rPr>
                <w:sz w:val="15"/>
              </w:rPr>
              <w:t xml:space="preserve"> </w:t>
            </w:r>
            <w:proofErr w:type="spellStart"/>
            <w:r>
              <w:rPr>
                <w:sz w:val="15"/>
              </w:rPr>
              <w:t>ejecutado</w:t>
            </w:r>
            <w:proofErr w:type="spellEnd"/>
            <w:r>
              <w:rPr>
                <w:sz w:val="15"/>
              </w:rPr>
              <w:t xml:space="preserve"> </w:t>
            </w:r>
            <w:proofErr w:type="spellStart"/>
            <w:r>
              <w:rPr>
                <w:sz w:val="15"/>
              </w:rPr>
              <w:t>en</w:t>
            </w:r>
            <w:proofErr w:type="spellEnd"/>
            <w:r>
              <w:rPr>
                <w:sz w:val="15"/>
              </w:rPr>
              <w:t xml:space="preserve"> </w:t>
            </w:r>
            <w:proofErr w:type="spellStart"/>
            <w:r>
              <w:rPr>
                <w:sz w:val="15"/>
              </w:rPr>
              <w:t>cada</w:t>
            </w:r>
            <w:proofErr w:type="spellEnd"/>
            <w:r>
              <w:rPr>
                <w:sz w:val="15"/>
              </w:rPr>
              <w:t xml:space="preserve"> Pull Request </w:t>
            </w:r>
            <w:proofErr w:type="spellStart"/>
            <w:r>
              <w:rPr>
                <w:sz w:val="15"/>
              </w:rPr>
              <w:t>como</w:t>
            </w:r>
            <w:proofErr w:type="spellEnd"/>
            <w:r>
              <w:rPr>
                <w:sz w:val="15"/>
              </w:rPr>
              <w:t xml:space="preserve"> </w:t>
            </w:r>
            <w:proofErr w:type="spellStart"/>
            <w:r>
              <w:rPr>
                <w:sz w:val="15"/>
              </w:rPr>
              <w:t>verificación</w:t>
            </w:r>
            <w:proofErr w:type="spellEnd"/>
            <w:r>
              <w:rPr>
                <w:sz w:val="15"/>
              </w:rPr>
              <w:t xml:space="preserve"> </w:t>
            </w:r>
            <w:proofErr w:type="spellStart"/>
            <w:r>
              <w:rPr>
                <w:sz w:val="15"/>
              </w:rPr>
              <w:t>bloqueante</w:t>
            </w:r>
            <w:proofErr w:type="spellEnd"/>
            <w:r>
              <w:rPr>
                <w:sz w:val="15"/>
              </w:rPr>
              <w:t xml:space="preserve">, </w:t>
            </w:r>
            <w:proofErr w:type="spellStart"/>
            <w:r>
              <w:rPr>
                <w:sz w:val="15"/>
              </w:rPr>
              <w:t>sobre</w:t>
            </w:r>
            <w:proofErr w:type="spellEnd"/>
            <w:r>
              <w:rPr>
                <w:sz w:val="15"/>
              </w:rPr>
              <w:t xml:space="preserve"> </w:t>
            </w:r>
            <w:proofErr w:type="spellStart"/>
            <w:r>
              <w:rPr>
                <w:sz w:val="15"/>
              </w:rPr>
              <w:t>el</w:t>
            </w:r>
            <w:proofErr w:type="spellEnd"/>
            <w:r>
              <w:rPr>
                <w:sz w:val="15"/>
              </w:rPr>
              <w:t xml:space="preserve"> </w:t>
            </w:r>
            <w:proofErr w:type="spellStart"/>
            <w:r>
              <w:rPr>
                <w:sz w:val="15"/>
              </w:rPr>
              <w:t>historial</w:t>
            </w:r>
            <w:proofErr w:type="spellEnd"/>
            <w:r>
              <w:rPr>
                <w:sz w:val="15"/>
              </w:rPr>
              <w:t xml:space="preserve"> de la </w:t>
            </w:r>
            <w:proofErr w:type="spellStart"/>
            <w:r>
              <w:rPr>
                <w:sz w:val="15"/>
              </w:rPr>
              <w:t>rama</w:t>
            </w:r>
            <w:proofErr w:type="spellEnd"/>
            <w:r>
              <w:rPr>
                <w:sz w:val="15"/>
              </w:rPr>
              <w:t xml:space="preserve"> y no solo </w:t>
            </w:r>
            <w:proofErr w:type="spellStart"/>
            <w:r>
              <w:rPr>
                <w:sz w:val="15"/>
              </w:rPr>
              <w:t>sobre</w:t>
            </w:r>
            <w:proofErr w:type="spellEnd"/>
            <w:r>
              <w:rPr>
                <w:sz w:val="15"/>
              </w:rPr>
              <w:t xml:space="preserve"> </w:t>
            </w:r>
            <w:proofErr w:type="spellStart"/>
            <w:r>
              <w:rPr>
                <w:sz w:val="15"/>
              </w:rPr>
              <w:t>el</w:t>
            </w:r>
            <w:proofErr w:type="spellEnd"/>
            <w:r>
              <w:rPr>
                <w:sz w:val="15"/>
              </w:rPr>
              <w:t xml:space="preserve"> árbol de </w:t>
            </w:r>
            <w:proofErr w:type="spellStart"/>
            <w:r>
              <w:rPr>
                <w:sz w:val="15"/>
              </w:rPr>
              <w:t>trabajo</w:t>
            </w:r>
            <w:proofErr w:type="spellEnd"/>
            <w:r>
              <w:rPr>
                <w:sz w:val="15"/>
              </w:rPr>
              <w:t xml:space="preserve">. </w:t>
            </w:r>
            <w:proofErr w:type="spellStart"/>
            <w:r>
              <w:rPr>
                <w:sz w:val="15"/>
              </w:rPr>
              <w:t>Exclusión</w:t>
            </w:r>
            <w:proofErr w:type="spellEnd"/>
            <w:r>
              <w:rPr>
                <w:sz w:val="15"/>
              </w:rPr>
              <w:t xml:space="preserve"> de </w:t>
            </w:r>
            <w:proofErr w:type="spellStart"/>
            <w:r>
              <w:rPr>
                <w:sz w:val="15"/>
              </w:rPr>
              <w:t>archivos</w:t>
            </w:r>
            <w:proofErr w:type="spellEnd"/>
            <w:r>
              <w:rPr>
                <w:sz w:val="15"/>
              </w:rPr>
              <w:t xml:space="preserve"> de </w:t>
            </w:r>
            <w:proofErr w:type="spellStart"/>
            <w:r>
              <w:rPr>
                <w:sz w:val="15"/>
              </w:rPr>
              <w:t>entorno</w:t>
            </w:r>
            <w:proofErr w:type="spellEnd"/>
            <w:r>
              <w:rPr>
                <w:sz w:val="15"/>
              </w:rPr>
              <w:t xml:space="preserve"> </w:t>
            </w:r>
            <w:proofErr w:type="spellStart"/>
            <w:proofErr w:type="gramStart"/>
            <w:r>
              <w:rPr>
                <w:sz w:val="15"/>
              </w:rPr>
              <w:t>en</w:t>
            </w:r>
            <w:proofErr w:type="spellEnd"/>
            <w:r>
              <w:rPr>
                <w:sz w:val="15"/>
              </w:rPr>
              <w:t xml:space="preserve"> .</w:t>
            </w:r>
            <w:proofErr w:type="spellStart"/>
            <w:r>
              <w:rPr>
                <w:sz w:val="15"/>
              </w:rPr>
              <w:t>gitignore</w:t>
            </w:r>
            <w:proofErr w:type="spellEnd"/>
            <w:proofErr w:type="gramEnd"/>
            <w:r>
              <w:rPr>
                <w:sz w:val="15"/>
              </w:rPr>
              <w:t xml:space="preserve">. </w:t>
            </w:r>
            <w:proofErr w:type="spellStart"/>
            <w:r>
              <w:rPr>
                <w:sz w:val="15"/>
              </w:rPr>
              <w:t>Secretos</w:t>
            </w:r>
            <w:proofErr w:type="spellEnd"/>
            <w:r>
              <w:rPr>
                <w:sz w:val="15"/>
              </w:rPr>
              <w:t xml:space="preserve"> </w:t>
            </w:r>
            <w:proofErr w:type="spellStart"/>
            <w:r>
              <w:rPr>
                <w:sz w:val="15"/>
              </w:rPr>
              <w:t>gestionados</w:t>
            </w:r>
            <w:proofErr w:type="spellEnd"/>
            <w:r>
              <w:rPr>
                <w:sz w:val="15"/>
              </w:rPr>
              <w:t xml:space="preserve"> </w:t>
            </w:r>
            <w:proofErr w:type="spellStart"/>
            <w:r>
              <w:rPr>
                <w:sz w:val="15"/>
              </w:rPr>
              <w:t>exclusivamente</w:t>
            </w:r>
            <w:proofErr w:type="spellEnd"/>
            <w:r>
              <w:rPr>
                <w:sz w:val="15"/>
              </w:rPr>
              <w:t xml:space="preserve"> </w:t>
            </w:r>
            <w:proofErr w:type="spellStart"/>
            <w:r>
              <w:rPr>
                <w:sz w:val="15"/>
              </w:rPr>
              <w:t>mediante</w:t>
            </w:r>
            <w:proofErr w:type="spellEnd"/>
            <w:r>
              <w:rPr>
                <w:sz w:val="15"/>
              </w:rPr>
              <w:t xml:space="preserve"> GitHub Secrets. </w:t>
            </w:r>
            <w:proofErr w:type="spellStart"/>
            <w:proofErr w:type="gramStart"/>
            <w:r>
              <w:rPr>
                <w:sz w:val="15"/>
              </w:rPr>
              <w:t>Archivo</w:t>
            </w:r>
            <w:proofErr w:type="spellEnd"/>
            <w:r>
              <w:rPr>
                <w:sz w:val="15"/>
              </w:rPr>
              <w:t xml:space="preserve"> .</w:t>
            </w:r>
            <w:proofErr w:type="spellStart"/>
            <w:r>
              <w:rPr>
                <w:sz w:val="15"/>
              </w:rPr>
              <w:t>env</w:t>
            </w:r>
            <w:proofErr w:type="gramEnd"/>
            <w:r>
              <w:rPr>
                <w:sz w:val="15"/>
              </w:rPr>
              <w:t>.example</w:t>
            </w:r>
            <w:proofErr w:type="spellEnd"/>
            <w:r>
              <w:rPr>
                <w:sz w:val="15"/>
              </w:rPr>
              <w:t xml:space="preserve"> con </w:t>
            </w:r>
            <w:proofErr w:type="spellStart"/>
            <w:r>
              <w:rPr>
                <w:sz w:val="15"/>
              </w:rPr>
              <w:t>valores</w:t>
            </w:r>
            <w:proofErr w:type="spellEnd"/>
            <w:r>
              <w:rPr>
                <w:sz w:val="15"/>
              </w:rPr>
              <w:t xml:space="preserve"> </w:t>
            </w:r>
            <w:proofErr w:type="spellStart"/>
            <w:r>
              <w:rPr>
                <w:sz w:val="15"/>
              </w:rPr>
              <w:t>ficticios</w:t>
            </w:r>
            <w:proofErr w:type="spellEnd"/>
            <w:r>
              <w:rPr>
                <w:sz w:val="15"/>
              </w:rPr>
              <w:t xml:space="preserve"> </w:t>
            </w:r>
            <w:proofErr w:type="spellStart"/>
            <w:r>
              <w:rPr>
                <w:sz w:val="15"/>
              </w:rPr>
              <w:t>como</w:t>
            </w:r>
            <w:proofErr w:type="spellEnd"/>
            <w:r>
              <w:rPr>
                <w:sz w:val="15"/>
              </w:rPr>
              <w:t xml:space="preserve"> </w:t>
            </w:r>
            <w:proofErr w:type="spellStart"/>
            <w:r>
              <w:rPr>
                <w:sz w:val="15"/>
              </w:rPr>
              <w:t>única</w:t>
            </w:r>
            <w:proofErr w:type="spellEnd"/>
            <w:r>
              <w:rPr>
                <w:sz w:val="15"/>
              </w:rPr>
              <w:t xml:space="preserve"> </w:t>
            </w:r>
            <w:proofErr w:type="spellStart"/>
            <w:r>
              <w:rPr>
                <w:sz w:val="15"/>
              </w:rPr>
              <w:t>referencia</w:t>
            </w:r>
            <w:proofErr w:type="spellEnd"/>
            <w:r>
              <w:rPr>
                <w:sz w:val="15"/>
              </w:rPr>
              <w:t xml:space="preserve"> </w:t>
            </w:r>
            <w:proofErr w:type="spellStart"/>
            <w:r>
              <w:rPr>
                <w:sz w:val="15"/>
              </w:rPr>
              <w:t>versionada</w:t>
            </w:r>
            <w:proofErr w:type="spellEnd"/>
            <w:r>
              <w:rPr>
                <w:sz w:val="15"/>
              </w:rPr>
              <w:t xml:space="preserve">. </w:t>
            </w:r>
            <w:proofErr w:type="spellStart"/>
            <w:r>
              <w:rPr>
                <w:sz w:val="15"/>
              </w:rPr>
              <w:t>Excepciones</w:t>
            </w:r>
            <w:proofErr w:type="spellEnd"/>
            <w:r>
              <w:rPr>
                <w:sz w:val="15"/>
              </w:rPr>
              <w:t xml:space="preserve"> </w:t>
            </w:r>
            <w:proofErr w:type="spellStart"/>
            <w:r>
              <w:rPr>
                <w:sz w:val="15"/>
              </w:rPr>
              <w:t>consignadas</w:t>
            </w:r>
            <w:proofErr w:type="spellEnd"/>
            <w:r>
              <w:rPr>
                <w:sz w:val="15"/>
              </w:rPr>
              <w:t xml:space="preserve"> </w:t>
            </w:r>
            <w:proofErr w:type="spellStart"/>
            <w:r>
              <w:rPr>
                <w:sz w:val="15"/>
              </w:rPr>
              <w:t>una</w:t>
            </w:r>
            <w:proofErr w:type="spellEnd"/>
            <w:r>
              <w:rPr>
                <w:sz w:val="15"/>
              </w:rPr>
              <w:t xml:space="preserve"> a </w:t>
            </w:r>
            <w:proofErr w:type="spellStart"/>
            <w:r>
              <w:rPr>
                <w:sz w:val="15"/>
              </w:rPr>
              <w:lastRenderedPageBreak/>
              <w:t>una</w:t>
            </w:r>
            <w:proofErr w:type="spellEnd"/>
            <w:r>
              <w:rPr>
                <w:sz w:val="15"/>
              </w:rPr>
              <w:t xml:space="preserve"> </w:t>
            </w:r>
            <w:proofErr w:type="spellStart"/>
            <w:proofErr w:type="gramStart"/>
            <w:r>
              <w:rPr>
                <w:sz w:val="15"/>
              </w:rPr>
              <w:t>en</w:t>
            </w:r>
            <w:proofErr w:type="spellEnd"/>
            <w:r>
              <w:rPr>
                <w:sz w:val="15"/>
              </w:rPr>
              <w:t xml:space="preserve"> .</w:t>
            </w:r>
            <w:proofErr w:type="spellStart"/>
            <w:r>
              <w:rPr>
                <w:sz w:val="15"/>
              </w:rPr>
              <w:t>gitleaksignore</w:t>
            </w:r>
            <w:proofErr w:type="spellEnd"/>
            <w:proofErr w:type="gramEnd"/>
            <w:r>
              <w:rPr>
                <w:sz w:val="15"/>
              </w:rPr>
              <w:t xml:space="preserve"> con </w:t>
            </w:r>
            <w:proofErr w:type="spellStart"/>
            <w:r>
              <w:rPr>
                <w:sz w:val="15"/>
              </w:rPr>
              <w:t>su</w:t>
            </w:r>
            <w:proofErr w:type="spellEnd"/>
            <w:r>
              <w:rPr>
                <w:sz w:val="15"/>
              </w:rPr>
              <w:t xml:space="preserve"> </w:t>
            </w:r>
            <w:proofErr w:type="spellStart"/>
            <w:r>
              <w:rPr>
                <w:sz w:val="15"/>
              </w:rPr>
              <w:t>justificación</w:t>
            </w:r>
            <w:proofErr w:type="spellEnd"/>
            <w:r>
              <w:rPr>
                <w:sz w:val="15"/>
              </w:rPr>
              <w:t xml:space="preserve"> </w:t>
            </w:r>
            <w:proofErr w:type="spellStart"/>
            <w:r>
              <w:rPr>
                <w:sz w:val="15"/>
              </w:rPr>
              <w:t>escrita</w:t>
            </w:r>
            <w:proofErr w:type="spellEnd"/>
            <w:r>
              <w:rPr>
                <w:sz w:val="15"/>
              </w:rPr>
              <w:t>.</w:t>
            </w:r>
          </w:p>
        </w:tc>
      </w:tr>
      <w:tr w:rsidR="00B201C4" w14:paraId="4FC998CF" w14:textId="77777777">
        <w:tc>
          <w:tcPr>
            <w:tcW w:w="850" w:type="dxa"/>
          </w:tcPr>
          <w:p w14:paraId="723AA050" w14:textId="77777777" w:rsidR="000C295A" w:rsidRDefault="00312292">
            <w:pPr>
              <w:spacing w:before="40" w:after="40"/>
            </w:pPr>
            <w:r>
              <w:rPr>
                <w:b/>
                <w:sz w:val="16"/>
              </w:rPr>
              <w:lastRenderedPageBreak/>
              <w:t>R-09</w:t>
            </w:r>
          </w:p>
        </w:tc>
        <w:tc>
          <w:tcPr>
            <w:tcW w:w="2494" w:type="dxa"/>
          </w:tcPr>
          <w:p w14:paraId="4E25018A" w14:textId="77777777" w:rsidR="000C295A" w:rsidRDefault="00312292">
            <w:pPr>
              <w:spacing w:before="40" w:after="40"/>
            </w:pPr>
            <w:proofErr w:type="spellStart"/>
            <w:r>
              <w:rPr>
                <w:b/>
                <w:sz w:val="16"/>
              </w:rPr>
              <w:t>Uso</w:t>
            </w:r>
            <w:proofErr w:type="spellEnd"/>
            <w:r>
              <w:rPr>
                <w:b/>
                <w:sz w:val="16"/>
              </w:rPr>
              <w:t xml:space="preserve"> </w:t>
            </w:r>
            <w:proofErr w:type="spellStart"/>
            <w:r>
              <w:rPr>
                <w:b/>
                <w:sz w:val="16"/>
              </w:rPr>
              <w:t>indebido</w:t>
            </w:r>
            <w:proofErr w:type="spellEnd"/>
            <w:r>
              <w:rPr>
                <w:b/>
                <w:sz w:val="16"/>
              </w:rPr>
              <w:t xml:space="preserve"> de </w:t>
            </w:r>
            <w:proofErr w:type="spellStart"/>
            <w:r>
              <w:rPr>
                <w:b/>
                <w:sz w:val="16"/>
              </w:rPr>
              <w:t>datos</w:t>
            </w:r>
            <w:proofErr w:type="spellEnd"/>
            <w:r>
              <w:rPr>
                <w:b/>
                <w:sz w:val="16"/>
              </w:rPr>
              <w:t xml:space="preserve"> </w:t>
            </w:r>
            <w:proofErr w:type="spellStart"/>
            <w:r>
              <w:rPr>
                <w:b/>
                <w:sz w:val="16"/>
              </w:rPr>
              <w:t>biométricos</w:t>
            </w:r>
            <w:proofErr w:type="spellEnd"/>
            <w:r>
              <w:rPr>
                <w:b/>
                <w:sz w:val="16"/>
              </w:rPr>
              <w:t xml:space="preserve"> y de </w:t>
            </w:r>
            <w:proofErr w:type="spellStart"/>
            <w:r>
              <w:rPr>
                <w:b/>
                <w:sz w:val="16"/>
              </w:rPr>
              <w:t>documento</w:t>
            </w:r>
            <w:proofErr w:type="spellEnd"/>
            <w:r>
              <w:rPr>
                <w:b/>
                <w:sz w:val="16"/>
              </w:rPr>
              <w:t xml:space="preserve"> </w:t>
            </w:r>
            <w:proofErr w:type="spellStart"/>
            <w:r>
              <w:rPr>
                <w:b/>
                <w:sz w:val="16"/>
              </w:rPr>
              <w:t>por</w:t>
            </w:r>
            <w:proofErr w:type="spellEnd"/>
            <w:r>
              <w:rPr>
                <w:b/>
                <w:sz w:val="16"/>
              </w:rPr>
              <w:t xml:space="preserve"> </w:t>
            </w:r>
            <w:proofErr w:type="spellStart"/>
            <w:r>
              <w:rPr>
                <w:b/>
                <w:sz w:val="16"/>
              </w:rPr>
              <w:t>parte</w:t>
            </w:r>
            <w:proofErr w:type="spellEnd"/>
            <w:r>
              <w:rPr>
                <w:b/>
                <w:sz w:val="16"/>
              </w:rPr>
              <w:t xml:space="preserve"> de la </w:t>
            </w:r>
            <w:proofErr w:type="spellStart"/>
            <w:r>
              <w:rPr>
                <w:b/>
                <w:sz w:val="16"/>
              </w:rPr>
              <w:t>organización</w:t>
            </w:r>
            <w:proofErr w:type="spellEnd"/>
            <w:r>
              <w:rPr>
                <w:b/>
                <w:sz w:val="16"/>
              </w:rPr>
              <w:t xml:space="preserve"> o de sus </w:t>
            </w:r>
            <w:proofErr w:type="spellStart"/>
            <w:r>
              <w:rPr>
                <w:b/>
                <w:sz w:val="16"/>
              </w:rPr>
              <w:t>desarrolladores</w:t>
            </w:r>
            <w:proofErr w:type="spellEnd"/>
          </w:p>
        </w:tc>
        <w:tc>
          <w:tcPr>
            <w:tcW w:w="1134" w:type="dxa"/>
          </w:tcPr>
          <w:p w14:paraId="7CB8FB4C" w14:textId="77777777" w:rsidR="000C295A" w:rsidRDefault="00312292">
            <w:pPr>
              <w:spacing w:before="40" w:after="40"/>
            </w:pPr>
            <w:proofErr w:type="spellStart"/>
            <w:r>
              <w:rPr>
                <w:sz w:val="16"/>
              </w:rPr>
              <w:t>Regulatorio</w:t>
            </w:r>
            <w:proofErr w:type="spellEnd"/>
          </w:p>
        </w:tc>
        <w:tc>
          <w:tcPr>
            <w:tcW w:w="964" w:type="dxa"/>
          </w:tcPr>
          <w:p w14:paraId="5F8D8F97" w14:textId="77777777" w:rsidR="000C295A" w:rsidRDefault="00312292">
            <w:pPr>
              <w:spacing w:before="40" w:after="40"/>
              <w:jc w:val="center"/>
            </w:pPr>
            <w:r>
              <w:rPr>
                <w:sz w:val="16"/>
              </w:rPr>
              <w:t>Baja (2)</w:t>
            </w:r>
          </w:p>
        </w:tc>
        <w:tc>
          <w:tcPr>
            <w:tcW w:w="3175" w:type="dxa"/>
          </w:tcPr>
          <w:p w14:paraId="54CA6CCB" w14:textId="77777777" w:rsidR="000C295A" w:rsidRDefault="00312292">
            <w:pPr>
              <w:spacing w:before="40" w:after="40"/>
            </w:pPr>
            <w:r>
              <w:rPr>
                <w:sz w:val="15"/>
              </w:rPr>
              <w:t xml:space="preserve">La Ley </w:t>
            </w:r>
            <w:proofErr w:type="gramStart"/>
            <w:r>
              <w:rPr>
                <w:sz w:val="15"/>
              </w:rPr>
              <w:t>N.º</w:t>
            </w:r>
            <w:proofErr w:type="gramEnd"/>
            <w:r>
              <w:rPr>
                <w:sz w:val="15"/>
              </w:rPr>
              <w:t xml:space="preserve"> 29733 </w:t>
            </w:r>
            <w:proofErr w:type="spellStart"/>
            <w:r>
              <w:rPr>
                <w:sz w:val="15"/>
              </w:rPr>
              <w:t>clasifica</w:t>
            </w:r>
            <w:proofErr w:type="spellEnd"/>
            <w:r>
              <w:rPr>
                <w:sz w:val="15"/>
              </w:rPr>
              <w:t xml:space="preserve"> </w:t>
            </w:r>
            <w:proofErr w:type="spellStart"/>
            <w:r>
              <w:rPr>
                <w:sz w:val="15"/>
              </w:rPr>
              <w:t>los</w:t>
            </w:r>
            <w:proofErr w:type="spellEnd"/>
            <w:r>
              <w:rPr>
                <w:sz w:val="15"/>
              </w:rPr>
              <w:t xml:space="preserve"> </w:t>
            </w:r>
            <w:proofErr w:type="spellStart"/>
            <w:r>
              <w:rPr>
                <w:sz w:val="15"/>
              </w:rPr>
              <w:t>datos</w:t>
            </w:r>
            <w:proofErr w:type="spellEnd"/>
            <w:r>
              <w:rPr>
                <w:sz w:val="15"/>
              </w:rPr>
              <w:t xml:space="preserve"> </w:t>
            </w:r>
            <w:proofErr w:type="spellStart"/>
            <w:r>
              <w:rPr>
                <w:sz w:val="15"/>
              </w:rPr>
              <w:t>biométricos</w:t>
            </w:r>
            <w:proofErr w:type="spellEnd"/>
            <w:r>
              <w:rPr>
                <w:sz w:val="15"/>
              </w:rPr>
              <w:t xml:space="preserve"> </w:t>
            </w:r>
            <w:proofErr w:type="spellStart"/>
            <w:r>
              <w:rPr>
                <w:sz w:val="15"/>
              </w:rPr>
              <w:t>como</w:t>
            </w:r>
            <w:proofErr w:type="spellEnd"/>
            <w:r>
              <w:rPr>
                <w:sz w:val="15"/>
              </w:rPr>
              <w:t xml:space="preserve"> </w:t>
            </w:r>
            <w:proofErr w:type="spellStart"/>
            <w:r>
              <w:rPr>
                <w:sz w:val="15"/>
              </w:rPr>
              <w:t>datos</w:t>
            </w:r>
            <w:proofErr w:type="spellEnd"/>
            <w:r>
              <w:rPr>
                <w:sz w:val="15"/>
              </w:rPr>
              <w:t xml:space="preserve"> </w:t>
            </w:r>
            <w:proofErr w:type="spellStart"/>
            <w:r>
              <w:rPr>
                <w:sz w:val="15"/>
              </w:rPr>
              <w:t>sensibles</w:t>
            </w:r>
            <w:proofErr w:type="spellEnd"/>
            <w:r>
              <w:rPr>
                <w:sz w:val="15"/>
              </w:rPr>
              <w:t xml:space="preserve">, con </w:t>
            </w:r>
            <w:proofErr w:type="spellStart"/>
            <w:r>
              <w:rPr>
                <w:sz w:val="15"/>
              </w:rPr>
              <w:t>exigencias</w:t>
            </w:r>
            <w:proofErr w:type="spellEnd"/>
            <w:r>
              <w:rPr>
                <w:sz w:val="15"/>
              </w:rPr>
              <w:t xml:space="preserve"> </w:t>
            </w:r>
            <w:proofErr w:type="spellStart"/>
            <w:r>
              <w:rPr>
                <w:sz w:val="15"/>
              </w:rPr>
              <w:t>reforzadas</w:t>
            </w:r>
            <w:proofErr w:type="spellEnd"/>
            <w:r>
              <w:rPr>
                <w:sz w:val="15"/>
              </w:rPr>
              <w:t xml:space="preserve">. El </w:t>
            </w:r>
            <w:proofErr w:type="spellStart"/>
            <w:r>
              <w:rPr>
                <w:sz w:val="15"/>
              </w:rPr>
              <w:t>riesgo</w:t>
            </w:r>
            <w:proofErr w:type="spellEnd"/>
            <w:r>
              <w:rPr>
                <w:sz w:val="15"/>
              </w:rPr>
              <w:t xml:space="preserve"> </w:t>
            </w:r>
            <w:proofErr w:type="spellStart"/>
            <w:r>
              <w:rPr>
                <w:sz w:val="15"/>
              </w:rPr>
              <w:t>relevante</w:t>
            </w:r>
            <w:proofErr w:type="spellEnd"/>
            <w:r>
              <w:rPr>
                <w:sz w:val="15"/>
              </w:rPr>
              <w:t xml:space="preserve"> no es que </w:t>
            </w:r>
            <w:proofErr w:type="spellStart"/>
            <w:r>
              <w:rPr>
                <w:sz w:val="15"/>
              </w:rPr>
              <w:t>el</w:t>
            </w:r>
            <w:proofErr w:type="spellEnd"/>
            <w:r>
              <w:rPr>
                <w:sz w:val="15"/>
              </w:rPr>
              <w:t xml:space="preserve"> titular no </w:t>
            </w:r>
            <w:proofErr w:type="spellStart"/>
            <w:r>
              <w:rPr>
                <w:sz w:val="15"/>
              </w:rPr>
              <w:t>consienta</w:t>
            </w:r>
            <w:proofErr w:type="spellEnd"/>
            <w:r>
              <w:rPr>
                <w:sz w:val="15"/>
              </w:rPr>
              <w:t xml:space="preserve"> —</w:t>
            </w:r>
            <w:proofErr w:type="spellStart"/>
            <w:r>
              <w:rPr>
                <w:sz w:val="15"/>
              </w:rPr>
              <w:t>si</w:t>
            </w:r>
            <w:proofErr w:type="spellEnd"/>
            <w:r>
              <w:rPr>
                <w:sz w:val="15"/>
              </w:rPr>
              <w:t xml:space="preserve"> no </w:t>
            </w:r>
            <w:proofErr w:type="spellStart"/>
            <w:r>
              <w:rPr>
                <w:sz w:val="15"/>
              </w:rPr>
              <w:t>consiente</w:t>
            </w:r>
            <w:proofErr w:type="spellEnd"/>
            <w:r>
              <w:rPr>
                <w:sz w:val="15"/>
              </w:rPr>
              <w:t xml:space="preserve">, </w:t>
            </w:r>
            <w:proofErr w:type="spellStart"/>
            <w:r>
              <w:rPr>
                <w:sz w:val="15"/>
              </w:rPr>
              <w:t>sencillamente</w:t>
            </w:r>
            <w:proofErr w:type="spellEnd"/>
            <w:r>
              <w:rPr>
                <w:sz w:val="15"/>
              </w:rPr>
              <w:t xml:space="preserve"> no se </w:t>
            </w:r>
            <w:proofErr w:type="spellStart"/>
            <w:r>
              <w:rPr>
                <w:sz w:val="15"/>
              </w:rPr>
              <w:t>capta</w:t>
            </w:r>
            <w:proofErr w:type="spellEnd"/>
            <w:r>
              <w:rPr>
                <w:sz w:val="15"/>
              </w:rPr>
              <w:t xml:space="preserve">—, </w:t>
            </w:r>
            <w:proofErr w:type="spellStart"/>
            <w:r>
              <w:rPr>
                <w:sz w:val="15"/>
              </w:rPr>
              <w:t>sino</w:t>
            </w:r>
            <w:proofErr w:type="spellEnd"/>
            <w:r>
              <w:rPr>
                <w:sz w:val="15"/>
              </w:rPr>
              <w:t xml:space="preserve"> que </w:t>
            </w:r>
            <w:proofErr w:type="spellStart"/>
            <w:r>
              <w:rPr>
                <w:sz w:val="15"/>
              </w:rPr>
              <w:t>datos</w:t>
            </w:r>
            <w:proofErr w:type="spellEnd"/>
            <w:r>
              <w:rPr>
                <w:sz w:val="15"/>
              </w:rPr>
              <w:t xml:space="preserve"> </w:t>
            </w:r>
            <w:proofErr w:type="spellStart"/>
            <w:r>
              <w:rPr>
                <w:sz w:val="15"/>
              </w:rPr>
              <w:t>legítimamente</w:t>
            </w:r>
            <w:proofErr w:type="spellEnd"/>
            <w:r>
              <w:rPr>
                <w:sz w:val="15"/>
              </w:rPr>
              <w:t xml:space="preserve"> </w:t>
            </w:r>
            <w:proofErr w:type="spellStart"/>
            <w:r>
              <w:rPr>
                <w:sz w:val="15"/>
              </w:rPr>
              <w:t>consentidos</w:t>
            </w:r>
            <w:proofErr w:type="spellEnd"/>
            <w:r>
              <w:rPr>
                <w:sz w:val="15"/>
              </w:rPr>
              <w:t xml:space="preserve"> se usen para </w:t>
            </w:r>
            <w:proofErr w:type="spellStart"/>
            <w:r>
              <w:rPr>
                <w:sz w:val="15"/>
              </w:rPr>
              <w:t>una</w:t>
            </w:r>
            <w:proofErr w:type="spellEnd"/>
            <w:r>
              <w:rPr>
                <w:sz w:val="15"/>
              </w:rPr>
              <w:t xml:space="preserve"> </w:t>
            </w:r>
            <w:proofErr w:type="spellStart"/>
            <w:r>
              <w:rPr>
                <w:sz w:val="15"/>
              </w:rPr>
              <w:t>finalidad</w:t>
            </w:r>
            <w:proofErr w:type="spellEnd"/>
            <w:r>
              <w:rPr>
                <w:sz w:val="15"/>
              </w:rPr>
              <w:t xml:space="preserve"> </w:t>
            </w:r>
            <w:proofErr w:type="spellStart"/>
            <w:r>
              <w:rPr>
                <w:sz w:val="15"/>
              </w:rPr>
              <w:t>distinta</w:t>
            </w:r>
            <w:proofErr w:type="spellEnd"/>
            <w:r>
              <w:rPr>
                <w:sz w:val="15"/>
              </w:rPr>
              <w:t xml:space="preserve"> de la </w:t>
            </w:r>
            <w:proofErr w:type="spellStart"/>
            <w:r>
              <w:rPr>
                <w:sz w:val="15"/>
              </w:rPr>
              <w:t>declarada</w:t>
            </w:r>
            <w:proofErr w:type="spellEnd"/>
            <w:r>
              <w:rPr>
                <w:sz w:val="15"/>
              </w:rPr>
              <w:t xml:space="preserve">, o que </w:t>
            </w:r>
            <w:proofErr w:type="spellStart"/>
            <w:r>
              <w:rPr>
                <w:sz w:val="15"/>
              </w:rPr>
              <w:t>alguien</w:t>
            </w:r>
            <w:proofErr w:type="spellEnd"/>
            <w:r>
              <w:rPr>
                <w:sz w:val="15"/>
              </w:rPr>
              <w:t xml:space="preserve"> del </w:t>
            </w:r>
            <w:proofErr w:type="spellStart"/>
            <w:r>
              <w:rPr>
                <w:sz w:val="15"/>
              </w:rPr>
              <w:t>equipo</w:t>
            </w:r>
            <w:proofErr w:type="spellEnd"/>
            <w:r>
              <w:rPr>
                <w:sz w:val="15"/>
              </w:rPr>
              <w:t xml:space="preserve"> </w:t>
            </w:r>
            <w:proofErr w:type="spellStart"/>
            <w:r>
              <w:rPr>
                <w:sz w:val="15"/>
              </w:rPr>
              <w:t>acceda</w:t>
            </w:r>
            <w:proofErr w:type="spellEnd"/>
            <w:r>
              <w:rPr>
                <w:sz w:val="15"/>
              </w:rPr>
              <w:t xml:space="preserve"> </w:t>
            </w:r>
            <w:proofErr w:type="gramStart"/>
            <w:r>
              <w:rPr>
                <w:sz w:val="15"/>
              </w:rPr>
              <w:t>a</w:t>
            </w:r>
            <w:proofErr w:type="gramEnd"/>
            <w:r>
              <w:rPr>
                <w:sz w:val="15"/>
              </w:rPr>
              <w:t xml:space="preserve"> </w:t>
            </w:r>
            <w:proofErr w:type="spellStart"/>
            <w:r>
              <w:rPr>
                <w:sz w:val="15"/>
              </w:rPr>
              <w:t>ellos</w:t>
            </w:r>
            <w:proofErr w:type="spellEnd"/>
            <w:r>
              <w:rPr>
                <w:sz w:val="15"/>
              </w:rPr>
              <w:t xml:space="preserve"> sin </w:t>
            </w:r>
            <w:proofErr w:type="spellStart"/>
            <w:r>
              <w:rPr>
                <w:sz w:val="15"/>
              </w:rPr>
              <w:t>necesidad</w:t>
            </w:r>
            <w:proofErr w:type="spellEnd"/>
            <w:r>
              <w:rPr>
                <w:sz w:val="15"/>
              </w:rPr>
              <w:t xml:space="preserve">. La </w:t>
            </w:r>
            <w:proofErr w:type="spellStart"/>
            <w:r>
              <w:rPr>
                <w:sz w:val="15"/>
              </w:rPr>
              <w:t>probabilidad</w:t>
            </w:r>
            <w:proofErr w:type="spellEnd"/>
            <w:r>
              <w:rPr>
                <w:sz w:val="15"/>
              </w:rPr>
              <w:t xml:space="preserve"> se </w:t>
            </w:r>
            <w:proofErr w:type="spellStart"/>
            <w:r>
              <w:rPr>
                <w:sz w:val="15"/>
              </w:rPr>
              <w:t>estima</w:t>
            </w:r>
            <w:proofErr w:type="spellEnd"/>
            <w:r>
              <w:rPr>
                <w:sz w:val="15"/>
              </w:rPr>
              <w:t xml:space="preserve"> </w:t>
            </w:r>
            <w:proofErr w:type="spellStart"/>
            <w:r>
              <w:rPr>
                <w:sz w:val="15"/>
              </w:rPr>
              <w:t>baja</w:t>
            </w:r>
            <w:proofErr w:type="spellEnd"/>
            <w:r>
              <w:rPr>
                <w:sz w:val="15"/>
              </w:rPr>
              <w:t xml:space="preserve"> </w:t>
            </w:r>
            <w:proofErr w:type="spellStart"/>
            <w:r>
              <w:rPr>
                <w:sz w:val="15"/>
              </w:rPr>
              <w:t>porque</w:t>
            </w:r>
            <w:proofErr w:type="spellEnd"/>
            <w:r>
              <w:rPr>
                <w:sz w:val="15"/>
              </w:rPr>
              <w:t xml:space="preserve"> </w:t>
            </w:r>
            <w:proofErr w:type="spellStart"/>
            <w:r>
              <w:rPr>
                <w:sz w:val="15"/>
              </w:rPr>
              <w:t>los</w:t>
            </w:r>
            <w:proofErr w:type="spellEnd"/>
            <w:r>
              <w:rPr>
                <w:sz w:val="15"/>
              </w:rPr>
              <w:t xml:space="preserve"> </w:t>
            </w:r>
            <w:proofErr w:type="spellStart"/>
            <w:r>
              <w:rPr>
                <w:sz w:val="15"/>
              </w:rPr>
              <w:t>controles</w:t>
            </w:r>
            <w:proofErr w:type="spellEnd"/>
            <w:r>
              <w:rPr>
                <w:sz w:val="15"/>
              </w:rPr>
              <w:t xml:space="preserve"> </w:t>
            </w:r>
            <w:proofErr w:type="spellStart"/>
            <w:r>
              <w:rPr>
                <w:sz w:val="15"/>
              </w:rPr>
              <w:t>están</w:t>
            </w:r>
            <w:proofErr w:type="spellEnd"/>
            <w:r>
              <w:rPr>
                <w:sz w:val="15"/>
              </w:rPr>
              <w:t xml:space="preserve"> </w:t>
            </w:r>
            <w:proofErr w:type="spellStart"/>
            <w:r>
              <w:rPr>
                <w:sz w:val="15"/>
              </w:rPr>
              <w:t>diseñados</w:t>
            </w:r>
            <w:proofErr w:type="spellEnd"/>
            <w:r>
              <w:rPr>
                <w:sz w:val="15"/>
              </w:rPr>
              <w:t xml:space="preserve"> </w:t>
            </w:r>
            <w:proofErr w:type="spellStart"/>
            <w:r>
              <w:rPr>
                <w:sz w:val="15"/>
              </w:rPr>
              <w:t>desde</w:t>
            </w:r>
            <w:proofErr w:type="spellEnd"/>
            <w:r>
              <w:rPr>
                <w:sz w:val="15"/>
              </w:rPr>
              <w:t xml:space="preserve"> </w:t>
            </w:r>
            <w:proofErr w:type="spellStart"/>
            <w:r>
              <w:rPr>
                <w:sz w:val="15"/>
              </w:rPr>
              <w:t>el</w:t>
            </w:r>
            <w:proofErr w:type="spellEnd"/>
            <w:r>
              <w:rPr>
                <w:sz w:val="15"/>
              </w:rPr>
              <w:t xml:space="preserve"> </w:t>
            </w:r>
            <w:proofErr w:type="spellStart"/>
            <w:r>
              <w:rPr>
                <w:sz w:val="15"/>
              </w:rPr>
              <w:t>inicio</w:t>
            </w:r>
            <w:proofErr w:type="spellEnd"/>
            <w:r>
              <w:rPr>
                <w:sz w:val="15"/>
              </w:rPr>
              <w:t xml:space="preserve">, </w:t>
            </w:r>
            <w:proofErr w:type="spellStart"/>
            <w:r>
              <w:rPr>
                <w:sz w:val="15"/>
              </w:rPr>
              <w:t>pero</w:t>
            </w:r>
            <w:proofErr w:type="spellEnd"/>
            <w:r>
              <w:rPr>
                <w:sz w:val="15"/>
              </w:rPr>
              <w:t xml:space="preserve"> </w:t>
            </w:r>
            <w:proofErr w:type="spellStart"/>
            <w:r>
              <w:rPr>
                <w:sz w:val="15"/>
              </w:rPr>
              <w:t>el</w:t>
            </w:r>
            <w:proofErr w:type="spellEnd"/>
            <w:r>
              <w:rPr>
                <w:sz w:val="15"/>
              </w:rPr>
              <w:t xml:space="preserve"> </w:t>
            </w:r>
            <w:proofErr w:type="spellStart"/>
            <w:r>
              <w:rPr>
                <w:sz w:val="15"/>
              </w:rPr>
              <w:t>impacto</w:t>
            </w:r>
            <w:proofErr w:type="spellEnd"/>
            <w:r>
              <w:rPr>
                <w:sz w:val="15"/>
              </w:rPr>
              <w:t xml:space="preserve"> es </w:t>
            </w:r>
            <w:proofErr w:type="spellStart"/>
            <w:r>
              <w:rPr>
                <w:sz w:val="15"/>
              </w:rPr>
              <w:t>máximo</w:t>
            </w:r>
            <w:proofErr w:type="spellEnd"/>
            <w:r>
              <w:rPr>
                <w:sz w:val="15"/>
              </w:rPr>
              <w:t xml:space="preserve"> </w:t>
            </w:r>
            <w:proofErr w:type="spellStart"/>
            <w:r>
              <w:rPr>
                <w:sz w:val="15"/>
              </w:rPr>
              <w:t>por</w:t>
            </w:r>
            <w:proofErr w:type="spellEnd"/>
            <w:r>
              <w:rPr>
                <w:sz w:val="15"/>
              </w:rPr>
              <w:t xml:space="preserve"> </w:t>
            </w:r>
            <w:proofErr w:type="spellStart"/>
            <w:r>
              <w:rPr>
                <w:sz w:val="15"/>
              </w:rPr>
              <w:t>su</w:t>
            </w:r>
            <w:proofErr w:type="spellEnd"/>
            <w:r>
              <w:rPr>
                <w:sz w:val="15"/>
              </w:rPr>
              <w:t xml:space="preserve"> </w:t>
            </w:r>
            <w:proofErr w:type="spellStart"/>
            <w:r>
              <w:rPr>
                <w:sz w:val="15"/>
              </w:rPr>
              <w:t>naturaleza</w:t>
            </w:r>
            <w:proofErr w:type="spellEnd"/>
            <w:r>
              <w:rPr>
                <w:sz w:val="15"/>
              </w:rPr>
              <w:t xml:space="preserve"> </w:t>
            </w:r>
            <w:proofErr w:type="spellStart"/>
            <w:r>
              <w:rPr>
                <w:sz w:val="15"/>
              </w:rPr>
              <w:t>normativa</w:t>
            </w:r>
            <w:proofErr w:type="spellEnd"/>
            <w:r>
              <w:rPr>
                <w:sz w:val="15"/>
              </w:rPr>
              <w:t xml:space="preserve"> y </w:t>
            </w:r>
            <w:proofErr w:type="spellStart"/>
            <w:r>
              <w:rPr>
                <w:sz w:val="15"/>
              </w:rPr>
              <w:t>reputacional</w:t>
            </w:r>
            <w:proofErr w:type="spellEnd"/>
            <w:r>
              <w:rPr>
                <w:sz w:val="15"/>
              </w:rPr>
              <w:t>.</w:t>
            </w:r>
          </w:p>
        </w:tc>
        <w:tc>
          <w:tcPr>
            <w:tcW w:w="1020" w:type="dxa"/>
          </w:tcPr>
          <w:p w14:paraId="74BC98E3" w14:textId="77777777" w:rsidR="000C295A" w:rsidRDefault="00312292">
            <w:pPr>
              <w:spacing w:before="40" w:after="40"/>
              <w:jc w:val="center"/>
            </w:pPr>
            <w:r>
              <w:rPr>
                <w:sz w:val="16"/>
              </w:rPr>
              <w:t>Muy alto (5)</w:t>
            </w:r>
          </w:p>
        </w:tc>
        <w:tc>
          <w:tcPr>
            <w:tcW w:w="1191" w:type="dxa"/>
            <w:shd w:val="clear" w:color="auto" w:fill="FCE5CD"/>
          </w:tcPr>
          <w:p w14:paraId="024220F3" w14:textId="77777777" w:rsidR="000C295A" w:rsidRDefault="00312292">
            <w:pPr>
              <w:spacing w:before="40" w:after="40"/>
              <w:jc w:val="center"/>
            </w:pPr>
            <w:r>
              <w:rPr>
                <w:b/>
                <w:sz w:val="16"/>
              </w:rPr>
              <w:t>10 · MODERADA</w:t>
            </w:r>
          </w:p>
        </w:tc>
        <w:tc>
          <w:tcPr>
            <w:tcW w:w="3628" w:type="dxa"/>
          </w:tcPr>
          <w:p w14:paraId="3DF6ADB8"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3B734277" w14:textId="77777777" w:rsidR="000C295A" w:rsidRDefault="00312292">
            <w:pPr>
              <w:spacing w:after="40"/>
            </w:pPr>
            <w:proofErr w:type="spellStart"/>
            <w:r>
              <w:rPr>
                <w:sz w:val="15"/>
              </w:rPr>
              <w:t>Acuerdo</w:t>
            </w:r>
            <w:proofErr w:type="spellEnd"/>
            <w:r>
              <w:rPr>
                <w:sz w:val="15"/>
              </w:rPr>
              <w:t xml:space="preserve"> de </w:t>
            </w:r>
            <w:proofErr w:type="spellStart"/>
            <w:r>
              <w:rPr>
                <w:sz w:val="15"/>
              </w:rPr>
              <w:t>confidencialidad</w:t>
            </w:r>
            <w:proofErr w:type="spellEnd"/>
            <w:r>
              <w:rPr>
                <w:sz w:val="15"/>
              </w:rPr>
              <w:t xml:space="preserve"> </w:t>
            </w:r>
            <w:proofErr w:type="spellStart"/>
            <w:r>
              <w:rPr>
                <w:sz w:val="15"/>
              </w:rPr>
              <w:t>suscrito</w:t>
            </w:r>
            <w:proofErr w:type="spellEnd"/>
            <w:r>
              <w:rPr>
                <w:sz w:val="15"/>
              </w:rPr>
              <w:t xml:space="preserve"> </w:t>
            </w:r>
            <w:proofErr w:type="spellStart"/>
            <w:r>
              <w:rPr>
                <w:sz w:val="15"/>
              </w:rPr>
              <w:t>por</w:t>
            </w:r>
            <w:proofErr w:type="spellEnd"/>
            <w:r>
              <w:rPr>
                <w:sz w:val="15"/>
              </w:rPr>
              <w:t xml:space="preserve"> </w:t>
            </w:r>
            <w:proofErr w:type="spellStart"/>
            <w:r>
              <w:rPr>
                <w:sz w:val="15"/>
              </w:rPr>
              <w:t>todos</w:t>
            </w:r>
            <w:proofErr w:type="spellEnd"/>
            <w:r>
              <w:rPr>
                <w:sz w:val="15"/>
              </w:rPr>
              <w:t xml:space="preserve"> </w:t>
            </w:r>
            <w:proofErr w:type="spellStart"/>
            <w:r>
              <w:rPr>
                <w:sz w:val="15"/>
              </w:rPr>
              <w:t>los</w:t>
            </w:r>
            <w:proofErr w:type="spellEnd"/>
            <w:r>
              <w:rPr>
                <w:sz w:val="15"/>
              </w:rPr>
              <w:t xml:space="preserve"> </w:t>
            </w:r>
            <w:proofErr w:type="spellStart"/>
            <w:r>
              <w:rPr>
                <w:sz w:val="15"/>
              </w:rPr>
              <w:t>integrantes</w:t>
            </w:r>
            <w:proofErr w:type="spellEnd"/>
            <w:r>
              <w:rPr>
                <w:sz w:val="15"/>
              </w:rPr>
              <w:t xml:space="preserve"> con </w:t>
            </w:r>
            <w:proofErr w:type="spellStart"/>
            <w:r>
              <w:rPr>
                <w:sz w:val="15"/>
              </w:rPr>
              <w:t>acceso</w:t>
            </w:r>
            <w:proofErr w:type="spellEnd"/>
            <w:r>
              <w:rPr>
                <w:sz w:val="15"/>
              </w:rPr>
              <w:t xml:space="preserve"> </w:t>
            </w:r>
            <w:proofErr w:type="gramStart"/>
            <w:r>
              <w:rPr>
                <w:sz w:val="15"/>
              </w:rPr>
              <w:t>a</w:t>
            </w:r>
            <w:proofErr w:type="gramEnd"/>
            <w:r>
              <w:rPr>
                <w:sz w:val="15"/>
              </w:rPr>
              <w:t xml:space="preserve"> </w:t>
            </w:r>
            <w:proofErr w:type="spellStart"/>
            <w:r>
              <w:rPr>
                <w:sz w:val="15"/>
              </w:rPr>
              <w:t>entornos</w:t>
            </w:r>
            <w:proofErr w:type="spellEnd"/>
            <w:r>
              <w:rPr>
                <w:sz w:val="15"/>
              </w:rPr>
              <w:t xml:space="preserve"> que </w:t>
            </w:r>
            <w:proofErr w:type="spellStart"/>
            <w:r>
              <w:rPr>
                <w:sz w:val="15"/>
              </w:rPr>
              <w:t>contengan</w:t>
            </w:r>
            <w:proofErr w:type="spellEnd"/>
            <w:r>
              <w:rPr>
                <w:sz w:val="15"/>
              </w:rPr>
              <w:t xml:space="preserve"> </w:t>
            </w:r>
            <w:proofErr w:type="spellStart"/>
            <w:r>
              <w:rPr>
                <w:sz w:val="15"/>
              </w:rPr>
              <w:t>datos</w:t>
            </w:r>
            <w:proofErr w:type="spellEnd"/>
            <w:r>
              <w:rPr>
                <w:sz w:val="15"/>
              </w:rPr>
              <w:t xml:space="preserve"> </w:t>
            </w:r>
            <w:proofErr w:type="spellStart"/>
            <w:r>
              <w:rPr>
                <w:sz w:val="15"/>
              </w:rPr>
              <w:t>reales</w:t>
            </w:r>
            <w:proofErr w:type="spellEnd"/>
            <w:r>
              <w:rPr>
                <w:sz w:val="15"/>
              </w:rPr>
              <w:t xml:space="preserve">. </w:t>
            </w:r>
            <w:proofErr w:type="spellStart"/>
            <w:r>
              <w:rPr>
                <w:sz w:val="15"/>
              </w:rPr>
              <w:t>Acceso</w:t>
            </w:r>
            <w:proofErr w:type="spellEnd"/>
            <w:r>
              <w:rPr>
                <w:sz w:val="15"/>
              </w:rPr>
              <w:t xml:space="preserve"> de </w:t>
            </w:r>
            <w:proofErr w:type="spellStart"/>
            <w:r>
              <w:rPr>
                <w:sz w:val="15"/>
              </w:rPr>
              <w:t>mínimo</w:t>
            </w:r>
            <w:proofErr w:type="spellEnd"/>
            <w:r>
              <w:rPr>
                <w:sz w:val="15"/>
              </w:rPr>
              <w:t xml:space="preserve"> privilegio al </w:t>
            </w:r>
            <w:proofErr w:type="spellStart"/>
            <w:r>
              <w:rPr>
                <w:sz w:val="15"/>
              </w:rPr>
              <w:t>almacén</w:t>
            </w:r>
            <w:proofErr w:type="spellEnd"/>
            <w:r>
              <w:rPr>
                <w:sz w:val="15"/>
              </w:rPr>
              <w:t xml:space="preserve"> de </w:t>
            </w:r>
            <w:proofErr w:type="spellStart"/>
            <w:r>
              <w:rPr>
                <w:sz w:val="15"/>
              </w:rPr>
              <w:t>objetos</w:t>
            </w:r>
            <w:proofErr w:type="spellEnd"/>
            <w:r>
              <w:rPr>
                <w:sz w:val="15"/>
              </w:rPr>
              <w:t xml:space="preserve">: </w:t>
            </w:r>
            <w:proofErr w:type="spellStart"/>
            <w:r>
              <w:rPr>
                <w:sz w:val="15"/>
              </w:rPr>
              <w:t>ningún</w:t>
            </w:r>
            <w:proofErr w:type="spellEnd"/>
            <w:r>
              <w:rPr>
                <w:sz w:val="15"/>
              </w:rPr>
              <w:t xml:space="preserve"> </w:t>
            </w:r>
            <w:proofErr w:type="spellStart"/>
            <w:r>
              <w:rPr>
                <w:sz w:val="15"/>
              </w:rPr>
              <w:t>integrante</w:t>
            </w:r>
            <w:proofErr w:type="spellEnd"/>
            <w:r>
              <w:rPr>
                <w:sz w:val="15"/>
              </w:rPr>
              <w:t xml:space="preserve"> </w:t>
            </w:r>
            <w:proofErr w:type="spellStart"/>
            <w:r>
              <w:rPr>
                <w:sz w:val="15"/>
              </w:rPr>
              <w:t>tiene</w:t>
            </w:r>
            <w:proofErr w:type="spellEnd"/>
            <w:r>
              <w:rPr>
                <w:sz w:val="15"/>
              </w:rPr>
              <w:t xml:space="preserve"> </w:t>
            </w:r>
            <w:proofErr w:type="spellStart"/>
            <w:r>
              <w:rPr>
                <w:sz w:val="15"/>
              </w:rPr>
              <w:t>credenciales</w:t>
            </w:r>
            <w:proofErr w:type="spellEnd"/>
            <w:r>
              <w:rPr>
                <w:sz w:val="15"/>
              </w:rPr>
              <w:t xml:space="preserve"> </w:t>
            </w:r>
            <w:proofErr w:type="spellStart"/>
            <w:r>
              <w:rPr>
                <w:sz w:val="15"/>
              </w:rPr>
              <w:t>permanentes</w:t>
            </w:r>
            <w:proofErr w:type="spellEnd"/>
            <w:r>
              <w:rPr>
                <w:sz w:val="15"/>
              </w:rPr>
              <w:t xml:space="preserve"> de </w:t>
            </w:r>
            <w:proofErr w:type="spellStart"/>
            <w:r>
              <w:rPr>
                <w:sz w:val="15"/>
              </w:rPr>
              <w:t>lectura</w:t>
            </w:r>
            <w:proofErr w:type="spellEnd"/>
            <w:r>
              <w:rPr>
                <w:sz w:val="15"/>
              </w:rPr>
              <w:t xml:space="preserve"> </w:t>
            </w:r>
            <w:proofErr w:type="spellStart"/>
            <w:r>
              <w:rPr>
                <w:sz w:val="15"/>
              </w:rPr>
              <w:t>sobre</w:t>
            </w:r>
            <w:proofErr w:type="spellEnd"/>
            <w:r>
              <w:rPr>
                <w:sz w:val="15"/>
              </w:rPr>
              <w:t xml:space="preserve"> </w:t>
            </w:r>
            <w:proofErr w:type="spellStart"/>
            <w:r>
              <w:rPr>
                <w:sz w:val="15"/>
              </w:rPr>
              <w:t>el</w:t>
            </w:r>
            <w:proofErr w:type="spellEnd"/>
            <w:r>
              <w:rPr>
                <w:sz w:val="15"/>
              </w:rPr>
              <w:t xml:space="preserve"> bucket </w:t>
            </w:r>
            <w:proofErr w:type="spellStart"/>
            <w:r>
              <w:rPr>
                <w:sz w:val="15"/>
              </w:rPr>
              <w:t>biométrico</w:t>
            </w:r>
            <w:proofErr w:type="spellEnd"/>
            <w:r>
              <w:rPr>
                <w:sz w:val="15"/>
              </w:rPr>
              <w:t xml:space="preserve">. </w:t>
            </w:r>
            <w:proofErr w:type="spellStart"/>
            <w:r>
              <w:rPr>
                <w:sz w:val="15"/>
              </w:rPr>
              <w:t>Registro</w:t>
            </w:r>
            <w:proofErr w:type="spellEnd"/>
            <w:r>
              <w:rPr>
                <w:sz w:val="15"/>
              </w:rPr>
              <w:t xml:space="preserve"> auditable de </w:t>
            </w:r>
            <w:proofErr w:type="spellStart"/>
            <w:r>
              <w:rPr>
                <w:sz w:val="15"/>
              </w:rPr>
              <w:t>todo</w:t>
            </w:r>
            <w:proofErr w:type="spellEnd"/>
            <w:r>
              <w:rPr>
                <w:sz w:val="15"/>
              </w:rPr>
              <w:t xml:space="preserve"> </w:t>
            </w:r>
            <w:proofErr w:type="spellStart"/>
            <w:r>
              <w:rPr>
                <w:sz w:val="15"/>
              </w:rPr>
              <w:t>acceso</w:t>
            </w:r>
            <w:proofErr w:type="spellEnd"/>
            <w:r>
              <w:rPr>
                <w:sz w:val="15"/>
              </w:rPr>
              <w:t xml:space="preserve"> a </w:t>
            </w:r>
            <w:proofErr w:type="spellStart"/>
            <w:r>
              <w:rPr>
                <w:sz w:val="15"/>
              </w:rPr>
              <w:t>una</w:t>
            </w:r>
            <w:proofErr w:type="spellEnd"/>
            <w:r>
              <w:rPr>
                <w:sz w:val="15"/>
              </w:rPr>
              <w:t xml:space="preserve"> imagen, con </w:t>
            </w:r>
            <w:proofErr w:type="spellStart"/>
            <w:r>
              <w:rPr>
                <w:sz w:val="15"/>
              </w:rPr>
              <w:t>quién</w:t>
            </w:r>
            <w:proofErr w:type="spellEnd"/>
            <w:r>
              <w:rPr>
                <w:sz w:val="15"/>
              </w:rPr>
              <w:t xml:space="preserve">, </w:t>
            </w:r>
            <w:proofErr w:type="spellStart"/>
            <w:r>
              <w:rPr>
                <w:sz w:val="15"/>
              </w:rPr>
              <w:t>cuándo</w:t>
            </w:r>
            <w:proofErr w:type="spellEnd"/>
            <w:r>
              <w:rPr>
                <w:sz w:val="15"/>
              </w:rPr>
              <w:t xml:space="preserve"> y </w:t>
            </w:r>
            <w:proofErr w:type="spellStart"/>
            <w:r>
              <w:rPr>
                <w:sz w:val="15"/>
              </w:rPr>
              <w:t>por</w:t>
            </w:r>
            <w:proofErr w:type="spellEnd"/>
            <w:r>
              <w:rPr>
                <w:sz w:val="15"/>
              </w:rPr>
              <w:t xml:space="preserve"> </w:t>
            </w:r>
            <w:proofErr w:type="spellStart"/>
            <w:r>
              <w:rPr>
                <w:sz w:val="15"/>
              </w:rPr>
              <w:t>qué</w:t>
            </w:r>
            <w:proofErr w:type="spellEnd"/>
            <w:r>
              <w:rPr>
                <w:sz w:val="15"/>
              </w:rPr>
              <w:t xml:space="preserve">. </w:t>
            </w:r>
            <w:proofErr w:type="spellStart"/>
            <w:r>
              <w:rPr>
                <w:sz w:val="15"/>
              </w:rPr>
              <w:t>Cifrado</w:t>
            </w:r>
            <w:proofErr w:type="spellEnd"/>
            <w:r>
              <w:rPr>
                <w:sz w:val="15"/>
              </w:rPr>
              <w:t xml:space="preserve"> </w:t>
            </w:r>
            <w:proofErr w:type="spellStart"/>
            <w:r>
              <w:rPr>
                <w:sz w:val="15"/>
              </w:rPr>
              <w:t>en</w:t>
            </w:r>
            <w:proofErr w:type="spellEnd"/>
            <w:r>
              <w:rPr>
                <w:sz w:val="15"/>
              </w:rPr>
              <w:t xml:space="preserve"> </w:t>
            </w:r>
            <w:proofErr w:type="spellStart"/>
            <w:r>
              <w:rPr>
                <w:sz w:val="15"/>
              </w:rPr>
              <w:t>reposo</w:t>
            </w:r>
            <w:proofErr w:type="spellEnd"/>
            <w:r>
              <w:rPr>
                <w:sz w:val="15"/>
              </w:rPr>
              <w:t xml:space="preserve"> de </w:t>
            </w:r>
            <w:proofErr w:type="spellStart"/>
            <w:r>
              <w:rPr>
                <w:sz w:val="15"/>
              </w:rPr>
              <w:t>imágenes</w:t>
            </w:r>
            <w:proofErr w:type="spellEnd"/>
            <w:r>
              <w:rPr>
                <w:sz w:val="15"/>
              </w:rPr>
              <w:t xml:space="preserve"> y </w:t>
            </w:r>
            <w:proofErr w:type="spellStart"/>
            <w:r>
              <w:rPr>
                <w:sz w:val="15"/>
              </w:rPr>
              <w:t>datos</w:t>
            </w:r>
            <w:proofErr w:type="spellEnd"/>
            <w:r>
              <w:rPr>
                <w:sz w:val="15"/>
              </w:rPr>
              <w:t xml:space="preserve"> de </w:t>
            </w:r>
            <w:proofErr w:type="spellStart"/>
            <w:r>
              <w:rPr>
                <w:sz w:val="15"/>
              </w:rPr>
              <w:t>documento</w:t>
            </w:r>
            <w:proofErr w:type="spellEnd"/>
            <w:r>
              <w:rPr>
                <w:sz w:val="15"/>
              </w:rPr>
              <w:t xml:space="preserve">. </w:t>
            </w:r>
            <w:proofErr w:type="spellStart"/>
            <w:r>
              <w:rPr>
                <w:sz w:val="15"/>
              </w:rPr>
              <w:t>Pantalla</w:t>
            </w:r>
            <w:proofErr w:type="spellEnd"/>
            <w:r>
              <w:rPr>
                <w:sz w:val="15"/>
              </w:rPr>
              <w:t xml:space="preserve"> de </w:t>
            </w:r>
            <w:proofErr w:type="spellStart"/>
            <w:r>
              <w:rPr>
                <w:sz w:val="15"/>
              </w:rPr>
              <w:t>consentimiento</w:t>
            </w:r>
            <w:proofErr w:type="spellEnd"/>
            <w:r>
              <w:rPr>
                <w:sz w:val="15"/>
              </w:rPr>
              <w:t xml:space="preserve"> </w:t>
            </w:r>
            <w:proofErr w:type="spellStart"/>
            <w:r>
              <w:rPr>
                <w:sz w:val="15"/>
              </w:rPr>
              <w:t>explícito</w:t>
            </w:r>
            <w:proofErr w:type="spellEnd"/>
            <w:r>
              <w:rPr>
                <w:sz w:val="15"/>
              </w:rPr>
              <w:t xml:space="preserve"> e </w:t>
            </w:r>
            <w:proofErr w:type="spellStart"/>
            <w:r>
              <w:rPr>
                <w:sz w:val="15"/>
              </w:rPr>
              <w:t>informado</w:t>
            </w:r>
            <w:proofErr w:type="spellEnd"/>
            <w:r>
              <w:rPr>
                <w:sz w:val="15"/>
              </w:rPr>
              <w:t xml:space="preserve"> previa a </w:t>
            </w:r>
            <w:proofErr w:type="spellStart"/>
            <w:r>
              <w:rPr>
                <w:sz w:val="15"/>
              </w:rPr>
              <w:t>toda</w:t>
            </w:r>
            <w:proofErr w:type="spellEnd"/>
            <w:r>
              <w:rPr>
                <w:sz w:val="15"/>
              </w:rPr>
              <w:t xml:space="preserve"> </w:t>
            </w:r>
            <w:proofErr w:type="spellStart"/>
            <w:r>
              <w:rPr>
                <w:sz w:val="15"/>
              </w:rPr>
              <w:t>captura</w:t>
            </w:r>
            <w:proofErr w:type="spellEnd"/>
            <w:r>
              <w:rPr>
                <w:sz w:val="15"/>
              </w:rPr>
              <w:t xml:space="preserve">. Política de </w:t>
            </w:r>
            <w:proofErr w:type="spellStart"/>
            <w:r>
              <w:rPr>
                <w:sz w:val="15"/>
              </w:rPr>
              <w:t>retención</w:t>
            </w:r>
            <w:proofErr w:type="spellEnd"/>
            <w:r>
              <w:rPr>
                <w:sz w:val="15"/>
              </w:rPr>
              <w:t xml:space="preserve"> </w:t>
            </w:r>
            <w:proofErr w:type="spellStart"/>
            <w:r>
              <w:rPr>
                <w:sz w:val="15"/>
              </w:rPr>
              <w:t>documentada</w:t>
            </w:r>
            <w:proofErr w:type="spellEnd"/>
            <w:r>
              <w:rPr>
                <w:sz w:val="15"/>
              </w:rPr>
              <w:t xml:space="preserve"> y </w:t>
            </w:r>
            <w:proofErr w:type="spellStart"/>
            <w:r>
              <w:rPr>
                <w:sz w:val="15"/>
              </w:rPr>
              <w:t>procedimiento</w:t>
            </w:r>
            <w:proofErr w:type="spellEnd"/>
            <w:r>
              <w:rPr>
                <w:sz w:val="15"/>
              </w:rPr>
              <w:t xml:space="preserve"> de </w:t>
            </w:r>
            <w:proofErr w:type="spellStart"/>
            <w:r>
              <w:rPr>
                <w:sz w:val="15"/>
              </w:rPr>
              <w:t>borrado</w:t>
            </w:r>
            <w:proofErr w:type="spellEnd"/>
            <w:r>
              <w:rPr>
                <w:sz w:val="15"/>
              </w:rPr>
              <w:t xml:space="preserve"> a </w:t>
            </w:r>
            <w:proofErr w:type="spellStart"/>
            <w:r>
              <w:rPr>
                <w:sz w:val="15"/>
              </w:rPr>
              <w:t>solicitud</w:t>
            </w:r>
            <w:proofErr w:type="spellEnd"/>
            <w:r>
              <w:rPr>
                <w:sz w:val="15"/>
              </w:rPr>
              <w:t xml:space="preserve"> del titular. </w:t>
            </w:r>
            <w:proofErr w:type="spellStart"/>
            <w:r>
              <w:rPr>
                <w:sz w:val="15"/>
              </w:rPr>
              <w:t>Prohibición</w:t>
            </w:r>
            <w:proofErr w:type="spellEnd"/>
            <w:r>
              <w:rPr>
                <w:sz w:val="15"/>
              </w:rPr>
              <w:t xml:space="preserve"> de </w:t>
            </w:r>
            <w:proofErr w:type="spellStart"/>
            <w:r>
              <w:rPr>
                <w:sz w:val="15"/>
              </w:rPr>
              <w:t>datos</w:t>
            </w:r>
            <w:proofErr w:type="spellEnd"/>
            <w:r>
              <w:rPr>
                <w:sz w:val="15"/>
              </w:rPr>
              <w:t xml:space="preserve"> </w:t>
            </w:r>
            <w:proofErr w:type="spellStart"/>
            <w:r>
              <w:rPr>
                <w:sz w:val="15"/>
              </w:rPr>
              <w:t>reales</w:t>
            </w:r>
            <w:proofErr w:type="spellEnd"/>
            <w:r>
              <w:rPr>
                <w:sz w:val="15"/>
              </w:rPr>
              <w:t xml:space="preserve"> </w:t>
            </w:r>
            <w:proofErr w:type="spellStart"/>
            <w:r>
              <w:rPr>
                <w:sz w:val="15"/>
              </w:rPr>
              <w:t>en</w:t>
            </w:r>
            <w:proofErr w:type="spellEnd"/>
            <w:r>
              <w:rPr>
                <w:sz w:val="15"/>
              </w:rPr>
              <w:t xml:space="preserve"> </w:t>
            </w:r>
            <w:proofErr w:type="spellStart"/>
            <w:r>
              <w:rPr>
                <w:sz w:val="15"/>
              </w:rPr>
              <w:t>entornos</w:t>
            </w:r>
            <w:proofErr w:type="spellEnd"/>
            <w:r>
              <w:rPr>
                <w:sz w:val="15"/>
              </w:rPr>
              <w:t xml:space="preserve"> de </w:t>
            </w:r>
            <w:proofErr w:type="spellStart"/>
            <w:r>
              <w:rPr>
                <w:sz w:val="15"/>
              </w:rPr>
              <w:t>desarrollo</w:t>
            </w:r>
            <w:proofErr w:type="spellEnd"/>
            <w:r>
              <w:rPr>
                <w:sz w:val="15"/>
              </w:rPr>
              <w:t xml:space="preserve"> y de </w:t>
            </w:r>
            <w:proofErr w:type="spellStart"/>
            <w:r>
              <w:rPr>
                <w:sz w:val="15"/>
              </w:rPr>
              <w:t>pruebas</w:t>
            </w:r>
            <w:proofErr w:type="spellEnd"/>
            <w:r>
              <w:rPr>
                <w:sz w:val="15"/>
              </w:rPr>
              <w:t>.</w:t>
            </w:r>
          </w:p>
        </w:tc>
      </w:tr>
      <w:tr w:rsidR="00B201C4" w14:paraId="080506A2" w14:textId="77777777">
        <w:tc>
          <w:tcPr>
            <w:tcW w:w="850" w:type="dxa"/>
          </w:tcPr>
          <w:p w14:paraId="03F82547" w14:textId="77777777" w:rsidR="000C295A" w:rsidRDefault="00312292">
            <w:pPr>
              <w:spacing w:before="40" w:after="40"/>
            </w:pPr>
            <w:r>
              <w:rPr>
                <w:b/>
                <w:sz w:val="16"/>
              </w:rPr>
              <w:t>R-10</w:t>
            </w:r>
          </w:p>
        </w:tc>
        <w:tc>
          <w:tcPr>
            <w:tcW w:w="2494" w:type="dxa"/>
          </w:tcPr>
          <w:p w14:paraId="61BAD3BB" w14:textId="77777777" w:rsidR="000C295A" w:rsidRDefault="00312292">
            <w:pPr>
              <w:spacing w:before="40" w:after="40"/>
            </w:pPr>
            <w:proofErr w:type="spellStart"/>
            <w:r>
              <w:rPr>
                <w:b/>
                <w:sz w:val="16"/>
              </w:rPr>
              <w:t>Discontinuidad</w:t>
            </w:r>
            <w:proofErr w:type="spellEnd"/>
            <w:r>
              <w:rPr>
                <w:b/>
                <w:sz w:val="16"/>
              </w:rPr>
              <w:t xml:space="preserve"> o </w:t>
            </w:r>
            <w:proofErr w:type="spellStart"/>
            <w:r>
              <w:rPr>
                <w:b/>
                <w:sz w:val="16"/>
              </w:rPr>
              <w:t>cambio</w:t>
            </w:r>
            <w:proofErr w:type="spellEnd"/>
            <w:r>
              <w:rPr>
                <w:b/>
                <w:sz w:val="16"/>
              </w:rPr>
              <w:t xml:space="preserve"> de </w:t>
            </w:r>
            <w:proofErr w:type="spellStart"/>
            <w:r>
              <w:rPr>
                <w:b/>
                <w:sz w:val="16"/>
              </w:rPr>
              <w:t>condiciones</w:t>
            </w:r>
            <w:proofErr w:type="spellEnd"/>
            <w:r>
              <w:rPr>
                <w:b/>
                <w:sz w:val="16"/>
              </w:rPr>
              <w:t xml:space="preserve"> del </w:t>
            </w:r>
            <w:proofErr w:type="spellStart"/>
            <w:r>
              <w:rPr>
                <w:b/>
                <w:sz w:val="16"/>
              </w:rPr>
              <w:t>nivel</w:t>
            </w:r>
            <w:proofErr w:type="spellEnd"/>
            <w:r>
              <w:rPr>
                <w:b/>
                <w:sz w:val="16"/>
              </w:rPr>
              <w:t xml:space="preserve"> </w:t>
            </w:r>
            <w:proofErr w:type="spellStart"/>
            <w:r>
              <w:rPr>
                <w:b/>
                <w:sz w:val="16"/>
              </w:rPr>
              <w:t>gratuito</w:t>
            </w:r>
            <w:proofErr w:type="spellEnd"/>
            <w:r>
              <w:rPr>
                <w:b/>
                <w:sz w:val="16"/>
              </w:rPr>
              <w:t xml:space="preserve"> de Oracle Cloud</w:t>
            </w:r>
          </w:p>
        </w:tc>
        <w:tc>
          <w:tcPr>
            <w:tcW w:w="1134" w:type="dxa"/>
          </w:tcPr>
          <w:p w14:paraId="57599CF3" w14:textId="77777777" w:rsidR="000C295A" w:rsidRDefault="00312292">
            <w:pPr>
              <w:spacing w:before="40" w:after="40"/>
            </w:pPr>
            <w:proofErr w:type="spellStart"/>
            <w:r>
              <w:rPr>
                <w:sz w:val="16"/>
              </w:rPr>
              <w:t>Infraestructura</w:t>
            </w:r>
            <w:proofErr w:type="spellEnd"/>
          </w:p>
        </w:tc>
        <w:tc>
          <w:tcPr>
            <w:tcW w:w="964" w:type="dxa"/>
          </w:tcPr>
          <w:p w14:paraId="23E70553" w14:textId="77777777" w:rsidR="000C295A" w:rsidRDefault="00312292">
            <w:pPr>
              <w:spacing w:before="40" w:after="40"/>
              <w:jc w:val="center"/>
            </w:pPr>
            <w:r>
              <w:rPr>
                <w:sz w:val="16"/>
              </w:rPr>
              <w:t>Baja (2)</w:t>
            </w:r>
          </w:p>
        </w:tc>
        <w:tc>
          <w:tcPr>
            <w:tcW w:w="3175" w:type="dxa"/>
          </w:tcPr>
          <w:p w14:paraId="70C3FBF8" w14:textId="77777777" w:rsidR="000C295A" w:rsidRDefault="00312292">
            <w:pPr>
              <w:spacing w:before="40" w:after="40"/>
            </w:pPr>
            <w:r>
              <w:rPr>
                <w:sz w:val="15"/>
              </w:rPr>
              <w:t xml:space="preserve">El </w:t>
            </w:r>
            <w:proofErr w:type="spellStart"/>
            <w:r>
              <w:rPr>
                <w:sz w:val="15"/>
              </w:rPr>
              <w:t>nivel</w:t>
            </w:r>
            <w:proofErr w:type="spellEnd"/>
            <w:r>
              <w:rPr>
                <w:sz w:val="15"/>
              </w:rPr>
              <w:t xml:space="preserve"> Always Free de Oracle Cloud Infrastructure —</w:t>
            </w:r>
            <w:proofErr w:type="spellStart"/>
            <w:r>
              <w:rPr>
                <w:sz w:val="15"/>
              </w:rPr>
              <w:t>proveedor</w:t>
            </w:r>
            <w:proofErr w:type="spellEnd"/>
            <w:r>
              <w:rPr>
                <w:sz w:val="15"/>
              </w:rPr>
              <w:t xml:space="preserve"> de </w:t>
            </w:r>
            <w:proofErr w:type="spellStart"/>
            <w:r>
              <w:rPr>
                <w:sz w:val="15"/>
              </w:rPr>
              <w:t>producción</w:t>
            </w:r>
            <w:proofErr w:type="spellEnd"/>
            <w:r>
              <w:rPr>
                <w:sz w:val="15"/>
              </w:rPr>
              <w:t xml:space="preserve"> del </w:t>
            </w:r>
            <w:proofErr w:type="spellStart"/>
            <w:r>
              <w:rPr>
                <w:sz w:val="15"/>
              </w:rPr>
              <w:t>proyecto</w:t>
            </w:r>
            <w:proofErr w:type="spellEnd"/>
            <w:r>
              <w:rPr>
                <w:sz w:val="15"/>
              </w:rPr>
              <w:t xml:space="preserve">— es </w:t>
            </w:r>
            <w:proofErr w:type="spellStart"/>
            <w:r>
              <w:rPr>
                <w:sz w:val="15"/>
              </w:rPr>
              <w:t>una</w:t>
            </w:r>
            <w:proofErr w:type="spellEnd"/>
            <w:r>
              <w:rPr>
                <w:sz w:val="15"/>
              </w:rPr>
              <w:t xml:space="preserve"> </w:t>
            </w:r>
            <w:proofErr w:type="spellStart"/>
            <w:r>
              <w:rPr>
                <w:sz w:val="15"/>
              </w:rPr>
              <w:t>oferta</w:t>
            </w:r>
            <w:proofErr w:type="spellEnd"/>
            <w:r>
              <w:rPr>
                <w:sz w:val="15"/>
              </w:rPr>
              <w:t xml:space="preserve"> </w:t>
            </w:r>
            <w:proofErr w:type="spellStart"/>
            <w:r>
              <w:rPr>
                <w:sz w:val="15"/>
              </w:rPr>
              <w:t>comercial</w:t>
            </w:r>
            <w:proofErr w:type="spellEnd"/>
            <w:r>
              <w:rPr>
                <w:sz w:val="15"/>
              </w:rPr>
              <w:t xml:space="preserve"> </w:t>
            </w:r>
            <w:proofErr w:type="spellStart"/>
            <w:r>
              <w:rPr>
                <w:sz w:val="15"/>
              </w:rPr>
              <w:t>sujeta</w:t>
            </w:r>
            <w:proofErr w:type="spellEnd"/>
            <w:r>
              <w:rPr>
                <w:sz w:val="15"/>
              </w:rPr>
              <w:t xml:space="preserve"> a </w:t>
            </w:r>
            <w:proofErr w:type="spellStart"/>
            <w:r>
              <w:rPr>
                <w:sz w:val="15"/>
              </w:rPr>
              <w:t>modificación</w:t>
            </w:r>
            <w:proofErr w:type="spellEnd"/>
            <w:r>
              <w:rPr>
                <w:sz w:val="15"/>
              </w:rPr>
              <w:t xml:space="preserve"> unilateral. La </w:t>
            </w:r>
            <w:proofErr w:type="spellStart"/>
            <w:r>
              <w:rPr>
                <w:sz w:val="15"/>
              </w:rPr>
              <w:t>probabilidad</w:t>
            </w:r>
            <w:proofErr w:type="spellEnd"/>
            <w:r>
              <w:rPr>
                <w:sz w:val="15"/>
              </w:rPr>
              <w:t xml:space="preserve"> se </w:t>
            </w:r>
            <w:proofErr w:type="spellStart"/>
            <w:r>
              <w:rPr>
                <w:sz w:val="15"/>
              </w:rPr>
              <w:t>estima</w:t>
            </w:r>
            <w:proofErr w:type="spellEnd"/>
            <w:r>
              <w:rPr>
                <w:sz w:val="15"/>
              </w:rPr>
              <w:t xml:space="preserve"> </w:t>
            </w:r>
            <w:proofErr w:type="spellStart"/>
            <w:r>
              <w:rPr>
                <w:sz w:val="15"/>
              </w:rPr>
              <w:t>baja</w:t>
            </w:r>
            <w:proofErr w:type="spellEnd"/>
            <w:r>
              <w:rPr>
                <w:sz w:val="15"/>
              </w:rPr>
              <w:t xml:space="preserve"> </w:t>
            </w:r>
            <w:proofErr w:type="spellStart"/>
            <w:r>
              <w:rPr>
                <w:sz w:val="15"/>
              </w:rPr>
              <w:t>por</w:t>
            </w:r>
            <w:proofErr w:type="spellEnd"/>
            <w:r>
              <w:rPr>
                <w:sz w:val="15"/>
              </w:rPr>
              <w:t xml:space="preserve"> </w:t>
            </w:r>
            <w:proofErr w:type="spellStart"/>
            <w:r>
              <w:rPr>
                <w:sz w:val="15"/>
              </w:rPr>
              <w:t>tratarse</w:t>
            </w:r>
            <w:proofErr w:type="spellEnd"/>
            <w:r>
              <w:rPr>
                <w:sz w:val="15"/>
              </w:rPr>
              <w:t xml:space="preserve"> de un </w:t>
            </w:r>
            <w:proofErr w:type="spellStart"/>
            <w:r>
              <w:rPr>
                <w:sz w:val="15"/>
              </w:rPr>
              <w:t>compromiso</w:t>
            </w:r>
            <w:proofErr w:type="spellEnd"/>
            <w:r>
              <w:rPr>
                <w:sz w:val="15"/>
              </w:rPr>
              <w:t xml:space="preserve"> </w:t>
            </w:r>
            <w:proofErr w:type="spellStart"/>
            <w:r>
              <w:rPr>
                <w:sz w:val="15"/>
              </w:rPr>
              <w:t>declarado</w:t>
            </w:r>
            <w:proofErr w:type="spellEnd"/>
            <w:r>
              <w:rPr>
                <w:sz w:val="15"/>
              </w:rPr>
              <w:t xml:space="preserve"> </w:t>
            </w:r>
            <w:proofErr w:type="spellStart"/>
            <w:r>
              <w:rPr>
                <w:sz w:val="15"/>
              </w:rPr>
              <w:t>como</w:t>
            </w:r>
            <w:proofErr w:type="spellEnd"/>
            <w:r>
              <w:rPr>
                <w:sz w:val="15"/>
              </w:rPr>
              <w:t xml:space="preserve"> </w:t>
            </w:r>
            <w:proofErr w:type="spellStart"/>
            <w:r>
              <w:rPr>
                <w:sz w:val="15"/>
              </w:rPr>
              <w:t>permanente</w:t>
            </w:r>
            <w:proofErr w:type="spellEnd"/>
            <w:r>
              <w:rPr>
                <w:sz w:val="15"/>
              </w:rPr>
              <w:t xml:space="preserve">, </w:t>
            </w:r>
            <w:proofErr w:type="spellStart"/>
            <w:r>
              <w:rPr>
                <w:sz w:val="15"/>
              </w:rPr>
              <w:t>pero</w:t>
            </w:r>
            <w:proofErr w:type="spellEnd"/>
            <w:r>
              <w:rPr>
                <w:sz w:val="15"/>
              </w:rPr>
              <w:t xml:space="preserve"> no es </w:t>
            </w:r>
            <w:proofErr w:type="spellStart"/>
            <w:r>
              <w:rPr>
                <w:sz w:val="15"/>
              </w:rPr>
              <w:t>contractualmente</w:t>
            </w:r>
            <w:proofErr w:type="spellEnd"/>
            <w:r>
              <w:rPr>
                <w:sz w:val="15"/>
              </w:rPr>
              <w:t xml:space="preserve"> </w:t>
            </w:r>
            <w:proofErr w:type="spellStart"/>
            <w:r>
              <w:rPr>
                <w:sz w:val="15"/>
              </w:rPr>
              <w:t>garantizable</w:t>
            </w:r>
            <w:proofErr w:type="spellEnd"/>
            <w:r>
              <w:rPr>
                <w:sz w:val="15"/>
              </w:rPr>
              <w:t>.</w:t>
            </w:r>
          </w:p>
        </w:tc>
        <w:tc>
          <w:tcPr>
            <w:tcW w:w="1020" w:type="dxa"/>
          </w:tcPr>
          <w:p w14:paraId="29A6497D" w14:textId="77777777" w:rsidR="000C295A" w:rsidRDefault="00312292">
            <w:pPr>
              <w:spacing w:before="40" w:after="40"/>
              <w:jc w:val="center"/>
            </w:pPr>
            <w:r>
              <w:rPr>
                <w:sz w:val="16"/>
              </w:rPr>
              <w:t>Alto (4)</w:t>
            </w:r>
          </w:p>
        </w:tc>
        <w:tc>
          <w:tcPr>
            <w:tcW w:w="1191" w:type="dxa"/>
            <w:shd w:val="clear" w:color="auto" w:fill="FCE5CD"/>
          </w:tcPr>
          <w:p w14:paraId="6B5E0591" w14:textId="77777777" w:rsidR="000C295A" w:rsidRDefault="00312292">
            <w:pPr>
              <w:spacing w:before="40" w:after="40"/>
              <w:jc w:val="center"/>
            </w:pPr>
            <w:r>
              <w:rPr>
                <w:b/>
                <w:sz w:val="16"/>
              </w:rPr>
              <w:t>8 · MODERADA</w:t>
            </w:r>
          </w:p>
        </w:tc>
        <w:tc>
          <w:tcPr>
            <w:tcW w:w="3628" w:type="dxa"/>
          </w:tcPr>
          <w:p w14:paraId="11087E9E"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0DEE3F74" w14:textId="77777777" w:rsidR="000C295A" w:rsidRDefault="00312292">
            <w:pPr>
              <w:spacing w:after="40"/>
            </w:pPr>
            <w:proofErr w:type="spellStart"/>
            <w:r>
              <w:rPr>
                <w:sz w:val="15"/>
              </w:rPr>
              <w:t>Infraestructura</w:t>
            </w:r>
            <w:proofErr w:type="spellEnd"/>
            <w:r>
              <w:rPr>
                <w:sz w:val="15"/>
              </w:rPr>
              <w:t xml:space="preserve"> </w:t>
            </w:r>
            <w:proofErr w:type="spellStart"/>
            <w:r>
              <w:rPr>
                <w:sz w:val="15"/>
              </w:rPr>
              <w:t>íntegramente</w:t>
            </w:r>
            <w:proofErr w:type="spellEnd"/>
            <w:r>
              <w:rPr>
                <w:sz w:val="15"/>
              </w:rPr>
              <w:t xml:space="preserve"> </w:t>
            </w:r>
            <w:proofErr w:type="spellStart"/>
            <w:r>
              <w:rPr>
                <w:sz w:val="15"/>
              </w:rPr>
              <w:t>contenedorizada</w:t>
            </w:r>
            <w:proofErr w:type="spellEnd"/>
            <w:r>
              <w:rPr>
                <w:sz w:val="15"/>
              </w:rPr>
              <w:t xml:space="preserve"> y </w:t>
            </w:r>
            <w:proofErr w:type="spellStart"/>
            <w:r>
              <w:rPr>
                <w:sz w:val="15"/>
              </w:rPr>
              <w:t>descrita</w:t>
            </w:r>
            <w:proofErr w:type="spellEnd"/>
            <w:r>
              <w:rPr>
                <w:sz w:val="15"/>
              </w:rPr>
              <w:t xml:space="preserve"> </w:t>
            </w:r>
            <w:proofErr w:type="spellStart"/>
            <w:r>
              <w:rPr>
                <w:sz w:val="15"/>
              </w:rPr>
              <w:t>como</w:t>
            </w:r>
            <w:proofErr w:type="spellEnd"/>
            <w:r>
              <w:rPr>
                <w:sz w:val="15"/>
              </w:rPr>
              <w:t xml:space="preserve"> </w:t>
            </w:r>
            <w:proofErr w:type="spellStart"/>
            <w:r>
              <w:rPr>
                <w:sz w:val="15"/>
              </w:rPr>
              <w:t>código</w:t>
            </w:r>
            <w:proofErr w:type="spellEnd"/>
            <w:r>
              <w:rPr>
                <w:sz w:val="15"/>
              </w:rPr>
              <w:t xml:space="preserve">. </w:t>
            </w:r>
            <w:proofErr w:type="spellStart"/>
            <w:r>
              <w:rPr>
                <w:sz w:val="15"/>
              </w:rPr>
              <w:t>Ninguna</w:t>
            </w:r>
            <w:proofErr w:type="spellEnd"/>
            <w:r>
              <w:rPr>
                <w:sz w:val="15"/>
              </w:rPr>
              <w:t xml:space="preserve"> </w:t>
            </w:r>
            <w:proofErr w:type="spellStart"/>
            <w:r>
              <w:rPr>
                <w:sz w:val="15"/>
              </w:rPr>
              <w:t>dependencia</w:t>
            </w:r>
            <w:proofErr w:type="spellEnd"/>
            <w:r>
              <w:rPr>
                <w:sz w:val="15"/>
              </w:rPr>
              <w:t xml:space="preserve"> de </w:t>
            </w:r>
            <w:proofErr w:type="spellStart"/>
            <w:r>
              <w:rPr>
                <w:sz w:val="15"/>
              </w:rPr>
              <w:t>servicios</w:t>
            </w:r>
            <w:proofErr w:type="spellEnd"/>
            <w:r>
              <w:rPr>
                <w:sz w:val="15"/>
              </w:rPr>
              <w:t xml:space="preserve"> </w:t>
            </w:r>
            <w:proofErr w:type="spellStart"/>
            <w:r>
              <w:rPr>
                <w:sz w:val="15"/>
              </w:rPr>
              <w:t>propietarios</w:t>
            </w:r>
            <w:proofErr w:type="spellEnd"/>
            <w:r>
              <w:rPr>
                <w:sz w:val="15"/>
              </w:rPr>
              <w:t xml:space="preserve"> del </w:t>
            </w:r>
            <w:proofErr w:type="spellStart"/>
            <w:r>
              <w:rPr>
                <w:sz w:val="15"/>
              </w:rPr>
              <w:t>proveedor</w:t>
            </w:r>
            <w:proofErr w:type="spellEnd"/>
            <w:r>
              <w:rPr>
                <w:sz w:val="15"/>
              </w:rPr>
              <w:t xml:space="preserve">. El </w:t>
            </w:r>
            <w:proofErr w:type="spellStart"/>
            <w:r>
              <w:rPr>
                <w:sz w:val="15"/>
              </w:rPr>
              <w:t>almacenamiento</w:t>
            </w:r>
            <w:proofErr w:type="spellEnd"/>
            <w:r>
              <w:rPr>
                <w:sz w:val="15"/>
              </w:rPr>
              <w:t xml:space="preserve"> de </w:t>
            </w:r>
            <w:proofErr w:type="spellStart"/>
            <w:r>
              <w:rPr>
                <w:sz w:val="15"/>
              </w:rPr>
              <w:t>objetos</w:t>
            </w:r>
            <w:proofErr w:type="spellEnd"/>
            <w:r>
              <w:rPr>
                <w:sz w:val="15"/>
              </w:rPr>
              <w:t xml:space="preserve"> se </w:t>
            </w:r>
            <w:proofErr w:type="spellStart"/>
            <w:r>
              <w:rPr>
                <w:sz w:val="15"/>
              </w:rPr>
              <w:t>resuelve</w:t>
            </w:r>
            <w:proofErr w:type="spellEnd"/>
            <w:r>
              <w:rPr>
                <w:sz w:val="15"/>
              </w:rPr>
              <w:t xml:space="preserve"> con </w:t>
            </w:r>
            <w:proofErr w:type="spellStart"/>
            <w:r>
              <w:rPr>
                <w:sz w:val="15"/>
              </w:rPr>
              <w:t>MinIO</w:t>
            </w:r>
            <w:proofErr w:type="spellEnd"/>
            <w:r>
              <w:rPr>
                <w:sz w:val="15"/>
              </w:rPr>
              <w:t xml:space="preserve"> </w:t>
            </w:r>
            <w:proofErr w:type="spellStart"/>
            <w:r>
              <w:rPr>
                <w:sz w:val="15"/>
              </w:rPr>
              <w:t>desplegado</w:t>
            </w:r>
            <w:proofErr w:type="spellEnd"/>
            <w:r>
              <w:rPr>
                <w:sz w:val="15"/>
              </w:rPr>
              <w:t xml:space="preserve"> </w:t>
            </w:r>
            <w:proofErr w:type="spellStart"/>
            <w:r>
              <w:rPr>
                <w:sz w:val="15"/>
              </w:rPr>
              <w:t>en</w:t>
            </w:r>
            <w:proofErr w:type="spellEnd"/>
            <w:r>
              <w:rPr>
                <w:sz w:val="15"/>
              </w:rPr>
              <w:t xml:space="preserve"> </w:t>
            </w:r>
            <w:proofErr w:type="spellStart"/>
            <w:r>
              <w:rPr>
                <w:sz w:val="15"/>
              </w:rPr>
              <w:t>contenedor</w:t>
            </w:r>
            <w:proofErr w:type="spellEnd"/>
            <w:r>
              <w:rPr>
                <w:sz w:val="15"/>
              </w:rPr>
              <w:t xml:space="preserve"> </w:t>
            </w:r>
            <w:proofErr w:type="spellStart"/>
            <w:r>
              <w:rPr>
                <w:sz w:val="15"/>
              </w:rPr>
              <w:t>propio</w:t>
            </w:r>
            <w:proofErr w:type="spellEnd"/>
            <w:r>
              <w:rPr>
                <w:sz w:val="15"/>
              </w:rPr>
              <w:t xml:space="preserve">: </w:t>
            </w:r>
            <w:proofErr w:type="spellStart"/>
            <w:r>
              <w:rPr>
                <w:sz w:val="15"/>
              </w:rPr>
              <w:t>habla</w:t>
            </w:r>
            <w:proofErr w:type="spellEnd"/>
            <w:r>
              <w:rPr>
                <w:sz w:val="15"/>
              </w:rPr>
              <w:t xml:space="preserve"> </w:t>
            </w:r>
            <w:proofErr w:type="spellStart"/>
            <w:r>
              <w:rPr>
                <w:sz w:val="15"/>
              </w:rPr>
              <w:t>el</w:t>
            </w:r>
            <w:proofErr w:type="spellEnd"/>
            <w:r>
              <w:rPr>
                <w:sz w:val="15"/>
              </w:rPr>
              <w:t xml:space="preserve"> </w:t>
            </w:r>
            <w:proofErr w:type="spellStart"/>
            <w:r>
              <w:rPr>
                <w:sz w:val="15"/>
              </w:rPr>
              <w:t>protocolo</w:t>
            </w:r>
            <w:proofErr w:type="spellEnd"/>
            <w:r>
              <w:rPr>
                <w:sz w:val="15"/>
              </w:rPr>
              <w:t xml:space="preserve"> S3, que es un </w:t>
            </w:r>
            <w:proofErr w:type="spellStart"/>
            <w:r>
              <w:rPr>
                <w:sz w:val="15"/>
              </w:rPr>
              <w:t>estándar</w:t>
            </w:r>
            <w:proofErr w:type="spellEnd"/>
            <w:r>
              <w:rPr>
                <w:sz w:val="15"/>
              </w:rPr>
              <w:t xml:space="preserve"> de facto </w:t>
            </w:r>
            <w:proofErr w:type="spellStart"/>
            <w:r>
              <w:rPr>
                <w:sz w:val="15"/>
              </w:rPr>
              <w:t>soportado</w:t>
            </w:r>
            <w:proofErr w:type="spellEnd"/>
            <w:r>
              <w:rPr>
                <w:sz w:val="15"/>
              </w:rPr>
              <w:t xml:space="preserve"> </w:t>
            </w:r>
            <w:proofErr w:type="spellStart"/>
            <w:r>
              <w:rPr>
                <w:sz w:val="15"/>
              </w:rPr>
              <w:t>por</w:t>
            </w:r>
            <w:proofErr w:type="spellEnd"/>
            <w:r>
              <w:rPr>
                <w:sz w:val="15"/>
              </w:rPr>
              <w:t xml:space="preserve"> </w:t>
            </w:r>
            <w:proofErr w:type="spellStart"/>
            <w:r>
              <w:rPr>
                <w:sz w:val="15"/>
              </w:rPr>
              <w:t>todos</w:t>
            </w:r>
            <w:proofErr w:type="spellEnd"/>
            <w:r>
              <w:rPr>
                <w:sz w:val="15"/>
              </w:rPr>
              <w:t xml:space="preserve"> </w:t>
            </w:r>
            <w:proofErr w:type="spellStart"/>
            <w:r>
              <w:rPr>
                <w:sz w:val="15"/>
              </w:rPr>
              <w:t>los</w:t>
            </w:r>
            <w:proofErr w:type="spellEnd"/>
            <w:r>
              <w:rPr>
                <w:sz w:val="15"/>
              </w:rPr>
              <w:t xml:space="preserve"> </w:t>
            </w:r>
            <w:proofErr w:type="spellStart"/>
            <w:r>
              <w:rPr>
                <w:sz w:val="15"/>
              </w:rPr>
              <w:t>proveedores</w:t>
            </w:r>
            <w:proofErr w:type="spellEnd"/>
            <w:r>
              <w:rPr>
                <w:sz w:val="15"/>
              </w:rPr>
              <w:t xml:space="preserve">, de modo que </w:t>
            </w:r>
            <w:proofErr w:type="spellStart"/>
            <w:r>
              <w:rPr>
                <w:sz w:val="15"/>
              </w:rPr>
              <w:t>migrar</w:t>
            </w:r>
            <w:proofErr w:type="spellEnd"/>
            <w:r>
              <w:rPr>
                <w:sz w:val="15"/>
              </w:rPr>
              <w:t xml:space="preserve"> es </w:t>
            </w:r>
            <w:proofErr w:type="spellStart"/>
            <w:r>
              <w:rPr>
                <w:sz w:val="15"/>
              </w:rPr>
              <w:t>cambiar</w:t>
            </w:r>
            <w:proofErr w:type="spellEnd"/>
            <w:r>
              <w:rPr>
                <w:sz w:val="15"/>
              </w:rPr>
              <w:t xml:space="preserve"> la URL del punto de </w:t>
            </w:r>
            <w:proofErr w:type="spellStart"/>
            <w:r>
              <w:rPr>
                <w:sz w:val="15"/>
              </w:rPr>
              <w:t>acceso</w:t>
            </w:r>
            <w:proofErr w:type="spellEnd"/>
            <w:r>
              <w:rPr>
                <w:sz w:val="15"/>
              </w:rPr>
              <w:t xml:space="preserve"> y no </w:t>
            </w:r>
            <w:proofErr w:type="spellStart"/>
            <w:r>
              <w:rPr>
                <w:sz w:val="15"/>
              </w:rPr>
              <w:t>reescribir</w:t>
            </w:r>
            <w:proofErr w:type="spellEnd"/>
            <w:r>
              <w:rPr>
                <w:sz w:val="15"/>
              </w:rPr>
              <w:t xml:space="preserve"> </w:t>
            </w:r>
            <w:proofErr w:type="spellStart"/>
            <w:r>
              <w:rPr>
                <w:sz w:val="15"/>
              </w:rPr>
              <w:t>código</w:t>
            </w:r>
            <w:proofErr w:type="spellEnd"/>
            <w:r>
              <w:rPr>
                <w:sz w:val="15"/>
              </w:rPr>
              <w:t>.</w:t>
            </w:r>
          </w:p>
        </w:tc>
      </w:tr>
      <w:tr w:rsidR="00B201C4" w14:paraId="0F5E5226" w14:textId="77777777">
        <w:tc>
          <w:tcPr>
            <w:tcW w:w="850" w:type="dxa"/>
          </w:tcPr>
          <w:p w14:paraId="43DC1EE3" w14:textId="77777777" w:rsidR="000C295A" w:rsidRDefault="00312292">
            <w:pPr>
              <w:spacing w:before="40" w:after="40"/>
            </w:pPr>
            <w:r>
              <w:rPr>
                <w:b/>
                <w:sz w:val="16"/>
              </w:rPr>
              <w:t>R-11</w:t>
            </w:r>
          </w:p>
        </w:tc>
        <w:tc>
          <w:tcPr>
            <w:tcW w:w="2494" w:type="dxa"/>
          </w:tcPr>
          <w:p w14:paraId="6E99C07B" w14:textId="77777777" w:rsidR="000C295A" w:rsidRDefault="00312292">
            <w:pPr>
              <w:spacing w:before="40" w:after="40"/>
            </w:pPr>
            <w:r>
              <w:rPr>
                <w:b/>
                <w:sz w:val="16"/>
              </w:rPr>
              <w:t xml:space="preserve">Baja de un </w:t>
            </w:r>
            <w:proofErr w:type="spellStart"/>
            <w:r>
              <w:rPr>
                <w:b/>
                <w:sz w:val="16"/>
              </w:rPr>
              <w:t>integrante</w:t>
            </w:r>
            <w:proofErr w:type="spellEnd"/>
            <w:r>
              <w:rPr>
                <w:b/>
                <w:sz w:val="16"/>
              </w:rPr>
              <w:t xml:space="preserve"> con </w:t>
            </w:r>
            <w:proofErr w:type="spellStart"/>
            <w:r>
              <w:rPr>
                <w:b/>
                <w:sz w:val="16"/>
              </w:rPr>
              <w:t>conocimiento</w:t>
            </w:r>
            <w:proofErr w:type="spellEnd"/>
            <w:r>
              <w:rPr>
                <w:b/>
                <w:sz w:val="16"/>
              </w:rPr>
              <w:t xml:space="preserve"> </w:t>
            </w:r>
            <w:proofErr w:type="spellStart"/>
            <w:r>
              <w:rPr>
                <w:b/>
                <w:sz w:val="16"/>
              </w:rPr>
              <w:t>concentrado</w:t>
            </w:r>
            <w:proofErr w:type="spellEnd"/>
          </w:p>
        </w:tc>
        <w:tc>
          <w:tcPr>
            <w:tcW w:w="1134" w:type="dxa"/>
          </w:tcPr>
          <w:p w14:paraId="1B7A1C9B" w14:textId="77777777" w:rsidR="000C295A" w:rsidRDefault="00312292">
            <w:pPr>
              <w:spacing w:before="40" w:after="40"/>
            </w:pPr>
            <w:proofErr w:type="spellStart"/>
            <w:r>
              <w:rPr>
                <w:sz w:val="16"/>
              </w:rPr>
              <w:t>Equipo</w:t>
            </w:r>
            <w:proofErr w:type="spellEnd"/>
          </w:p>
        </w:tc>
        <w:tc>
          <w:tcPr>
            <w:tcW w:w="964" w:type="dxa"/>
          </w:tcPr>
          <w:p w14:paraId="36A82BC5" w14:textId="77777777" w:rsidR="000C295A" w:rsidRDefault="00312292">
            <w:pPr>
              <w:spacing w:before="40" w:after="40"/>
              <w:jc w:val="center"/>
            </w:pPr>
            <w:r>
              <w:rPr>
                <w:sz w:val="16"/>
              </w:rPr>
              <w:t>Baja (2)</w:t>
            </w:r>
          </w:p>
        </w:tc>
        <w:tc>
          <w:tcPr>
            <w:tcW w:w="3175" w:type="dxa"/>
          </w:tcPr>
          <w:p w14:paraId="6CA3E6A7" w14:textId="77777777" w:rsidR="000C295A" w:rsidRDefault="00312292">
            <w:pPr>
              <w:spacing w:before="40" w:after="40"/>
            </w:pPr>
            <w:r>
              <w:rPr>
                <w:sz w:val="15"/>
              </w:rPr>
              <w:t xml:space="preserve">Con seis </w:t>
            </w:r>
            <w:proofErr w:type="spellStart"/>
            <w:r>
              <w:rPr>
                <w:sz w:val="15"/>
              </w:rPr>
              <w:t>integrantes</w:t>
            </w:r>
            <w:proofErr w:type="spellEnd"/>
            <w:r>
              <w:rPr>
                <w:sz w:val="15"/>
              </w:rPr>
              <w:t xml:space="preserve"> la </w:t>
            </w:r>
            <w:proofErr w:type="spellStart"/>
            <w:r>
              <w:rPr>
                <w:sz w:val="15"/>
              </w:rPr>
              <w:t>pérdida</w:t>
            </w:r>
            <w:proofErr w:type="spellEnd"/>
            <w:r>
              <w:rPr>
                <w:sz w:val="15"/>
              </w:rPr>
              <w:t xml:space="preserve"> de uno </w:t>
            </w:r>
            <w:proofErr w:type="spellStart"/>
            <w:r>
              <w:rPr>
                <w:sz w:val="15"/>
              </w:rPr>
              <w:t>representa</w:t>
            </w:r>
            <w:proofErr w:type="spellEnd"/>
            <w:r>
              <w:rPr>
                <w:sz w:val="15"/>
              </w:rPr>
              <w:t xml:space="preserve"> </w:t>
            </w:r>
            <w:proofErr w:type="spellStart"/>
            <w:r>
              <w:rPr>
                <w:sz w:val="15"/>
              </w:rPr>
              <w:t>el</w:t>
            </w:r>
            <w:proofErr w:type="spellEnd"/>
            <w:r>
              <w:rPr>
                <w:sz w:val="15"/>
              </w:rPr>
              <w:t xml:space="preserve"> 17 % de la </w:t>
            </w:r>
            <w:proofErr w:type="spellStart"/>
            <w:r>
              <w:rPr>
                <w:sz w:val="15"/>
              </w:rPr>
              <w:t>capacidad</w:t>
            </w:r>
            <w:proofErr w:type="spellEnd"/>
            <w:r>
              <w:rPr>
                <w:sz w:val="15"/>
              </w:rPr>
              <w:t xml:space="preserve"> nominal, </w:t>
            </w:r>
            <w:proofErr w:type="spellStart"/>
            <w:r>
              <w:rPr>
                <w:sz w:val="15"/>
              </w:rPr>
              <w:t>frente</w:t>
            </w:r>
            <w:proofErr w:type="spellEnd"/>
            <w:r>
              <w:rPr>
                <w:sz w:val="15"/>
              </w:rPr>
              <w:t xml:space="preserve"> al 25 % de la </w:t>
            </w:r>
            <w:proofErr w:type="spellStart"/>
            <w:r>
              <w:rPr>
                <w:sz w:val="15"/>
              </w:rPr>
              <w:t>versión</w:t>
            </w:r>
            <w:proofErr w:type="spellEnd"/>
            <w:r>
              <w:rPr>
                <w:sz w:val="15"/>
              </w:rPr>
              <w:t xml:space="preserve"> anterior. Sin embargo </w:t>
            </w:r>
            <w:proofErr w:type="spellStart"/>
            <w:r>
              <w:rPr>
                <w:sz w:val="15"/>
              </w:rPr>
              <w:t>el</w:t>
            </w:r>
            <w:proofErr w:type="spellEnd"/>
            <w:r>
              <w:rPr>
                <w:sz w:val="15"/>
              </w:rPr>
              <w:t xml:space="preserve"> </w:t>
            </w:r>
            <w:proofErr w:type="spellStart"/>
            <w:r>
              <w:rPr>
                <w:sz w:val="15"/>
              </w:rPr>
              <w:t>impacto</w:t>
            </w:r>
            <w:proofErr w:type="spellEnd"/>
            <w:r>
              <w:rPr>
                <w:sz w:val="15"/>
              </w:rPr>
              <w:t xml:space="preserve"> no lo </w:t>
            </w:r>
            <w:proofErr w:type="spellStart"/>
            <w:r>
              <w:rPr>
                <w:sz w:val="15"/>
              </w:rPr>
              <w:t>determina</w:t>
            </w:r>
            <w:proofErr w:type="spellEnd"/>
            <w:r>
              <w:rPr>
                <w:sz w:val="15"/>
              </w:rPr>
              <w:t xml:space="preserve"> </w:t>
            </w:r>
            <w:proofErr w:type="spellStart"/>
            <w:r>
              <w:rPr>
                <w:sz w:val="15"/>
              </w:rPr>
              <w:t>el</w:t>
            </w:r>
            <w:proofErr w:type="spellEnd"/>
            <w:r>
              <w:rPr>
                <w:sz w:val="15"/>
              </w:rPr>
              <w:t xml:space="preserve"> </w:t>
            </w:r>
            <w:proofErr w:type="spellStart"/>
            <w:r>
              <w:rPr>
                <w:sz w:val="15"/>
              </w:rPr>
              <w:t>número</w:t>
            </w:r>
            <w:proofErr w:type="spellEnd"/>
            <w:r>
              <w:rPr>
                <w:sz w:val="15"/>
              </w:rPr>
              <w:t xml:space="preserve"> </w:t>
            </w:r>
            <w:proofErr w:type="spellStart"/>
            <w:r>
              <w:rPr>
                <w:sz w:val="15"/>
              </w:rPr>
              <w:t>sino</w:t>
            </w:r>
            <w:proofErr w:type="spellEnd"/>
            <w:r>
              <w:rPr>
                <w:sz w:val="15"/>
              </w:rPr>
              <w:t xml:space="preserve"> la </w:t>
            </w:r>
            <w:proofErr w:type="spellStart"/>
            <w:r>
              <w:rPr>
                <w:sz w:val="15"/>
              </w:rPr>
              <w:t>distribución</w:t>
            </w:r>
            <w:proofErr w:type="spellEnd"/>
            <w:r>
              <w:rPr>
                <w:sz w:val="15"/>
              </w:rPr>
              <w:t xml:space="preserve"> del </w:t>
            </w:r>
            <w:proofErr w:type="spellStart"/>
            <w:r>
              <w:rPr>
                <w:sz w:val="15"/>
              </w:rPr>
              <w:t>conocimiento</w:t>
            </w:r>
            <w:proofErr w:type="spellEnd"/>
            <w:r>
              <w:rPr>
                <w:sz w:val="15"/>
              </w:rPr>
              <w:t xml:space="preserve">: la </w:t>
            </w:r>
            <w:proofErr w:type="spellStart"/>
            <w:r>
              <w:rPr>
                <w:sz w:val="15"/>
              </w:rPr>
              <w:t>arquitectura</w:t>
            </w:r>
            <w:proofErr w:type="spellEnd"/>
            <w:r>
              <w:rPr>
                <w:sz w:val="15"/>
              </w:rPr>
              <w:t xml:space="preserve">, la </w:t>
            </w:r>
            <w:proofErr w:type="spellStart"/>
            <w:r>
              <w:rPr>
                <w:sz w:val="15"/>
              </w:rPr>
              <w:t>configuración</w:t>
            </w:r>
            <w:proofErr w:type="spellEnd"/>
            <w:r>
              <w:rPr>
                <w:sz w:val="15"/>
              </w:rPr>
              <w:t xml:space="preserve"> de la </w:t>
            </w:r>
            <w:proofErr w:type="spellStart"/>
            <w:r>
              <w:rPr>
                <w:sz w:val="15"/>
              </w:rPr>
              <w:t>integración</w:t>
            </w:r>
            <w:proofErr w:type="spellEnd"/>
            <w:r>
              <w:rPr>
                <w:sz w:val="15"/>
              </w:rPr>
              <w:t xml:space="preserve"> continua y las </w:t>
            </w:r>
            <w:proofErr w:type="spellStart"/>
            <w:r>
              <w:rPr>
                <w:sz w:val="15"/>
              </w:rPr>
              <w:t>decisiones</w:t>
            </w:r>
            <w:proofErr w:type="spellEnd"/>
            <w:r>
              <w:rPr>
                <w:sz w:val="15"/>
              </w:rPr>
              <w:t xml:space="preserve"> de </w:t>
            </w:r>
            <w:proofErr w:type="spellStart"/>
            <w:r>
              <w:rPr>
                <w:sz w:val="15"/>
              </w:rPr>
              <w:t>diseño</w:t>
            </w:r>
            <w:proofErr w:type="spellEnd"/>
            <w:r>
              <w:rPr>
                <w:sz w:val="15"/>
              </w:rPr>
              <w:t xml:space="preserve"> </w:t>
            </w:r>
            <w:proofErr w:type="spellStart"/>
            <w:r>
              <w:rPr>
                <w:sz w:val="15"/>
              </w:rPr>
              <w:t>están</w:t>
            </w:r>
            <w:proofErr w:type="spellEnd"/>
            <w:r>
              <w:rPr>
                <w:sz w:val="15"/>
              </w:rPr>
              <w:t xml:space="preserve"> </w:t>
            </w:r>
            <w:proofErr w:type="spellStart"/>
            <w:r>
              <w:rPr>
                <w:sz w:val="15"/>
              </w:rPr>
              <w:t>concentradas</w:t>
            </w:r>
            <w:proofErr w:type="spellEnd"/>
            <w:r>
              <w:rPr>
                <w:sz w:val="15"/>
              </w:rPr>
              <w:t xml:space="preserve"> </w:t>
            </w:r>
            <w:proofErr w:type="spellStart"/>
            <w:r>
              <w:rPr>
                <w:sz w:val="15"/>
              </w:rPr>
              <w:t>en</w:t>
            </w:r>
            <w:proofErr w:type="spellEnd"/>
            <w:r>
              <w:rPr>
                <w:sz w:val="15"/>
              </w:rPr>
              <w:t xml:space="preserve"> </w:t>
            </w:r>
            <w:proofErr w:type="spellStart"/>
            <w:r>
              <w:rPr>
                <w:sz w:val="15"/>
              </w:rPr>
              <w:t>pocas</w:t>
            </w:r>
            <w:proofErr w:type="spellEnd"/>
            <w:r>
              <w:rPr>
                <w:sz w:val="15"/>
              </w:rPr>
              <w:t xml:space="preserve"> personas.</w:t>
            </w:r>
          </w:p>
        </w:tc>
        <w:tc>
          <w:tcPr>
            <w:tcW w:w="1020" w:type="dxa"/>
          </w:tcPr>
          <w:p w14:paraId="66D47673" w14:textId="77777777" w:rsidR="000C295A" w:rsidRDefault="00312292">
            <w:pPr>
              <w:spacing w:before="40" w:after="40"/>
              <w:jc w:val="center"/>
            </w:pPr>
            <w:r>
              <w:rPr>
                <w:sz w:val="16"/>
              </w:rPr>
              <w:t>Alto (4)</w:t>
            </w:r>
          </w:p>
        </w:tc>
        <w:tc>
          <w:tcPr>
            <w:tcW w:w="1191" w:type="dxa"/>
            <w:shd w:val="clear" w:color="auto" w:fill="FCE5CD"/>
          </w:tcPr>
          <w:p w14:paraId="7FD0F543" w14:textId="77777777" w:rsidR="000C295A" w:rsidRDefault="00312292">
            <w:pPr>
              <w:spacing w:before="40" w:after="40"/>
              <w:jc w:val="center"/>
            </w:pPr>
            <w:r>
              <w:rPr>
                <w:b/>
                <w:sz w:val="16"/>
              </w:rPr>
              <w:t>8 · MODERADA</w:t>
            </w:r>
          </w:p>
        </w:tc>
        <w:tc>
          <w:tcPr>
            <w:tcW w:w="3628" w:type="dxa"/>
          </w:tcPr>
          <w:p w14:paraId="0E5E033A"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47AE9386" w14:textId="77777777" w:rsidR="000C295A" w:rsidRDefault="00312292">
            <w:pPr>
              <w:spacing w:after="40"/>
            </w:pPr>
            <w:proofErr w:type="spellStart"/>
            <w:r>
              <w:rPr>
                <w:sz w:val="15"/>
              </w:rPr>
              <w:t>Documentación</w:t>
            </w:r>
            <w:proofErr w:type="spellEnd"/>
            <w:r>
              <w:rPr>
                <w:sz w:val="15"/>
              </w:rPr>
              <w:t xml:space="preserve"> de </w:t>
            </w:r>
            <w:proofErr w:type="spellStart"/>
            <w:r>
              <w:rPr>
                <w:sz w:val="15"/>
              </w:rPr>
              <w:t>arquitectura</w:t>
            </w:r>
            <w:proofErr w:type="spellEnd"/>
            <w:r>
              <w:rPr>
                <w:sz w:val="15"/>
              </w:rPr>
              <w:t xml:space="preserve"> y </w:t>
            </w:r>
            <w:proofErr w:type="spellStart"/>
            <w:r>
              <w:rPr>
                <w:sz w:val="15"/>
              </w:rPr>
              <w:t>decisiones</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w:t>
            </w:r>
            <w:proofErr w:type="spellStart"/>
            <w:r>
              <w:rPr>
                <w:sz w:val="15"/>
              </w:rPr>
              <w:t>repositorio</w:t>
            </w:r>
            <w:proofErr w:type="spellEnd"/>
            <w:r>
              <w:rPr>
                <w:sz w:val="15"/>
              </w:rPr>
              <w:t xml:space="preserve"> </w:t>
            </w:r>
            <w:proofErr w:type="spellStart"/>
            <w:r>
              <w:rPr>
                <w:sz w:val="15"/>
              </w:rPr>
              <w:t>mediante</w:t>
            </w:r>
            <w:proofErr w:type="spellEnd"/>
            <w:r>
              <w:rPr>
                <w:sz w:val="15"/>
              </w:rPr>
              <w:t xml:space="preserve"> ADR, de modo que </w:t>
            </w:r>
            <w:proofErr w:type="spellStart"/>
            <w:r>
              <w:rPr>
                <w:sz w:val="15"/>
              </w:rPr>
              <w:t>el</w:t>
            </w:r>
            <w:proofErr w:type="spellEnd"/>
            <w:r>
              <w:rPr>
                <w:sz w:val="15"/>
              </w:rPr>
              <w:t xml:space="preserve"> </w:t>
            </w:r>
            <w:proofErr w:type="spellStart"/>
            <w:r>
              <w:rPr>
                <w:sz w:val="15"/>
              </w:rPr>
              <w:t>porqué</w:t>
            </w:r>
            <w:proofErr w:type="spellEnd"/>
            <w:r>
              <w:rPr>
                <w:sz w:val="15"/>
              </w:rPr>
              <w:t xml:space="preserve"> de </w:t>
            </w:r>
            <w:proofErr w:type="spellStart"/>
            <w:r>
              <w:rPr>
                <w:sz w:val="15"/>
              </w:rPr>
              <w:t>cada</w:t>
            </w:r>
            <w:proofErr w:type="spellEnd"/>
            <w:r>
              <w:rPr>
                <w:sz w:val="15"/>
              </w:rPr>
              <w:t xml:space="preserve"> </w:t>
            </w:r>
            <w:proofErr w:type="spellStart"/>
            <w:r>
              <w:rPr>
                <w:sz w:val="15"/>
              </w:rPr>
              <w:t>decisión</w:t>
            </w:r>
            <w:proofErr w:type="spellEnd"/>
            <w:r>
              <w:rPr>
                <w:sz w:val="15"/>
              </w:rPr>
              <w:t xml:space="preserve"> </w:t>
            </w:r>
            <w:proofErr w:type="spellStart"/>
            <w:r>
              <w:rPr>
                <w:sz w:val="15"/>
              </w:rPr>
              <w:t>sobreviva</w:t>
            </w:r>
            <w:proofErr w:type="spellEnd"/>
            <w:r>
              <w:rPr>
                <w:sz w:val="15"/>
              </w:rPr>
              <w:t xml:space="preserve"> a </w:t>
            </w:r>
            <w:proofErr w:type="spellStart"/>
            <w:r>
              <w:rPr>
                <w:sz w:val="15"/>
              </w:rPr>
              <w:t>quien</w:t>
            </w:r>
            <w:proofErr w:type="spellEnd"/>
            <w:r>
              <w:rPr>
                <w:sz w:val="15"/>
              </w:rPr>
              <w:t xml:space="preserve"> la </w:t>
            </w:r>
            <w:proofErr w:type="spellStart"/>
            <w:r>
              <w:rPr>
                <w:sz w:val="15"/>
              </w:rPr>
              <w:t>tomó</w:t>
            </w:r>
            <w:proofErr w:type="spellEnd"/>
            <w:r>
              <w:rPr>
                <w:sz w:val="15"/>
              </w:rPr>
              <w:t xml:space="preserve">. </w:t>
            </w:r>
            <w:proofErr w:type="spellStart"/>
            <w:r>
              <w:rPr>
                <w:sz w:val="15"/>
              </w:rPr>
              <w:t>Trabajo</w:t>
            </w:r>
            <w:proofErr w:type="spellEnd"/>
            <w:r>
              <w:rPr>
                <w:sz w:val="15"/>
              </w:rPr>
              <w:t xml:space="preserve"> </w:t>
            </w:r>
            <w:proofErr w:type="spellStart"/>
            <w:r>
              <w:rPr>
                <w:sz w:val="15"/>
              </w:rPr>
              <w:t>por</w:t>
            </w:r>
            <w:proofErr w:type="spellEnd"/>
            <w:r>
              <w:rPr>
                <w:sz w:val="15"/>
              </w:rPr>
              <w:t xml:space="preserve"> pares. </w:t>
            </w:r>
            <w:proofErr w:type="spellStart"/>
            <w:r>
              <w:rPr>
                <w:sz w:val="15"/>
              </w:rPr>
              <w:t>Prohibición</w:t>
            </w:r>
            <w:proofErr w:type="spellEnd"/>
            <w:r>
              <w:rPr>
                <w:sz w:val="15"/>
              </w:rPr>
              <w:t xml:space="preserve"> de que un </w:t>
            </w:r>
            <w:proofErr w:type="spellStart"/>
            <w:r>
              <w:rPr>
                <w:sz w:val="15"/>
              </w:rPr>
              <w:t>servicio</w:t>
            </w:r>
            <w:proofErr w:type="spellEnd"/>
            <w:r>
              <w:rPr>
                <w:sz w:val="15"/>
              </w:rPr>
              <w:t xml:space="preserve"> </w:t>
            </w:r>
            <w:proofErr w:type="spellStart"/>
            <w:r>
              <w:rPr>
                <w:sz w:val="15"/>
              </w:rPr>
              <w:t>tenga</w:t>
            </w:r>
            <w:proofErr w:type="spellEnd"/>
            <w:r>
              <w:rPr>
                <w:sz w:val="15"/>
              </w:rPr>
              <w:t xml:space="preserve"> un </w:t>
            </w:r>
            <w:proofErr w:type="spellStart"/>
            <w:r>
              <w:rPr>
                <w:sz w:val="15"/>
              </w:rPr>
              <w:t>único</w:t>
            </w:r>
            <w:proofErr w:type="spellEnd"/>
            <w:r>
              <w:rPr>
                <w:sz w:val="15"/>
              </w:rPr>
              <w:t xml:space="preserve"> </w:t>
            </w:r>
            <w:proofErr w:type="spellStart"/>
            <w:r>
              <w:rPr>
                <w:sz w:val="15"/>
              </w:rPr>
              <w:t>conocedor</w:t>
            </w:r>
            <w:proofErr w:type="spellEnd"/>
            <w:r>
              <w:rPr>
                <w:sz w:val="15"/>
              </w:rPr>
              <w:t xml:space="preserve">. </w:t>
            </w:r>
            <w:proofErr w:type="spellStart"/>
            <w:r>
              <w:rPr>
                <w:sz w:val="15"/>
              </w:rPr>
              <w:t>Revisión</w:t>
            </w:r>
            <w:proofErr w:type="spellEnd"/>
            <w:r>
              <w:rPr>
                <w:sz w:val="15"/>
              </w:rPr>
              <w:t xml:space="preserve"> </w:t>
            </w:r>
            <w:proofErr w:type="spellStart"/>
            <w:r>
              <w:rPr>
                <w:sz w:val="15"/>
              </w:rPr>
              <w:t>cruzada</w:t>
            </w:r>
            <w:proofErr w:type="spellEnd"/>
            <w:r>
              <w:rPr>
                <w:sz w:val="15"/>
              </w:rPr>
              <w:t xml:space="preserve"> </w:t>
            </w:r>
            <w:proofErr w:type="spellStart"/>
            <w:r>
              <w:rPr>
                <w:sz w:val="15"/>
              </w:rPr>
              <w:t>obligatoria</w:t>
            </w:r>
            <w:proofErr w:type="spellEnd"/>
            <w:r>
              <w:rPr>
                <w:sz w:val="15"/>
              </w:rPr>
              <w:t xml:space="preserve"> </w:t>
            </w:r>
            <w:proofErr w:type="spellStart"/>
            <w:r>
              <w:rPr>
                <w:sz w:val="15"/>
              </w:rPr>
              <w:t>en</w:t>
            </w:r>
            <w:proofErr w:type="spellEnd"/>
            <w:r>
              <w:rPr>
                <w:sz w:val="15"/>
              </w:rPr>
              <w:t xml:space="preserve"> </w:t>
            </w:r>
            <w:proofErr w:type="spellStart"/>
            <w:r>
              <w:rPr>
                <w:sz w:val="15"/>
              </w:rPr>
              <w:t>cada</w:t>
            </w:r>
            <w:proofErr w:type="spellEnd"/>
            <w:r>
              <w:rPr>
                <w:sz w:val="15"/>
              </w:rPr>
              <w:t xml:space="preserve"> Pull Request. </w:t>
            </w:r>
            <w:proofErr w:type="spellStart"/>
            <w:r>
              <w:rPr>
                <w:sz w:val="15"/>
              </w:rPr>
              <w:t>Entorno</w:t>
            </w:r>
            <w:proofErr w:type="spellEnd"/>
            <w:r>
              <w:rPr>
                <w:sz w:val="15"/>
              </w:rPr>
              <w:t xml:space="preserve"> reproducible con un solo </w:t>
            </w:r>
            <w:proofErr w:type="spellStart"/>
            <w:r>
              <w:rPr>
                <w:sz w:val="15"/>
              </w:rPr>
              <w:t>comando</w:t>
            </w:r>
            <w:proofErr w:type="spellEnd"/>
            <w:r>
              <w:rPr>
                <w:sz w:val="15"/>
              </w:rPr>
              <w:t xml:space="preserve">, para que </w:t>
            </w:r>
            <w:proofErr w:type="spellStart"/>
            <w:r>
              <w:rPr>
                <w:sz w:val="15"/>
              </w:rPr>
              <w:t>incorporarse</w:t>
            </w:r>
            <w:proofErr w:type="spellEnd"/>
            <w:r>
              <w:rPr>
                <w:sz w:val="15"/>
              </w:rPr>
              <w:t xml:space="preserve"> no </w:t>
            </w:r>
            <w:proofErr w:type="spellStart"/>
            <w:r>
              <w:rPr>
                <w:sz w:val="15"/>
              </w:rPr>
              <w:t>dependa</w:t>
            </w:r>
            <w:proofErr w:type="spellEnd"/>
            <w:r>
              <w:rPr>
                <w:sz w:val="15"/>
              </w:rPr>
              <w:t xml:space="preserve"> de </w:t>
            </w:r>
            <w:proofErr w:type="spellStart"/>
            <w:r>
              <w:rPr>
                <w:sz w:val="15"/>
              </w:rPr>
              <w:t>configuración</w:t>
            </w:r>
            <w:proofErr w:type="spellEnd"/>
            <w:r>
              <w:rPr>
                <w:sz w:val="15"/>
              </w:rPr>
              <w:t xml:space="preserve"> </w:t>
            </w:r>
            <w:proofErr w:type="spellStart"/>
            <w:r>
              <w:rPr>
                <w:sz w:val="15"/>
              </w:rPr>
              <w:t>transmitida</w:t>
            </w:r>
            <w:proofErr w:type="spellEnd"/>
            <w:r>
              <w:rPr>
                <w:sz w:val="15"/>
              </w:rPr>
              <w:t xml:space="preserve"> de palabra.</w:t>
            </w:r>
          </w:p>
        </w:tc>
      </w:tr>
      <w:tr w:rsidR="00B201C4" w14:paraId="3C3F7DED" w14:textId="77777777">
        <w:tc>
          <w:tcPr>
            <w:tcW w:w="850" w:type="dxa"/>
          </w:tcPr>
          <w:p w14:paraId="308246CF" w14:textId="77777777" w:rsidR="000C295A" w:rsidRDefault="00312292">
            <w:pPr>
              <w:spacing w:before="40" w:after="40"/>
            </w:pPr>
            <w:r>
              <w:rPr>
                <w:b/>
                <w:sz w:val="16"/>
              </w:rPr>
              <w:t>R-12</w:t>
            </w:r>
          </w:p>
        </w:tc>
        <w:tc>
          <w:tcPr>
            <w:tcW w:w="2494" w:type="dxa"/>
          </w:tcPr>
          <w:p w14:paraId="10E34639" w14:textId="77777777" w:rsidR="000C295A" w:rsidRDefault="00312292">
            <w:pPr>
              <w:spacing w:before="40" w:after="40"/>
            </w:pPr>
            <w:proofErr w:type="spellStart"/>
            <w:r>
              <w:rPr>
                <w:b/>
                <w:sz w:val="16"/>
              </w:rPr>
              <w:t>Indisponibilidad</w:t>
            </w:r>
            <w:proofErr w:type="spellEnd"/>
            <w:r>
              <w:rPr>
                <w:b/>
                <w:sz w:val="16"/>
              </w:rPr>
              <w:t xml:space="preserve"> del </w:t>
            </w:r>
            <w:proofErr w:type="spellStart"/>
            <w:r>
              <w:rPr>
                <w:b/>
                <w:sz w:val="16"/>
              </w:rPr>
              <w:t>servicio</w:t>
            </w:r>
            <w:proofErr w:type="spellEnd"/>
            <w:r>
              <w:rPr>
                <w:b/>
                <w:sz w:val="16"/>
              </w:rPr>
              <w:t xml:space="preserve"> de </w:t>
            </w:r>
            <w:proofErr w:type="spellStart"/>
            <w:r>
              <w:rPr>
                <w:b/>
                <w:sz w:val="16"/>
              </w:rPr>
              <w:t>tipo</w:t>
            </w:r>
            <w:proofErr w:type="spellEnd"/>
            <w:r>
              <w:rPr>
                <w:b/>
                <w:sz w:val="16"/>
              </w:rPr>
              <w:t xml:space="preserve"> de </w:t>
            </w:r>
            <w:proofErr w:type="spellStart"/>
            <w:r>
              <w:rPr>
                <w:b/>
                <w:sz w:val="16"/>
              </w:rPr>
              <w:t>cambio</w:t>
            </w:r>
            <w:proofErr w:type="spellEnd"/>
            <w:r>
              <w:rPr>
                <w:b/>
                <w:sz w:val="16"/>
              </w:rPr>
              <w:t xml:space="preserve"> de SUNAT o del BCRP</w:t>
            </w:r>
          </w:p>
        </w:tc>
        <w:tc>
          <w:tcPr>
            <w:tcW w:w="1134" w:type="dxa"/>
          </w:tcPr>
          <w:p w14:paraId="7A09B612" w14:textId="77777777" w:rsidR="000C295A" w:rsidRDefault="00312292">
            <w:pPr>
              <w:spacing w:before="40" w:after="40"/>
            </w:pPr>
            <w:proofErr w:type="spellStart"/>
            <w:r>
              <w:rPr>
                <w:sz w:val="16"/>
              </w:rPr>
              <w:t>Integración</w:t>
            </w:r>
            <w:proofErr w:type="spellEnd"/>
          </w:p>
        </w:tc>
        <w:tc>
          <w:tcPr>
            <w:tcW w:w="964" w:type="dxa"/>
          </w:tcPr>
          <w:p w14:paraId="619AC7AC" w14:textId="77777777" w:rsidR="000C295A" w:rsidRDefault="00312292">
            <w:pPr>
              <w:spacing w:before="40" w:after="40"/>
              <w:jc w:val="center"/>
            </w:pPr>
            <w:r>
              <w:rPr>
                <w:sz w:val="16"/>
              </w:rPr>
              <w:t>Media (3)</w:t>
            </w:r>
          </w:p>
        </w:tc>
        <w:tc>
          <w:tcPr>
            <w:tcW w:w="3175" w:type="dxa"/>
          </w:tcPr>
          <w:p w14:paraId="09EB0A7F" w14:textId="77777777" w:rsidR="000C295A" w:rsidRDefault="00312292">
            <w:pPr>
              <w:spacing w:before="40" w:after="40"/>
            </w:pPr>
            <w:proofErr w:type="spellStart"/>
            <w:r>
              <w:rPr>
                <w:sz w:val="15"/>
              </w:rPr>
              <w:t>Servicio</w:t>
            </w:r>
            <w:proofErr w:type="spellEnd"/>
            <w:r>
              <w:rPr>
                <w:sz w:val="15"/>
              </w:rPr>
              <w:t xml:space="preserve"> </w:t>
            </w:r>
            <w:proofErr w:type="spellStart"/>
            <w:r>
              <w:rPr>
                <w:sz w:val="15"/>
              </w:rPr>
              <w:t>público</w:t>
            </w:r>
            <w:proofErr w:type="spellEnd"/>
            <w:r>
              <w:rPr>
                <w:sz w:val="15"/>
              </w:rPr>
              <w:t xml:space="preserve"> sin </w:t>
            </w:r>
            <w:proofErr w:type="spellStart"/>
            <w:r>
              <w:rPr>
                <w:sz w:val="15"/>
              </w:rPr>
              <w:t>acuerdo</w:t>
            </w:r>
            <w:proofErr w:type="spellEnd"/>
            <w:r>
              <w:rPr>
                <w:sz w:val="15"/>
              </w:rPr>
              <w:t xml:space="preserve"> de </w:t>
            </w:r>
            <w:proofErr w:type="spellStart"/>
            <w:r>
              <w:rPr>
                <w:sz w:val="15"/>
              </w:rPr>
              <w:t>nivel</w:t>
            </w:r>
            <w:proofErr w:type="spellEnd"/>
            <w:r>
              <w:rPr>
                <w:sz w:val="15"/>
              </w:rPr>
              <w:t xml:space="preserve"> de </w:t>
            </w:r>
            <w:proofErr w:type="spellStart"/>
            <w:r>
              <w:rPr>
                <w:sz w:val="15"/>
              </w:rPr>
              <w:t>servicio</w:t>
            </w:r>
            <w:proofErr w:type="spellEnd"/>
            <w:r>
              <w:rPr>
                <w:sz w:val="15"/>
              </w:rPr>
              <w:t xml:space="preserve"> </w:t>
            </w:r>
            <w:proofErr w:type="spellStart"/>
            <w:r>
              <w:rPr>
                <w:sz w:val="15"/>
              </w:rPr>
              <w:t>comprometido</w:t>
            </w:r>
            <w:proofErr w:type="spellEnd"/>
            <w:r>
              <w:rPr>
                <w:sz w:val="15"/>
              </w:rPr>
              <w:t xml:space="preserve"> con </w:t>
            </w:r>
            <w:proofErr w:type="spellStart"/>
            <w:r>
              <w:rPr>
                <w:sz w:val="15"/>
              </w:rPr>
              <w:t>terceros</w:t>
            </w:r>
            <w:proofErr w:type="spellEnd"/>
            <w:r>
              <w:rPr>
                <w:sz w:val="15"/>
              </w:rPr>
              <w:t xml:space="preserve"> </w:t>
            </w:r>
            <w:proofErr w:type="spellStart"/>
            <w:r>
              <w:rPr>
                <w:sz w:val="15"/>
              </w:rPr>
              <w:t>ni</w:t>
            </w:r>
            <w:proofErr w:type="spellEnd"/>
            <w:r>
              <w:rPr>
                <w:sz w:val="15"/>
              </w:rPr>
              <w:t xml:space="preserve"> </w:t>
            </w:r>
            <w:proofErr w:type="spellStart"/>
            <w:r>
              <w:rPr>
                <w:sz w:val="15"/>
              </w:rPr>
              <w:t>garantía</w:t>
            </w:r>
            <w:proofErr w:type="spellEnd"/>
            <w:r>
              <w:rPr>
                <w:sz w:val="15"/>
              </w:rPr>
              <w:t xml:space="preserve"> de </w:t>
            </w:r>
            <w:proofErr w:type="spellStart"/>
            <w:r>
              <w:rPr>
                <w:sz w:val="15"/>
              </w:rPr>
              <w:t>disponibilidad</w:t>
            </w:r>
            <w:proofErr w:type="spellEnd"/>
            <w:r>
              <w:rPr>
                <w:sz w:val="15"/>
              </w:rPr>
              <w:t xml:space="preserve"> para </w:t>
            </w:r>
            <w:proofErr w:type="spellStart"/>
            <w:r>
              <w:rPr>
                <w:sz w:val="15"/>
              </w:rPr>
              <w:t>consumo</w:t>
            </w:r>
            <w:proofErr w:type="spellEnd"/>
            <w:r>
              <w:rPr>
                <w:sz w:val="15"/>
              </w:rPr>
              <w:t xml:space="preserve"> </w:t>
            </w:r>
            <w:proofErr w:type="spellStart"/>
            <w:r>
              <w:rPr>
                <w:sz w:val="15"/>
              </w:rPr>
              <w:t>automatizado</w:t>
            </w:r>
            <w:proofErr w:type="spellEnd"/>
            <w:r>
              <w:rPr>
                <w:sz w:val="15"/>
              </w:rPr>
              <w:t>.</w:t>
            </w:r>
          </w:p>
        </w:tc>
        <w:tc>
          <w:tcPr>
            <w:tcW w:w="1020" w:type="dxa"/>
          </w:tcPr>
          <w:p w14:paraId="18FE6B07" w14:textId="77777777" w:rsidR="000C295A" w:rsidRDefault="00312292">
            <w:pPr>
              <w:spacing w:before="40" w:after="40"/>
              <w:jc w:val="center"/>
            </w:pPr>
            <w:r>
              <w:rPr>
                <w:sz w:val="16"/>
              </w:rPr>
              <w:t>Bajo (2)</w:t>
            </w:r>
          </w:p>
        </w:tc>
        <w:tc>
          <w:tcPr>
            <w:tcW w:w="1191" w:type="dxa"/>
            <w:shd w:val="clear" w:color="auto" w:fill="D9EAD3"/>
          </w:tcPr>
          <w:p w14:paraId="735CAA8E" w14:textId="77777777" w:rsidR="000C295A" w:rsidRDefault="00312292">
            <w:pPr>
              <w:spacing w:before="40" w:after="40"/>
              <w:jc w:val="center"/>
            </w:pPr>
            <w:r>
              <w:rPr>
                <w:b/>
                <w:sz w:val="16"/>
              </w:rPr>
              <w:t>6 · TOLERABLE</w:t>
            </w:r>
          </w:p>
        </w:tc>
        <w:tc>
          <w:tcPr>
            <w:tcW w:w="3628" w:type="dxa"/>
          </w:tcPr>
          <w:p w14:paraId="45080092"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5F0ACBF6" w14:textId="77777777" w:rsidR="000C295A" w:rsidRDefault="00312292">
            <w:pPr>
              <w:spacing w:after="40"/>
            </w:pPr>
            <w:proofErr w:type="spellStart"/>
            <w:r>
              <w:rPr>
                <w:sz w:val="15"/>
              </w:rPr>
              <w:t>Caché</w:t>
            </w:r>
            <w:proofErr w:type="spellEnd"/>
            <w:r>
              <w:rPr>
                <w:sz w:val="15"/>
              </w:rPr>
              <w:t xml:space="preserve"> </w:t>
            </w:r>
            <w:proofErr w:type="spellStart"/>
            <w:r>
              <w:rPr>
                <w:sz w:val="15"/>
              </w:rPr>
              <w:t>diaria</w:t>
            </w:r>
            <w:proofErr w:type="spellEnd"/>
            <w:r>
              <w:rPr>
                <w:sz w:val="15"/>
              </w:rPr>
              <w:t xml:space="preserve"> del </w:t>
            </w:r>
            <w:proofErr w:type="spellStart"/>
            <w:r>
              <w:rPr>
                <w:sz w:val="15"/>
              </w:rPr>
              <w:t>tipo</w:t>
            </w:r>
            <w:proofErr w:type="spellEnd"/>
            <w:r>
              <w:rPr>
                <w:sz w:val="15"/>
              </w:rPr>
              <w:t xml:space="preserve"> de </w:t>
            </w:r>
            <w:proofErr w:type="spellStart"/>
            <w:r>
              <w:rPr>
                <w:sz w:val="15"/>
              </w:rPr>
              <w:t>cambio</w:t>
            </w:r>
            <w:proofErr w:type="spellEnd"/>
            <w:r>
              <w:rPr>
                <w:sz w:val="15"/>
              </w:rPr>
              <w:t xml:space="preserve">. </w:t>
            </w:r>
            <w:proofErr w:type="spellStart"/>
            <w:r>
              <w:rPr>
                <w:sz w:val="15"/>
              </w:rPr>
              <w:t>Interruptor</w:t>
            </w:r>
            <w:proofErr w:type="spellEnd"/>
            <w:r>
              <w:rPr>
                <w:sz w:val="15"/>
              </w:rPr>
              <w:t xml:space="preserve"> de </w:t>
            </w:r>
            <w:proofErr w:type="spellStart"/>
            <w:r>
              <w:rPr>
                <w:sz w:val="15"/>
              </w:rPr>
              <w:t>circuito</w:t>
            </w:r>
            <w:proofErr w:type="spellEnd"/>
            <w:r>
              <w:rPr>
                <w:sz w:val="15"/>
              </w:rPr>
              <w:t xml:space="preserve"> con Resilience4j. </w:t>
            </w:r>
            <w:proofErr w:type="spellStart"/>
            <w:r>
              <w:rPr>
                <w:sz w:val="15"/>
              </w:rPr>
              <w:t>Uso</w:t>
            </w:r>
            <w:proofErr w:type="spellEnd"/>
            <w:r>
              <w:rPr>
                <w:sz w:val="15"/>
              </w:rPr>
              <w:t xml:space="preserve"> del </w:t>
            </w:r>
            <w:proofErr w:type="spellStart"/>
            <w:r>
              <w:rPr>
                <w:sz w:val="15"/>
              </w:rPr>
              <w:t>último</w:t>
            </w:r>
            <w:proofErr w:type="spellEnd"/>
            <w:r>
              <w:rPr>
                <w:sz w:val="15"/>
              </w:rPr>
              <w:t xml:space="preserve"> valor </w:t>
            </w:r>
            <w:proofErr w:type="spellStart"/>
            <w:r>
              <w:rPr>
                <w:sz w:val="15"/>
              </w:rPr>
              <w:t>conocido</w:t>
            </w:r>
            <w:proofErr w:type="spellEnd"/>
            <w:r>
              <w:rPr>
                <w:sz w:val="15"/>
              </w:rPr>
              <w:t xml:space="preserve"> con </w:t>
            </w:r>
            <w:proofErr w:type="spellStart"/>
            <w:r>
              <w:rPr>
                <w:sz w:val="15"/>
              </w:rPr>
              <w:t>advertencia</w:t>
            </w:r>
            <w:proofErr w:type="spellEnd"/>
            <w:r>
              <w:rPr>
                <w:sz w:val="15"/>
              </w:rPr>
              <w:t xml:space="preserve"> </w:t>
            </w:r>
            <w:proofErr w:type="spellStart"/>
            <w:r>
              <w:rPr>
                <w:sz w:val="15"/>
              </w:rPr>
              <w:t>explícita</w:t>
            </w:r>
            <w:proofErr w:type="spellEnd"/>
            <w:r>
              <w:rPr>
                <w:sz w:val="15"/>
              </w:rPr>
              <w:t xml:space="preserve"> al </w:t>
            </w:r>
            <w:proofErr w:type="spellStart"/>
            <w:r>
              <w:rPr>
                <w:sz w:val="15"/>
              </w:rPr>
              <w:t>cliente</w:t>
            </w:r>
            <w:proofErr w:type="spellEnd"/>
            <w:r>
              <w:rPr>
                <w:sz w:val="15"/>
              </w:rPr>
              <w:t xml:space="preserve"> </w:t>
            </w:r>
            <w:proofErr w:type="spellStart"/>
            <w:r>
              <w:rPr>
                <w:sz w:val="15"/>
              </w:rPr>
              <w:t>sobre</w:t>
            </w:r>
            <w:proofErr w:type="spellEnd"/>
            <w:r>
              <w:rPr>
                <w:sz w:val="15"/>
              </w:rPr>
              <w:t xml:space="preserve"> </w:t>
            </w:r>
            <w:proofErr w:type="spellStart"/>
            <w:r>
              <w:rPr>
                <w:sz w:val="15"/>
              </w:rPr>
              <w:t>su</w:t>
            </w:r>
            <w:proofErr w:type="spellEnd"/>
            <w:r>
              <w:rPr>
                <w:sz w:val="15"/>
              </w:rPr>
              <w:t xml:space="preserve"> </w:t>
            </w:r>
            <w:proofErr w:type="spellStart"/>
            <w:r>
              <w:rPr>
                <w:sz w:val="15"/>
              </w:rPr>
              <w:t>fecha</w:t>
            </w:r>
            <w:proofErr w:type="spellEnd"/>
            <w:r>
              <w:rPr>
                <w:sz w:val="15"/>
              </w:rPr>
              <w:t xml:space="preserve">. </w:t>
            </w:r>
            <w:proofErr w:type="spellStart"/>
            <w:r>
              <w:rPr>
                <w:sz w:val="15"/>
              </w:rPr>
              <w:t>Registro</w:t>
            </w:r>
            <w:proofErr w:type="spellEnd"/>
            <w:r>
              <w:rPr>
                <w:sz w:val="15"/>
              </w:rPr>
              <w:t xml:space="preserve"> del </w:t>
            </w:r>
            <w:proofErr w:type="spellStart"/>
            <w:r>
              <w:rPr>
                <w:sz w:val="15"/>
              </w:rPr>
              <w:t>tipo</w:t>
            </w:r>
            <w:proofErr w:type="spellEnd"/>
            <w:r>
              <w:rPr>
                <w:sz w:val="15"/>
              </w:rPr>
              <w:t xml:space="preserve"> de </w:t>
            </w:r>
            <w:proofErr w:type="spellStart"/>
            <w:r>
              <w:rPr>
                <w:sz w:val="15"/>
              </w:rPr>
              <w:t>cambio</w:t>
            </w:r>
            <w:proofErr w:type="spellEnd"/>
            <w:r>
              <w:rPr>
                <w:sz w:val="15"/>
              </w:rPr>
              <w:t xml:space="preserve"> </w:t>
            </w:r>
            <w:proofErr w:type="spellStart"/>
            <w:r>
              <w:rPr>
                <w:sz w:val="15"/>
              </w:rPr>
              <w:t>aplicado</w:t>
            </w:r>
            <w:proofErr w:type="spellEnd"/>
            <w:r>
              <w:rPr>
                <w:sz w:val="15"/>
              </w:rPr>
              <w:t xml:space="preserve"> junto a </w:t>
            </w:r>
            <w:proofErr w:type="spellStart"/>
            <w:r>
              <w:rPr>
                <w:sz w:val="15"/>
              </w:rPr>
              <w:t>cada</w:t>
            </w:r>
            <w:proofErr w:type="spellEnd"/>
            <w:r>
              <w:rPr>
                <w:sz w:val="15"/>
              </w:rPr>
              <w:t xml:space="preserve"> </w:t>
            </w:r>
            <w:proofErr w:type="spellStart"/>
            <w:r>
              <w:rPr>
                <w:sz w:val="15"/>
              </w:rPr>
              <w:t>operación</w:t>
            </w:r>
            <w:proofErr w:type="spellEnd"/>
            <w:r>
              <w:rPr>
                <w:sz w:val="15"/>
              </w:rPr>
              <w:t xml:space="preserve">, de modo que </w:t>
            </w:r>
            <w:proofErr w:type="spellStart"/>
            <w:r>
              <w:rPr>
                <w:sz w:val="15"/>
              </w:rPr>
              <w:t>toda</w:t>
            </w:r>
            <w:proofErr w:type="spellEnd"/>
            <w:r>
              <w:rPr>
                <w:sz w:val="15"/>
              </w:rPr>
              <w:t xml:space="preserve"> </w:t>
            </w:r>
            <w:proofErr w:type="spellStart"/>
            <w:r>
              <w:rPr>
                <w:sz w:val="15"/>
              </w:rPr>
              <w:t>operación</w:t>
            </w:r>
            <w:proofErr w:type="spellEnd"/>
            <w:r>
              <w:rPr>
                <w:sz w:val="15"/>
              </w:rPr>
              <w:t xml:space="preserve"> sea </w:t>
            </w:r>
            <w:proofErr w:type="spellStart"/>
            <w:r>
              <w:rPr>
                <w:sz w:val="15"/>
              </w:rPr>
              <w:t>reconstruible</w:t>
            </w:r>
            <w:proofErr w:type="spellEnd"/>
            <w:r>
              <w:rPr>
                <w:sz w:val="15"/>
              </w:rPr>
              <w:t>.</w:t>
            </w:r>
          </w:p>
        </w:tc>
      </w:tr>
      <w:tr w:rsidR="00B201C4" w14:paraId="27FFE536" w14:textId="77777777">
        <w:tc>
          <w:tcPr>
            <w:tcW w:w="850" w:type="dxa"/>
          </w:tcPr>
          <w:p w14:paraId="6ACEB39A" w14:textId="77777777" w:rsidR="000C295A" w:rsidRDefault="00312292">
            <w:pPr>
              <w:spacing w:before="40" w:after="40"/>
            </w:pPr>
            <w:r>
              <w:rPr>
                <w:b/>
                <w:sz w:val="16"/>
              </w:rPr>
              <w:t>R-13</w:t>
            </w:r>
          </w:p>
        </w:tc>
        <w:tc>
          <w:tcPr>
            <w:tcW w:w="2494" w:type="dxa"/>
          </w:tcPr>
          <w:p w14:paraId="16CD183A" w14:textId="77777777" w:rsidR="000C295A" w:rsidRDefault="00312292">
            <w:pPr>
              <w:spacing w:before="40" w:after="40"/>
            </w:pPr>
            <w:proofErr w:type="spellStart"/>
            <w:r>
              <w:rPr>
                <w:b/>
                <w:sz w:val="16"/>
              </w:rPr>
              <w:t>Criterios</w:t>
            </w:r>
            <w:proofErr w:type="spellEnd"/>
            <w:r>
              <w:rPr>
                <w:b/>
                <w:sz w:val="16"/>
              </w:rPr>
              <w:t xml:space="preserve"> de </w:t>
            </w:r>
            <w:proofErr w:type="spellStart"/>
            <w:r>
              <w:rPr>
                <w:b/>
                <w:sz w:val="16"/>
              </w:rPr>
              <w:t>aceptación</w:t>
            </w:r>
            <w:proofErr w:type="spellEnd"/>
            <w:r>
              <w:rPr>
                <w:b/>
                <w:sz w:val="16"/>
              </w:rPr>
              <w:t xml:space="preserve"> </w:t>
            </w:r>
            <w:proofErr w:type="spellStart"/>
            <w:r>
              <w:rPr>
                <w:b/>
                <w:sz w:val="16"/>
              </w:rPr>
              <w:t>ambiguos</w:t>
            </w:r>
            <w:proofErr w:type="spellEnd"/>
            <w:r>
              <w:rPr>
                <w:b/>
                <w:sz w:val="16"/>
              </w:rPr>
              <w:t xml:space="preserve"> que </w:t>
            </w:r>
            <w:proofErr w:type="spellStart"/>
            <w:r>
              <w:rPr>
                <w:b/>
                <w:sz w:val="16"/>
              </w:rPr>
              <w:t>generan</w:t>
            </w:r>
            <w:proofErr w:type="spellEnd"/>
            <w:r>
              <w:rPr>
                <w:b/>
                <w:sz w:val="16"/>
              </w:rPr>
              <w:t xml:space="preserve"> </w:t>
            </w:r>
            <w:proofErr w:type="spellStart"/>
            <w:r>
              <w:rPr>
                <w:b/>
                <w:sz w:val="16"/>
              </w:rPr>
              <w:t>retrabajo</w:t>
            </w:r>
            <w:proofErr w:type="spellEnd"/>
          </w:p>
        </w:tc>
        <w:tc>
          <w:tcPr>
            <w:tcW w:w="1134" w:type="dxa"/>
          </w:tcPr>
          <w:p w14:paraId="55273785" w14:textId="77777777" w:rsidR="000C295A" w:rsidRDefault="00312292">
            <w:pPr>
              <w:spacing w:before="40" w:after="40"/>
            </w:pPr>
            <w:proofErr w:type="spellStart"/>
            <w:r>
              <w:rPr>
                <w:sz w:val="16"/>
              </w:rPr>
              <w:t>Alcance</w:t>
            </w:r>
            <w:proofErr w:type="spellEnd"/>
          </w:p>
        </w:tc>
        <w:tc>
          <w:tcPr>
            <w:tcW w:w="964" w:type="dxa"/>
          </w:tcPr>
          <w:p w14:paraId="5C89C9F9" w14:textId="77777777" w:rsidR="000C295A" w:rsidRDefault="00312292">
            <w:pPr>
              <w:spacing w:before="40" w:after="40"/>
              <w:jc w:val="center"/>
            </w:pPr>
            <w:r>
              <w:rPr>
                <w:sz w:val="16"/>
              </w:rPr>
              <w:t>Media (3)</w:t>
            </w:r>
          </w:p>
        </w:tc>
        <w:tc>
          <w:tcPr>
            <w:tcW w:w="3175" w:type="dxa"/>
          </w:tcPr>
          <w:p w14:paraId="2D163B70" w14:textId="77777777" w:rsidR="000C295A" w:rsidRDefault="00312292">
            <w:pPr>
              <w:spacing w:before="40" w:after="40"/>
            </w:pPr>
            <w:r>
              <w:rPr>
                <w:sz w:val="15"/>
              </w:rPr>
              <w:t xml:space="preserve">El PMI </w:t>
            </w:r>
            <w:proofErr w:type="spellStart"/>
            <w:r>
              <w:rPr>
                <w:sz w:val="15"/>
              </w:rPr>
              <w:t>atribuye</w:t>
            </w:r>
            <w:proofErr w:type="spellEnd"/>
            <w:r>
              <w:rPr>
                <w:sz w:val="15"/>
              </w:rPr>
              <w:t xml:space="preserve"> </w:t>
            </w:r>
            <w:proofErr w:type="spellStart"/>
            <w:r>
              <w:rPr>
                <w:sz w:val="15"/>
              </w:rPr>
              <w:t>el</w:t>
            </w:r>
            <w:proofErr w:type="spellEnd"/>
            <w:r>
              <w:rPr>
                <w:sz w:val="15"/>
              </w:rPr>
              <w:t xml:space="preserve"> 39 % de </w:t>
            </w:r>
            <w:proofErr w:type="spellStart"/>
            <w:r>
              <w:rPr>
                <w:sz w:val="15"/>
              </w:rPr>
              <w:t>los</w:t>
            </w:r>
            <w:proofErr w:type="spellEnd"/>
            <w:r>
              <w:rPr>
                <w:sz w:val="15"/>
              </w:rPr>
              <w:t xml:space="preserve"> </w:t>
            </w:r>
            <w:proofErr w:type="spellStart"/>
            <w:r>
              <w:rPr>
                <w:sz w:val="15"/>
              </w:rPr>
              <w:t>fracasos</w:t>
            </w:r>
            <w:proofErr w:type="spellEnd"/>
            <w:r>
              <w:rPr>
                <w:sz w:val="15"/>
              </w:rPr>
              <w:t xml:space="preserve"> de </w:t>
            </w:r>
            <w:proofErr w:type="spellStart"/>
            <w:r>
              <w:rPr>
                <w:sz w:val="15"/>
              </w:rPr>
              <w:t>proyecto</w:t>
            </w:r>
            <w:proofErr w:type="spellEnd"/>
            <w:r>
              <w:rPr>
                <w:sz w:val="15"/>
              </w:rPr>
              <w:t xml:space="preserve"> a la </w:t>
            </w:r>
            <w:proofErr w:type="spellStart"/>
            <w:r>
              <w:rPr>
                <w:sz w:val="15"/>
              </w:rPr>
              <w:t>ausencia</w:t>
            </w:r>
            <w:proofErr w:type="spellEnd"/>
            <w:r>
              <w:rPr>
                <w:sz w:val="15"/>
              </w:rPr>
              <w:t xml:space="preserve"> de </w:t>
            </w:r>
            <w:proofErr w:type="spellStart"/>
            <w:r>
              <w:rPr>
                <w:sz w:val="15"/>
              </w:rPr>
              <w:t>objetivos</w:t>
            </w:r>
            <w:proofErr w:type="spellEnd"/>
            <w:r>
              <w:rPr>
                <w:sz w:val="15"/>
              </w:rPr>
              <w:t xml:space="preserve"> e </w:t>
            </w:r>
            <w:proofErr w:type="spellStart"/>
            <w:r>
              <w:rPr>
                <w:sz w:val="15"/>
              </w:rPr>
              <w:t>hitos</w:t>
            </w:r>
            <w:proofErr w:type="spellEnd"/>
            <w:r>
              <w:rPr>
                <w:sz w:val="15"/>
              </w:rPr>
              <w:t xml:space="preserve"> claros y </w:t>
            </w:r>
            <w:proofErr w:type="spellStart"/>
            <w:r>
              <w:rPr>
                <w:sz w:val="15"/>
              </w:rPr>
              <w:t>el</w:t>
            </w:r>
            <w:proofErr w:type="spellEnd"/>
            <w:r>
              <w:rPr>
                <w:sz w:val="15"/>
              </w:rPr>
              <w:t xml:space="preserve"> 37 % a </w:t>
            </w:r>
            <w:proofErr w:type="spellStart"/>
            <w:r>
              <w:rPr>
                <w:sz w:val="15"/>
              </w:rPr>
              <w:t>una</w:t>
            </w:r>
            <w:proofErr w:type="spellEnd"/>
            <w:r>
              <w:rPr>
                <w:sz w:val="15"/>
              </w:rPr>
              <w:t xml:space="preserve"> </w:t>
            </w:r>
            <w:proofErr w:type="spellStart"/>
            <w:r>
              <w:rPr>
                <w:sz w:val="15"/>
              </w:rPr>
              <w:t>captura</w:t>
            </w:r>
            <w:proofErr w:type="spellEnd"/>
            <w:r>
              <w:rPr>
                <w:sz w:val="15"/>
              </w:rPr>
              <w:t xml:space="preserve"> </w:t>
            </w:r>
            <w:proofErr w:type="spellStart"/>
            <w:r>
              <w:rPr>
                <w:sz w:val="15"/>
              </w:rPr>
              <w:t>imprecisa</w:t>
            </w:r>
            <w:proofErr w:type="spellEnd"/>
            <w:r>
              <w:rPr>
                <w:sz w:val="15"/>
              </w:rPr>
              <w:t xml:space="preserve"> de </w:t>
            </w:r>
            <w:proofErr w:type="spellStart"/>
            <w:r>
              <w:rPr>
                <w:sz w:val="15"/>
              </w:rPr>
              <w:t>requisitos</w:t>
            </w:r>
            <w:proofErr w:type="spellEnd"/>
            <w:r>
              <w:rPr>
                <w:sz w:val="15"/>
              </w:rPr>
              <w:t xml:space="preserve">. El </w:t>
            </w:r>
            <w:proofErr w:type="spellStart"/>
            <w:r>
              <w:rPr>
                <w:sz w:val="15"/>
              </w:rPr>
              <w:t>riesgo</w:t>
            </w:r>
            <w:proofErr w:type="spellEnd"/>
            <w:r>
              <w:rPr>
                <w:sz w:val="15"/>
              </w:rPr>
              <w:t xml:space="preserve"> se </w:t>
            </w:r>
            <w:proofErr w:type="spellStart"/>
            <w:r>
              <w:rPr>
                <w:sz w:val="15"/>
              </w:rPr>
              <w:t>materializó</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Sprint 1: </w:t>
            </w:r>
            <w:proofErr w:type="spellStart"/>
            <w:r>
              <w:rPr>
                <w:sz w:val="15"/>
              </w:rPr>
              <w:t>una</w:t>
            </w:r>
            <w:proofErr w:type="spellEnd"/>
            <w:r>
              <w:rPr>
                <w:sz w:val="15"/>
              </w:rPr>
              <w:t xml:space="preserve"> </w:t>
            </w:r>
            <w:proofErr w:type="spellStart"/>
            <w:r>
              <w:rPr>
                <w:sz w:val="15"/>
              </w:rPr>
              <w:lastRenderedPageBreak/>
              <w:t>subtarea</w:t>
            </w:r>
            <w:proofErr w:type="spellEnd"/>
            <w:r>
              <w:rPr>
                <w:sz w:val="15"/>
              </w:rPr>
              <w:t xml:space="preserve"> de </w:t>
            </w:r>
            <w:proofErr w:type="spellStart"/>
            <w:r>
              <w:rPr>
                <w:sz w:val="15"/>
              </w:rPr>
              <w:t>validación</w:t>
            </w:r>
            <w:proofErr w:type="spellEnd"/>
            <w:r>
              <w:rPr>
                <w:sz w:val="15"/>
              </w:rPr>
              <w:t xml:space="preserve"> de token se </w:t>
            </w:r>
            <w:proofErr w:type="spellStart"/>
            <w:r>
              <w:rPr>
                <w:sz w:val="15"/>
              </w:rPr>
              <w:t>anidó</w:t>
            </w:r>
            <w:proofErr w:type="spellEnd"/>
            <w:r>
              <w:rPr>
                <w:sz w:val="15"/>
              </w:rPr>
              <w:t xml:space="preserve"> bajo la </w:t>
            </w:r>
            <w:proofErr w:type="spellStart"/>
            <w:r>
              <w:rPr>
                <w:sz w:val="15"/>
              </w:rPr>
              <w:t>historia</w:t>
            </w:r>
            <w:proofErr w:type="spellEnd"/>
            <w:r>
              <w:rPr>
                <w:sz w:val="15"/>
              </w:rPr>
              <w:t xml:space="preserve"> de </w:t>
            </w:r>
            <w:proofErr w:type="spellStart"/>
            <w:r>
              <w:rPr>
                <w:sz w:val="15"/>
              </w:rPr>
              <w:t>inicio</w:t>
            </w:r>
            <w:proofErr w:type="spellEnd"/>
            <w:r>
              <w:rPr>
                <w:sz w:val="15"/>
              </w:rPr>
              <w:t xml:space="preserve"> de </w:t>
            </w:r>
            <w:proofErr w:type="spellStart"/>
            <w:r>
              <w:rPr>
                <w:sz w:val="15"/>
              </w:rPr>
              <w:t>sesión</w:t>
            </w:r>
            <w:proofErr w:type="spellEnd"/>
            <w:r>
              <w:rPr>
                <w:sz w:val="15"/>
              </w:rPr>
              <w:t xml:space="preserve"> </w:t>
            </w:r>
            <w:proofErr w:type="spellStart"/>
            <w:r>
              <w:rPr>
                <w:sz w:val="15"/>
              </w:rPr>
              <w:t>por</w:t>
            </w:r>
            <w:proofErr w:type="spellEnd"/>
            <w:r>
              <w:rPr>
                <w:sz w:val="15"/>
              </w:rPr>
              <w:t xml:space="preserve"> </w:t>
            </w:r>
            <w:proofErr w:type="spellStart"/>
            <w:r>
              <w:rPr>
                <w:sz w:val="15"/>
              </w:rPr>
              <w:t>confundir</w:t>
            </w:r>
            <w:proofErr w:type="spellEnd"/>
            <w:r>
              <w:rPr>
                <w:sz w:val="15"/>
              </w:rPr>
              <w:t xml:space="preserve"> </w:t>
            </w:r>
            <w:proofErr w:type="spellStart"/>
            <w:r>
              <w:rPr>
                <w:sz w:val="15"/>
              </w:rPr>
              <w:t>emitir</w:t>
            </w:r>
            <w:proofErr w:type="spellEnd"/>
            <w:r>
              <w:rPr>
                <w:sz w:val="15"/>
              </w:rPr>
              <w:t xml:space="preserve"> un token con </w:t>
            </w:r>
            <w:proofErr w:type="spellStart"/>
            <w:r>
              <w:rPr>
                <w:sz w:val="15"/>
              </w:rPr>
              <w:t>verificarlo</w:t>
            </w:r>
            <w:proofErr w:type="spellEnd"/>
            <w:r>
              <w:rPr>
                <w:sz w:val="15"/>
              </w:rPr>
              <w:t xml:space="preserve">, y </w:t>
            </w:r>
            <w:proofErr w:type="spellStart"/>
            <w:r>
              <w:rPr>
                <w:sz w:val="15"/>
              </w:rPr>
              <w:t>hubo</w:t>
            </w:r>
            <w:proofErr w:type="spellEnd"/>
            <w:r>
              <w:rPr>
                <w:sz w:val="15"/>
              </w:rPr>
              <w:t xml:space="preserve"> que </w:t>
            </w:r>
            <w:proofErr w:type="spellStart"/>
            <w:r>
              <w:rPr>
                <w:sz w:val="15"/>
              </w:rPr>
              <w:t>reclasificarla</w:t>
            </w:r>
            <w:proofErr w:type="spellEnd"/>
            <w:r>
              <w:rPr>
                <w:sz w:val="15"/>
              </w:rPr>
              <w:t>. [PMI 2025]</w:t>
            </w:r>
          </w:p>
        </w:tc>
        <w:tc>
          <w:tcPr>
            <w:tcW w:w="1020" w:type="dxa"/>
          </w:tcPr>
          <w:p w14:paraId="48F2F355" w14:textId="77777777" w:rsidR="000C295A" w:rsidRDefault="00312292">
            <w:pPr>
              <w:spacing w:before="40" w:after="40"/>
              <w:jc w:val="center"/>
            </w:pPr>
            <w:r>
              <w:rPr>
                <w:sz w:val="16"/>
              </w:rPr>
              <w:lastRenderedPageBreak/>
              <w:t>Medio (3)</w:t>
            </w:r>
          </w:p>
        </w:tc>
        <w:tc>
          <w:tcPr>
            <w:tcW w:w="1191" w:type="dxa"/>
            <w:shd w:val="clear" w:color="auto" w:fill="FCE5CD"/>
          </w:tcPr>
          <w:p w14:paraId="2B6DCDD6" w14:textId="77777777" w:rsidR="000C295A" w:rsidRDefault="00312292">
            <w:pPr>
              <w:spacing w:before="40" w:after="40"/>
              <w:jc w:val="center"/>
            </w:pPr>
            <w:r>
              <w:rPr>
                <w:b/>
                <w:sz w:val="16"/>
              </w:rPr>
              <w:t>9 · MODERADA</w:t>
            </w:r>
          </w:p>
        </w:tc>
        <w:tc>
          <w:tcPr>
            <w:tcW w:w="3628" w:type="dxa"/>
          </w:tcPr>
          <w:p w14:paraId="2E7E48EF"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3DC0C986" w14:textId="77777777" w:rsidR="000C295A" w:rsidRDefault="00312292">
            <w:pPr>
              <w:spacing w:after="40"/>
            </w:pPr>
            <w:proofErr w:type="spellStart"/>
            <w:r>
              <w:rPr>
                <w:sz w:val="15"/>
              </w:rPr>
              <w:t>Criterios</w:t>
            </w:r>
            <w:proofErr w:type="spellEnd"/>
            <w:r>
              <w:rPr>
                <w:sz w:val="15"/>
              </w:rPr>
              <w:t xml:space="preserve"> de </w:t>
            </w:r>
            <w:proofErr w:type="spellStart"/>
            <w:r>
              <w:rPr>
                <w:sz w:val="15"/>
              </w:rPr>
              <w:t>aceptación</w:t>
            </w:r>
            <w:proofErr w:type="spellEnd"/>
            <w:r>
              <w:rPr>
                <w:sz w:val="15"/>
              </w:rPr>
              <w:t xml:space="preserve"> </w:t>
            </w:r>
            <w:proofErr w:type="spellStart"/>
            <w:r>
              <w:rPr>
                <w:sz w:val="15"/>
              </w:rPr>
              <w:t>redactados</w:t>
            </w:r>
            <w:proofErr w:type="spellEnd"/>
            <w:r>
              <w:rPr>
                <w:sz w:val="15"/>
              </w:rPr>
              <w:t xml:space="preserve"> </w:t>
            </w:r>
            <w:proofErr w:type="spellStart"/>
            <w:r>
              <w:rPr>
                <w:sz w:val="15"/>
              </w:rPr>
              <w:t>en</w:t>
            </w:r>
            <w:proofErr w:type="spellEnd"/>
            <w:r>
              <w:rPr>
                <w:sz w:val="15"/>
              </w:rPr>
              <w:t xml:space="preserve"> </w:t>
            </w:r>
            <w:proofErr w:type="spellStart"/>
            <w:r>
              <w:rPr>
                <w:sz w:val="15"/>
              </w:rPr>
              <w:t>formato</w:t>
            </w:r>
            <w:proofErr w:type="spellEnd"/>
            <w:r>
              <w:rPr>
                <w:sz w:val="15"/>
              </w:rPr>
              <w:t xml:space="preserve"> DADO/CUANDO/ENTONCES sin </w:t>
            </w:r>
            <w:proofErr w:type="spellStart"/>
            <w:r>
              <w:rPr>
                <w:sz w:val="15"/>
              </w:rPr>
              <w:t>ambigüedad</w:t>
            </w:r>
            <w:proofErr w:type="spellEnd"/>
            <w:r>
              <w:rPr>
                <w:sz w:val="15"/>
              </w:rPr>
              <w:t xml:space="preserve">. </w:t>
            </w:r>
            <w:proofErr w:type="spellStart"/>
            <w:r>
              <w:rPr>
                <w:sz w:val="15"/>
              </w:rPr>
              <w:t>Cada</w:t>
            </w:r>
            <w:proofErr w:type="spellEnd"/>
            <w:r>
              <w:rPr>
                <w:sz w:val="15"/>
              </w:rPr>
              <w:t xml:space="preserve"> </w:t>
            </w:r>
            <w:proofErr w:type="spellStart"/>
            <w:r>
              <w:rPr>
                <w:sz w:val="15"/>
              </w:rPr>
              <w:t>escenario</w:t>
            </w:r>
            <w:proofErr w:type="spellEnd"/>
            <w:r>
              <w:rPr>
                <w:sz w:val="15"/>
              </w:rPr>
              <w:t xml:space="preserve"> </w:t>
            </w:r>
            <w:proofErr w:type="spellStart"/>
            <w:r>
              <w:rPr>
                <w:sz w:val="15"/>
              </w:rPr>
              <w:t>implementado</w:t>
            </w:r>
            <w:proofErr w:type="spellEnd"/>
            <w:r>
              <w:rPr>
                <w:sz w:val="15"/>
              </w:rPr>
              <w:t xml:space="preserve"> </w:t>
            </w:r>
            <w:proofErr w:type="spellStart"/>
            <w:r>
              <w:rPr>
                <w:sz w:val="15"/>
              </w:rPr>
              <w:t>como</w:t>
            </w:r>
            <w:proofErr w:type="spellEnd"/>
            <w:r>
              <w:rPr>
                <w:sz w:val="15"/>
              </w:rPr>
              <w:t xml:space="preserve"> </w:t>
            </w:r>
            <w:proofErr w:type="spellStart"/>
            <w:r>
              <w:rPr>
                <w:sz w:val="15"/>
              </w:rPr>
              <w:t>prueba</w:t>
            </w:r>
            <w:proofErr w:type="spellEnd"/>
            <w:r>
              <w:rPr>
                <w:sz w:val="15"/>
              </w:rPr>
              <w:t xml:space="preserve"> </w:t>
            </w:r>
            <w:proofErr w:type="spellStart"/>
            <w:r>
              <w:rPr>
                <w:sz w:val="15"/>
              </w:rPr>
              <w:t>automatizada</w:t>
            </w:r>
            <w:proofErr w:type="spellEnd"/>
            <w:r>
              <w:rPr>
                <w:sz w:val="15"/>
              </w:rPr>
              <w:t xml:space="preserve"> de Cucumber, de </w:t>
            </w:r>
            <w:r>
              <w:rPr>
                <w:sz w:val="15"/>
              </w:rPr>
              <w:lastRenderedPageBreak/>
              <w:t xml:space="preserve">modo que la </w:t>
            </w:r>
            <w:proofErr w:type="spellStart"/>
            <w:r>
              <w:rPr>
                <w:sz w:val="15"/>
              </w:rPr>
              <w:t>ambigüedad</w:t>
            </w:r>
            <w:proofErr w:type="spellEnd"/>
            <w:r>
              <w:rPr>
                <w:sz w:val="15"/>
              </w:rPr>
              <w:t xml:space="preserve"> se </w:t>
            </w:r>
            <w:proofErr w:type="spellStart"/>
            <w:r>
              <w:rPr>
                <w:sz w:val="15"/>
              </w:rPr>
              <w:t>hace</w:t>
            </w:r>
            <w:proofErr w:type="spellEnd"/>
            <w:r>
              <w:rPr>
                <w:sz w:val="15"/>
              </w:rPr>
              <w:t xml:space="preserve"> </w:t>
            </w:r>
            <w:proofErr w:type="spellStart"/>
            <w:r>
              <w:rPr>
                <w:sz w:val="15"/>
              </w:rPr>
              <w:t>evidente</w:t>
            </w:r>
            <w:proofErr w:type="spellEnd"/>
            <w:r>
              <w:rPr>
                <w:sz w:val="15"/>
              </w:rPr>
              <w:t xml:space="preserve"> al </w:t>
            </w:r>
            <w:proofErr w:type="spellStart"/>
            <w:r>
              <w:rPr>
                <w:sz w:val="15"/>
              </w:rPr>
              <w:t>intentar</w:t>
            </w:r>
            <w:proofErr w:type="spellEnd"/>
            <w:r>
              <w:rPr>
                <w:sz w:val="15"/>
              </w:rPr>
              <w:t xml:space="preserve"> </w:t>
            </w:r>
            <w:proofErr w:type="spellStart"/>
            <w:r>
              <w:rPr>
                <w:sz w:val="15"/>
              </w:rPr>
              <w:t>automatizarla</w:t>
            </w:r>
            <w:proofErr w:type="spellEnd"/>
            <w:r>
              <w:rPr>
                <w:sz w:val="15"/>
              </w:rPr>
              <w:t xml:space="preserve">. </w:t>
            </w:r>
            <w:proofErr w:type="spellStart"/>
            <w:r>
              <w:rPr>
                <w:sz w:val="15"/>
              </w:rPr>
              <w:t>Refinamiento</w:t>
            </w:r>
            <w:proofErr w:type="spellEnd"/>
            <w:r>
              <w:rPr>
                <w:sz w:val="15"/>
              </w:rPr>
              <w:t xml:space="preserve"> del backlog antes de </w:t>
            </w:r>
            <w:proofErr w:type="spellStart"/>
            <w:r>
              <w:rPr>
                <w:sz w:val="15"/>
              </w:rPr>
              <w:t>cada</w:t>
            </w:r>
            <w:proofErr w:type="spellEnd"/>
            <w:r>
              <w:rPr>
                <w:sz w:val="15"/>
              </w:rPr>
              <w:t xml:space="preserve"> Sprint Planning, </w:t>
            </w:r>
            <w:proofErr w:type="spellStart"/>
            <w:r>
              <w:rPr>
                <w:sz w:val="15"/>
              </w:rPr>
              <w:t>comprobando</w:t>
            </w:r>
            <w:proofErr w:type="spellEnd"/>
            <w:r>
              <w:rPr>
                <w:sz w:val="15"/>
              </w:rPr>
              <w:t xml:space="preserve"> que </w:t>
            </w:r>
            <w:proofErr w:type="spellStart"/>
            <w:r>
              <w:rPr>
                <w:sz w:val="15"/>
              </w:rPr>
              <w:t>cada</w:t>
            </w:r>
            <w:proofErr w:type="spellEnd"/>
            <w:r>
              <w:rPr>
                <w:sz w:val="15"/>
              </w:rPr>
              <w:t xml:space="preserve"> </w:t>
            </w:r>
            <w:proofErr w:type="spellStart"/>
            <w:r>
              <w:rPr>
                <w:sz w:val="15"/>
              </w:rPr>
              <w:t>subtarea</w:t>
            </w:r>
            <w:proofErr w:type="spellEnd"/>
            <w:r>
              <w:rPr>
                <w:sz w:val="15"/>
              </w:rPr>
              <w:t xml:space="preserve"> </w:t>
            </w:r>
            <w:proofErr w:type="spellStart"/>
            <w:r>
              <w:rPr>
                <w:sz w:val="15"/>
              </w:rPr>
              <w:t>pertenece</w:t>
            </w:r>
            <w:proofErr w:type="spellEnd"/>
            <w:r>
              <w:rPr>
                <w:sz w:val="15"/>
              </w:rPr>
              <w:t xml:space="preserve"> a la </w:t>
            </w:r>
            <w:proofErr w:type="spellStart"/>
            <w:r>
              <w:rPr>
                <w:sz w:val="15"/>
              </w:rPr>
              <w:t>historia</w:t>
            </w:r>
            <w:proofErr w:type="spellEnd"/>
            <w:r>
              <w:rPr>
                <w:sz w:val="15"/>
              </w:rPr>
              <w:t xml:space="preserve"> </w:t>
            </w:r>
            <w:proofErr w:type="spellStart"/>
            <w:r>
              <w:rPr>
                <w:sz w:val="15"/>
              </w:rPr>
              <w:t>cuyo</w:t>
            </w:r>
            <w:proofErr w:type="spellEnd"/>
            <w:r>
              <w:rPr>
                <w:sz w:val="15"/>
              </w:rPr>
              <w:t xml:space="preserve"> </w:t>
            </w:r>
            <w:proofErr w:type="spellStart"/>
            <w:r>
              <w:rPr>
                <w:sz w:val="15"/>
              </w:rPr>
              <w:t>criterio</w:t>
            </w:r>
            <w:proofErr w:type="spellEnd"/>
            <w:r>
              <w:rPr>
                <w:sz w:val="15"/>
              </w:rPr>
              <w:t xml:space="preserve"> de </w:t>
            </w:r>
            <w:proofErr w:type="spellStart"/>
            <w:r>
              <w:rPr>
                <w:sz w:val="15"/>
              </w:rPr>
              <w:t>aceptación</w:t>
            </w:r>
            <w:proofErr w:type="spellEnd"/>
            <w:r>
              <w:rPr>
                <w:sz w:val="15"/>
              </w:rPr>
              <w:t xml:space="preserve"> </w:t>
            </w:r>
            <w:proofErr w:type="spellStart"/>
            <w:r>
              <w:rPr>
                <w:sz w:val="15"/>
              </w:rPr>
              <w:t>satisface</w:t>
            </w:r>
            <w:proofErr w:type="spellEnd"/>
            <w:r>
              <w:rPr>
                <w:sz w:val="15"/>
              </w:rPr>
              <w:t>.</w:t>
            </w:r>
          </w:p>
        </w:tc>
      </w:tr>
      <w:tr w:rsidR="00B201C4" w14:paraId="2A0EDA96" w14:textId="77777777">
        <w:tc>
          <w:tcPr>
            <w:tcW w:w="850" w:type="dxa"/>
          </w:tcPr>
          <w:p w14:paraId="1F08FFB1" w14:textId="77777777" w:rsidR="000C295A" w:rsidRDefault="00312292">
            <w:pPr>
              <w:spacing w:before="40" w:after="40"/>
            </w:pPr>
            <w:r>
              <w:rPr>
                <w:b/>
                <w:sz w:val="16"/>
              </w:rPr>
              <w:lastRenderedPageBreak/>
              <w:t>R-14</w:t>
            </w:r>
          </w:p>
        </w:tc>
        <w:tc>
          <w:tcPr>
            <w:tcW w:w="2494" w:type="dxa"/>
          </w:tcPr>
          <w:p w14:paraId="3745F02F" w14:textId="77777777" w:rsidR="000C295A" w:rsidRDefault="00312292">
            <w:pPr>
              <w:spacing w:before="40" w:after="40"/>
            </w:pPr>
            <w:r>
              <w:rPr>
                <w:b/>
                <w:sz w:val="16"/>
              </w:rPr>
              <w:t xml:space="preserve">Curva de </w:t>
            </w:r>
            <w:proofErr w:type="spellStart"/>
            <w:r>
              <w:rPr>
                <w:b/>
                <w:sz w:val="16"/>
              </w:rPr>
              <w:t>aprendizaje</w:t>
            </w:r>
            <w:proofErr w:type="spellEnd"/>
            <w:r>
              <w:rPr>
                <w:b/>
                <w:sz w:val="16"/>
              </w:rPr>
              <w:t xml:space="preserve"> de </w:t>
            </w:r>
            <w:proofErr w:type="spellStart"/>
            <w:r>
              <w:rPr>
                <w:b/>
                <w:sz w:val="16"/>
              </w:rPr>
              <w:t>los</w:t>
            </w:r>
            <w:proofErr w:type="spellEnd"/>
            <w:r>
              <w:rPr>
                <w:b/>
                <w:sz w:val="16"/>
              </w:rPr>
              <w:t xml:space="preserve"> </w:t>
            </w:r>
            <w:proofErr w:type="spellStart"/>
            <w:r>
              <w:rPr>
                <w:b/>
                <w:sz w:val="16"/>
              </w:rPr>
              <w:t>integrantes</w:t>
            </w:r>
            <w:proofErr w:type="spellEnd"/>
            <w:r>
              <w:rPr>
                <w:b/>
                <w:sz w:val="16"/>
              </w:rPr>
              <w:t xml:space="preserve"> </w:t>
            </w:r>
            <w:proofErr w:type="spellStart"/>
            <w:r>
              <w:rPr>
                <w:b/>
                <w:sz w:val="16"/>
              </w:rPr>
              <w:t>incorporados</w:t>
            </w:r>
            <w:proofErr w:type="spellEnd"/>
            <w:r>
              <w:rPr>
                <w:b/>
                <w:sz w:val="16"/>
              </w:rPr>
              <w:t xml:space="preserve"> a </w:t>
            </w:r>
            <w:proofErr w:type="spellStart"/>
            <w:r>
              <w:rPr>
                <w:b/>
                <w:sz w:val="16"/>
              </w:rPr>
              <w:t>mitad</w:t>
            </w:r>
            <w:proofErr w:type="spellEnd"/>
            <w:r>
              <w:rPr>
                <w:b/>
                <w:sz w:val="16"/>
              </w:rPr>
              <w:t xml:space="preserve"> de </w:t>
            </w:r>
            <w:proofErr w:type="spellStart"/>
            <w:r>
              <w:rPr>
                <w:b/>
                <w:sz w:val="16"/>
              </w:rPr>
              <w:t>proyecto</w:t>
            </w:r>
            <w:proofErr w:type="spellEnd"/>
          </w:p>
        </w:tc>
        <w:tc>
          <w:tcPr>
            <w:tcW w:w="1134" w:type="dxa"/>
          </w:tcPr>
          <w:p w14:paraId="111C0E79" w14:textId="77777777" w:rsidR="000C295A" w:rsidRDefault="00312292">
            <w:pPr>
              <w:spacing w:before="40" w:after="40"/>
            </w:pPr>
            <w:proofErr w:type="spellStart"/>
            <w:r>
              <w:rPr>
                <w:sz w:val="16"/>
              </w:rPr>
              <w:t>Equipo</w:t>
            </w:r>
            <w:proofErr w:type="spellEnd"/>
          </w:p>
        </w:tc>
        <w:tc>
          <w:tcPr>
            <w:tcW w:w="964" w:type="dxa"/>
          </w:tcPr>
          <w:p w14:paraId="7C63F1CC" w14:textId="77777777" w:rsidR="000C295A" w:rsidRDefault="00312292">
            <w:pPr>
              <w:spacing w:before="40" w:after="40"/>
              <w:jc w:val="center"/>
            </w:pPr>
            <w:r>
              <w:rPr>
                <w:sz w:val="16"/>
              </w:rPr>
              <w:t>Media (3)</w:t>
            </w:r>
          </w:p>
        </w:tc>
        <w:tc>
          <w:tcPr>
            <w:tcW w:w="3175" w:type="dxa"/>
          </w:tcPr>
          <w:p w14:paraId="21402801" w14:textId="77777777" w:rsidR="000C295A" w:rsidRDefault="00312292">
            <w:pPr>
              <w:spacing w:before="40" w:after="40"/>
            </w:pPr>
            <w:r>
              <w:rPr>
                <w:sz w:val="15"/>
              </w:rPr>
              <w:t xml:space="preserve">El </w:t>
            </w:r>
            <w:proofErr w:type="spellStart"/>
            <w:r>
              <w:rPr>
                <w:sz w:val="15"/>
              </w:rPr>
              <w:t>equipo</w:t>
            </w:r>
            <w:proofErr w:type="spellEnd"/>
            <w:r>
              <w:rPr>
                <w:sz w:val="15"/>
              </w:rPr>
              <w:t xml:space="preserve"> se </w:t>
            </w:r>
            <w:proofErr w:type="spellStart"/>
            <w:r>
              <w:rPr>
                <w:sz w:val="15"/>
              </w:rPr>
              <w:t>amplió</w:t>
            </w:r>
            <w:proofErr w:type="spellEnd"/>
            <w:r>
              <w:rPr>
                <w:sz w:val="15"/>
              </w:rPr>
              <w:t xml:space="preserve"> </w:t>
            </w:r>
            <w:proofErr w:type="spellStart"/>
            <w:r>
              <w:rPr>
                <w:sz w:val="15"/>
              </w:rPr>
              <w:t>en</w:t>
            </w:r>
            <w:proofErr w:type="spellEnd"/>
            <w:r>
              <w:rPr>
                <w:sz w:val="15"/>
              </w:rPr>
              <w:t xml:space="preserve"> la </w:t>
            </w:r>
            <w:proofErr w:type="spellStart"/>
            <w:r>
              <w:rPr>
                <w:sz w:val="15"/>
              </w:rPr>
              <w:t>semana</w:t>
            </w:r>
            <w:proofErr w:type="spellEnd"/>
            <w:r>
              <w:rPr>
                <w:sz w:val="15"/>
              </w:rPr>
              <w:t xml:space="preserve"> 4 </w:t>
            </w:r>
            <w:proofErr w:type="spellStart"/>
            <w:r>
              <w:rPr>
                <w:sz w:val="15"/>
              </w:rPr>
              <w:t>sobre</w:t>
            </w:r>
            <w:proofErr w:type="spellEnd"/>
            <w:r>
              <w:rPr>
                <w:sz w:val="15"/>
              </w:rPr>
              <w:t xml:space="preserve"> </w:t>
            </w:r>
            <w:proofErr w:type="spellStart"/>
            <w:r>
              <w:rPr>
                <w:sz w:val="15"/>
              </w:rPr>
              <w:t>una</w:t>
            </w:r>
            <w:proofErr w:type="spellEnd"/>
            <w:r>
              <w:rPr>
                <w:sz w:val="15"/>
              </w:rPr>
              <w:t xml:space="preserve"> base </w:t>
            </w:r>
            <w:proofErr w:type="spellStart"/>
            <w:r>
              <w:rPr>
                <w:sz w:val="15"/>
              </w:rPr>
              <w:t>ya</w:t>
            </w:r>
            <w:proofErr w:type="spellEnd"/>
            <w:r>
              <w:rPr>
                <w:sz w:val="15"/>
              </w:rPr>
              <w:t xml:space="preserve"> </w:t>
            </w:r>
            <w:proofErr w:type="spellStart"/>
            <w:r>
              <w:rPr>
                <w:sz w:val="15"/>
              </w:rPr>
              <w:t>construida</w:t>
            </w:r>
            <w:proofErr w:type="spellEnd"/>
            <w:r>
              <w:rPr>
                <w:sz w:val="15"/>
              </w:rPr>
              <w:t xml:space="preserve">: </w:t>
            </w:r>
            <w:proofErr w:type="spellStart"/>
            <w:r>
              <w:rPr>
                <w:sz w:val="15"/>
              </w:rPr>
              <w:t>arquitectura</w:t>
            </w:r>
            <w:proofErr w:type="spellEnd"/>
            <w:r>
              <w:rPr>
                <w:sz w:val="15"/>
              </w:rPr>
              <w:t xml:space="preserve"> hexagonal </w:t>
            </w:r>
            <w:proofErr w:type="spellStart"/>
            <w:r>
              <w:rPr>
                <w:sz w:val="15"/>
              </w:rPr>
              <w:t>verificada</w:t>
            </w:r>
            <w:proofErr w:type="spellEnd"/>
            <w:r>
              <w:rPr>
                <w:sz w:val="15"/>
              </w:rPr>
              <w:t xml:space="preserve"> </w:t>
            </w:r>
            <w:proofErr w:type="spellStart"/>
            <w:r>
              <w:rPr>
                <w:sz w:val="15"/>
              </w:rPr>
              <w:t>por</w:t>
            </w:r>
            <w:proofErr w:type="spellEnd"/>
            <w:r>
              <w:rPr>
                <w:sz w:val="15"/>
              </w:rPr>
              <w:t xml:space="preserve"> </w:t>
            </w:r>
            <w:proofErr w:type="spellStart"/>
            <w:r>
              <w:rPr>
                <w:sz w:val="15"/>
              </w:rPr>
              <w:t>ArchUnit</w:t>
            </w:r>
            <w:proofErr w:type="spellEnd"/>
            <w:r>
              <w:rPr>
                <w:sz w:val="15"/>
              </w:rPr>
              <w:t xml:space="preserve">, </w:t>
            </w:r>
            <w:proofErr w:type="spellStart"/>
            <w:r>
              <w:rPr>
                <w:sz w:val="15"/>
              </w:rPr>
              <w:t>cinco</w:t>
            </w:r>
            <w:proofErr w:type="spellEnd"/>
            <w:r>
              <w:rPr>
                <w:sz w:val="15"/>
              </w:rPr>
              <w:t xml:space="preserve"> </w:t>
            </w:r>
            <w:proofErr w:type="spellStart"/>
            <w:r>
              <w:rPr>
                <w:sz w:val="15"/>
              </w:rPr>
              <w:t>servicios</w:t>
            </w:r>
            <w:proofErr w:type="spellEnd"/>
            <w:r>
              <w:rPr>
                <w:sz w:val="15"/>
              </w:rPr>
              <w:t xml:space="preserve">, </w:t>
            </w:r>
            <w:proofErr w:type="spellStart"/>
            <w:r>
              <w:rPr>
                <w:sz w:val="15"/>
              </w:rPr>
              <w:t>mensajería</w:t>
            </w:r>
            <w:proofErr w:type="spellEnd"/>
            <w:r>
              <w:rPr>
                <w:sz w:val="15"/>
              </w:rPr>
              <w:t xml:space="preserve"> </w:t>
            </w:r>
            <w:proofErr w:type="spellStart"/>
            <w:r>
              <w:rPr>
                <w:sz w:val="15"/>
              </w:rPr>
              <w:t>asíncrona</w:t>
            </w:r>
            <w:proofErr w:type="spellEnd"/>
            <w:r>
              <w:rPr>
                <w:sz w:val="15"/>
              </w:rPr>
              <w:t xml:space="preserve"> y </w:t>
            </w:r>
            <w:proofErr w:type="spellStart"/>
            <w:r>
              <w:rPr>
                <w:sz w:val="15"/>
              </w:rPr>
              <w:t>puertas</w:t>
            </w:r>
            <w:proofErr w:type="spellEnd"/>
            <w:r>
              <w:rPr>
                <w:sz w:val="15"/>
              </w:rPr>
              <w:t xml:space="preserve"> de </w:t>
            </w:r>
            <w:proofErr w:type="spellStart"/>
            <w:r>
              <w:rPr>
                <w:sz w:val="15"/>
              </w:rPr>
              <w:t>calidad</w:t>
            </w:r>
            <w:proofErr w:type="spellEnd"/>
            <w:r>
              <w:rPr>
                <w:sz w:val="15"/>
              </w:rPr>
              <w:t xml:space="preserve"> que </w:t>
            </w:r>
            <w:proofErr w:type="spellStart"/>
            <w:r>
              <w:rPr>
                <w:sz w:val="15"/>
              </w:rPr>
              <w:t>bloquean</w:t>
            </w:r>
            <w:proofErr w:type="spellEnd"/>
            <w:r>
              <w:rPr>
                <w:sz w:val="15"/>
              </w:rPr>
              <w:t xml:space="preserve"> la </w:t>
            </w:r>
            <w:proofErr w:type="spellStart"/>
            <w:r>
              <w:rPr>
                <w:sz w:val="15"/>
              </w:rPr>
              <w:t>integración</w:t>
            </w:r>
            <w:proofErr w:type="spellEnd"/>
            <w:r>
              <w:rPr>
                <w:sz w:val="15"/>
              </w:rPr>
              <w:t xml:space="preserve"> </w:t>
            </w:r>
            <w:proofErr w:type="spellStart"/>
            <w:r>
              <w:rPr>
                <w:sz w:val="15"/>
              </w:rPr>
              <w:t>si</w:t>
            </w:r>
            <w:proofErr w:type="spellEnd"/>
            <w:r>
              <w:rPr>
                <w:sz w:val="15"/>
              </w:rPr>
              <w:t xml:space="preserve"> la </w:t>
            </w:r>
            <w:proofErr w:type="spellStart"/>
            <w:r>
              <w:rPr>
                <w:sz w:val="15"/>
              </w:rPr>
              <w:t>cobertura</w:t>
            </w:r>
            <w:proofErr w:type="spellEnd"/>
            <w:r>
              <w:rPr>
                <w:sz w:val="15"/>
              </w:rPr>
              <w:t xml:space="preserve"> del </w:t>
            </w:r>
            <w:proofErr w:type="spellStart"/>
            <w:r>
              <w:rPr>
                <w:sz w:val="15"/>
              </w:rPr>
              <w:t>código</w:t>
            </w:r>
            <w:proofErr w:type="spellEnd"/>
            <w:r>
              <w:rPr>
                <w:sz w:val="15"/>
              </w:rPr>
              <w:t xml:space="preserve"> nuevo </w:t>
            </w:r>
            <w:proofErr w:type="spellStart"/>
            <w:r>
              <w:rPr>
                <w:sz w:val="15"/>
              </w:rPr>
              <w:t>baja</w:t>
            </w:r>
            <w:proofErr w:type="spellEnd"/>
            <w:r>
              <w:rPr>
                <w:sz w:val="15"/>
              </w:rPr>
              <w:t xml:space="preserve"> del 80 %. </w:t>
            </w:r>
            <w:proofErr w:type="spellStart"/>
            <w:r>
              <w:rPr>
                <w:sz w:val="15"/>
              </w:rPr>
              <w:t>Quien</w:t>
            </w:r>
            <w:proofErr w:type="spellEnd"/>
            <w:r>
              <w:rPr>
                <w:sz w:val="15"/>
              </w:rPr>
              <w:t xml:space="preserve"> se </w:t>
            </w:r>
            <w:proofErr w:type="spellStart"/>
            <w:r>
              <w:rPr>
                <w:sz w:val="15"/>
              </w:rPr>
              <w:t>incorpora</w:t>
            </w:r>
            <w:proofErr w:type="spellEnd"/>
            <w:r>
              <w:rPr>
                <w:sz w:val="15"/>
              </w:rPr>
              <w:t xml:space="preserve"> no </w:t>
            </w:r>
            <w:proofErr w:type="spellStart"/>
            <w:r>
              <w:rPr>
                <w:sz w:val="15"/>
              </w:rPr>
              <w:t>participó</w:t>
            </w:r>
            <w:proofErr w:type="spellEnd"/>
            <w:r>
              <w:rPr>
                <w:sz w:val="15"/>
              </w:rPr>
              <w:t xml:space="preserve"> </w:t>
            </w:r>
            <w:proofErr w:type="spellStart"/>
            <w:r>
              <w:rPr>
                <w:sz w:val="15"/>
              </w:rPr>
              <w:t>en</w:t>
            </w:r>
            <w:proofErr w:type="spellEnd"/>
            <w:r>
              <w:rPr>
                <w:sz w:val="15"/>
              </w:rPr>
              <w:t xml:space="preserve"> </w:t>
            </w:r>
            <w:proofErr w:type="spellStart"/>
            <w:r>
              <w:rPr>
                <w:sz w:val="15"/>
              </w:rPr>
              <w:t>esas</w:t>
            </w:r>
            <w:proofErr w:type="spellEnd"/>
            <w:r>
              <w:rPr>
                <w:sz w:val="15"/>
              </w:rPr>
              <w:t xml:space="preserve"> </w:t>
            </w:r>
            <w:proofErr w:type="spellStart"/>
            <w:r>
              <w:rPr>
                <w:sz w:val="15"/>
              </w:rPr>
              <w:t>decisiones</w:t>
            </w:r>
            <w:proofErr w:type="spellEnd"/>
            <w:r>
              <w:rPr>
                <w:sz w:val="15"/>
              </w:rPr>
              <w:t xml:space="preserve"> y se </w:t>
            </w:r>
            <w:proofErr w:type="spellStart"/>
            <w:r>
              <w:rPr>
                <w:sz w:val="15"/>
              </w:rPr>
              <w:t>encuentra</w:t>
            </w:r>
            <w:proofErr w:type="spellEnd"/>
            <w:r>
              <w:rPr>
                <w:sz w:val="15"/>
              </w:rPr>
              <w:t xml:space="preserve"> con un </w:t>
            </w:r>
            <w:proofErr w:type="spellStart"/>
            <w:r>
              <w:rPr>
                <w:sz w:val="15"/>
              </w:rPr>
              <w:t>entorno</w:t>
            </w:r>
            <w:proofErr w:type="spellEnd"/>
            <w:r>
              <w:rPr>
                <w:sz w:val="15"/>
              </w:rPr>
              <w:t xml:space="preserve"> que </w:t>
            </w:r>
            <w:proofErr w:type="spellStart"/>
            <w:r>
              <w:rPr>
                <w:sz w:val="15"/>
              </w:rPr>
              <w:t>rechaza</w:t>
            </w:r>
            <w:proofErr w:type="spellEnd"/>
            <w:r>
              <w:rPr>
                <w:sz w:val="15"/>
              </w:rPr>
              <w:t xml:space="preserve"> </w:t>
            </w:r>
            <w:proofErr w:type="spellStart"/>
            <w:r>
              <w:rPr>
                <w:sz w:val="15"/>
              </w:rPr>
              <w:t>el</w:t>
            </w:r>
            <w:proofErr w:type="spellEnd"/>
            <w:r>
              <w:rPr>
                <w:sz w:val="15"/>
              </w:rPr>
              <w:t xml:space="preserve"> </w:t>
            </w:r>
            <w:proofErr w:type="spellStart"/>
            <w:r>
              <w:rPr>
                <w:sz w:val="15"/>
              </w:rPr>
              <w:t>trabajo</w:t>
            </w:r>
            <w:proofErr w:type="spellEnd"/>
            <w:r>
              <w:rPr>
                <w:sz w:val="15"/>
              </w:rPr>
              <w:t xml:space="preserve"> que </w:t>
            </w:r>
            <w:proofErr w:type="gramStart"/>
            <w:r>
              <w:rPr>
                <w:sz w:val="15"/>
              </w:rPr>
              <w:t>no</w:t>
            </w:r>
            <w:proofErr w:type="gramEnd"/>
            <w:r>
              <w:rPr>
                <w:sz w:val="15"/>
              </w:rPr>
              <w:t xml:space="preserve"> las </w:t>
            </w:r>
            <w:proofErr w:type="spellStart"/>
            <w:r>
              <w:rPr>
                <w:sz w:val="15"/>
              </w:rPr>
              <w:t>respeta</w:t>
            </w:r>
            <w:proofErr w:type="spellEnd"/>
            <w:r>
              <w:rPr>
                <w:sz w:val="15"/>
              </w:rPr>
              <w:t xml:space="preserve">. La Ley de Brooks describe </w:t>
            </w:r>
            <w:proofErr w:type="spellStart"/>
            <w:r>
              <w:rPr>
                <w:sz w:val="15"/>
              </w:rPr>
              <w:t>el</w:t>
            </w:r>
            <w:proofErr w:type="spellEnd"/>
            <w:r>
              <w:rPr>
                <w:sz w:val="15"/>
              </w:rPr>
              <w:t xml:space="preserve"> </w:t>
            </w:r>
            <w:proofErr w:type="spellStart"/>
            <w:r>
              <w:rPr>
                <w:sz w:val="15"/>
              </w:rPr>
              <w:t>efecto</w:t>
            </w:r>
            <w:proofErr w:type="spellEnd"/>
            <w:r>
              <w:rPr>
                <w:sz w:val="15"/>
              </w:rPr>
              <w:t xml:space="preserve">: </w:t>
            </w:r>
            <w:proofErr w:type="spellStart"/>
            <w:r>
              <w:rPr>
                <w:sz w:val="15"/>
              </w:rPr>
              <w:t>añadir</w:t>
            </w:r>
            <w:proofErr w:type="spellEnd"/>
            <w:r>
              <w:rPr>
                <w:sz w:val="15"/>
              </w:rPr>
              <w:t xml:space="preserve"> personas a un </w:t>
            </w:r>
            <w:proofErr w:type="spellStart"/>
            <w:r>
              <w:rPr>
                <w:sz w:val="15"/>
              </w:rPr>
              <w:t>proyecto</w:t>
            </w:r>
            <w:proofErr w:type="spellEnd"/>
            <w:r>
              <w:rPr>
                <w:sz w:val="15"/>
              </w:rPr>
              <w:t xml:space="preserve"> </w:t>
            </w:r>
            <w:proofErr w:type="spellStart"/>
            <w:r>
              <w:rPr>
                <w:sz w:val="15"/>
              </w:rPr>
              <w:t>en</w:t>
            </w:r>
            <w:proofErr w:type="spellEnd"/>
            <w:r>
              <w:rPr>
                <w:sz w:val="15"/>
              </w:rPr>
              <w:t xml:space="preserve"> </w:t>
            </w:r>
            <w:proofErr w:type="spellStart"/>
            <w:r>
              <w:rPr>
                <w:sz w:val="15"/>
              </w:rPr>
              <w:t>marcha</w:t>
            </w:r>
            <w:proofErr w:type="spellEnd"/>
            <w:r>
              <w:rPr>
                <w:sz w:val="15"/>
              </w:rPr>
              <w:t xml:space="preserve"> consume </w:t>
            </w:r>
            <w:proofErr w:type="spellStart"/>
            <w:r>
              <w:rPr>
                <w:sz w:val="15"/>
              </w:rPr>
              <w:t>capacidad</w:t>
            </w:r>
            <w:proofErr w:type="spellEnd"/>
            <w:r>
              <w:rPr>
                <w:sz w:val="15"/>
              </w:rPr>
              <w:t xml:space="preserve"> antes de </w:t>
            </w:r>
            <w:proofErr w:type="spellStart"/>
            <w:r>
              <w:rPr>
                <w:sz w:val="15"/>
              </w:rPr>
              <w:t>aportarla</w:t>
            </w:r>
            <w:proofErr w:type="spellEnd"/>
            <w:r>
              <w:rPr>
                <w:sz w:val="15"/>
              </w:rPr>
              <w:t>.</w:t>
            </w:r>
          </w:p>
        </w:tc>
        <w:tc>
          <w:tcPr>
            <w:tcW w:w="1020" w:type="dxa"/>
          </w:tcPr>
          <w:p w14:paraId="354B82CF" w14:textId="77777777" w:rsidR="000C295A" w:rsidRDefault="00312292">
            <w:pPr>
              <w:spacing w:before="40" w:after="40"/>
              <w:jc w:val="center"/>
            </w:pPr>
            <w:r>
              <w:rPr>
                <w:sz w:val="16"/>
              </w:rPr>
              <w:t>Medio (3)</w:t>
            </w:r>
          </w:p>
        </w:tc>
        <w:tc>
          <w:tcPr>
            <w:tcW w:w="1191" w:type="dxa"/>
            <w:shd w:val="clear" w:color="auto" w:fill="FCE5CD"/>
          </w:tcPr>
          <w:p w14:paraId="2CE60DE0" w14:textId="77777777" w:rsidR="000C295A" w:rsidRDefault="00312292">
            <w:pPr>
              <w:spacing w:before="40" w:after="40"/>
              <w:jc w:val="center"/>
            </w:pPr>
            <w:r>
              <w:rPr>
                <w:b/>
                <w:sz w:val="16"/>
              </w:rPr>
              <w:t>9 · MODERADA</w:t>
            </w:r>
          </w:p>
        </w:tc>
        <w:tc>
          <w:tcPr>
            <w:tcW w:w="3628" w:type="dxa"/>
          </w:tcPr>
          <w:p w14:paraId="10AF1994"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2874F605" w14:textId="77777777" w:rsidR="000C295A" w:rsidRDefault="00312292">
            <w:pPr>
              <w:spacing w:after="40"/>
            </w:pPr>
            <w:proofErr w:type="spellStart"/>
            <w:r>
              <w:rPr>
                <w:sz w:val="15"/>
              </w:rPr>
              <w:t>Incorporación</w:t>
            </w:r>
            <w:proofErr w:type="spellEnd"/>
            <w:r>
              <w:rPr>
                <w:sz w:val="15"/>
              </w:rPr>
              <w:t xml:space="preserve"> </w:t>
            </w:r>
            <w:proofErr w:type="spellStart"/>
            <w:r>
              <w:rPr>
                <w:sz w:val="15"/>
              </w:rPr>
              <w:t>guiada</w:t>
            </w:r>
            <w:proofErr w:type="spellEnd"/>
            <w:r>
              <w:rPr>
                <w:sz w:val="15"/>
              </w:rPr>
              <w:t xml:space="preserve"> </w:t>
            </w:r>
            <w:proofErr w:type="spellStart"/>
            <w:r>
              <w:rPr>
                <w:sz w:val="15"/>
              </w:rPr>
              <w:t>por</w:t>
            </w:r>
            <w:proofErr w:type="spellEnd"/>
            <w:r>
              <w:rPr>
                <w:sz w:val="15"/>
              </w:rPr>
              <w:t xml:space="preserve"> </w:t>
            </w:r>
            <w:proofErr w:type="spellStart"/>
            <w:r>
              <w:rPr>
                <w:sz w:val="15"/>
              </w:rPr>
              <w:t>los</w:t>
            </w:r>
            <w:proofErr w:type="spellEnd"/>
            <w:r>
              <w:rPr>
                <w:sz w:val="15"/>
              </w:rPr>
              <w:t xml:space="preserve"> ADR, que </w:t>
            </w:r>
            <w:proofErr w:type="spellStart"/>
            <w:r>
              <w:rPr>
                <w:sz w:val="15"/>
              </w:rPr>
              <w:t>explican</w:t>
            </w:r>
            <w:proofErr w:type="spellEnd"/>
            <w:r>
              <w:rPr>
                <w:sz w:val="15"/>
              </w:rPr>
              <w:t xml:space="preserve"> </w:t>
            </w:r>
            <w:proofErr w:type="spellStart"/>
            <w:r>
              <w:rPr>
                <w:sz w:val="15"/>
              </w:rPr>
              <w:t>el</w:t>
            </w:r>
            <w:proofErr w:type="spellEnd"/>
            <w:r>
              <w:rPr>
                <w:sz w:val="15"/>
              </w:rPr>
              <w:t xml:space="preserve"> </w:t>
            </w:r>
            <w:proofErr w:type="spellStart"/>
            <w:r>
              <w:rPr>
                <w:sz w:val="15"/>
              </w:rPr>
              <w:t>porqué</w:t>
            </w:r>
            <w:proofErr w:type="spellEnd"/>
            <w:r>
              <w:rPr>
                <w:sz w:val="15"/>
              </w:rPr>
              <w:t xml:space="preserve"> de </w:t>
            </w:r>
            <w:proofErr w:type="spellStart"/>
            <w:r>
              <w:rPr>
                <w:sz w:val="15"/>
              </w:rPr>
              <w:t>cada</w:t>
            </w:r>
            <w:proofErr w:type="spellEnd"/>
            <w:r>
              <w:rPr>
                <w:sz w:val="15"/>
              </w:rPr>
              <w:t xml:space="preserve"> </w:t>
            </w:r>
            <w:proofErr w:type="spellStart"/>
            <w:r>
              <w:rPr>
                <w:sz w:val="15"/>
              </w:rPr>
              <w:t>restricción</w:t>
            </w:r>
            <w:proofErr w:type="spellEnd"/>
            <w:r>
              <w:rPr>
                <w:sz w:val="15"/>
              </w:rPr>
              <w:t xml:space="preserve"> antes de que </w:t>
            </w:r>
            <w:proofErr w:type="spellStart"/>
            <w:r>
              <w:rPr>
                <w:sz w:val="15"/>
              </w:rPr>
              <w:t>el</w:t>
            </w:r>
            <w:proofErr w:type="spellEnd"/>
            <w:r>
              <w:rPr>
                <w:sz w:val="15"/>
              </w:rPr>
              <w:t xml:space="preserve"> </w:t>
            </w:r>
            <w:proofErr w:type="spellStart"/>
            <w:r>
              <w:rPr>
                <w:sz w:val="15"/>
              </w:rPr>
              <w:t>desarrollador</w:t>
            </w:r>
            <w:proofErr w:type="spellEnd"/>
            <w:r>
              <w:rPr>
                <w:sz w:val="15"/>
              </w:rPr>
              <w:t xml:space="preserve"> </w:t>
            </w:r>
            <w:proofErr w:type="spellStart"/>
            <w:r>
              <w:rPr>
                <w:sz w:val="15"/>
              </w:rPr>
              <w:t>choque</w:t>
            </w:r>
            <w:proofErr w:type="spellEnd"/>
            <w:r>
              <w:rPr>
                <w:sz w:val="15"/>
              </w:rPr>
              <w:t xml:space="preserve"> con </w:t>
            </w:r>
            <w:proofErr w:type="spellStart"/>
            <w:r>
              <w:rPr>
                <w:sz w:val="15"/>
              </w:rPr>
              <w:t>ella</w:t>
            </w:r>
            <w:proofErr w:type="spellEnd"/>
            <w:r>
              <w:rPr>
                <w:sz w:val="15"/>
              </w:rPr>
              <w:t xml:space="preserve">. </w:t>
            </w:r>
            <w:proofErr w:type="spellStart"/>
            <w:r>
              <w:rPr>
                <w:sz w:val="15"/>
              </w:rPr>
              <w:t>Entorno</w:t>
            </w:r>
            <w:proofErr w:type="spellEnd"/>
            <w:r>
              <w:rPr>
                <w:sz w:val="15"/>
              </w:rPr>
              <w:t xml:space="preserve"> reproducible con un solo </w:t>
            </w:r>
            <w:proofErr w:type="spellStart"/>
            <w:r>
              <w:rPr>
                <w:sz w:val="15"/>
              </w:rPr>
              <w:t>comando</w:t>
            </w:r>
            <w:proofErr w:type="spellEnd"/>
            <w:r>
              <w:rPr>
                <w:sz w:val="15"/>
              </w:rPr>
              <w:t xml:space="preserve">. Primer Pull Request </w:t>
            </w:r>
            <w:proofErr w:type="spellStart"/>
            <w:r>
              <w:rPr>
                <w:sz w:val="15"/>
              </w:rPr>
              <w:t>en</w:t>
            </w:r>
            <w:proofErr w:type="spellEnd"/>
            <w:r>
              <w:rPr>
                <w:sz w:val="15"/>
              </w:rPr>
              <w:t xml:space="preserve"> pareja y de </w:t>
            </w:r>
            <w:proofErr w:type="spellStart"/>
            <w:r>
              <w:rPr>
                <w:sz w:val="15"/>
              </w:rPr>
              <w:t>alcance</w:t>
            </w:r>
            <w:proofErr w:type="spellEnd"/>
            <w:r>
              <w:rPr>
                <w:sz w:val="15"/>
              </w:rPr>
              <w:t xml:space="preserve"> </w:t>
            </w:r>
            <w:proofErr w:type="spellStart"/>
            <w:r>
              <w:rPr>
                <w:sz w:val="15"/>
              </w:rPr>
              <w:t>acotado</w:t>
            </w:r>
            <w:proofErr w:type="spellEnd"/>
            <w:r>
              <w:rPr>
                <w:sz w:val="15"/>
              </w:rPr>
              <w:t xml:space="preserve">. </w:t>
            </w:r>
            <w:proofErr w:type="spellStart"/>
            <w:r>
              <w:rPr>
                <w:sz w:val="15"/>
              </w:rPr>
              <w:t>Asignación</w:t>
            </w:r>
            <w:proofErr w:type="spellEnd"/>
            <w:r>
              <w:rPr>
                <w:sz w:val="15"/>
              </w:rPr>
              <w:t xml:space="preserve"> </w:t>
            </w:r>
            <w:proofErr w:type="spellStart"/>
            <w:r>
              <w:rPr>
                <w:sz w:val="15"/>
              </w:rPr>
              <w:t>inicial</w:t>
            </w:r>
            <w:proofErr w:type="spellEnd"/>
            <w:r>
              <w:rPr>
                <w:sz w:val="15"/>
              </w:rPr>
              <w:t xml:space="preserve"> de </w:t>
            </w:r>
            <w:proofErr w:type="spellStart"/>
            <w:r>
              <w:rPr>
                <w:sz w:val="15"/>
              </w:rPr>
              <w:t>subtareas</w:t>
            </w:r>
            <w:proofErr w:type="spellEnd"/>
            <w:r>
              <w:rPr>
                <w:sz w:val="15"/>
              </w:rPr>
              <w:t xml:space="preserve"> </w:t>
            </w:r>
            <w:proofErr w:type="spellStart"/>
            <w:r>
              <w:rPr>
                <w:sz w:val="15"/>
              </w:rPr>
              <w:t>cerradas</w:t>
            </w:r>
            <w:proofErr w:type="spellEnd"/>
            <w:r>
              <w:rPr>
                <w:sz w:val="15"/>
              </w:rPr>
              <w:t xml:space="preserve"> y bien </w:t>
            </w:r>
            <w:proofErr w:type="spellStart"/>
            <w:r>
              <w:rPr>
                <w:sz w:val="15"/>
              </w:rPr>
              <w:t>delimitadas</w:t>
            </w:r>
            <w:proofErr w:type="spellEnd"/>
            <w:r>
              <w:rPr>
                <w:sz w:val="15"/>
              </w:rPr>
              <w:t xml:space="preserve">, </w:t>
            </w:r>
            <w:proofErr w:type="gramStart"/>
            <w:r>
              <w:rPr>
                <w:sz w:val="15"/>
              </w:rPr>
              <w:t>no</w:t>
            </w:r>
            <w:proofErr w:type="gramEnd"/>
            <w:r>
              <w:rPr>
                <w:sz w:val="15"/>
              </w:rPr>
              <w:t xml:space="preserve"> de </w:t>
            </w:r>
            <w:proofErr w:type="spellStart"/>
            <w:r>
              <w:rPr>
                <w:sz w:val="15"/>
              </w:rPr>
              <w:t>historias</w:t>
            </w:r>
            <w:proofErr w:type="spellEnd"/>
            <w:r>
              <w:rPr>
                <w:sz w:val="15"/>
              </w:rPr>
              <w:t xml:space="preserve"> </w:t>
            </w:r>
            <w:proofErr w:type="spellStart"/>
            <w:r>
              <w:rPr>
                <w:sz w:val="15"/>
              </w:rPr>
              <w:t>completas</w:t>
            </w:r>
            <w:proofErr w:type="spellEnd"/>
            <w:r>
              <w:rPr>
                <w:sz w:val="15"/>
              </w:rPr>
              <w:t xml:space="preserve">. </w:t>
            </w:r>
            <w:proofErr w:type="spellStart"/>
            <w:r>
              <w:rPr>
                <w:sz w:val="15"/>
              </w:rPr>
              <w:t>Revisión</w:t>
            </w:r>
            <w:proofErr w:type="spellEnd"/>
            <w:r>
              <w:rPr>
                <w:sz w:val="15"/>
              </w:rPr>
              <w:t xml:space="preserve"> </w:t>
            </w:r>
            <w:proofErr w:type="spellStart"/>
            <w:r>
              <w:rPr>
                <w:sz w:val="15"/>
              </w:rPr>
              <w:t>obligatoria</w:t>
            </w:r>
            <w:proofErr w:type="spellEnd"/>
            <w:r>
              <w:rPr>
                <w:sz w:val="15"/>
              </w:rPr>
              <w:t xml:space="preserve"> del Pull Request </w:t>
            </w:r>
            <w:proofErr w:type="spellStart"/>
            <w:r>
              <w:rPr>
                <w:sz w:val="15"/>
              </w:rPr>
              <w:t>por</w:t>
            </w:r>
            <w:proofErr w:type="spellEnd"/>
            <w:r>
              <w:rPr>
                <w:sz w:val="15"/>
              </w:rPr>
              <w:t xml:space="preserve"> </w:t>
            </w:r>
            <w:proofErr w:type="spellStart"/>
            <w:r>
              <w:rPr>
                <w:sz w:val="15"/>
              </w:rPr>
              <w:t>el</w:t>
            </w:r>
            <w:proofErr w:type="spellEnd"/>
            <w:r>
              <w:rPr>
                <w:sz w:val="15"/>
              </w:rPr>
              <w:t xml:space="preserve"> Scrum Master antes de </w:t>
            </w:r>
            <w:proofErr w:type="spellStart"/>
            <w:r>
              <w:rPr>
                <w:sz w:val="15"/>
              </w:rPr>
              <w:t>fusionar</w:t>
            </w:r>
            <w:proofErr w:type="spellEnd"/>
            <w:r>
              <w:rPr>
                <w:sz w:val="15"/>
              </w:rPr>
              <w:t>.</w:t>
            </w:r>
          </w:p>
        </w:tc>
      </w:tr>
      <w:tr w:rsidR="00B201C4" w14:paraId="7596F2E0" w14:textId="77777777">
        <w:tc>
          <w:tcPr>
            <w:tcW w:w="850" w:type="dxa"/>
          </w:tcPr>
          <w:p w14:paraId="16E46BE2" w14:textId="77777777" w:rsidR="000C295A" w:rsidRDefault="00312292">
            <w:pPr>
              <w:spacing w:before="40" w:after="40"/>
            </w:pPr>
            <w:r>
              <w:rPr>
                <w:b/>
                <w:sz w:val="16"/>
              </w:rPr>
              <w:t>R-15</w:t>
            </w:r>
          </w:p>
        </w:tc>
        <w:tc>
          <w:tcPr>
            <w:tcW w:w="2494" w:type="dxa"/>
          </w:tcPr>
          <w:p w14:paraId="540B8A34" w14:textId="77777777" w:rsidR="000C295A" w:rsidRDefault="00312292">
            <w:pPr>
              <w:spacing w:before="40" w:after="40"/>
            </w:pPr>
            <w:proofErr w:type="spellStart"/>
            <w:r>
              <w:rPr>
                <w:b/>
                <w:sz w:val="16"/>
              </w:rPr>
              <w:t>Dependencia</w:t>
            </w:r>
            <w:proofErr w:type="spellEnd"/>
            <w:r>
              <w:rPr>
                <w:b/>
                <w:sz w:val="16"/>
              </w:rPr>
              <w:t xml:space="preserve"> de un </w:t>
            </w:r>
            <w:proofErr w:type="spellStart"/>
            <w:r>
              <w:rPr>
                <w:b/>
                <w:sz w:val="16"/>
              </w:rPr>
              <w:t>proveedor</w:t>
            </w:r>
            <w:proofErr w:type="spellEnd"/>
            <w:r>
              <w:rPr>
                <w:b/>
                <w:sz w:val="16"/>
              </w:rPr>
              <w:t xml:space="preserve"> </w:t>
            </w:r>
            <w:proofErr w:type="spellStart"/>
            <w:r>
              <w:rPr>
                <w:b/>
                <w:sz w:val="16"/>
              </w:rPr>
              <w:t>gratuito</w:t>
            </w:r>
            <w:proofErr w:type="spellEnd"/>
            <w:r>
              <w:rPr>
                <w:b/>
                <w:sz w:val="16"/>
              </w:rPr>
              <w:t xml:space="preserve"> de </w:t>
            </w:r>
            <w:proofErr w:type="spellStart"/>
            <w:r>
              <w:rPr>
                <w:b/>
                <w:sz w:val="16"/>
              </w:rPr>
              <w:t>correo</w:t>
            </w:r>
            <w:proofErr w:type="spellEnd"/>
            <w:r>
              <w:rPr>
                <w:b/>
                <w:sz w:val="16"/>
              </w:rPr>
              <w:t xml:space="preserve"> </w:t>
            </w:r>
            <w:proofErr w:type="spellStart"/>
            <w:r>
              <w:rPr>
                <w:b/>
                <w:sz w:val="16"/>
              </w:rPr>
              <w:t>transaccional</w:t>
            </w:r>
            <w:proofErr w:type="spellEnd"/>
          </w:p>
        </w:tc>
        <w:tc>
          <w:tcPr>
            <w:tcW w:w="1134" w:type="dxa"/>
          </w:tcPr>
          <w:p w14:paraId="59C1C335" w14:textId="77777777" w:rsidR="000C295A" w:rsidRDefault="00312292">
            <w:pPr>
              <w:spacing w:before="40" w:after="40"/>
            </w:pPr>
            <w:proofErr w:type="spellStart"/>
            <w:r>
              <w:rPr>
                <w:sz w:val="16"/>
              </w:rPr>
              <w:t>Integración</w:t>
            </w:r>
            <w:proofErr w:type="spellEnd"/>
          </w:p>
        </w:tc>
        <w:tc>
          <w:tcPr>
            <w:tcW w:w="964" w:type="dxa"/>
          </w:tcPr>
          <w:p w14:paraId="796AABAE" w14:textId="77777777" w:rsidR="000C295A" w:rsidRDefault="00312292">
            <w:pPr>
              <w:spacing w:before="40" w:after="40"/>
              <w:jc w:val="center"/>
            </w:pPr>
            <w:r>
              <w:rPr>
                <w:sz w:val="16"/>
              </w:rPr>
              <w:t>Media (3)</w:t>
            </w:r>
          </w:p>
        </w:tc>
        <w:tc>
          <w:tcPr>
            <w:tcW w:w="3175" w:type="dxa"/>
          </w:tcPr>
          <w:p w14:paraId="0C4933D7" w14:textId="77777777" w:rsidR="000C295A" w:rsidRDefault="00312292">
            <w:pPr>
              <w:spacing w:before="40" w:after="40"/>
            </w:pPr>
            <w:r>
              <w:rPr>
                <w:sz w:val="15"/>
              </w:rPr>
              <w:t xml:space="preserve">Las </w:t>
            </w:r>
            <w:proofErr w:type="spellStart"/>
            <w:r>
              <w:rPr>
                <w:sz w:val="15"/>
              </w:rPr>
              <w:t>historias</w:t>
            </w:r>
            <w:proofErr w:type="spellEnd"/>
            <w:r>
              <w:rPr>
                <w:sz w:val="15"/>
              </w:rPr>
              <w:t xml:space="preserve"> HU-22 (</w:t>
            </w:r>
            <w:proofErr w:type="spellStart"/>
            <w:r>
              <w:rPr>
                <w:sz w:val="15"/>
              </w:rPr>
              <w:t>segundo</w:t>
            </w:r>
            <w:proofErr w:type="spellEnd"/>
            <w:r>
              <w:rPr>
                <w:sz w:val="15"/>
              </w:rPr>
              <w:t xml:space="preserve"> factor </w:t>
            </w:r>
            <w:proofErr w:type="spellStart"/>
            <w:r>
              <w:rPr>
                <w:sz w:val="15"/>
              </w:rPr>
              <w:t>por</w:t>
            </w:r>
            <w:proofErr w:type="spellEnd"/>
            <w:r>
              <w:rPr>
                <w:sz w:val="15"/>
              </w:rPr>
              <w:t xml:space="preserve"> </w:t>
            </w:r>
            <w:proofErr w:type="spellStart"/>
            <w:r>
              <w:rPr>
                <w:sz w:val="15"/>
              </w:rPr>
              <w:t>correo</w:t>
            </w:r>
            <w:proofErr w:type="spellEnd"/>
            <w:r>
              <w:rPr>
                <w:sz w:val="15"/>
              </w:rPr>
              <w:t>), HU-21 (</w:t>
            </w:r>
            <w:proofErr w:type="spellStart"/>
            <w:r>
              <w:rPr>
                <w:sz w:val="15"/>
              </w:rPr>
              <w:t>recuperación</w:t>
            </w:r>
            <w:proofErr w:type="spellEnd"/>
            <w:r>
              <w:rPr>
                <w:sz w:val="15"/>
              </w:rPr>
              <w:t xml:space="preserve"> de </w:t>
            </w:r>
            <w:proofErr w:type="spellStart"/>
            <w:r>
              <w:rPr>
                <w:sz w:val="15"/>
              </w:rPr>
              <w:t>contraseña</w:t>
            </w:r>
            <w:proofErr w:type="spellEnd"/>
            <w:r>
              <w:rPr>
                <w:sz w:val="15"/>
              </w:rPr>
              <w:t xml:space="preserve">) y HU-13 (aviso de </w:t>
            </w:r>
            <w:proofErr w:type="spellStart"/>
            <w:r>
              <w:rPr>
                <w:sz w:val="15"/>
              </w:rPr>
              <w:t>cada</w:t>
            </w:r>
            <w:proofErr w:type="spellEnd"/>
            <w:r>
              <w:rPr>
                <w:sz w:val="15"/>
              </w:rPr>
              <w:t xml:space="preserve"> </w:t>
            </w:r>
            <w:proofErr w:type="spellStart"/>
            <w:r>
              <w:rPr>
                <w:sz w:val="15"/>
              </w:rPr>
              <w:t>movimiento</w:t>
            </w:r>
            <w:proofErr w:type="spellEnd"/>
            <w:r>
              <w:rPr>
                <w:sz w:val="15"/>
              </w:rPr>
              <w:t xml:space="preserve">) </w:t>
            </w:r>
            <w:proofErr w:type="spellStart"/>
            <w:r>
              <w:rPr>
                <w:sz w:val="15"/>
              </w:rPr>
              <w:t>convierten</w:t>
            </w:r>
            <w:proofErr w:type="spellEnd"/>
            <w:r>
              <w:rPr>
                <w:sz w:val="15"/>
              </w:rPr>
              <w:t xml:space="preserve"> </w:t>
            </w:r>
            <w:proofErr w:type="spellStart"/>
            <w:r>
              <w:rPr>
                <w:sz w:val="15"/>
              </w:rPr>
              <w:t>el</w:t>
            </w:r>
            <w:proofErr w:type="spellEnd"/>
            <w:r>
              <w:rPr>
                <w:sz w:val="15"/>
              </w:rPr>
              <w:t xml:space="preserve"> </w:t>
            </w:r>
            <w:proofErr w:type="spellStart"/>
            <w:r>
              <w:rPr>
                <w:sz w:val="15"/>
              </w:rPr>
              <w:t>envío</w:t>
            </w:r>
            <w:proofErr w:type="spellEnd"/>
            <w:r>
              <w:rPr>
                <w:sz w:val="15"/>
              </w:rPr>
              <w:t xml:space="preserve"> de </w:t>
            </w:r>
            <w:proofErr w:type="spellStart"/>
            <w:r>
              <w:rPr>
                <w:sz w:val="15"/>
              </w:rPr>
              <w:t>correo</w:t>
            </w:r>
            <w:proofErr w:type="spellEnd"/>
            <w:r>
              <w:rPr>
                <w:sz w:val="15"/>
              </w:rPr>
              <w:t xml:space="preserve"> </w:t>
            </w:r>
            <w:proofErr w:type="spellStart"/>
            <w:r>
              <w:rPr>
                <w:sz w:val="15"/>
              </w:rPr>
              <w:t>en</w:t>
            </w:r>
            <w:proofErr w:type="spellEnd"/>
            <w:r>
              <w:rPr>
                <w:sz w:val="15"/>
              </w:rPr>
              <w:t xml:space="preserve"> </w:t>
            </w:r>
            <w:proofErr w:type="spellStart"/>
            <w:r>
              <w:rPr>
                <w:sz w:val="15"/>
              </w:rPr>
              <w:t>camino</w:t>
            </w:r>
            <w:proofErr w:type="spellEnd"/>
            <w:r>
              <w:rPr>
                <w:sz w:val="15"/>
              </w:rPr>
              <w:t xml:space="preserve"> </w:t>
            </w:r>
            <w:proofErr w:type="spellStart"/>
            <w:r>
              <w:rPr>
                <w:sz w:val="15"/>
              </w:rPr>
              <w:t>crítico</w:t>
            </w:r>
            <w:proofErr w:type="spellEnd"/>
            <w:r>
              <w:rPr>
                <w:sz w:val="15"/>
              </w:rPr>
              <w:t xml:space="preserve"> del onboarding y del </w:t>
            </w:r>
            <w:proofErr w:type="spellStart"/>
            <w:r>
              <w:rPr>
                <w:sz w:val="15"/>
              </w:rPr>
              <w:t>acceso</w:t>
            </w:r>
            <w:proofErr w:type="spellEnd"/>
            <w:r>
              <w:rPr>
                <w:sz w:val="15"/>
              </w:rPr>
              <w:t xml:space="preserve">. Los </w:t>
            </w:r>
            <w:proofErr w:type="spellStart"/>
            <w:r>
              <w:rPr>
                <w:sz w:val="15"/>
              </w:rPr>
              <w:t>niveles</w:t>
            </w:r>
            <w:proofErr w:type="spellEnd"/>
            <w:r>
              <w:rPr>
                <w:sz w:val="15"/>
              </w:rPr>
              <w:t xml:space="preserve"> </w:t>
            </w:r>
            <w:proofErr w:type="spellStart"/>
            <w:r>
              <w:rPr>
                <w:sz w:val="15"/>
              </w:rPr>
              <w:t>gratuitos</w:t>
            </w:r>
            <w:proofErr w:type="spellEnd"/>
            <w:r>
              <w:rPr>
                <w:sz w:val="15"/>
              </w:rPr>
              <w:t xml:space="preserve"> </w:t>
            </w:r>
            <w:proofErr w:type="spellStart"/>
            <w:r>
              <w:rPr>
                <w:sz w:val="15"/>
              </w:rPr>
              <w:t>imponen</w:t>
            </w:r>
            <w:proofErr w:type="spellEnd"/>
            <w:r>
              <w:rPr>
                <w:sz w:val="15"/>
              </w:rPr>
              <w:t xml:space="preserve"> </w:t>
            </w:r>
            <w:proofErr w:type="spellStart"/>
            <w:r>
              <w:rPr>
                <w:sz w:val="15"/>
              </w:rPr>
              <w:t>cuotas</w:t>
            </w:r>
            <w:proofErr w:type="spellEnd"/>
            <w:r>
              <w:rPr>
                <w:sz w:val="15"/>
              </w:rPr>
              <w:t xml:space="preserve"> </w:t>
            </w:r>
            <w:proofErr w:type="spellStart"/>
            <w:r>
              <w:rPr>
                <w:sz w:val="15"/>
              </w:rPr>
              <w:t>diarias</w:t>
            </w:r>
            <w:proofErr w:type="spellEnd"/>
            <w:r>
              <w:rPr>
                <w:sz w:val="15"/>
              </w:rPr>
              <w:t xml:space="preserve">, </w:t>
            </w:r>
            <w:proofErr w:type="spellStart"/>
            <w:r>
              <w:rPr>
                <w:sz w:val="15"/>
              </w:rPr>
              <w:t>exigen</w:t>
            </w:r>
            <w:proofErr w:type="spellEnd"/>
            <w:r>
              <w:rPr>
                <w:sz w:val="15"/>
              </w:rPr>
              <w:t xml:space="preserve"> </w:t>
            </w:r>
            <w:proofErr w:type="spellStart"/>
            <w:r>
              <w:rPr>
                <w:sz w:val="15"/>
              </w:rPr>
              <w:t>verificación</w:t>
            </w:r>
            <w:proofErr w:type="spellEnd"/>
            <w:r>
              <w:rPr>
                <w:sz w:val="15"/>
              </w:rPr>
              <w:t xml:space="preserve"> del </w:t>
            </w:r>
            <w:proofErr w:type="spellStart"/>
            <w:r>
              <w:rPr>
                <w:sz w:val="15"/>
              </w:rPr>
              <w:t>dominio</w:t>
            </w:r>
            <w:proofErr w:type="spellEnd"/>
            <w:r>
              <w:rPr>
                <w:sz w:val="15"/>
              </w:rPr>
              <w:t xml:space="preserve"> </w:t>
            </w:r>
            <w:proofErr w:type="spellStart"/>
            <w:r>
              <w:rPr>
                <w:sz w:val="15"/>
              </w:rPr>
              <w:t>remitente</w:t>
            </w:r>
            <w:proofErr w:type="spellEnd"/>
            <w:r>
              <w:rPr>
                <w:sz w:val="15"/>
              </w:rPr>
              <w:t xml:space="preserve"> y </w:t>
            </w:r>
            <w:proofErr w:type="spellStart"/>
            <w:r>
              <w:rPr>
                <w:sz w:val="15"/>
              </w:rPr>
              <w:t>aplican</w:t>
            </w:r>
            <w:proofErr w:type="spellEnd"/>
            <w:r>
              <w:rPr>
                <w:sz w:val="15"/>
              </w:rPr>
              <w:t xml:space="preserve"> </w:t>
            </w:r>
            <w:proofErr w:type="spellStart"/>
            <w:r>
              <w:rPr>
                <w:sz w:val="15"/>
              </w:rPr>
              <w:t>filtrado</w:t>
            </w:r>
            <w:proofErr w:type="spellEnd"/>
            <w:r>
              <w:rPr>
                <w:sz w:val="15"/>
              </w:rPr>
              <w:t xml:space="preserve"> </w:t>
            </w:r>
            <w:proofErr w:type="spellStart"/>
            <w:r>
              <w:rPr>
                <w:sz w:val="15"/>
              </w:rPr>
              <w:t>agresivo</w:t>
            </w:r>
            <w:proofErr w:type="spellEnd"/>
            <w:r>
              <w:rPr>
                <w:sz w:val="15"/>
              </w:rPr>
              <w:t xml:space="preserve"> de </w:t>
            </w:r>
            <w:proofErr w:type="spellStart"/>
            <w:r>
              <w:rPr>
                <w:sz w:val="15"/>
              </w:rPr>
              <w:t>correo</w:t>
            </w:r>
            <w:proofErr w:type="spellEnd"/>
            <w:r>
              <w:rPr>
                <w:sz w:val="15"/>
              </w:rPr>
              <w:t xml:space="preserve"> no </w:t>
            </w:r>
            <w:proofErr w:type="spellStart"/>
            <w:r>
              <w:rPr>
                <w:sz w:val="15"/>
              </w:rPr>
              <w:t>deseado</w:t>
            </w:r>
            <w:proofErr w:type="spellEnd"/>
            <w:r>
              <w:rPr>
                <w:sz w:val="15"/>
              </w:rPr>
              <w:t xml:space="preserve">, </w:t>
            </w:r>
            <w:proofErr w:type="spellStart"/>
            <w:r>
              <w:rPr>
                <w:sz w:val="15"/>
              </w:rPr>
              <w:t>factores</w:t>
            </w:r>
            <w:proofErr w:type="spellEnd"/>
            <w:r>
              <w:rPr>
                <w:sz w:val="15"/>
              </w:rPr>
              <w:t xml:space="preserve"> </w:t>
            </w:r>
            <w:proofErr w:type="spellStart"/>
            <w:r>
              <w:rPr>
                <w:sz w:val="15"/>
              </w:rPr>
              <w:t>todos</w:t>
            </w:r>
            <w:proofErr w:type="spellEnd"/>
            <w:r>
              <w:rPr>
                <w:sz w:val="15"/>
              </w:rPr>
              <w:t xml:space="preserve"> </w:t>
            </w:r>
            <w:proofErr w:type="spellStart"/>
            <w:r>
              <w:rPr>
                <w:sz w:val="15"/>
              </w:rPr>
              <w:t>fuera</w:t>
            </w:r>
            <w:proofErr w:type="spellEnd"/>
            <w:r>
              <w:rPr>
                <w:sz w:val="15"/>
              </w:rPr>
              <w:t xml:space="preserve"> del control del </w:t>
            </w:r>
            <w:proofErr w:type="spellStart"/>
            <w:r>
              <w:rPr>
                <w:sz w:val="15"/>
              </w:rPr>
              <w:t>proyecto</w:t>
            </w:r>
            <w:proofErr w:type="spellEnd"/>
            <w:r>
              <w:rPr>
                <w:sz w:val="15"/>
              </w:rPr>
              <w:t>.</w:t>
            </w:r>
          </w:p>
        </w:tc>
        <w:tc>
          <w:tcPr>
            <w:tcW w:w="1020" w:type="dxa"/>
          </w:tcPr>
          <w:p w14:paraId="6F567BDF" w14:textId="77777777" w:rsidR="000C295A" w:rsidRDefault="00312292">
            <w:pPr>
              <w:spacing w:before="40" w:after="40"/>
              <w:jc w:val="center"/>
            </w:pPr>
            <w:r>
              <w:rPr>
                <w:sz w:val="16"/>
              </w:rPr>
              <w:t>Medio (3)</w:t>
            </w:r>
          </w:p>
        </w:tc>
        <w:tc>
          <w:tcPr>
            <w:tcW w:w="1191" w:type="dxa"/>
            <w:shd w:val="clear" w:color="auto" w:fill="FCE5CD"/>
          </w:tcPr>
          <w:p w14:paraId="63DAFFC3" w14:textId="77777777" w:rsidR="000C295A" w:rsidRDefault="00312292">
            <w:pPr>
              <w:spacing w:before="40" w:after="40"/>
              <w:jc w:val="center"/>
            </w:pPr>
            <w:r>
              <w:rPr>
                <w:b/>
                <w:sz w:val="16"/>
              </w:rPr>
              <w:t>9 · MODERADA</w:t>
            </w:r>
          </w:p>
        </w:tc>
        <w:tc>
          <w:tcPr>
            <w:tcW w:w="3628" w:type="dxa"/>
          </w:tcPr>
          <w:p w14:paraId="6392CF74"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122D7966" w14:textId="77777777" w:rsidR="000C295A" w:rsidRDefault="00312292">
            <w:pPr>
              <w:spacing w:after="40"/>
            </w:pPr>
            <w:r>
              <w:rPr>
                <w:sz w:val="15"/>
              </w:rPr>
              <w:t xml:space="preserve">El </w:t>
            </w:r>
            <w:proofErr w:type="spellStart"/>
            <w:r>
              <w:rPr>
                <w:sz w:val="15"/>
              </w:rPr>
              <w:t>correo</w:t>
            </w:r>
            <w:proofErr w:type="spellEnd"/>
            <w:r>
              <w:rPr>
                <w:sz w:val="15"/>
              </w:rPr>
              <w:t xml:space="preserve"> es un </w:t>
            </w:r>
            <w:proofErr w:type="spellStart"/>
            <w:r>
              <w:rPr>
                <w:sz w:val="15"/>
              </w:rPr>
              <w:t>método</w:t>
            </w:r>
            <w:proofErr w:type="spellEnd"/>
            <w:r>
              <w:rPr>
                <w:sz w:val="15"/>
              </w:rPr>
              <w:t xml:space="preserve"> alternativo y </w:t>
            </w:r>
            <w:proofErr w:type="spellStart"/>
            <w:r>
              <w:rPr>
                <w:sz w:val="15"/>
              </w:rPr>
              <w:t>nunca</w:t>
            </w:r>
            <w:proofErr w:type="spellEnd"/>
            <w:r>
              <w:rPr>
                <w:sz w:val="15"/>
              </w:rPr>
              <w:t xml:space="preserve"> </w:t>
            </w:r>
            <w:proofErr w:type="spellStart"/>
            <w:r>
              <w:rPr>
                <w:sz w:val="15"/>
              </w:rPr>
              <w:t>el</w:t>
            </w:r>
            <w:proofErr w:type="spellEnd"/>
            <w:r>
              <w:rPr>
                <w:sz w:val="15"/>
              </w:rPr>
              <w:t xml:space="preserve"> </w:t>
            </w:r>
            <w:proofErr w:type="spellStart"/>
            <w:r>
              <w:rPr>
                <w:sz w:val="15"/>
              </w:rPr>
              <w:t>único</w:t>
            </w:r>
            <w:proofErr w:type="spellEnd"/>
            <w:r>
              <w:rPr>
                <w:sz w:val="15"/>
              </w:rPr>
              <w:t xml:space="preserve">: la app de </w:t>
            </w:r>
            <w:proofErr w:type="spellStart"/>
            <w:r>
              <w:rPr>
                <w:sz w:val="15"/>
              </w:rPr>
              <w:t>autenticación</w:t>
            </w:r>
            <w:proofErr w:type="spellEnd"/>
            <w:r>
              <w:rPr>
                <w:sz w:val="15"/>
              </w:rPr>
              <w:t xml:space="preserve"> </w:t>
            </w:r>
            <w:proofErr w:type="spellStart"/>
            <w:r>
              <w:rPr>
                <w:sz w:val="15"/>
              </w:rPr>
              <w:t>funciona</w:t>
            </w:r>
            <w:proofErr w:type="spellEnd"/>
            <w:r>
              <w:rPr>
                <w:sz w:val="15"/>
              </w:rPr>
              <w:t xml:space="preserve"> sin red y es </w:t>
            </w:r>
            <w:proofErr w:type="spellStart"/>
            <w:r>
              <w:rPr>
                <w:sz w:val="15"/>
              </w:rPr>
              <w:t>el</w:t>
            </w:r>
            <w:proofErr w:type="spellEnd"/>
            <w:r>
              <w:rPr>
                <w:sz w:val="15"/>
              </w:rPr>
              <w:t xml:space="preserve"> </w:t>
            </w:r>
            <w:proofErr w:type="spellStart"/>
            <w:r>
              <w:rPr>
                <w:sz w:val="15"/>
              </w:rPr>
              <w:t>método</w:t>
            </w:r>
            <w:proofErr w:type="spellEnd"/>
            <w:r>
              <w:rPr>
                <w:sz w:val="15"/>
              </w:rPr>
              <w:t xml:space="preserve"> </w:t>
            </w:r>
            <w:proofErr w:type="spellStart"/>
            <w:r>
              <w:rPr>
                <w:sz w:val="15"/>
              </w:rPr>
              <w:t>recomendado</w:t>
            </w:r>
            <w:proofErr w:type="spellEnd"/>
            <w:r>
              <w:rPr>
                <w:sz w:val="15"/>
              </w:rPr>
              <w:t xml:space="preserve"> </w:t>
            </w:r>
            <w:proofErr w:type="spellStart"/>
            <w:r>
              <w:rPr>
                <w:sz w:val="15"/>
              </w:rPr>
              <w:t>por</w:t>
            </w:r>
            <w:proofErr w:type="spellEnd"/>
            <w:r>
              <w:rPr>
                <w:sz w:val="15"/>
              </w:rPr>
              <w:t xml:space="preserve"> </w:t>
            </w:r>
            <w:proofErr w:type="spellStart"/>
            <w:r>
              <w:rPr>
                <w:sz w:val="15"/>
              </w:rPr>
              <w:t>defecto</w:t>
            </w:r>
            <w:proofErr w:type="spellEnd"/>
            <w:r>
              <w:rPr>
                <w:sz w:val="15"/>
              </w:rPr>
              <w:t xml:space="preserve">. </w:t>
            </w:r>
            <w:proofErr w:type="spellStart"/>
            <w:r>
              <w:rPr>
                <w:sz w:val="15"/>
              </w:rPr>
              <w:t>Adaptador</w:t>
            </w:r>
            <w:proofErr w:type="spellEnd"/>
            <w:r>
              <w:rPr>
                <w:sz w:val="15"/>
              </w:rPr>
              <w:t xml:space="preserve"> de </w:t>
            </w:r>
            <w:proofErr w:type="spellStart"/>
            <w:r>
              <w:rPr>
                <w:sz w:val="15"/>
              </w:rPr>
              <w:t>envío</w:t>
            </w:r>
            <w:proofErr w:type="spellEnd"/>
            <w:r>
              <w:rPr>
                <w:sz w:val="15"/>
              </w:rPr>
              <w:t xml:space="preserve"> </w:t>
            </w:r>
            <w:proofErr w:type="spellStart"/>
            <w:r>
              <w:rPr>
                <w:sz w:val="15"/>
              </w:rPr>
              <w:t>tras</w:t>
            </w:r>
            <w:proofErr w:type="spellEnd"/>
            <w:r>
              <w:rPr>
                <w:sz w:val="15"/>
              </w:rPr>
              <w:t xml:space="preserve"> un </w:t>
            </w:r>
            <w:proofErr w:type="spellStart"/>
            <w:r>
              <w:rPr>
                <w:sz w:val="15"/>
              </w:rPr>
              <w:t>puerto</w:t>
            </w:r>
            <w:proofErr w:type="spellEnd"/>
            <w:r>
              <w:rPr>
                <w:sz w:val="15"/>
              </w:rPr>
              <w:t xml:space="preserve"> del </w:t>
            </w:r>
            <w:proofErr w:type="spellStart"/>
            <w:r>
              <w:rPr>
                <w:sz w:val="15"/>
              </w:rPr>
              <w:t>dominio</w:t>
            </w:r>
            <w:proofErr w:type="spellEnd"/>
            <w:r>
              <w:rPr>
                <w:sz w:val="15"/>
              </w:rPr>
              <w:t xml:space="preserve">, de modo que </w:t>
            </w:r>
            <w:proofErr w:type="spellStart"/>
            <w:r>
              <w:rPr>
                <w:sz w:val="15"/>
              </w:rPr>
              <w:t>cambiar</w:t>
            </w:r>
            <w:proofErr w:type="spellEnd"/>
            <w:r>
              <w:rPr>
                <w:sz w:val="15"/>
              </w:rPr>
              <w:t xml:space="preserve"> de </w:t>
            </w:r>
            <w:proofErr w:type="spellStart"/>
            <w:r>
              <w:rPr>
                <w:sz w:val="15"/>
              </w:rPr>
              <w:t>proveedor</w:t>
            </w:r>
            <w:proofErr w:type="spellEnd"/>
            <w:r>
              <w:rPr>
                <w:sz w:val="15"/>
              </w:rPr>
              <w:t xml:space="preserve"> no toque la </w:t>
            </w:r>
            <w:proofErr w:type="spellStart"/>
            <w:r>
              <w:rPr>
                <w:sz w:val="15"/>
              </w:rPr>
              <w:t>lógica</w:t>
            </w:r>
            <w:proofErr w:type="spellEnd"/>
            <w:r>
              <w:rPr>
                <w:sz w:val="15"/>
              </w:rPr>
              <w:t xml:space="preserve"> de </w:t>
            </w:r>
            <w:proofErr w:type="spellStart"/>
            <w:r>
              <w:rPr>
                <w:sz w:val="15"/>
              </w:rPr>
              <w:t>negocio</w:t>
            </w:r>
            <w:proofErr w:type="spellEnd"/>
            <w:r>
              <w:rPr>
                <w:sz w:val="15"/>
              </w:rPr>
              <w:t xml:space="preserve">. </w:t>
            </w:r>
            <w:proofErr w:type="spellStart"/>
            <w:r>
              <w:rPr>
                <w:sz w:val="15"/>
              </w:rPr>
              <w:t>Patrón</w:t>
            </w:r>
            <w:proofErr w:type="spellEnd"/>
            <w:r>
              <w:rPr>
                <w:sz w:val="15"/>
              </w:rPr>
              <w:t xml:space="preserve"> Transactional Outbox: </w:t>
            </w:r>
            <w:proofErr w:type="spellStart"/>
            <w:r>
              <w:rPr>
                <w:sz w:val="15"/>
              </w:rPr>
              <w:t>el</w:t>
            </w:r>
            <w:proofErr w:type="spellEnd"/>
            <w:r>
              <w:rPr>
                <w:sz w:val="15"/>
              </w:rPr>
              <w:t xml:space="preserve"> </w:t>
            </w:r>
            <w:proofErr w:type="spellStart"/>
            <w:r>
              <w:rPr>
                <w:sz w:val="15"/>
              </w:rPr>
              <w:t>correo</w:t>
            </w:r>
            <w:proofErr w:type="spellEnd"/>
            <w:r>
              <w:rPr>
                <w:sz w:val="15"/>
              </w:rPr>
              <w:t xml:space="preserve"> no </w:t>
            </w:r>
            <w:proofErr w:type="spellStart"/>
            <w:r>
              <w:rPr>
                <w:sz w:val="15"/>
              </w:rPr>
              <w:t>perdido</w:t>
            </w:r>
            <w:proofErr w:type="spellEnd"/>
            <w:r>
              <w:rPr>
                <w:sz w:val="15"/>
              </w:rPr>
              <w:t xml:space="preserve"> </w:t>
            </w:r>
            <w:proofErr w:type="spellStart"/>
            <w:r>
              <w:rPr>
                <w:sz w:val="15"/>
              </w:rPr>
              <w:t>aunque</w:t>
            </w:r>
            <w:proofErr w:type="spellEnd"/>
            <w:r>
              <w:rPr>
                <w:sz w:val="15"/>
              </w:rPr>
              <w:t xml:space="preserve"> </w:t>
            </w:r>
            <w:proofErr w:type="spellStart"/>
            <w:r>
              <w:rPr>
                <w:sz w:val="15"/>
              </w:rPr>
              <w:t>el</w:t>
            </w:r>
            <w:proofErr w:type="spellEnd"/>
            <w:r>
              <w:rPr>
                <w:sz w:val="15"/>
              </w:rPr>
              <w:t xml:space="preserve"> </w:t>
            </w:r>
            <w:proofErr w:type="spellStart"/>
            <w:r>
              <w:rPr>
                <w:sz w:val="15"/>
              </w:rPr>
              <w:t>proveedor</w:t>
            </w:r>
            <w:proofErr w:type="spellEnd"/>
            <w:r>
              <w:rPr>
                <w:sz w:val="15"/>
              </w:rPr>
              <w:t xml:space="preserve"> </w:t>
            </w:r>
            <w:proofErr w:type="spellStart"/>
            <w:r>
              <w:rPr>
                <w:sz w:val="15"/>
              </w:rPr>
              <w:t>falle</w:t>
            </w:r>
            <w:proofErr w:type="spellEnd"/>
            <w:r>
              <w:rPr>
                <w:sz w:val="15"/>
              </w:rPr>
              <w:t xml:space="preserve">, se </w:t>
            </w:r>
            <w:proofErr w:type="spellStart"/>
            <w:r>
              <w:rPr>
                <w:sz w:val="15"/>
              </w:rPr>
              <w:t>reintenta</w:t>
            </w:r>
            <w:proofErr w:type="spellEnd"/>
            <w:r>
              <w:rPr>
                <w:sz w:val="15"/>
              </w:rPr>
              <w:t xml:space="preserve">. </w:t>
            </w:r>
            <w:proofErr w:type="spellStart"/>
            <w:r>
              <w:rPr>
                <w:sz w:val="15"/>
              </w:rPr>
              <w:t>Registro</w:t>
            </w:r>
            <w:proofErr w:type="spellEnd"/>
            <w:r>
              <w:rPr>
                <w:sz w:val="15"/>
              </w:rPr>
              <w:t xml:space="preserve"> del </w:t>
            </w:r>
            <w:proofErr w:type="spellStart"/>
            <w:r>
              <w:rPr>
                <w:sz w:val="15"/>
              </w:rPr>
              <w:t>resultado</w:t>
            </w:r>
            <w:proofErr w:type="spellEnd"/>
            <w:r>
              <w:rPr>
                <w:sz w:val="15"/>
              </w:rPr>
              <w:t xml:space="preserve"> de </w:t>
            </w:r>
            <w:proofErr w:type="spellStart"/>
            <w:r>
              <w:rPr>
                <w:sz w:val="15"/>
              </w:rPr>
              <w:t>cada</w:t>
            </w:r>
            <w:proofErr w:type="spellEnd"/>
            <w:r>
              <w:rPr>
                <w:sz w:val="15"/>
              </w:rPr>
              <w:t xml:space="preserve"> </w:t>
            </w:r>
            <w:proofErr w:type="spellStart"/>
            <w:r>
              <w:rPr>
                <w:sz w:val="15"/>
              </w:rPr>
              <w:t>envío</w:t>
            </w:r>
            <w:proofErr w:type="spellEnd"/>
            <w:r>
              <w:rPr>
                <w:sz w:val="15"/>
              </w:rPr>
              <w:t xml:space="preserve">. </w:t>
            </w:r>
            <w:proofErr w:type="spellStart"/>
            <w:r>
              <w:rPr>
                <w:sz w:val="15"/>
              </w:rPr>
              <w:t>Cuotas</w:t>
            </w:r>
            <w:proofErr w:type="spellEnd"/>
            <w:r>
              <w:rPr>
                <w:sz w:val="15"/>
              </w:rPr>
              <w:t xml:space="preserve"> </w:t>
            </w:r>
            <w:proofErr w:type="spellStart"/>
            <w:r>
              <w:rPr>
                <w:sz w:val="15"/>
              </w:rPr>
              <w:t>monitorizadas</w:t>
            </w:r>
            <w:proofErr w:type="spellEnd"/>
            <w:r>
              <w:rPr>
                <w:sz w:val="15"/>
              </w:rPr>
              <w:t xml:space="preserve"> antes de </w:t>
            </w:r>
            <w:proofErr w:type="spellStart"/>
            <w:r>
              <w:rPr>
                <w:sz w:val="15"/>
              </w:rPr>
              <w:t>alcanzarlas</w:t>
            </w:r>
            <w:proofErr w:type="spellEnd"/>
            <w:r>
              <w:rPr>
                <w:sz w:val="15"/>
              </w:rPr>
              <w:t>.</w:t>
            </w:r>
          </w:p>
        </w:tc>
      </w:tr>
      <w:tr w:rsidR="00B201C4" w14:paraId="412CB5BB" w14:textId="77777777">
        <w:tc>
          <w:tcPr>
            <w:tcW w:w="850" w:type="dxa"/>
          </w:tcPr>
          <w:p w14:paraId="3AF07DC0" w14:textId="77777777" w:rsidR="000C295A" w:rsidRDefault="00312292">
            <w:pPr>
              <w:spacing w:before="40" w:after="40"/>
            </w:pPr>
            <w:r>
              <w:rPr>
                <w:b/>
                <w:sz w:val="16"/>
              </w:rPr>
              <w:t>R-16</w:t>
            </w:r>
          </w:p>
        </w:tc>
        <w:tc>
          <w:tcPr>
            <w:tcW w:w="2494" w:type="dxa"/>
          </w:tcPr>
          <w:p w14:paraId="37150AB0" w14:textId="77777777" w:rsidR="000C295A" w:rsidRDefault="00312292">
            <w:pPr>
              <w:spacing w:before="40" w:after="40"/>
            </w:pPr>
            <w:proofErr w:type="spellStart"/>
            <w:r>
              <w:rPr>
                <w:b/>
                <w:sz w:val="16"/>
              </w:rPr>
              <w:t>Vulnerabilidades</w:t>
            </w:r>
            <w:proofErr w:type="spellEnd"/>
            <w:r>
              <w:rPr>
                <w:b/>
                <w:sz w:val="16"/>
              </w:rPr>
              <w:t xml:space="preserve"> </w:t>
            </w:r>
            <w:proofErr w:type="spellStart"/>
            <w:r>
              <w:rPr>
                <w:b/>
                <w:sz w:val="16"/>
              </w:rPr>
              <w:t>conocidas</w:t>
            </w:r>
            <w:proofErr w:type="spellEnd"/>
            <w:r>
              <w:rPr>
                <w:b/>
                <w:sz w:val="16"/>
              </w:rPr>
              <w:t xml:space="preserve"> </w:t>
            </w:r>
            <w:proofErr w:type="spellStart"/>
            <w:r>
              <w:rPr>
                <w:b/>
                <w:sz w:val="16"/>
              </w:rPr>
              <w:t>en</w:t>
            </w:r>
            <w:proofErr w:type="spellEnd"/>
            <w:r>
              <w:rPr>
                <w:b/>
                <w:sz w:val="16"/>
              </w:rPr>
              <w:t xml:space="preserve"> </w:t>
            </w:r>
            <w:proofErr w:type="spellStart"/>
            <w:r>
              <w:rPr>
                <w:b/>
                <w:sz w:val="16"/>
              </w:rPr>
              <w:t>dependencias</w:t>
            </w:r>
            <w:proofErr w:type="spellEnd"/>
            <w:r>
              <w:rPr>
                <w:b/>
                <w:sz w:val="16"/>
              </w:rPr>
              <w:t xml:space="preserve"> de </w:t>
            </w:r>
            <w:proofErr w:type="spellStart"/>
            <w:r>
              <w:rPr>
                <w:b/>
                <w:sz w:val="16"/>
              </w:rPr>
              <w:t>terceros</w:t>
            </w:r>
            <w:proofErr w:type="spellEnd"/>
          </w:p>
        </w:tc>
        <w:tc>
          <w:tcPr>
            <w:tcW w:w="1134" w:type="dxa"/>
          </w:tcPr>
          <w:p w14:paraId="3D47D6E8" w14:textId="77777777" w:rsidR="000C295A" w:rsidRDefault="00312292">
            <w:pPr>
              <w:spacing w:before="40" w:after="40"/>
            </w:pPr>
            <w:proofErr w:type="spellStart"/>
            <w:r>
              <w:rPr>
                <w:sz w:val="16"/>
              </w:rPr>
              <w:t>Seguridad</w:t>
            </w:r>
            <w:proofErr w:type="spellEnd"/>
          </w:p>
        </w:tc>
        <w:tc>
          <w:tcPr>
            <w:tcW w:w="964" w:type="dxa"/>
          </w:tcPr>
          <w:p w14:paraId="080C5B60" w14:textId="77777777" w:rsidR="000C295A" w:rsidRDefault="00312292">
            <w:pPr>
              <w:spacing w:before="40" w:after="40"/>
              <w:jc w:val="center"/>
            </w:pPr>
            <w:r>
              <w:rPr>
                <w:sz w:val="16"/>
              </w:rPr>
              <w:t>Alta (4)</w:t>
            </w:r>
          </w:p>
        </w:tc>
        <w:tc>
          <w:tcPr>
            <w:tcW w:w="3175" w:type="dxa"/>
          </w:tcPr>
          <w:p w14:paraId="5D1A243A" w14:textId="77777777" w:rsidR="000C295A" w:rsidRDefault="00312292">
            <w:pPr>
              <w:spacing w:before="40" w:after="40"/>
            </w:pPr>
            <w:r>
              <w:rPr>
                <w:sz w:val="15"/>
              </w:rPr>
              <w:t xml:space="preserve">El </w:t>
            </w:r>
            <w:proofErr w:type="spellStart"/>
            <w:r>
              <w:rPr>
                <w:sz w:val="15"/>
              </w:rPr>
              <w:t>riesgo</w:t>
            </w:r>
            <w:proofErr w:type="spellEnd"/>
            <w:r>
              <w:rPr>
                <w:sz w:val="15"/>
              </w:rPr>
              <w:t xml:space="preserve"> se </w:t>
            </w:r>
            <w:proofErr w:type="spellStart"/>
            <w:r>
              <w:rPr>
                <w:sz w:val="15"/>
              </w:rPr>
              <w:t>materializó</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Sprint 1: al </w:t>
            </w:r>
            <w:proofErr w:type="spellStart"/>
            <w:r>
              <w:rPr>
                <w:sz w:val="15"/>
              </w:rPr>
              <w:t>incorporar</w:t>
            </w:r>
            <w:proofErr w:type="spellEnd"/>
            <w:r>
              <w:rPr>
                <w:sz w:val="15"/>
              </w:rPr>
              <w:t xml:space="preserve"> la </w:t>
            </w:r>
            <w:proofErr w:type="spellStart"/>
            <w:r>
              <w:rPr>
                <w:sz w:val="15"/>
              </w:rPr>
              <w:t>mensajería</w:t>
            </w:r>
            <w:proofErr w:type="spellEnd"/>
            <w:r>
              <w:rPr>
                <w:sz w:val="15"/>
              </w:rPr>
              <w:t xml:space="preserve"> </w:t>
            </w:r>
            <w:proofErr w:type="spellStart"/>
            <w:r>
              <w:rPr>
                <w:sz w:val="15"/>
              </w:rPr>
              <w:t>asíncrona</w:t>
            </w:r>
            <w:proofErr w:type="spellEnd"/>
            <w:r>
              <w:rPr>
                <w:sz w:val="15"/>
              </w:rPr>
              <w:t xml:space="preserve">, </w:t>
            </w:r>
            <w:proofErr w:type="spellStart"/>
            <w:r>
              <w:rPr>
                <w:sz w:val="15"/>
              </w:rPr>
              <w:t>el</w:t>
            </w:r>
            <w:proofErr w:type="spellEnd"/>
            <w:r>
              <w:rPr>
                <w:sz w:val="15"/>
              </w:rPr>
              <w:t xml:space="preserve"> </w:t>
            </w:r>
            <w:proofErr w:type="spellStart"/>
            <w:r>
              <w:rPr>
                <w:sz w:val="15"/>
              </w:rPr>
              <w:t>análisis</w:t>
            </w:r>
            <w:proofErr w:type="spellEnd"/>
            <w:r>
              <w:rPr>
                <w:sz w:val="15"/>
              </w:rPr>
              <w:t xml:space="preserve"> de </w:t>
            </w:r>
            <w:proofErr w:type="spellStart"/>
            <w:r>
              <w:rPr>
                <w:sz w:val="15"/>
              </w:rPr>
              <w:t>composición</w:t>
            </w:r>
            <w:proofErr w:type="spellEnd"/>
            <w:r>
              <w:rPr>
                <w:sz w:val="15"/>
              </w:rPr>
              <w:t xml:space="preserve"> </w:t>
            </w:r>
            <w:proofErr w:type="spellStart"/>
            <w:r>
              <w:rPr>
                <w:sz w:val="15"/>
              </w:rPr>
              <w:t>detectó</w:t>
            </w:r>
            <w:proofErr w:type="spellEnd"/>
            <w:r>
              <w:rPr>
                <w:sz w:val="15"/>
              </w:rPr>
              <w:t xml:space="preserve"> </w:t>
            </w:r>
            <w:proofErr w:type="spellStart"/>
            <w:r>
              <w:rPr>
                <w:sz w:val="15"/>
              </w:rPr>
              <w:t>tres</w:t>
            </w:r>
            <w:proofErr w:type="spellEnd"/>
            <w:r>
              <w:rPr>
                <w:sz w:val="15"/>
              </w:rPr>
              <w:t xml:space="preserve"> </w:t>
            </w:r>
            <w:proofErr w:type="spellStart"/>
            <w:r>
              <w:rPr>
                <w:sz w:val="15"/>
              </w:rPr>
              <w:t>vulnerabilidades</w:t>
            </w:r>
            <w:proofErr w:type="spellEnd"/>
            <w:r>
              <w:rPr>
                <w:sz w:val="15"/>
              </w:rPr>
              <w:t xml:space="preserve"> de </w:t>
            </w:r>
            <w:proofErr w:type="spellStart"/>
            <w:r>
              <w:rPr>
                <w:sz w:val="15"/>
              </w:rPr>
              <w:t>severidad</w:t>
            </w:r>
            <w:proofErr w:type="spellEnd"/>
            <w:r>
              <w:rPr>
                <w:sz w:val="15"/>
              </w:rPr>
              <w:t xml:space="preserve"> </w:t>
            </w:r>
            <w:proofErr w:type="spellStart"/>
            <w:r>
              <w:rPr>
                <w:sz w:val="15"/>
              </w:rPr>
              <w:t>alta</w:t>
            </w:r>
            <w:proofErr w:type="spellEnd"/>
            <w:r>
              <w:rPr>
                <w:sz w:val="15"/>
              </w:rPr>
              <w:t xml:space="preserve"> </w:t>
            </w:r>
            <w:proofErr w:type="spellStart"/>
            <w:r>
              <w:rPr>
                <w:sz w:val="15"/>
              </w:rPr>
              <w:t>en</w:t>
            </w:r>
            <w:proofErr w:type="spellEnd"/>
            <w:r>
              <w:rPr>
                <w:sz w:val="15"/>
              </w:rPr>
              <w:t xml:space="preserve"> </w:t>
            </w:r>
            <w:proofErr w:type="spellStart"/>
            <w:r>
              <w:rPr>
                <w:sz w:val="15"/>
              </w:rPr>
              <w:t>una</w:t>
            </w:r>
            <w:proofErr w:type="spellEnd"/>
            <w:r>
              <w:rPr>
                <w:sz w:val="15"/>
              </w:rPr>
              <w:t xml:space="preserve"> </w:t>
            </w:r>
            <w:proofErr w:type="spellStart"/>
            <w:r>
              <w:rPr>
                <w:sz w:val="15"/>
              </w:rPr>
              <w:t>dependencia</w:t>
            </w:r>
            <w:proofErr w:type="spellEnd"/>
            <w:r>
              <w:rPr>
                <w:sz w:val="15"/>
              </w:rPr>
              <w:t xml:space="preserve"> </w:t>
            </w:r>
            <w:proofErr w:type="spellStart"/>
            <w:r>
              <w:rPr>
                <w:sz w:val="15"/>
              </w:rPr>
              <w:t>transitiva</w:t>
            </w:r>
            <w:proofErr w:type="spellEnd"/>
            <w:r>
              <w:rPr>
                <w:sz w:val="15"/>
              </w:rPr>
              <w:t xml:space="preserve"> del </w:t>
            </w:r>
            <w:proofErr w:type="spellStart"/>
            <w:r>
              <w:rPr>
                <w:sz w:val="15"/>
              </w:rPr>
              <w:t>cliente</w:t>
            </w:r>
            <w:proofErr w:type="spellEnd"/>
            <w:r>
              <w:rPr>
                <w:sz w:val="15"/>
              </w:rPr>
              <w:t xml:space="preserve"> AMQP, que </w:t>
            </w:r>
            <w:proofErr w:type="spellStart"/>
            <w:r>
              <w:rPr>
                <w:sz w:val="15"/>
              </w:rPr>
              <w:t>ninguna</w:t>
            </w:r>
            <w:proofErr w:type="spellEnd"/>
            <w:r>
              <w:rPr>
                <w:sz w:val="15"/>
              </w:rPr>
              <w:t xml:space="preserve"> persona del </w:t>
            </w:r>
            <w:proofErr w:type="spellStart"/>
            <w:r>
              <w:rPr>
                <w:sz w:val="15"/>
              </w:rPr>
              <w:t>equipo</w:t>
            </w:r>
            <w:proofErr w:type="spellEnd"/>
            <w:r>
              <w:rPr>
                <w:sz w:val="15"/>
              </w:rPr>
              <w:t xml:space="preserve"> </w:t>
            </w:r>
            <w:proofErr w:type="spellStart"/>
            <w:r>
              <w:rPr>
                <w:sz w:val="15"/>
              </w:rPr>
              <w:t>había</w:t>
            </w:r>
            <w:proofErr w:type="spellEnd"/>
            <w:r>
              <w:rPr>
                <w:sz w:val="15"/>
              </w:rPr>
              <w:t xml:space="preserve"> </w:t>
            </w:r>
            <w:proofErr w:type="spellStart"/>
            <w:r>
              <w:rPr>
                <w:sz w:val="15"/>
              </w:rPr>
              <w:t>elegido</w:t>
            </w:r>
            <w:proofErr w:type="spellEnd"/>
            <w:r>
              <w:rPr>
                <w:sz w:val="15"/>
              </w:rPr>
              <w:t xml:space="preserve"> de forma </w:t>
            </w:r>
            <w:proofErr w:type="spellStart"/>
            <w:r>
              <w:rPr>
                <w:sz w:val="15"/>
              </w:rPr>
              <w:t>consciente</w:t>
            </w:r>
            <w:proofErr w:type="spellEnd"/>
            <w:r>
              <w:rPr>
                <w:sz w:val="15"/>
              </w:rPr>
              <w:t xml:space="preserve">. Una </w:t>
            </w:r>
            <w:proofErr w:type="spellStart"/>
            <w:r>
              <w:rPr>
                <w:sz w:val="15"/>
              </w:rPr>
              <w:t>plataforma</w:t>
            </w:r>
            <w:proofErr w:type="spellEnd"/>
            <w:r>
              <w:rPr>
                <w:sz w:val="15"/>
              </w:rPr>
              <w:t xml:space="preserve"> </w:t>
            </w:r>
            <w:proofErr w:type="spellStart"/>
            <w:r>
              <w:rPr>
                <w:sz w:val="15"/>
              </w:rPr>
              <w:t>bancaria</w:t>
            </w:r>
            <w:proofErr w:type="spellEnd"/>
            <w:r>
              <w:rPr>
                <w:sz w:val="15"/>
              </w:rPr>
              <w:t xml:space="preserve"> </w:t>
            </w:r>
            <w:proofErr w:type="spellStart"/>
            <w:r>
              <w:rPr>
                <w:sz w:val="15"/>
              </w:rPr>
              <w:t>construida</w:t>
            </w:r>
            <w:proofErr w:type="spellEnd"/>
            <w:r>
              <w:rPr>
                <w:sz w:val="15"/>
              </w:rPr>
              <w:t xml:space="preserve"> </w:t>
            </w:r>
            <w:proofErr w:type="spellStart"/>
            <w:r>
              <w:rPr>
                <w:sz w:val="15"/>
              </w:rPr>
              <w:t>sobre</w:t>
            </w:r>
            <w:proofErr w:type="spellEnd"/>
            <w:r>
              <w:rPr>
                <w:sz w:val="15"/>
              </w:rPr>
              <w:t xml:space="preserve"> Spring Boot arrastra </w:t>
            </w:r>
            <w:proofErr w:type="spellStart"/>
            <w:r>
              <w:rPr>
                <w:sz w:val="15"/>
              </w:rPr>
              <w:t>centenares</w:t>
            </w:r>
            <w:proofErr w:type="spellEnd"/>
            <w:r>
              <w:rPr>
                <w:sz w:val="15"/>
              </w:rPr>
              <w:t xml:space="preserve"> de </w:t>
            </w:r>
            <w:proofErr w:type="spellStart"/>
            <w:r>
              <w:rPr>
                <w:sz w:val="15"/>
              </w:rPr>
              <w:t>dependencias</w:t>
            </w:r>
            <w:proofErr w:type="spellEnd"/>
            <w:r>
              <w:rPr>
                <w:sz w:val="15"/>
              </w:rPr>
              <w:t xml:space="preserve"> </w:t>
            </w:r>
            <w:proofErr w:type="spellStart"/>
            <w:r>
              <w:rPr>
                <w:sz w:val="15"/>
              </w:rPr>
              <w:t>transitivas</w:t>
            </w:r>
            <w:proofErr w:type="spellEnd"/>
            <w:r>
              <w:rPr>
                <w:sz w:val="15"/>
              </w:rPr>
              <w:t xml:space="preserve"> </w:t>
            </w:r>
            <w:proofErr w:type="spellStart"/>
            <w:r>
              <w:rPr>
                <w:sz w:val="15"/>
              </w:rPr>
              <w:t>cuyo</w:t>
            </w:r>
            <w:proofErr w:type="spellEnd"/>
            <w:r>
              <w:rPr>
                <w:sz w:val="15"/>
              </w:rPr>
              <w:t xml:space="preserve"> </w:t>
            </w:r>
            <w:proofErr w:type="spellStart"/>
            <w:r>
              <w:rPr>
                <w:sz w:val="15"/>
              </w:rPr>
              <w:t>estado</w:t>
            </w:r>
            <w:proofErr w:type="spellEnd"/>
            <w:r>
              <w:rPr>
                <w:sz w:val="15"/>
              </w:rPr>
              <w:t xml:space="preserve"> de </w:t>
            </w:r>
            <w:proofErr w:type="spellStart"/>
            <w:r>
              <w:rPr>
                <w:sz w:val="15"/>
              </w:rPr>
              <w:t>seguridad</w:t>
            </w:r>
            <w:proofErr w:type="spellEnd"/>
            <w:r>
              <w:rPr>
                <w:sz w:val="15"/>
              </w:rPr>
              <w:t xml:space="preserve"> cambia sin que </w:t>
            </w:r>
            <w:proofErr w:type="spellStart"/>
            <w:r>
              <w:rPr>
                <w:sz w:val="15"/>
              </w:rPr>
              <w:t>el</w:t>
            </w:r>
            <w:proofErr w:type="spellEnd"/>
            <w:r>
              <w:rPr>
                <w:sz w:val="15"/>
              </w:rPr>
              <w:t xml:space="preserve"> </w:t>
            </w:r>
            <w:proofErr w:type="spellStart"/>
            <w:r>
              <w:rPr>
                <w:sz w:val="15"/>
              </w:rPr>
              <w:t>proyecto</w:t>
            </w:r>
            <w:proofErr w:type="spellEnd"/>
            <w:r>
              <w:rPr>
                <w:sz w:val="15"/>
              </w:rPr>
              <w:t xml:space="preserve"> </w:t>
            </w:r>
            <w:proofErr w:type="spellStart"/>
            <w:r>
              <w:rPr>
                <w:sz w:val="15"/>
              </w:rPr>
              <w:t>haga</w:t>
            </w:r>
            <w:proofErr w:type="spellEnd"/>
            <w:r>
              <w:rPr>
                <w:sz w:val="15"/>
              </w:rPr>
              <w:t xml:space="preserve"> nada. La </w:t>
            </w:r>
            <w:proofErr w:type="spellStart"/>
            <w:r>
              <w:rPr>
                <w:sz w:val="15"/>
              </w:rPr>
              <w:t>probabilidad</w:t>
            </w:r>
            <w:proofErr w:type="spellEnd"/>
            <w:r>
              <w:rPr>
                <w:sz w:val="15"/>
              </w:rPr>
              <w:t xml:space="preserve"> es Alta </w:t>
            </w:r>
            <w:proofErr w:type="spellStart"/>
            <w:r>
              <w:rPr>
                <w:sz w:val="15"/>
              </w:rPr>
              <w:t>porque</w:t>
            </w:r>
            <w:proofErr w:type="spellEnd"/>
            <w:r>
              <w:rPr>
                <w:sz w:val="15"/>
              </w:rPr>
              <w:t xml:space="preserve"> </w:t>
            </w:r>
            <w:proofErr w:type="spellStart"/>
            <w:r>
              <w:rPr>
                <w:sz w:val="15"/>
              </w:rPr>
              <w:t>ya</w:t>
            </w:r>
            <w:proofErr w:type="spellEnd"/>
            <w:r>
              <w:rPr>
                <w:sz w:val="15"/>
              </w:rPr>
              <w:t xml:space="preserve"> </w:t>
            </w:r>
            <w:proofErr w:type="spellStart"/>
            <w:r>
              <w:rPr>
                <w:sz w:val="15"/>
              </w:rPr>
              <w:t>ocurrió</w:t>
            </w:r>
            <w:proofErr w:type="spellEnd"/>
            <w:r>
              <w:rPr>
                <w:sz w:val="15"/>
              </w:rPr>
              <w:t xml:space="preserve"> </w:t>
            </w:r>
            <w:proofErr w:type="spellStart"/>
            <w:r>
              <w:rPr>
                <w:sz w:val="15"/>
              </w:rPr>
              <w:t>una</w:t>
            </w:r>
            <w:proofErr w:type="spellEnd"/>
            <w:r>
              <w:rPr>
                <w:sz w:val="15"/>
              </w:rPr>
              <w:t xml:space="preserve"> </w:t>
            </w:r>
            <w:proofErr w:type="spellStart"/>
            <w:r>
              <w:rPr>
                <w:sz w:val="15"/>
              </w:rPr>
              <w:t>vez</w:t>
            </w:r>
            <w:proofErr w:type="spellEnd"/>
            <w:r>
              <w:rPr>
                <w:sz w:val="15"/>
              </w:rPr>
              <w:t xml:space="preserve"> </w:t>
            </w:r>
            <w:proofErr w:type="spellStart"/>
            <w:r>
              <w:rPr>
                <w:sz w:val="15"/>
              </w:rPr>
              <w:t>en</w:t>
            </w:r>
            <w:proofErr w:type="spellEnd"/>
            <w:r>
              <w:rPr>
                <w:sz w:val="15"/>
              </w:rPr>
              <w:t xml:space="preserve"> un solo sprint.</w:t>
            </w:r>
          </w:p>
        </w:tc>
        <w:tc>
          <w:tcPr>
            <w:tcW w:w="1020" w:type="dxa"/>
          </w:tcPr>
          <w:p w14:paraId="4EECA14E" w14:textId="77777777" w:rsidR="000C295A" w:rsidRDefault="00312292">
            <w:pPr>
              <w:spacing w:before="40" w:after="40"/>
              <w:jc w:val="center"/>
            </w:pPr>
            <w:r>
              <w:rPr>
                <w:sz w:val="16"/>
              </w:rPr>
              <w:t>Medio (3)</w:t>
            </w:r>
          </w:p>
        </w:tc>
        <w:tc>
          <w:tcPr>
            <w:tcW w:w="1191" w:type="dxa"/>
            <w:shd w:val="clear" w:color="auto" w:fill="FCE5CD"/>
          </w:tcPr>
          <w:p w14:paraId="66F51E2D" w14:textId="77777777" w:rsidR="000C295A" w:rsidRDefault="00312292">
            <w:pPr>
              <w:spacing w:before="40" w:after="40"/>
              <w:jc w:val="center"/>
            </w:pPr>
            <w:r>
              <w:rPr>
                <w:b/>
                <w:sz w:val="16"/>
              </w:rPr>
              <w:t>12 · MODERADA</w:t>
            </w:r>
          </w:p>
        </w:tc>
        <w:tc>
          <w:tcPr>
            <w:tcW w:w="3628" w:type="dxa"/>
          </w:tcPr>
          <w:p w14:paraId="64939351" w14:textId="77777777" w:rsidR="000C295A" w:rsidRDefault="00312292">
            <w:pPr>
              <w:spacing w:before="40" w:after="40"/>
            </w:pPr>
            <w:proofErr w:type="spellStart"/>
            <w:r>
              <w:rPr>
                <w:sz w:val="15"/>
              </w:rPr>
              <w:t>Estrategia</w:t>
            </w:r>
            <w:proofErr w:type="spellEnd"/>
            <w:r>
              <w:rPr>
                <w:sz w:val="15"/>
              </w:rPr>
              <w:t xml:space="preserve">: </w:t>
            </w:r>
            <w:proofErr w:type="spellStart"/>
            <w:r>
              <w:rPr>
                <w:sz w:val="15"/>
              </w:rPr>
              <w:t>Mitigar</w:t>
            </w:r>
            <w:proofErr w:type="spellEnd"/>
          </w:p>
          <w:p w14:paraId="0C8764A5" w14:textId="77777777" w:rsidR="000C295A" w:rsidRDefault="00312292">
            <w:pPr>
              <w:spacing w:after="40"/>
            </w:pPr>
            <w:proofErr w:type="spellStart"/>
            <w:r>
              <w:rPr>
                <w:sz w:val="15"/>
              </w:rPr>
              <w:t>Análisis</w:t>
            </w:r>
            <w:proofErr w:type="spellEnd"/>
            <w:r>
              <w:rPr>
                <w:sz w:val="15"/>
              </w:rPr>
              <w:t xml:space="preserve"> de </w:t>
            </w:r>
            <w:proofErr w:type="spellStart"/>
            <w:r>
              <w:rPr>
                <w:sz w:val="15"/>
              </w:rPr>
              <w:t>composición</w:t>
            </w:r>
            <w:proofErr w:type="spellEnd"/>
            <w:r>
              <w:rPr>
                <w:sz w:val="15"/>
              </w:rPr>
              <w:t xml:space="preserve"> con </w:t>
            </w:r>
            <w:proofErr w:type="spellStart"/>
            <w:r>
              <w:rPr>
                <w:sz w:val="15"/>
              </w:rPr>
              <w:t>Trivy</w:t>
            </w:r>
            <w:proofErr w:type="spellEnd"/>
            <w:r>
              <w:rPr>
                <w:sz w:val="15"/>
              </w:rPr>
              <w:t xml:space="preserve"> </w:t>
            </w:r>
            <w:proofErr w:type="spellStart"/>
            <w:r>
              <w:rPr>
                <w:sz w:val="15"/>
              </w:rPr>
              <w:t>en</w:t>
            </w:r>
            <w:proofErr w:type="spellEnd"/>
            <w:r>
              <w:rPr>
                <w:sz w:val="15"/>
              </w:rPr>
              <w:t xml:space="preserve"> </w:t>
            </w:r>
            <w:proofErr w:type="spellStart"/>
            <w:r>
              <w:rPr>
                <w:sz w:val="15"/>
              </w:rPr>
              <w:t>cada</w:t>
            </w:r>
            <w:proofErr w:type="spellEnd"/>
            <w:r>
              <w:rPr>
                <w:sz w:val="15"/>
              </w:rPr>
              <w:t xml:space="preserve"> Pull Request, </w:t>
            </w:r>
            <w:proofErr w:type="spellStart"/>
            <w:r>
              <w:rPr>
                <w:sz w:val="15"/>
              </w:rPr>
              <w:t>como</w:t>
            </w:r>
            <w:proofErr w:type="spellEnd"/>
            <w:r>
              <w:rPr>
                <w:sz w:val="15"/>
              </w:rPr>
              <w:t xml:space="preserve"> </w:t>
            </w:r>
            <w:proofErr w:type="spellStart"/>
            <w:r>
              <w:rPr>
                <w:sz w:val="15"/>
              </w:rPr>
              <w:t>verificación</w:t>
            </w:r>
            <w:proofErr w:type="spellEnd"/>
            <w:r>
              <w:rPr>
                <w:sz w:val="15"/>
              </w:rPr>
              <w:t xml:space="preserve"> </w:t>
            </w:r>
            <w:proofErr w:type="spellStart"/>
            <w:r>
              <w:rPr>
                <w:sz w:val="15"/>
              </w:rPr>
              <w:t>bloqueante</w:t>
            </w:r>
            <w:proofErr w:type="spellEnd"/>
            <w:r>
              <w:rPr>
                <w:sz w:val="15"/>
              </w:rPr>
              <w:t xml:space="preserve"> ante </w:t>
            </w:r>
            <w:proofErr w:type="spellStart"/>
            <w:r>
              <w:rPr>
                <w:sz w:val="15"/>
              </w:rPr>
              <w:t>severidad</w:t>
            </w:r>
            <w:proofErr w:type="spellEnd"/>
            <w:r>
              <w:rPr>
                <w:sz w:val="15"/>
              </w:rPr>
              <w:t xml:space="preserve"> </w:t>
            </w:r>
            <w:proofErr w:type="spellStart"/>
            <w:r>
              <w:rPr>
                <w:sz w:val="15"/>
              </w:rPr>
              <w:t>alta</w:t>
            </w:r>
            <w:proofErr w:type="spellEnd"/>
            <w:r>
              <w:rPr>
                <w:sz w:val="15"/>
              </w:rPr>
              <w:t xml:space="preserve"> o </w:t>
            </w:r>
            <w:proofErr w:type="spellStart"/>
            <w:r>
              <w:rPr>
                <w:sz w:val="15"/>
              </w:rPr>
              <w:t>crítica</w:t>
            </w:r>
            <w:proofErr w:type="spellEnd"/>
            <w:r>
              <w:rPr>
                <w:sz w:val="15"/>
              </w:rPr>
              <w:t xml:space="preserve">. </w:t>
            </w:r>
            <w:proofErr w:type="spellStart"/>
            <w:r>
              <w:rPr>
                <w:sz w:val="15"/>
              </w:rPr>
              <w:t>Fijación</w:t>
            </w:r>
            <w:proofErr w:type="spellEnd"/>
            <w:r>
              <w:rPr>
                <w:sz w:val="15"/>
              </w:rPr>
              <w:t xml:space="preserve"> </w:t>
            </w:r>
            <w:proofErr w:type="spellStart"/>
            <w:r>
              <w:rPr>
                <w:sz w:val="15"/>
              </w:rPr>
              <w:t>explícita</w:t>
            </w:r>
            <w:proofErr w:type="spellEnd"/>
            <w:r>
              <w:rPr>
                <w:sz w:val="15"/>
              </w:rPr>
              <w:t xml:space="preserve"> de la </w:t>
            </w:r>
            <w:proofErr w:type="spellStart"/>
            <w:r>
              <w:rPr>
                <w:sz w:val="15"/>
              </w:rPr>
              <w:t>versión</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POM padre </w:t>
            </w:r>
            <w:proofErr w:type="spellStart"/>
            <w:r>
              <w:rPr>
                <w:sz w:val="15"/>
              </w:rPr>
              <w:t>cuando</w:t>
            </w:r>
            <w:proofErr w:type="spellEnd"/>
            <w:r>
              <w:rPr>
                <w:sz w:val="15"/>
              </w:rPr>
              <w:t xml:space="preserve"> la </w:t>
            </w:r>
            <w:proofErr w:type="spellStart"/>
            <w:r>
              <w:rPr>
                <w:sz w:val="15"/>
              </w:rPr>
              <w:t>resolución</w:t>
            </w:r>
            <w:proofErr w:type="spellEnd"/>
            <w:r>
              <w:rPr>
                <w:sz w:val="15"/>
              </w:rPr>
              <w:t xml:space="preserve"> </w:t>
            </w:r>
            <w:proofErr w:type="spellStart"/>
            <w:r>
              <w:rPr>
                <w:sz w:val="15"/>
              </w:rPr>
              <w:t>transitiva</w:t>
            </w:r>
            <w:proofErr w:type="spellEnd"/>
            <w:r>
              <w:rPr>
                <w:sz w:val="15"/>
              </w:rPr>
              <w:t xml:space="preserve"> arrastra </w:t>
            </w:r>
            <w:proofErr w:type="spellStart"/>
            <w:r>
              <w:rPr>
                <w:sz w:val="15"/>
              </w:rPr>
              <w:t>una</w:t>
            </w:r>
            <w:proofErr w:type="spellEnd"/>
            <w:r>
              <w:rPr>
                <w:sz w:val="15"/>
              </w:rPr>
              <w:t xml:space="preserve"> </w:t>
            </w:r>
            <w:proofErr w:type="spellStart"/>
            <w:r>
              <w:rPr>
                <w:sz w:val="15"/>
              </w:rPr>
              <w:t>versión</w:t>
            </w:r>
            <w:proofErr w:type="spellEnd"/>
            <w:r>
              <w:rPr>
                <w:sz w:val="15"/>
              </w:rPr>
              <w:t xml:space="preserve"> vulnerable, de modo que la </w:t>
            </w:r>
            <w:proofErr w:type="spellStart"/>
            <w:r>
              <w:rPr>
                <w:sz w:val="15"/>
              </w:rPr>
              <w:t>corrección</w:t>
            </w:r>
            <w:proofErr w:type="spellEnd"/>
            <w:r>
              <w:rPr>
                <w:sz w:val="15"/>
              </w:rPr>
              <w:t xml:space="preserve"> </w:t>
            </w:r>
            <w:proofErr w:type="spellStart"/>
            <w:r>
              <w:rPr>
                <w:sz w:val="15"/>
              </w:rPr>
              <w:t>valga</w:t>
            </w:r>
            <w:proofErr w:type="spellEnd"/>
            <w:r>
              <w:rPr>
                <w:sz w:val="15"/>
              </w:rPr>
              <w:t xml:space="preserve"> para </w:t>
            </w:r>
            <w:proofErr w:type="spellStart"/>
            <w:r>
              <w:rPr>
                <w:sz w:val="15"/>
              </w:rPr>
              <w:t>todos</w:t>
            </w:r>
            <w:proofErr w:type="spellEnd"/>
            <w:r>
              <w:rPr>
                <w:sz w:val="15"/>
              </w:rPr>
              <w:t xml:space="preserve"> </w:t>
            </w:r>
            <w:proofErr w:type="spellStart"/>
            <w:r>
              <w:rPr>
                <w:sz w:val="15"/>
              </w:rPr>
              <w:t>los</w:t>
            </w:r>
            <w:proofErr w:type="spellEnd"/>
            <w:r>
              <w:rPr>
                <w:sz w:val="15"/>
              </w:rPr>
              <w:t xml:space="preserve"> </w:t>
            </w:r>
            <w:proofErr w:type="spellStart"/>
            <w:r>
              <w:rPr>
                <w:sz w:val="15"/>
              </w:rPr>
              <w:t>módulos</w:t>
            </w:r>
            <w:proofErr w:type="spellEnd"/>
            <w:r>
              <w:rPr>
                <w:sz w:val="15"/>
              </w:rPr>
              <w:t xml:space="preserve">. </w:t>
            </w:r>
            <w:proofErr w:type="spellStart"/>
            <w:r>
              <w:rPr>
                <w:sz w:val="15"/>
              </w:rPr>
              <w:t>Revisión</w:t>
            </w:r>
            <w:proofErr w:type="spellEnd"/>
            <w:r>
              <w:rPr>
                <w:sz w:val="15"/>
              </w:rPr>
              <w:t xml:space="preserve"> de las </w:t>
            </w:r>
            <w:proofErr w:type="spellStart"/>
            <w:r>
              <w:rPr>
                <w:sz w:val="15"/>
              </w:rPr>
              <w:t>alertas</w:t>
            </w:r>
            <w:proofErr w:type="spellEnd"/>
            <w:r>
              <w:rPr>
                <w:sz w:val="15"/>
              </w:rPr>
              <w:t xml:space="preserve"> del gestor de </w:t>
            </w:r>
            <w:proofErr w:type="spellStart"/>
            <w:r>
              <w:rPr>
                <w:sz w:val="15"/>
              </w:rPr>
              <w:t>dependencias</w:t>
            </w:r>
            <w:proofErr w:type="spellEnd"/>
            <w:r>
              <w:rPr>
                <w:sz w:val="15"/>
              </w:rPr>
              <w:t xml:space="preserve"> al </w:t>
            </w:r>
            <w:proofErr w:type="spellStart"/>
            <w:r>
              <w:rPr>
                <w:sz w:val="15"/>
              </w:rPr>
              <w:t>comienzo</w:t>
            </w:r>
            <w:proofErr w:type="spellEnd"/>
            <w:r>
              <w:rPr>
                <w:sz w:val="15"/>
              </w:rPr>
              <w:t xml:space="preserve"> de </w:t>
            </w:r>
            <w:proofErr w:type="spellStart"/>
            <w:r>
              <w:rPr>
                <w:sz w:val="15"/>
              </w:rPr>
              <w:t>cada</w:t>
            </w:r>
            <w:proofErr w:type="spellEnd"/>
            <w:r>
              <w:rPr>
                <w:sz w:val="15"/>
              </w:rPr>
              <w:t xml:space="preserve"> sprint, sin </w:t>
            </w:r>
            <w:proofErr w:type="spellStart"/>
            <w:r>
              <w:rPr>
                <w:sz w:val="15"/>
              </w:rPr>
              <w:t>esperar</w:t>
            </w:r>
            <w:proofErr w:type="spellEnd"/>
            <w:r>
              <w:rPr>
                <w:sz w:val="15"/>
              </w:rPr>
              <w:t xml:space="preserve"> a que </w:t>
            </w:r>
            <w:proofErr w:type="spellStart"/>
            <w:r>
              <w:rPr>
                <w:sz w:val="15"/>
              </w:rPr>
              <w:t>bloqueen</w:t>
            </w:r>
            <w:proofErr w:type="spellEnd"/>
            <w:r>
              <w:rPr>
                <w:sz w:val="15"/>
              </w:rPr>
              <w:t xml:space="preserve"> </w:t>
            </w:r>
            <w:proofErr w:type="spellStart"/>
            <w:r>
              <w:rPr>
                <w:sz w:val="15"/>
              </w:rPr>
              <w:t>una</w:t>
            </w:r>
            <w:proofErr w:type="spellEnd"/>
            <w:r>
              <w:rPr>
                <w:sz w:val="15"/>
              </w:rPr>
              <w:t xml:space="preserve"> </w:t>
            </w:r>
            <w:proofErr w:type="spellStart"/>
            <w:r>
              <w:rPr>
                <w:sz w:val="15"/>
              </w:rPr>
              <w:t>integración</w:t>
            </w:r>
            <w:proofErr w:type="spellEnd"/>
            <w:r>
              <w:rPr>
                <w:sz w:val="15"/>
              </w:rPr>
              <w:t xml:space="preserve">. Se </w:t>
            </w:r>
            <w:proofErr w:type="spellStart"/>
            <w:r>
              <w:rPr>
                <w:sz w:val="15"/>
              </w:rPr>
              <w:t>presupuesta</w:t>
            </w:r>
            <w:proofErr w:type="spellEnd"/>
            <w:r>
              <w:rPr>
                <w:sz w:val="15"/>
              </w:rPr>
              <w:t xml:space="preserve"> </w:t>
            </w:r>
            <w:proofErr w:type="spellStart"/>
            <w:r>
              <w:rPr>
                <w:sz w:val="15"/>
              </w:rPr>
              <w:t>el</w:t>
            </w:r>
            <w:proofErr w:type="spellEnd"/>
            <w:r>
              <w:rPr>
                <w:sz w:val="15"/>
              </w:rPr>
              <w:t xml:space="preserve"> </w:t>
            </w:r>
            <w:proofErr w:type="spellStart"/>
            <w:r>
              <w:rPr>
                <w:sz w:val="15"/>
              </w:rPr>
              <w:t>coste</w:t>
            </w:r>
            <w:proofErr w:type="spellEnd"/>
            <w:r>
              <w:rPr>
                <w:sz w:val="15"/>
              </w:rPr>
              <w:t xml:space="preserve"> de </w:t>
            </w:r>
            <w:proofErr w:type="spellStart"/>
            <w:r>
              <w:rPr>
                <w:sz w:val="15"/>
              </w:rPr>
              <w:t>estas</w:t>
            </w:r>
            <w:proofErr w:type="spellEnd"/>
            <w:r>
              <w:rPr>
                <w:sz w:val="15"/>
              </w:rPr>
              <w:t xml:space="preserve"> </w:t>
            </w:r>
            <w:proofErr w:type="spellStart"/>
            <w:r>
              <w:rPr>
                <w:sz w:val="15"/>
              </w:rPr>
              <w:t>verificaciones</w:t>
            </w:r>
            <w:proofErr w:type="spellEnd"/>
            <w:r>
              <w:rPr>
                <w:sz w:val="15"/>
              </w:rPr>
              <w:t xml:space="preserve"> </w:t>
            </w:r>
            <w:proofErr w:type="spellStart"/>
            <w:r>
              <w:rPr>
                <w:sz w:val="15"/>
              </w:rPr>
              <w:t>dentro</w:t>
            </w:r>
            <w:proofErr w:type="spellEnd"/>
            <w:r>
              <w:rPr>
                <w:sz w:val="15"/>
              </w:rPr>
              <w:t xml:space="preserve"> de la </w:t>
            </w:r>
            <w:proofErr w:type="spellStart"/>
            <w:r>
              <w:rPr>
                <w:sz w:val="15"/>
              </w:rPr>
              <w:t>capacidad</w:t>
            </w:r>
            <w:proofErr w:type="spellEnd"/>
            <w:r>
              <w:rPr>
                <w:sz w:val="15"/>
              </w:rPr>
              <w:t xml:space="preserve"> del sprint: </w:t>
            </w:r>
            <w:proofErr w:type="spellStart"/>
            <w:r>
              <w:rPr>
                <w:sz w:val="15"/>
              </w:rPr>
              <w:t>durante</w:t>
            </w:r>
            <w:proofErr w:type="spellEnd"/>
            <w:r>
              <w:rPr>
                <w:sz w:val="15"/>
              </w:rPr>
              <w:t xml:space="preserve"> </w:t>
            </w:r>
            <w:proofErr w:type="spellStart"/>
            <w:r>
              <w:rPr>
                <w:sz w:val="15"/>
              </w:rPr>
              <w:t>el</w:t>
            </w:r>
            <w:proofErr w:type="spellEnd"/>
            <w:r>
              <w:rPr>
                <w:sz w:val="15"/>
              </w:rPr>
              <w:t xml:space="preserve"> Sprint 1 </w:t>
            </w:r>
            <w:proofErr w:type="spellStart"/>
            <w:r>
              <w:rPr>
                <w:sz w:val="15"/>
              </w:rPr>
              <w:t>consumieron</w:t>
            </w:r>
            <w:proofErr w:type="spellEnd"/>
            <w:r>
              <w:rPr>
                <w:sz w:val="15"/>
              </w:rPr>
              <w:t xml:space="preserve"> horas </w:t>
            </w:r>
            <w:proofErr w:type="spellStart"/>
            <w:r>
              <w:rPr>
                <w:sz w:val="15"/>
              </w:rPr>
              <w:t>reales</w:t>
            </w:r>
            <w:proofErr w:type="spellEnd"/>
            <w:r>
              <w:rPr>
                <w:sz w:val="15"/>
              </w:rPr>
              <w:t xml:space="preserve"> y no </w:t>
            </w:r>
            <w:proofErr w:type="spellStart"/>
            <w:r>
              <w:rPr>
                <w:sz w:val="15"/>
              </w:rPr>
              <w:t>fueron</w:t>
            </w:r>
            <w:proofErr w:type="spellEnd"/>
            <w:r>
              <w:rPr>
                <w:sz w:val="15"/>
              </w:rPr>
              <w:t xml:space="preserve"> </w:t>
            </w:r>
            <w:proofErr w:type="spellStart"/>
            <w:r>
              <w:rPr>
                <w:sz w:val="15"/>
              </w:rPr>
              <w:t>gratuitas</w:t>
            </w:r>
            <w:proofErr w:type="spellEnd"/>
            <w:r>
              <w:rPr>
                <w:sz w:val="15"/>
              </w:rPr>
              <w:t>.</w:t>
            </w:r>
          </w:p>
        </w:tc>
      </w:tr>
    </w:tbl>
    <w:p w14:paraId="6B448BB7" w14:textId="77777777" w:rsidR="000C295A" w:rsidRDefault="00312292">
      <w:r>
        <w:br w:type="page"/>
      </w:r>
    </w:p>
    <w:p w14:paraId="3FB0E1F1" w14:textId="77777777" w:rsidR="000C295A" w:rsidRPr="002B52E0" w:rsidRDefault="006A5313" w:rsidP="006A5313">
      <w:pPr>
        <w:pStyle w:val="Ttulo2"/>
      </w:pPr>
      <w:bookmarkStart w:id="62" w:name="_Toc239558502"/>
      <w:r w:rsidRPr="002B52E0">
        <w:lastRenderedPageBreak/>
        <w:t>5.4 PLANES</w:t>
      </w:r>
      <w:r w:rsidR="00312292" w:rsidRPr="002B52E0">
        <w:t xml:space="preserve"> DE CONTINGENCIA Y ASIGNACIÓN DE RESPONSABLES</w:t>
      </w:r>
      <w:bookmarkEnd w:id="62"/>
    </w:p>
    <w:p w14:paraId="7FD8BB21" w14:textId="77777777" w:rsidR="000C295A" w:rsidRDefault="00312292">
      <w:pPr>
        <w:spacing w:after="160"/>
        <w:jc w:val="both"/>
      </w:pPr>
      <w:r>
        <w:t xml:space="preserve">La </w:t>
      </w:r>
      <w:proofErr w:type="spellStart"/>
      <w:r>
        <w:t>pregunta</w:t>
      </w:r>
      <w:proofErr w:type="spellEnd"/>
      <w:r>
        <w:t xml:space="preserve"> que </w:t>
      </w:r>
      <w:proofErr w:type="spellStart"/>
      <w:r>
        <w:t>esta</w:t>
      </w:r>
      <w:proofErr w:type="spellEnd"/>
      <w:r>
        <w:t xml:space="preserve"> </w:t>
      </w:r>
      <w:proofErr w:type="spellStart"/>
      <w:r>
        <w:t>sección</w:t>
      </w:r>
      <w:proofErr w:type="spellEnd"/>
      <w:r>
        <w:t xml:space="preserve"> </w:t>
      </w:r>
      <w:proofErr w:type="spellStart"/>
      <w:r>
        <w:t>responde</w:t>
      </w:r>
      <w:proofErr w:type="spellEnd"/>
      <w:r>
        <w:t xml:space="preserve"> es doble: </w:t>
      </w:r>
      <w:proofErr w:type="spellStart"/>
      <w:r>
        <w:rPr>
          <w:b/>
        </w:rPr>
        <w:t>qué</w:t>
      </w:r>
      <w:proofErr w:type="spellEnd"/>
      <w:r>
        <w:rPr>
          <w:b/>
        </w:rPr>
        <w:t xml:space="preserve"> se </w:t>
      </w:r>
      <w:proofErr w:type="spellStart"/>
      <w:r>
        <w:rPr>
          <w:b/>
        </w:rPr>
        <w:t>hace</w:t>
      </w:r>
      <w:proofErr w:type="spellEnd"/>
      <w:r>
        <w:rPr>
          <w:b/>
        </w:rPr>
        <w:t xml:space="preserve"> </w:t>
      </w:r>
      <w:proofErr w:type="spellStart"/>
      <w:r>
        <w:rPr>
          <w:b/>
        </w:rPr>
        <w:t>si</w:t>
      </w:r>
      <w:proofErr w:type="spellEnd"/>
      <w:r>
        <w:rPr>
          <w:b/>
        </w:rPr>
        <w:t xml:space="preserve"> </w:t>
      </w:r>
      <w:proofErr w:type="spellStart"/>
      <w:r>
        <w:rPr>
          <w:b/>
        </w:rPr>
        <w:t>el</w:t>
      </w:r>
      <w:proofErr w:type="spellEnd"/>
      <w:r>
        <w:rPr>
          <w:b/>
        </w:rPr>
        <w:t xml:space="preserve"> </w:t>
      </w:r>
      <w:proofErr w:type="spellStart"/>
      <w:r>
        <w:rPr>
          <w:b/>
        </w:rPr>
        <w:t>riesgo</w:t>
      </w:r>
      <w:proofErr w:type="spellEnd"/>
      <w:r>
        <w:rPr>
          <w:b/>
        </w:rPr>
        <w:t xml:space="preserve"> </w:t>
      </w:r>
      <w:proofErr w:type="spellStart"/>
      <w:r>
        <w:rPr>
          <w:b/>
        </w:rPr>
        <w:t>ocurre</w:t>
      </w:r>
      <w:proofErr w:type="spellEnd"/>
      <w:r>
        <w:rPr>
          <w:b/>
        </w:rPr>
        <w:t xml:space="preserve"> </w:t>
      </w:r>
      <w:proofErr w:type="spellStart"/>
      <w:r>
        <w:rPr>
          <w:b/>
        </w:rPr>
        <w:t>pese</w:t>
      </w:r>
      <w:proofErr w:type="spellEnd"/>
      <w:r>
        <w:rPr>
          <w:b/>
        </w:rPr>
        <w:t xml:space="preserve"> a la </w:t>
      </w:r>
      <w:proofErr w:type="spellStart"/>
      <w:r>
        <w:rPr>
          <w:b/>
        </w:rPr>
        <w:t>mitigación</w:t>
      </w:r>
      <w:proofErr w:type="spellEnd"/>
      <w:r>
        <w:rPr>
          <w:b/>
        </w:rPr>
        <w:t xml:space="preserve">, y </w:t>
      </w:r>
      <w:proofErr w:type="spellStart"/>
      <w:r>
        <w:rPr>
          <w:b/>
        </w:rPr>
        <w:t>quién</w:t>
      </w:r>
      <w:proofErr w:type="spellEnd"/>
      <w:r>
        <w:rPr>
          <w:b/>
        </w:rPr>
        <w:t xml:space="preserve"> se </w:t>
      </w:r>
      <w:proofErr w:type="spellStart"/>
      <w:r>
        <w:rPr>
          <w:b/>
        </w:rPr>
        <w:t>hace</w:t>
      </w:r>
      <w:proofErr w:type="spellEnd"/>
      <w:r>
        <w:rPr>
          <w:b/>
        </w:rPr>
        <w:t xml:space="preserve"> cargo.</w:t>
      </w:r>
      <w:r>
        <w:t xml:space="preserve"> Un plan sin </w:t>
      </w:r>
      <w:proofErr w:type="spellStart"/>
      <w:r>
        <w:t>responsable</w:t>
      </w:r>
      <w:proofErr w:type="spellEnd"/>
      <w:r>
        <w:t xml:space="preserve"> nominal no es un plan.</w:t>
      </w:r>
    </w:p>
    <w:tbl>
      <w:tblPr>
        <w:tblStyle w:val="Tablaconcuadrcula"/>
        <w:tblW w:w="0" w:type="auto"/>
        <w:tblLook w:val="04A0" w:firstRow="1" w:lastRow="0" w:firstColumn="1" w:lastColumn="0" w:noHBand="0" w:noVBand="1"/>
      </w:tblPr>
      <w:tblGrid>
        <w:gridCol w:w="651"/>
        <w:gridCol w:w="2208"/>
        <w:gridCol w:w="4025"/>
        <w:gridCol w:w="3536"/>
      </w:tblGrid>
      <w:tr w:rsidR="0064691F" w14:paraId="515FEB29" w14:textId="77777777" w:rsidTr="002B52E0">
        <w:trPr>
          <w:tblHeader/>
        </w:trPr>
        <w:tc>
          <w:tcPr>
            <w:tcW w:w="850" w:type="dxa"/>
            <w:shd w:val="clear" w:color="auto" w:fill="064475"/>
          </w:tcPr>
          <w:p w14:paraId="388FE65D" w14:textId="77777777" w:rsidR="000C295A" w:rsidRDefault="00312292">
            <w:pPr>
              <w:spacing w:before="40" w:after="40"/>
            </w:pPr>
            <w:r>
              <w:rPr>
                <w:b/>
                <w:color w:val="FFFFFF"/>
                <w:sz w:val="16"/>
              </w:rPr>
              <w:t>ID</w:t>
            </w:r>
          </w:p>
        </w:tc>
        <w:tc>
          <w:tcPr>
            <w:tcW w:w="2494" w:type="dxa"/>
            <w:shd w:val="clear" w:color="auto" w:fill="064475"/>
          </w:tcPr>
          <w:p w14:paraId="03853D8E" w14:textId="77777777" w:rsidR="000C295A" w:rsidRDefault="00312292">
            <w:pPr>
              <w:spacing w:before="40" w:after="40"/>
            </w:pPr>
            <w:proofErr w:type="spellStart"/>
            <w:r>
              <w:rPr>
                <w:b/>
                <w:color w:val="FFFFFF"/>
                <w:sz w:val="16"/>
              </w:rPr>
              <w:t>Riesgo</w:t>
            </w:r>
            <w:proofErr w:type="spellEnd"/>
          </w:p>
        </w:tc>
        <w:tc>
          <w:tcPr>
            <w:tcW w:w="5953" w:type="dxa"/>
            <w:shd w:val="clear" w:color="auto" w:fill="064475"/>
          </w:tcPr>
          <w:p w14:paraId="299713CE" w14:textId="77777777" w:rsidR="000C295A" w:rsidRDefault="00312292">
            <w:pPr>
              <w:spacing w:before="40" w:after="40"/>
            </w:pPr>
            <w:r>
              <w:rPr>
                <w:b/>
                <w:color w:val="FFFFFF"/>
                <w:sz w:val="16"/>
              </w:rPr>
              <w:t xml:space="preserve">Plan de </w:t>
            </w:r>
            <w:proofErr w:type="spellStart"/>
            <w:r>
              <w:rPr>
                <w:b/>
                <w:color w:val="FFFFFF"/>
                <w:sz w:val="16"/>
              </w:rPr>
              <w:t>contingencia</w:t>
            </w:r>
            <w:proofErr w:type="spellEnd"/>
          </w:p>
        </w:tc>
        <w:tc>
          <w:tcPr>
            <w:tcW w:w="5272" w:type="dxa"/>
            <w:shd w:val="clear" w:color="auto" w:fill="064475"/>
          </w:tcPr>
          <w:p w14:paraId="23DF878D" w14:textId="77777777" w:rsidR="000C295A" w:rsidRDefault="00312292">
            <w:pPr>
              <w:spacing w:before="40" w:after="40"/>
            </w:pPr>
            <w:proofErr w:type="spellStart"/>
            <w:r>
              <w:rPr>
                <w:b/>
                <w:color w:val="FFFFFF"/>
                <w:sz w:val="16"/>
              </w:rPr>
              <w:t>Responsable</w:t>
            </w:r>
            <w:proofErr w:type="spellEnd"/>
          </w:p>
        </w:tc>
      </w:tr>
      <w:tr w:rsidR="0064691F" w14:paraId="5F2D7E67" w14:textId="77777777">
        <w:tc>
          <w:tcPr>
            <w:tcW w:w="850" w:type="dxa"/>
          </w:tcPr>
          <w:p w14:paraId="67CD73E9" w14:textId="77777777" w:rsidR="000C295A" w:rsidRDefault="00312292">
            <w:pPr>
              <w:spacing w:before="40" w:after="40"/>
            </w:pPr>
            <w:r>
              <w:rPr>
                <w:b/>
                <w:sz w:val="16"/>
              </w:rPr>
              <w:t>R-01</w:t>
            </w:r>
          </w:p>
        </w:tc>
        <w:tc>
          <w:tcPr>
            <w:tcW w:w="2494" w:type="dxa"/>
          </w:tcPr>
          <w:p w14:paraId="4FE4A0B0" w14:textId="77777777" w:rsidR="000C295A" w:rsidRDefault="00312292">
            <w:pPr>
              <w:spacing w:before="40" w:after="40"/>
            </w:pPr>
            <w:proofErr w:type="spellStart"/>
            <w:r>
              <w:rPr>
                <w:sz w:val="16"/>
              </w:rPr>
              <w:t>Suplantación</w:t>
            </w:r>
            <w:proofErr w:type="spellEnd"/>
            <w:r>
              <w:rPr>
                <w:sz w:val="16"/>
              </w:rPr>
              <w:t xml:space="preserve"> de </w:t>
            </w:r>
            <w:proofErr w:type="spellStart"/>
            <w:r>
              <w:rPr>
                <w:sz w:val="16"/>
              </w:rPr>
              <w:t>identidad</w:t>
            </w:r>
            <w:proofErr w:type="spellEnd"/>
            <w:r>
              <w:rPr>
                <w:sz w:val="16"/>
              </w:rPr>
              <w:t xml:space="preserve"> </w:t>
            </w:r>
            <w:proofErr w:type="spellStart"/>
            <w:r>
              <w:rPr>
                <w:sz w:val="16"/>
              </w:rPr>
              <w:t>durante</w:t>
            </w:r>
            <w:proofErr w:type="spellEnd"/>
            <w:r>
              <w:rPr>
                <w:sz w:val="16"/>
              </w:rPr>
              <w:t xml:space="preserve"> </w:t>
            </w:r>
            <w:proofErr w:type="spellStart"/>
            <w:r>
              <w:rPr>
                <w:sz w:val="16"/>
              </w:rPr>
              <w:t>el</w:t>
            </w:r>
            <w:proofErr w:type="spellEnd"/>
            <w:r>
              <w:rPr>
                <w:sz w:val="16"/>
              </w:rPr>
              <w:t xml:space="preserve"> onboarding digital</w:t>
            </w:r>
          </w:p>
        </w:tc>
        <w:tc>
          <w:tcPr>
            <w:tcW w:w="5953" w:type="dxa"/>
          </w:tcPr>
          <w:p w14:paraId="10F5611F" w14:textId="77777777" w:rsidR="000C295A" w:rsidRDefault="00312292">
            <w:pPr>
              <w:spacing w:before="40" w:after="40"/>
            </w:pPr>
            <w:proofErr w:type="spellStart"/>
            <w:r>
              <w:rPr>
                <w:sz w:val="16"/>
              </w:rPr>
              <w:t>Bloqueo</w:t>
            </w:r>
            <w:proofErr w:type="spellEnd"/>
            <w:r>
              <w:rPr>
                <w:sz w:val="16"/>
              </w:rPr>
              <w:t xml:space="preserve"> </w:t>
            </w:r>
            <w:proofErr w:type="spellStart"/>
            <w:r>
              <w:rPr>
                <w:sz w:val="16"/>
              </w:rPr>
              <w:t>inmediato</w:t>
            </w:r>
            <w:proofErr w:type="spellEnd"/>
            <w:r>
              <w:rPr>
                <w:sz w:val="16"/>
              </w:rPr>
              <w:t xml:space="preserve"> de la </w:t>
            </w:r>
            <w:proofErr w:type="spellStart"/>
            <w:r>
              <w:rPr>
                <w:sz w:val="16"/>
              </w:rPr>
              <w:t>cuenta</w:t>
            </w:r>
            <w:proofErr w:type="spellEnd"/>
            <w:r>
              <w:rPr>
                <w:sz w:val="16"/>
              </w:rPr>
              <w:t xml:space="preserve">, reverso de </w:t>
            </w:r>
            <w:proofErr w:type="spellStart"/>
            <w:r>
              <w:rPr>
                <w:sz w:val="16"/>
              </w:rPr>
              <w:t>operaciones</w:t>
            </w:r>
            <w:proofErr w:type="spellEnd"/>
            <w:r>
              <w:rPr>
                <w:sz w:val="16"/>
              </w:rPr>
              <w:t xml:space="preserve">, </w:t>
            </w:r>
            <w:proofErr w:type="spellStart"/>
            <w:r>
              <w:rPr>
                <w:sz w:val="16"/>
              </w:rPr>
              <w:t>notificación</w:t>
            </w:r>
            <w:proofErr w:type="spellEnd"/>
            <w:r>
              <w:rPr>
                <w:sz w:val="16"/>
              </w:rPr>
              <w:t xml:space="preserve"> al titular </w:t>
            </w:r>
            <w:proofErr w:type="spellStart"/>
            <w:r>
              <w:rPr>
                <w:sz w:val="16"/>
              </w:rPr>
              <w:t>legítimo</w:t>
            </w:r>
            <w:proofErr w:type="spellEnd"/>
            <w:r>
              <w:rPr>
                <w:sz w:val="16"/>
              </w:rPr>
              <w:t xml:space="preserve"> y </w:t>
            </w:r>
            <w:proofErr w:type="spellStart"/>
            <w:r>
              <w:rPr>
                <w:sz w:val="16"/>
              </w:rPr>
              <w:t>registro</w:t>
            </w:r>
            <w:proofErr w:type="spellEnd"/>
            <w:r>
              <w:rPr>
                <w:sz w:val="16"/>
              </w:rPr>
              <w:t xml:space="preserve"> del </w:t>
            </w:r>
            <w:proofErr w:type="spellStart"/>
            <w:r>
              <w:rPr>
                <w:sz w:val="16"/>
              </w:rPr>
              <w:t>incidente</w:t>
            </w:r>
            <w:proofErr w:type="spellEnd"/>
            <w:r>
              <w:rPr>
                <w:sz w:val="16"/>
              </w:rPr>
              <w:t>.</w:t>
            </w:r>
          </w:p>
        </w:tc>
        <w:tc>
          <w:tcPr>
            <w:tcW w:w="5272" w:type="dxa"/>
          </w:tcPr>
          <w:p w14:paraId="309BAC4B" w14:textId="77777777" w:rsidR="000C295A" w:rsidRDefault="00312292">
            <w:pPr>
              <w:spacing w:before="40" w:after="40"/>
            </w:pPr>
            <w:proofErr w:type="spellStart"/>
            <w:r>
              <w:rPr>
                <w:b/>
                <w:sz w:val="16"/>
              </w:rPr>
              <w:t>Oficial</w:t>
            </w:r>
            <w:proofErr w:type="spellEnd"/>
            <w:r>
              <w:rPr>
                <w:b/>
                <w:sz w:val="16"/>
              </w:rPr>
              <w:t xml:space="preserve"> de </w:t>
            </w:r>
            <w:proofErr w:type="spellStart"/>
            <w:r>
              <w:rPr>
                <w:b/>
                <w:sz w:val="16"/>
              </w:rPr>
              <w:t>Cumplimiento</w:t>
            </w:r>
            <w:proofErr w:type="spellEnd"/>
            <w:r>
              <w:rPr>
                <w:b/>
                <w:sz w:val="16"/>
              </w:rPr>
              <w:t xml:space="preserve"> / Development Team</w:t>
            </w:r>
          </w:p>
        </w:tc>
      </w:tr>
      <w:tr w:rsidR="0064691F" w14:paraId="618E6FF5" w14:textId="77777777">
        <w:tc>
          <w:tcPr>
            <w:tcW w:w="850" w:type="dxa"/>
          </w:tcPr>
          <w:p w14:paraId="6F57285B" w14:textId="77777777" w:rsidR="000C295A" w:rsidRDefault="00312292">
            <w:pPr>
              <w:spacing w:before="40" w:after="40"/>
            </w:pPr>
            <w:r>
              <w:rPr>
                <w:b/>
                <w:sz w:val="16"/>
              </w:rPr>
              <w:t>R-02</w:t>
            </w:r>
          </w:p>
        </w:tc>
        <w:tc>
          <w:tcPr>
            <w:tcW w:w="2494" w:type="dxa"/>
          </w:tcPr>
          <w:p w14:paraId="7DB41D52" w14:textId="77777777" w:rsidR="000C295A" w:rsidRDefault="00312292">
            <w:pPr>
              <w:spacing w:before="40" w:after="40"/>
            </w:pPr>
            <w:proofErr w:type="spellStart"/>
            <w:r>
              <w:rPr>
                <w:sz w:val="16"/>
              </w:rPr>
              <w:t>Precisión</w:t>
            </w:r>
            <w:proofErr w:type="spellEnd"/>
            <w:r>
              <w:rPr>
                <w:sz w:val="16"/>
              </w:rPr>
              <w:t xml:space="preserve"> </w:t>
            </w:r>
            <w:proofErr w:type="spellStart"/>
            <w:r>
              <w:rPr>
                <w:sz w:val="16"/>
              </w:rPr>
              <w:t>insuficiente</w:t>
            </w:r>
            <w:proofErr w:type="spellEnd"/>
            <w:r>
              <w:rPr>
                <w:sz w:val="16"/>
              </w:rPr>
              <w:t xml:space="preserve"> del OCR o del </w:t>
            </w:r>
            <w:proofErr w:type="spellStart"/>
            <w:r>
              <w:rPr>
                <w:sz w:val="16"/>
              </w:rPr>
              <w:t>cotejo</w:t>
            </w:r>
            <w:proofErr w:type="spellEnd"/>
            <w:r>
              <w:rPr>
                <w:sz w:val="16"/>
              </w:rPr>
              <w:t xml:space="preserve"> </w:t>
            </w:r>
            <w:proofErr w:type="spellStart"/>
            <w:r>
              <w:rPr>
                <w:sz w:val="16"/>
              </w:rPr>
              <w:t>biométrico</w:t>
            </w:r>
            <w:proofErr w:type="spellEnd"/>
            <w:r>
              <w:rPr>
                <w:sz w:val="16"/>
              </w:rPr>
              <w:t xml:space="preserve"> facial</w:t>
            </w:r>
          </w:p>
        </w:tc>
        <w:tc>
          <w:tcPr>
            <w:tcW w:w="5953" w:type="dxa"/>
          </w:tcPr>
          <w:p w14:paraId="01D5D325" w14:textId="77777777" w:rsidR="000C295A" w:rsidRDefault="00312292">
            <w:pPr>
              <w:spacing w:before="40" w:after="40"/>
            </w:pPr>
            <w:proofErr w:type="spellStart"/>
            <w:r>
              <w:rPr>
                <w:sz w:val="16"/>
              </w:rPr>
              <w:t>Flujo</w:t>
            </w:r>
            <w:proofErr w:type="spellEnd"/>
            <w:r>
              <w:rPr>
                <w:sz w:val="16"/>
              </w:rPr>
              <w:t xml:space="preserve"> de </w:t>
            </w:r>
            <w:proofErr w:type="spellStart"/>
            <w:r>
              <w:rPr>
                <w:sz w:val="16"/>
              </w:rPr>
              <w:t>verificación</w:t>
            </w:r>
            <w:proofErr w:type="spellEnd"/>
            <w:r>
              <w:rPr>
                <w:sz w:val="16"/>
              </w:rPr>
              <w:t xml:space="preserve"> manual </w:t>
            </w:r>
            <w:proofErr w:type="spellStart"/>
            <w:r>
              <w:rPr>
                <w:sz w:val="16"/>
              </w:rPr>
              <w:t>completo</w:t>
            </w:r>
            <w:proofErr w:type="spellEnd"/>
            <w:r>
              <w:rPr>
                <w:sz w:val="16"/>
              </w:rPr>
              <w:t xml:space="preserve"> </w:t>
            </w:r>
            <w:proofErr w:type="spellStart"/>
            <w:r>
              <w:rPr>
                <w:sz w:val="16"/>
              </w:rPr>
              <w:t>operativo</w:t>
            </w:r>
            <w:proofErr w:type="spellEnd"/>
            <w:r>
              <w:rPr>
                <w:sz w:val="16"/>
              </w:rPr>
              <w:t xml:space="preserve"> </w:t>
            </w:r>
            <w:proofErr w:type="spellStart"/>
            <w:r>
              <w:rPr>
                <w:sz w:val="16"/>
              </w:rPr>
              <w:t>desde</w:t>
            </w:r>
            <w:proofErr w:type="spellEnd"/>
            <w:r>
              <w:rPr>
                <w:sz w:val="16"/>
              </w:rPr>
              <w:t xml:space="preserve"> </w:t>
            </w:r>
            <w:proofErr w:type="spellStart"/>
            <w:r>
              <w:rPr>
                <w:sz w:val="16"/>
              </w:rPr>
              <w:t>el</w:t>
            </w:r>
            <w:proofErr w:type="spellEnd"/>
            <w:r>
              <w:rPr>
                <w:sz w:val="16"/>
              </w:rPr>
              <w:t xml:space="preserve"> Sprint 2, de modo que </w:t>
            </w:r>
            <w:proofErr w:type="spellStart"/>
            <w:r>
              <w:rPr>
                <w:sz w:val="16"/>
              </w:rPr>
              <w:t>ningún</w:t>
            </w:r>
            <w:proofErr w:type="spellEnd"/>
            <w:r>
              <w:rPr>
                <w:sz w:val="16"/>
              </w:rPr>
              <w:t xml:space="preserve"> </w:t>
            </w:r>
            <w:proofErr w:type="spellStart"/>
            <w:r>
              <w:rPr>
                <w:sz w:val="16"/>
              </w:rPr>
              <w:t>solicitante</w:t>
            </w:r>
            <w:proofErr w:type="spellEnd"/>
            <w:r>
              <w:rPr>
                <w:sz w:val="16"/>
              </w:rPr>
              <w:t xml:space="preserve"> </w:t>
            </w:r>
            <w:proofErr w:type="spellStart"/>
            <w:r>
              <w:rPr>
                <w:sz w:val="16"/>
              </w:rPr>
              <w:t>queda</w:t>
            </w:r>
            <w:proofErr w:type="spellEnd"/>
            <w:r>
              <w:rPr>
                <w:sz w:val="16"/>
              </w:rPr>
              <w:t xml:space="preserve"> </w:t>
            </w:r>
            <w:proofErr w:type="spellStart"/>
            <w:r>
              <w:rPr>
                <w:sz w:val="16"/>
              </w:rPr>
              <w:t>bloqueado</w:t>
            </w:r>
            <w:proofErr w:type="spellEnd"/>
            <w:r>
              <w:rPr>
                <w:sz w:val="16"/>
              </w:rPr>
              <w:t>.</w:t>
            </w:r>
          </w:p>
        </w:tc>
        <w:tc>
          <w:tcPr>
            <w:tcW w:w="5272" w:type="dxa"/>
          </w:tcPr>
          <w:p w14:paraId="0311EBC4" w14:textId="77777777" w:rsidR="000C295A" w:rsidRDefault="00312292">
            <w:pPr>
              <w:spacing w:before="40" w:after="40"/>
            </w:pPr>
            <w:r>
              <w:rPr>
                <w:b/>
                <w:sz w:val="16"/>
              </w:rPr>
              <w:t>Development Team</w:t>
            </w:r>
          </w:p>
        </w:tc>
      </w:tr>
      <w:tr w:rsidR="0064691F" w14:paraId="44A4E207" w14:textId="77777777">
        <w:tc>
          <w:tcPr>
            <w:tcW w:w="850" w:type="dxa"/>
          </w:tcPr>
          <w:p w14:paraId="3069EBDB" w14:textId="77777777" w:rsidR="000C295A" w:rsidRDefault="00312292">
            <w:pPr>
              <w:spacing w:before="40" w:after="40"/>
            </w:pPr>
            <w:r>
              <w:rPr>
                <w:b/>
                <w:sz w:val="16"/>
              </w:rPr>
              <w:t>R-03</w:t>
            </w:r>
          </w:p>
        </w:tc>
        <w:tc>
          <w:tcPr>
            <w:tcW w:w="2494" w:type="dxa"/>
          </w:tcPr>
          <w:p w14:paraId="6A8A0B4B" w14:textId="77777777" w:rsidR="000C295A" w:rsidRDefault="00312292">
            <w:pPr>
              <w:spacing w:before="40" w:after="40"/>
            </w:pPr>
            <w:proofErr w:type="spellStart"/>
            <w:r>
              <w:rPr>
                <w:sz w:val="16"/>
              </w:rPr>
              <w:t>Sobredimensionamiento</w:t>
            </w:r>
            <w:proofErr w:type="spellEnd"/>
            <w:r>
              <w:rPr>
                <w:sz w:val="16"/>
              </w:rPr>
              <w:t xml:space="preserve"> del </w:t>
            </w:r>
            <w:proofErr w:type="spellStart"/>
            <w:r>
              <w:rPr>
                <w:sz w:val="16"/>
              </w:rPr>
              <w:t>alcance</w:t>
            </w:r>
            <w:proofErr w:type="spellEnd"/>
            <w:r>
              <w:rPr>
                <w:sz w:val="16"/>
              </w:rPr>
              <w:t xml:space="preserve"> </w:t>
            </w:r>
            <w:proofErr w:type="spellStart"/>
            <w:r>
              <w:rPr>
                <w:sz w:val="16"/>
              </w:rPr>
              <w:t>frente</w:t>
            </w:r>
            <w:proofErr w:type="spellEnd"/>
            <w:r>
              <w:rPr>
                <w:sz w:val="16"/>
              </w:rPr>
              <w:t xml:space="preserve"> a la </w:t>
            </w:r>
            <w:proofErr w:type="spellStart"/>
            <w:r>
              <w:rPr>
                <w:sz w:val="16"/>
              </w:rPr>
              <w:t>capacidad</w:t>
            </w:r>
            <w:proofErr w:type="spellEnd"/>
            <w:r>
              <w:rPr>
                <w:sz w:val="16"/>
              </w:rPr>
              <w:t xml:space="preserve"> real del </w:t>
            </w:r>
            <w:proofErr w:type="spellStart"/>
            <w:r>
              <w:rPr>
                <w:sz w:val="16"/>
              </w:rPr>
              <w:t>equipo</w:t>
            </w:r>
            <w:proofErr w:type="spellEnd"/>
          </w:p>
        </w:tc>
        <w:tc>
          <w:tcPr>
            <w:tcW w:w="5953" w:type="dxa"/>
          </w:tcPr>
          <w:p w14:paraId="4CE03B2D" w14:textId="77777777" w:rsidR="000C295A" w:rsidRDefault="00312292">
            <w:pPr>
              <w:spacing w:before="40" w:after="40"/>
            </w:pPr>
            <w:proofErr w:type="spellStart"/>
            <w:r>
              <w:rPr>
                <w:sz w:val="16"/>
              </w:rPr>
              <w:t>Reducción</w:t>
            </w:r>
            <w:proofErr w:type="spellEnd"/>
            <w:r>
              <w:rPr>
                <w:sz w:val="16"/>
              </w:rPr>
              <w:t xml:space="preserve"> del </w:t>
            </w:r>
            <w:proofErr w:type="spellStart"/>
            <w:r>
              <w:rPr>
                <w:sz w:val="16"/>
              </w:rPr>
              <w:t>alcance</w:t>
            </w:r>
            <w:proofErr w:type="spellEnd"/>
            <w:r>
              <w:rPr>
                <w:sz w:val="16"/>
              </w:rPr>
              <w:t xml:space="preserve"> a </w:t>
            </w:r>
            <w:proofErr w:type="spellStart"/>
            <w:r>
              <w:rPr>
                <w:sz w:val="16"/>
              </w:rPr>
              <w:t>los</w:t>
            </w:r>
            <w:proofErr w:type="spellEnd"/>
            <w:r>
              <w:rPr>
                <w:sz w:val="16"/>
              </w:rPr>
              <w:t xml:space="preserve"> </w:t>
            </w:r>
            <w:proofErr w:type="spellStart"/>
            <w:r>
              <w:rPr>
                <w:sz w:val="16"/>
              </w:rPr>
              <w:t>productos</w:t>
            </w:r>
            <w:proofErr w:type="spellEnd"/>
            <w:r>
              <w:rPr>
                <w:sz w:val="16"/>
              </w:rPr>
              <w:t xml:space="preserve"> </w:t>
            </w:r>
            <w:proofErr w:type="spellStart"/>
            <w:r>
              <w:rPr>
                <w:sz w:val="16"/>
              </w:rPr>
              <w:t>mínimos</w:t>
            </w:r>
            <w:proofErr w:type="spellEnd"/>
            <w:r>
              <w:rPr>
                <w:sz w:val="16"/>
              </w:rPr>
              <w:t xml:space="preserve"> —</w:t>
            </w:r>
            <w:proofErr w:type="spellStart"/>
            <w:r>
              <w:rPr>
                <w:sz w:val="16"/>
              </w:rPr>
              <w:t>cuenta</w:t>
            </w:r>
            <w:proofErr w:type="spellEnd"/>
            <w:r>
              <w:rPr>
                <w:sz w:val="16"/>
              </w:rPr>
              <w:t xml:space="preserve"> </w:t>
            </w:r>
            <w:proofErr w:type="spellStart"/>
            <w:r>
              <w:rPr>
                <w:sz w:val="16"/>
              </w:rPr>
              <w:t>en</w:t>
            </w:r>
            <w:proofErr w:type="spellEnd"/>
            <w:r>
              <w:rPr>
                <w:sz w:val="16"/>
              </w:rPr>
              <w:t xml:space="preserve"> soles y </w:t>
            </w:r>
            <w:proofErr w:type="spellStart"/>
            <w:r>
              <w:rPr>
                <w:sz w:val="16"/>
              </w:rPr>
              <w:t>transferencias</w:t>
            </w:r>
            <w:proofErr w:type="spellEnd"/>
            <w:r>
              <w:rPr>
                <w:sz w:val="16"/>
              </w:rPr>
              <w:t xml:space="preserve"> </w:t>
            </w:r>
            <w:proofErr w:type="spellStart"/>
            <w:r>
              <w:rPr>
                <w:sz w:val="16"/>
              </w:rPr>
              <w:t>internas</w:t>
            </w:r>
            <w:proofErr w:type="spellEnd"/>
            <w:r>
              <w:rPr>
                <w:sz w:val="16"/>
              </w:rPr>
              <w:t xml:space="preserve">—, </w:t>
            </w:r>
            <w:proofErr w:type="spellStart"/>
            <w:r>
              <w:rPr>
                <w:sz w:val="16"/>
              </w:rPr>
              <w:t>difiriendo</w:t>
            </w:r>
            <w:proofErr w:type="spellEnd"/>
            <w:r>
              <w:rPr>
                <w:sz w:val="16"/>
              </w:rPr>
              <w:t xml:space="preserve"> </w:t>
            </w:r>
            <w:proofErr w:type="spellStart"/>
            <w:r>
              <w:rPr>
                <w:sz w:val="16"/>
              </w:rPr>
              <w:t>multimoneda</w:t>
            </w:r>
            <w:proofErr w:type="spellEnd"/>
            <w:r>
              <w:rPr>
                <w:sz w:val="16"/>
              </w:rPr>
              <w:t xml:space="preserve"> e </w:t>
            </w:r>
            <w:proofErr w:type="spellStart"/>
            <w:r>
              <w:rPr>
                <w:sz w:val="16"/>
              </w:rPr>
              <w:t>interoperabilidad</w:t>
            </w:r>
            <w:proofErr w:type="spellEnd"/>
            <w:r>
              <w:rPr>
                <w:sz w:val="16"/>
              </w:rPr>
              <w:t>.</w:t>
            </w:r>
          </w:p>
        </w:tc>
        <w:tc>
          <w:tcPr>
            <w:tcW w:w="5272" w:type="dxa"/>
          </w:tcPr>
          <w:p w14:paraId="514AFBA6" w14:textId="77777777" w:rsidR="000C295A" w:rsidRDefault="00312292">
            <w:pPr>
              <w:spacing w:before="40" w:after="40"/>
            </w:pPr>
            <w:r>
              <w:rPr>
                <w:b/>
                <w:sz w:val="16"/>
              </w:rPr>
              <w:t>Product Owner / Scrum Master</w:t>
            </w:r>
          </w:p>
        </w:tc>
      </w:tr>
      <w:tr w:rsidR="0064691F" w14:paraId="03722427" w14:textId="77777777">
        <w:tc>
          <w:tcPr>
            <w:tcW w:w="850" w:type="dxa"/>
          </w:tcPr>
          <w:p w14:paraId="047FEE67" w14:textId="77777777" w:rsidR="000C295A" w:rsidRDefault="00312292">
            <w:pPr>
              <w:spacing w:before="40" w:after="40"/>
            </w:pPr>
            <w:r>
              <w:rPr>
                <w:b/>
                <w:sz w:val="16"/>
              </w:rPr>
              <w:t>R-04</w:t>
            </w:r>
          </w:p>
        </w:tc>
        <w:tc>
          <w:tcPr>
            <w:tcW w:w="2494" w:type="dxa"/>
          </w:tcPr>
          <w:p w14:paraId="3AE9A050" w14:textId="77777777" w:rsidR="000C295A" w:rsidRDefault="00312292">
            <w:pPr>
              <w:spacing w:before="40" w:after="40"/>
            </w:pPr>
            <w:proofErr w:type="spellStart"/>
            <w:r>
              <w:rPr>
                <w:sz w:val="16"/>
              </w:rPr>
              <w:t>Indisponibilidad</w:t>
            </w:r>
            <w:proofErr w:type="spellEnd"/>
            <w:r>
              <w:rPr>
                <w:sz w:val="16"/>
              </w:rPr>
              <w:t xml:space="preserve"> del </w:t>
            </w:r>
            <w:proofErr w:type="spellStart"/>
            <w:r>
              <w:rPr>
                <w:sz w:val="16"/>
              </w:rPr>
              <w:t>entorno</w:t>
            </w:r>
            <w:proofErr w:type="spellEnd"/>
            <w:r>
              <w:rPr>
                <w:sz w:val="16"/>
              </w:rPr>
              <w:t xml:space="preserve"> de staging </w:t>
            </w:r>
            <w:proofErr w:type="spellStart"/>
            <w:r>
              <w:rPr>
                <w:sz w:val="16"/>
              </w:rPr>
              <w:t>durante</w:t>
            </w:r>
            <w:proofErr w:type="spellEnd"/>
            <w:r>
              <w:rPr>
                <w:sz w:val="16"/>
              </w:rPr>
              <w:t xml:space="preserve"> </w:t>
            </w:r>
            <w:proofErr w:type="spellStart"/>
            <w:r>
              <w:rPr>
                <w:sz w:val="16"/>
              </w:rPr>
              <w:t>una</w:t>
            </w:r>
            <w:proofErr w:type="spellEnd"/>
            <w:r>
              <w:rPr>
                <w:sz w:val="16"/>
              </w:rPr>
              <w:t xml:space="preserve"> </w:t>
            </w:r>
            <w:proofErr w:type="spellStart"/>
            <w:r>
              <w:rPr>
                <w:sz w:val="16"/>
              </w:rPr>
              <w:t>ventana</w:t>
            </w:r>
            <w:proofErr w:type="spellEnd"/>
            <w:r>
              <w:rPr>
                <w:sz w:val="16"/>
              </w:rPr>
              <w:t xml:space="preserve"> </w:t>
            </w:r>
            <w:proofErr w:type="spellStart"/>
            <w:r>
              <w:rPr>
                <w:sz w:val="16"/>
              </w:rPr>
              <w:t>crítica</w:t>
            </w:r>
            <w:proofErr w:type="spellEnd"/>
            <w:r>
              <w:rPr>
                <w:sz w:val="16"/>
              </w:rPr>
              <w:t xml:space="preserve"> (</w:t>
            </w:r>
            <w:proofErr w:type="spellStart"/>
            <w:r>
              <w:rPr>
                <w:sz w:val="16"/>
              </w:rPr>
              <w:t>demostración</w:t>
            </w:r>
            <w:proofErr w:type="spellEnd"/>
            <w:r>
              <w:rPr>
                <w:sz w:val="16"/>
              </w:rPr>
              <w:t xml:space="preserve"> de Sprint Review o </w:t>
            </w:r>
            <w:proofErr w:type="spellStart"/>
            <w:r>
              <w:rPr>
                <w:sz w:val="16"/>
              </w:rPr>
              <w:t>defensa</w:t>
            </w:r>
            <w:proofErr w:type="spellEnd"/>
            <w:r>
              <w:rPr>
                <w:sz w:val="16"/>
              </w:rPr>
              <w:t xml:space="preserve"> de </w:t>
            </w:r>
            <w:proofErr w:type="spellStart"/>
            <w:r>
              <w:rPr>
                <w:sz w:val="16"/>
              </w:rPr>
              <w:t>avance</w:t>
            </w:r>
            <w:proofErr w:type="spellEnd"/>
            <w:r>
              <w:rPr>
                <w:sz w:val="16"/>
              </w:rPr>
              <w:t>)</w:t>
            </w:r>
          </w:p>
        </w:tc>
        <w:tc>
          <w:tcPr>
            <w:tcW w:w="5953" w:type="dxa"/>
          </w:tcPr>
          <w:p w14:paraId="2FB7EE10" w14:textId="77777777" w:rsidR="000C295A" w:rsidRDefault="00312292">
            <w:pPr>
              <w:spacing w:before="40" w:after="40"/>
            </w:pPr>
            <w:proofErr w:type="spellStart"/>
            <w:r>
              <w:rPr>
                <w:sz w:val="16"/>
              </w:rPr>
              <w:t>Promoción</w:t>
            </w:r>
            <w:proofErr w:type="spellEnd"/>
            <w:r>
              <w:rPr>
                <w:sz w:val="16"/>
              </w:rPr>
              <w:t xml:space="preserve"> </w:t>
            </w:r>
            <w:proofErr w:type="spellStart"/>
            <w:r>
              <w:rPr>
                <w:sz w:val="16"/>
              </w:rPr>
              <w:t>inmediata</w:t>
            </w:r>
            <w:proofErr w:type="spellEnd"/>
            <w:r>
              <w:rPr>
                <w:sz w:val="16"/>
              </w:rPr>
              <w:t xml:space="preserve"> del </w:t>
            </w:r>
            <w:proofErr w:type="spellStart"/>
            <w:r>
              <w:rPr>
                <w:sz w:val="16"/>
              </w:rPr>
              <w:t>entorno</w:t>
            </w:r>
            <w:proofErr w:type="spellEnd"/>
            <w:r>
              <w:rPr>
                <w:sz w:val="16"/>
              </w:rPr>
              <w:t xml:space="preserve"> de </w:t>
            </w:r>
            <w:proofErr w:type="spellStart"/>
            <w:r>
              <w:rPr>
                <w:sz w:val="16"/>
              </w:rPr>
              <w:t>producción</w:t>
            </w:r>
            <w:proofErr w:type="spellEnd"/>
            <w:r>
              <w:rPr>
                <w:sz w:val="16"/>
              </w:rPr>
              <w:t xml:space="preserve"> </w:t>
            </w:r>
            <w:proofErr w:type="spellStart"/>
            <w:r>
              <w:rPr>
                <w:sz w:val="16"/>
              </w:rPr>
              <w:t>como</w:t>
            </w:r>
            <w:proofErr w:type="spellEnd"/>
            <w:r>
              <w:rPr>
                <w:sz w:val="16"/>
              </w:rPr>
              <w:t xml:space="preserve"> </w:t>
            </w:r>
            <w:proofErr w:type="spellStart"/>
            <w:r>
              <w:rPr>
                <w:sz w:val="16"/>
              </w:rPr>
              <w:t>entorno</w:t>
            </w:r>
            <w:proofErr w:type="spellEnd"/>
            <w:r>
              <w:rPr>
                <w:sz w:val="16"/>
              </w:rPr>
              <w:t xml:space="preserve"> </w:t>
            </w:r>
            <w:proofErr w:type="spellStart"/>
            <w:r>
              <w:rPr>
                <w:sz w:val="16"/>
              </w:rPr>
              <w:t>único</w:t>
            </w:r>
            <w:proofErr w:type="spellEnd"/>
            <w:r>
              <w:rPr>
                <w:sz w:val="16"/>
              </w:rPr>
              <w:t xml:space="preserve"> y </w:t>
            </w:r>
            <w:proofErr w:type="spellStart"/>
            <w:r>
              <w:rPr>
                <w:sz w:val="16"/>
              </w:rPr>
              <w:t>uso</w:t>
            </w:r>
            <w:proofErr w:type="spellEnd"/>
            <w:r>
              <w:rPr>
                <w:sz w:val="16"/>
              </w:rPr>
              <w:t xml:space="preserve"> de la </w:t>
            </w:r>
            <w:proofErr w:type="spellStart"/>
            <w:r>
              <w:rPr>
                <w:sz w:val="16"/>
              </w:rPr>
              <w:t>grabación</w:t>
            </w:r>
            <w:proofErr w:type="spellEnd"/>
            <w:r>
              <w:rPr>
                <w:sz w:val="16"/>
              </w:rPr>
              <w:t xml:space="preserve"> de </w:t>
            </w:r>
            <w:proofErr w:type="spellStart"/>
            <w:r>
              <w:rPr>
                <w:sz w:val="16"/>
              </w:rPr>
              <w:t>respaldo</w:t>
            </w:r>
            <w:proofErr w:type="spellEnd"/>
            <w:r>
              <w:rPr>
                <w:sz w:val="16"/>
              </w:rPr>
              <w:t xml:space="preserve">; </w:t>
            </w:r>
            <w:proofErr w:type="spellStart"/>
            <w:r>
              <w:rPr>
                <w:sz w:val="16"/>
              </w:rPr>
              <w:t>el</w:t>
            </w:r>
            <w:proofErr w:type="spellEnd"/>
            <w:r>
              <w:rPr>
                <w:sz w:val="16"/>
              </w:rPr>
              <w:t xml:space="preserve"> staging se </w:t>
            </w:r>
            <w:proofErr w:type="spellStart"/>
            <w:r>
              <w:rPr>
                <w:sz w:val="16"/>
              </w:rPr>
              <w:t>restablece</w:t>
            </w:r>
            <w:proofErr w:type="spellEnd"/>
            <w:r>
              <w:rPr>
                <w:sz w:val="16"/>
              </w:rPr>
              <w:t xml:space="preserve"> sin </w:t>
            </w:r>
            <w:proofErr w:type="spellStart"/>
            <w:r>
              <w:rPr>
                <w:sz w:val="16"/>
              </w:rPr>
              <w:t>urgencia</w:t>
            </w:r>
            <w:proofErr w:type="spellEnd"/>
            <w:r>
              <w:rPr>
                <w:sz w:val="16"/>
              </w:rPr>
              <w:t>.</w:t>
            </w:r>
          </w:p>
        </w:tc>
        <w:tc>
          <w:tcPr>
            <w:tcW w:w="5272" w:type="dxa"/>
          </w:tcPr>
          <w:p w14:paraId="3E349CDA" w14:textId="77777777" w:rsidR="000C295A" w:rsidRDefault="00312292">
            <w:pPr>
              <w:spacing w:before="40" w:after="40"/>
            </w:pPr>
            <w:r>
              <w:rPr>
                <w:b/>
                <w:sz w:val="16"/>
              </w:rPr>
              <w:t>Scrum Master</w:t>
            </w:r>
          </w:p>
        </w:tc>
      </w:tr>
      <w:tr w:rsidR="0064691F" w14:paraId="627F026D" w14:textId="77777777">
        <w:tc>
          <w:tcPr>
            <w:tcW w:w="850" w:type="dxa"/>
          </w:tcPr>
          <w:p w14:paraId="4CE18E2F" w14:textId="77777777" w:rsidR="000C295A" w:rsidRDefault="00312292">
            <w:pPr>
              <w:spacing w:before="40" w:after="40"/>
            </w:pPr>
            <w:r>
              <w:rPr>
                <w:b/>
                <w:sz w:val="16"/>
              </w:rPr>
              <w:t>R-05</w:t>
            </w:r>
          </w:p>
        </w:tc>
        <w:tc>
          <w:tcPr>
            <w:tcW w:w="2494" w:type="dxa"/>
          </w:tcPr>
          <w:p w14:paraId="04188CC0" w14:textId="77777777" w:rsidR="000C295A" w:rsidRDefault="00312292">
            <w:pPr>
              <w:spacing w:before="40" w:after="40"/>
            </w:pPr>
            <w:proofErr w:type="spellStart"/>
            <w:r>
              <w:rPr>
                <w:sz w:val="16"/>
              </w:rPr>
              <w:t>Pérdida</w:t>
            </w:r>
            <w:proofErr w:type="spellEnd"/>
            <w:r>
              <w:rPr>
                <w:sz w:val="16"/>
              </w:rPr>
              <w:t xml:space="preserve"> de </w:t>
            </w:r>
            <w:proofErr w:type="spellStart"/>
            <w:r>
              <w:rPr>
                <w:sz w:val="16"/>
              </w:rPr>
              <w:t>integridad</w:t>
            </w:r>
            <w:proofErr w:type="spellEnd"/>
            <w:r>
              <w:rPr>
                <w:sz w:val="16"/>
              </w:rPr>
              <w:t xml:space="preserve"> </w:t>
            </w:r>
            <w:proofErr w:type="spellStart"/>
            <w:r>
              <w:rPr>
                <w:sz w:val="16"/>
              </w:rPr>
              <w:t>contable</w:t>
            </w:r>
            <w:proofErr w:type="spellEnd"/>
            <w:r>
              <w:rPr>
                <w:sz w:val="16"/>
              </w:rPr>
              <w:t xml:space="preserve"> </w:t>
            </w:r>
            <w:proofErr w:type="spellStart"/>
            <w:r>
              <w:rPr>
                <w:sz w:val="16"/>
              </w:rPr>
              <w:t>por</w:t>
            </w:r>
            <w:proofErr w:type="spellEnd"/>
            <w:r>
              <w:rPr>
                <w:sz w:val="16"/>
              </w:rPr>
              <w:t xml:space="preserve"> </w:t>
            </w:r>
            <w:proofErr w:type="spellStart"/>
            <w:r>
              <w:rPr>
                <w:sz w:val="16"/>
              </w:rPr>
              <w:t>operaciones</w:t>
            </w:r>
            <w:proofErr w:type="spellEnd"/>
            <w:r>
              <w:rPr>
                <w:sz w:val="16"/>
              </w:rPr>
              <w:t xml:space="preserve"> </w:t>
            </w:r>
            <w:proofErr w:type="spellStart"/>
            <w:r>
              <w:rPr>
                <w:sz w:val="16"/>
              </w:rPr>
              <w:t>concurrentes</w:t>
            </w:r>
            <w:proofErr w:type="spellEnd"/>
          </w:p>
        </w:tc>
        <w:tc>
          <w:tcPr>
            <w:tcW w:w="5953" w:type="dxa"/>
          </w:tcPr>
          <w:p w14:paraId="3CDC55E7" w14:textId="77777777" w:rsidR="000C295A" w:rsidRDefault="00312292">
            <w:pPr>
              <w:spacing w:before="40" w:after="40"/>
            </w:pPr>
            <w:proofErr w:type="spellStart"/>
            <w:r>
              <w:rPr>
                <w:sz w:val="16"/>
              </w:rPr>
              <w:t>Reconstrucción</w:t>
            </w:r>
            <w:proofErr w:type="spellEnd"/>
            <w:r>
              <w:rPr>
                <w:sz w:val="16"/>
              </w:rPr>
              <w:t xml:space="preserve"> del </w:t>
            </w:r>
            <w:proofErr w:type="spellStart"/>
            <w:r>
              <w:rPr>
                <w:sz w:val="16"/>
              </w:rPr>
              <w:t>saldo</w:t>
            </w:r>
            <w:proofErr w:type="spellEnd"/>
            <w:r>
              <w:rPr>
                <w:sz w:val="16"/>
              </w:rPr>
              <w:t xml:space="preserve"> a </w:t>
            </w:r>
            <w:proofErr w:type="spellStart"/>
            <w:r>
              <w:rPr>
                <w:sz w:val="16"/>
              </w:rPr>
              <w:t>partir</w:t>
            </w:r>
            <w:proofErr w:type="spellEnd"/>
            <w:r>
              <w:rPr>
                <w:sz w:val="16"/>
              </w:rPr>
              <w:t xml:space="preserve"> del </w:t>
            </w:r>
            <w:proofErr w:type="spellStart"/>
            <w:r>
              <w:rPr>
                <w:sz w:val="16"/>
              </w:rPr>
              <w:t>libro</w:t>
            </w:r>
            <w:proofErr w:type="spellEnd"/>
            <w:r>
              <w:rPr>
                <w:sz w:val="16"/>
              </w:rPr>
              <w:t xml:space="preserve"> mayor y </w:t>
            </w:r>
            <w:proofErr w:type="spellStart"/>
            <w:r>
              <w:rPr>
                <w:sz w:val="16"/>
              </w:rPr>
              <w:t>conciliación</w:t>
            </w:r>
            <w:proofErr w:type="spellEnd"/>
            <w:r>
              <w:rPr>
                <w:sz w:val="16"/>
              </w:rPr>
              <w:t xml:space="preserve"> con la </w:t>
            </w:r>
            <w:proofErr w:type="spellStart"/>
            <w:r>
              <w:rPr>
                <w:sz w:val="16"/>
              </w:rPr>
              <w:t>pista</w:t>
            </w:r>
            <w:proofErr w:type="spellEnd"/>
            <w:r>
              <w:rPr>
                <w:sz w:val="16"/>
              </w:rPr>
              <w:t xml:space="preserve"> de </w:t>
            </w:r>
            <w:proofErr w:type="spellStart"/>
            <w:r>
              <w:rPr>
                <w:sz w:val="16"/>
              </w:rPr>
              <w:t>auditoría</w:t>
            </w:r>
            <w:proofErr w:type="spellEnd"/>
            <w:r>
              <w:rPr>
                <w:sz w:val="16"/>
              </w:rPr>
              <w:t>.</w:t>
            </w:r>
          </w:p>
        </w:tc>
        <w:tc>
          <w:tcPr>
            <w:tcW w:w="5272" w:type="dxa"/>
          </w:tcPr>
          <w:p w14:paraId="6BD84293" w14:textId="77777777" w:rsidR="000C295A" w:rsidRDefault="00312292">
            <w:pPr>
              <w:spacing w:before="40" w:after="40"/>
            </w:pPr>
            <w:r>
              <w:rPr>
                <w:b/>
                <w:sz w:val="16"/>
              </w:rPr>
              <w:t>Development Team</w:t>
            </w:r>
          </w:p>
        </w:tc>
      </w:tr>
      <w:tr w:rsidR="0064691F" w14:paraId="6E1ED435" w14:textId="77777777">
        <w:tc>
          <w:tcPr>
            <w:tcW w:w="850" w:type="dxa"/>
          </w:tcPr>
          <w:p w14:paraId="3D8D07B5" w14:textId="77777777" w:rsidR="000C295A" w:rsidRDefault="00312292">
            <w:pPr>
              <w:spacing w:before="40" w:after="40"/>
            </w:pPr>
            <w:r>
              <w:rPr>
                <w:b/>
                <w:sz w:val="16"/>
              </w:rPr>
              <w:t>R-06</w:t>
            </w:r>
          </w:p>
        </w:tc>
        <w:tc>
          <w:tcPr>
            <w:tcW w:w="2494" w:type="dxa"/>
          </w:tcPr>
          <w:p w14:paraId="666D8B1C" w14:textId="77777777" w:rsidR="000C295A" w:rsidRDefault="00312292">
            <w:pPr>
              <w:spacing w:before="40" w:after="40"/>
            </w:pPr>
            <w:proofErr w:type="spellStart"/>
            <w:r>
              <w:rPr>
                <w:sz w:val="16"/>
              </w:rPr>
              <w:t>Reducción</w:t>
            </w:r>
            <w:proofErr w:type="spellEnd"/>
            <w:r>
              <w:rPr>
                <w:sz w:val="16"/>
              </w:rPr>
              <w:t xml:space="preserve"> de la </w:t>
            </w:r>
            <w:proofErr w:type="spellStart"/>
            <w:r>
              <w:rPr>
                <w:sz w:val="16"/>
              </w:rPr>
              <w:t>disponibilidad</w:t>
            </w:r>
            <w:proofErr w:type="spellEnd"/>
            <w:r>
              <w:rPr>
                <w:sz w:val="16"/>
              </w:rPr>
              <w:t xml:space="preserve"> del </w:t>
            </w:r>
            <w:proofErr w:type="spellStart"/>
            <w:r>
              <w:rPr>
                <w:sz w:val="16"/>
              </w:rPr>
              <w:t>equipo</w:t>
            </w:r>
            <w:proofErr w:type="spellEnd"/>
            <w:r>
              <w:rPr>
                <w:sz w:val="16"/>
              </w:rPr>
              <w:t xml:space="preserve"> </w:t>
            </w:r>
            <w:proofErr w:type="spellStart"/>
            <w:r>
              <w:rPr>
                <w:sz w:val="16"/>
              </w:rPr>
              <w:t>por</w:t>
            </w:r>
            <w:proofErr w:type="spellEnd"/>
            <w:r>
              <w:rPr>
                <w:sz w:val="16"/>
              </w:rPr>
              <w:t xml:space="preserve"> carga </w:t>
            </w:r>
            <w:proofErr w:type="spellStart"/>
            <w:r>
              <w:rPr>
                <w:sz w:val="16"/>
              </w:rPr>
              <w:t>académica</w:t>
            </w:r>
            <w:proofErr w:type="spellEnd"/>
            <w:r>
              <w:rPr>
                <w:sz w:val="16"/>
              </w:rPr>
              <w:t xml:space="preserve"> </w:t>
            </w:r>
            <w:proofErr w:type="spellStart"/>
            <w:r>
              <w:rPr>
                <w:sz w:val="16"/>
              </w:rPr>
              <w:t>simultánea</w:t>
            </w:r>
            <w:proofErr w:type="spellEnd"/>
          </w:p>
        </w:tc>
        <w:tc>
          <w:tcPr>
            <w:tcW w:w="5953" w:type="dxa"/>
          </w:tcPr>
          <w:p w14:paraId="137EA1A4" w14:textId="77777777" w:rsidR="000C295A" w:rsidRDefault="00312292">
            <w:pPr>
              <w:spacing w:before="40" w:after="40"/>
            </w:pPr>
            <w:proofErr w:type="spellStart"/>
            <w:r>
              <w:rPr>
                <w:sz w:val="16"/>
              </w:rPr>
              <w:t>Renegociación</w:t>
            </w:r>
            <w:proofErr w:type="spellEnd"/>
            <w:r>
              <w:rPr>
                <w:sz w:val="16"/>
              </w:rPr>
              <w:t xml:space="preserve"> de la meta del sprint </w:t>
            </w:r>
            <w:proofErr w:type="spellStart"/>
            <w:r>
              <w:rPr>
                <w:sz w:val="16"/>
              </w:rPr>
              <w:t>en</w:t>
            </w:r>
            <w:proofErr w:type="spellEnd"/>
            <w:r>
              <w:rPr>
                <w:sz w:val="16"/>
              </w:rPr>
              <w:t xml:space="preserve"> </w:t>
            </w:r>
            <w:proofErr w:type="spellStart"/>
            <w:r>
              <w:rPr>
                <w:sz w:val="16"/>
              </w:rPr>
              <w:t>el</w:t>
            </w:r>
            <w:proofErr w:type="spellEnd"/>
            <w:r>
              <w:rPr>
                <w:sz w:val="16"/>
              </w:rPr>
              <w:t xml:space="preserve"> Sprint Planning, </w:t>
            </w:r>
            <w:proofErr w:type="spellStart"/>
            <w:r>
              <w:rPr>
                <w:sz w:val="16"/>
              </w:rPr>
              <w:t>reduciendo</w:t>
            </w:r>
            <w:proofErr w:type="spellEnd"/>
            <w:r>
              <w:rPr>
                <w:sz w:val="16"/>
              </w:rPr>
              <w:t xml:space="preserve"> </w:t>
            </w:r>
            <w:proofErr w:type="spellStart"/>
            <w:r>
              <w:rPr>
                <w:sz w:val="16"/>
              </w:rPr>
              <w:t>compromiso</w:t>
            </w:r>
            <w:proofErr w:type="spellEnd"/>
            <w:r>
              <w:rPr>
                <w:sz w:val="16"/>
              </w:rPr>
              <w:t xml:space="preserve"> </w:t>
            </w:r>
            <w:proofErr w:type="spellStart"/>
            <w:r>
              <w:rPr>
                <w:sz w:val="16"/>
              </w:rPr>
              <w:t>en</w:t>
            </w:r>
            <w:proofErr w:type="spellEnd"/>
            <w:r>
              <w:rPr>
                <w:sz w:val="16"/>
              </w:rPr>
              <w:t xml:space="preserve"> </w:t>
            </w:r>
            <w:proofErr w:type="spellStart"/>
            <w:r>
              <w:rPr>
                <w:sz w:val="16"/>
              </w:rPr>
              <w:t>lugar</w:t>
            </w:r>
            <w:proofErr w:type="spellEnd"/>
            <w:r>
              <w:rPr>
                <w:sz w:val="16"/>
              </w:rPr>
              <w:t xml:space="preserve"> de </w:t>
            </w:r>
            <w:proofErr w:type="spellStart"/>
            <w:r>
              <w:rPr>
                <w:sz w:val="16"/>
              </w:rPr>
              <w:t>reducir</w:t>
            </w:r>
            <w:proofErr w:type="spellEnd"/>
            <w:r>
              <w:rPr>
                <w:sz w:val="16"/>
              </w:rPr>
              <w:t xml:space="preserve"> </w:t>
            </w:r>
            <w:proofErr w:type="spellStart"/>
            <w:r>
              <w:rPr>
                <w:sz w:val="16"/>
              </w:rPr>
              <w:t>calidad</w:t>
            </w:r>
            <w:proofErr w:type="spellEnd"/>
            <w:r>
              <w:rPr>
                <w:sz w:val="16"/>
              </w:rPr>
              <w:t>.</w:t>
            </w:r>
          </w:p>
        </w:tc>
        <w:tc>
          <w:tcPr>
            <w:tcW w:w="5272" w:type="dxa"/>
          </w:tcPr>
          <w:p w14:paraId="7C0BDCB4" w14:textId="77777777" w:rsidR="000C295A" w:rsidRDefault="00312292">
            <w:pPr>
              <w:spacing w:before="40" w:after="40"/>
            </w:pPr>
            <w:r>
              <w:rPr>
                <w:b/>
                <w:sz w:val="16"/>
              </w:rPr>
              <w:t>Scrum Master</w:t>
            </w:r>
          </w:p>
        </w:tc>
      </w:tr>
      <w:tr w:rsidR="0064691F" w14:paraId="132867D2" w14:textId="77777777">
        <w:tc>
          <w:tcPr>
            <w:tcW w:w="850" w:type="dxa"/>
          </w:tcPr>
          <w:p w14:paraId="2FBFE7F8" w14:textId="77777777" w:rsidR="000C295A" w:rsidRDefault="00312292">
            <w:pPr>
              <w:spacing w:before="40" w:after="40"/>
            </w:pPr>
            <w:r>
              <w:rPr>
                <w:b/>
                <w:sz w:val="16"/>
              </w:rPr>
              <w:t>R-07</w:t>
            </w:r>
          </w:p>
        </w:tc>
        <w:tc>
          <w:tcPr>
            <w:tcW w:w="2494" w:type="dxa"/>
          </w:tcPr>
          <w:p w14:paraId="7032F287" w14:textId="77777777" w:rsidR="000C295A" w:rsidRDefault="00312292">
            <w:pPr>
              <w:spacing w:before="40" w:after="40"/>
            </w:pPr>
            <w:proofErr w:type="spellStart"/>
            <w:r>
              <w:rPr>
                <w:sz w:val="16"/>
              </w:rPr>
              <w:t>Complejidad</w:t>
            </w:r>
            <w:proofErr w:type="spellEnd"/>
            <w:r>
              <w:rPr>
                <w:sz w:val="16"/>
              </w:rPr>
              <w:t xml:space="preserve"> de la </w:t>
            </w:r>
            <w:proofErr w:type="spellStart"/>
            <w:r>
              <w:rPr>
                <w:sz w:val="16"/>
              </w:rPr>
              <w:t>arquitectura</w:t>
            </w:r>
            <w:proofErr w:type="spellEnd"/>
            <w:r>
              <w:rPr>
                <w:sz w:val="16"/>
              </w:rPr>
              <w:t xml:space="preserve"> </w:t>
            </w:r>
            <w:proofErr w:type="spellStart"/>
            <w:r>
              <w:rPr>
                <w:sz w:val="16"/>
              </w:rPr>
              <w:t>distribuida</w:t>
            </w:r>
            <w:proofErr w:type="spellEnd"/>
            <w:r>
              <w:rPr>
                <w:sz w:val="16"/>
              </w:rPr>
              <w:t xml:space="preserve"> superior a la </w:t>
            </w:r>
            <w:proofErr w:type="spellStart"/>
            <w:r>
              <w:rPr>
                <w:sz w:val="16"/>
              </w:rPr>
              <w:t>prevista</w:t>
            </w:r>
            <w:proofErr w:type="spellEnd"/>
          </w:p>
        </w:tc>
        <w:tc>
          <w:tcPr>
            <w:tcW w:w="5953" w:type="dxa"/>
          </w:tcPr>
          <w:p w14:paraId="6D8F1249" w14:textId="77777777" w:rsidR="000C295A" w:rsidRDefault="00312292">
            <w:pPr>
              <w:spacing w:before="40" w:after="40"/>
            </w:pPr>
            <w:proofErr w:type="spellStart"/>
            <w:r>
              <w:rPr>
                <w:sz w:val="16"/>
              </w:rPr>
              <w:t>Consolidación</w:t>
            </w:r>
            <w:proofErr w:type="spellEnd"/>
            <w:r>
              <w:rPr>
                <w:sz w:val="16"/>
              </w:rPr>
              <w:t xml:space="preserve"> de identity-service y core-banking-service </w:t>
            </w:r>
            <w:proofErr w:type="spellStart"/>
            <w:r>
              <w:rPr>
                <w:sz w:val="16"/>
              </w:rPr>
              <w:t>en</w:t>
            </w:r>
            <w:proofErr w:type="spellEnd"/>
            <w:r>
              <w:rPr>
                <w:sz w:val="16"/>
              </w:rPr>
              <w:t xml:space="preserve"> un </w:t>
            </w:r>
            <w:proofErr w:type="spellStart"/>
            <w:r>
              <w:rPr>
                <w:sz w:val="16"/>
              </w:rPr>
              <w:t>único</w:t>
            </w:r>
            <w:proofErr w:type="spellEnd"/>
            <w:r>
              <w:rPr>
                <w:sz w:val="16"/>
              </w:rPr>
              <w:t xml:space="preserve"> </w:t>
            </w:r>
            <w:proofErr w:type="spellStart"/>
            <w:r>
              <w:rPr>
                <w:sz w:val="16"/>
              </w:rPr>
              <w:t>desplegable</w:t>
            </w:r>
            <w:proofErr w:type="spellEnd"/>
            <w:r>
              <w:rPr>
                <w:sz w:val="16"/>
              </w:rPr>
              <w:t xml:space="preserve">, </w:t>
            </w:r>
            <w:proofErr w:type="spellStart"/>
            <w:r>
              <w:rPr>
                <w:sz w:val="16"/>
              </w:rPr>
              <w:t>conservando</w:t>
            </w:r>
            <w:proofErr w:type="spellEnd"/>
            <w:r>
              <w:rPr>
                <w:sz w:val="16"/>
              </w:rPr>
              <w:t xml:space="preserve"> la </w:t>
            </w:r>
            <w:proofErr w:type="spellStart"/>
            <w:r>
              <w:rPr>
                <w:sz w:val="16"/>
              </w:rPr>
              <w:t>separación</w:t>
            </w:r>
            <w:proofErr w:type="spellEnd"/>
            <w:r>
              <w:rPr>
                <w:sz w:val="16"/>
              </w:rPr>
              <w:t xml:space="preserve"> modular interna.</w:t>
            </w:r>
          </w:p>
        </w:tc>
        <w:tc>
          <w:tcPr>
            <w:tcW w:w="5272" w:type="dxa"/>
          </w:tcPr>
          <w:p w14:paraId="24BD746E" w14:textId="77777777" w:rsidR="000C295A" w:rsidRDefault="00312292">
            <w:pPr>
              <w:spacing w:before="40" w:after="40"/>
            </w:pPr>
            <w:r>
              <w:rPr>
                <w:b/>
                <w:sz w:val="16"/>
              </w:rPr>
              <w:t>Development Team</w:t>
            </w:r>
          </w:p>
        </w:tc>
      </w:tr>
      <w:tr w:rsidR="0064691F" w14:paraId="49BE8A3E" w14:textId="77777777">
        <w:tc>
          <w:tcPr>
            <w:tcW w:w="850" w:type="dxa"/>
          </w:tcPr>
          <w:p w14:paraId="10239E30" w14:textId="77777777" w:rsidR="000C295A" w:rsidRDefault="00312292">
            <w:pPr>
              <w:spacing w:before="40" w:after="40"/>
            </w:pPr>
            <w:r>
              <w:rPr>
                <w:b/>
                <w:sz w:val="16"/>
              </w:rPr>
              <w:t>R-08</w:t>
            </w:r>
          </w:p>
        </w:tc>
        <w:tc>
          <w:tcPr>
            <w:tcW w:w="2494" w:type="dxa"/>
          </w:tcPr>
          <w:p w14:paraId="41784212" w14:textId="77777777" w:rsidR="000C295A" w:rsidRDefault="00312292">
            <w:pPr>
              <w:spacing w:before="40" w:after="40"/>
            </w:pPr>
            <w:proofErr w:type="spellStart"/>
            <w:r>
              <w:rPr>
                <w:sz w:val="16"/>
              </w:rPr>
              <w:t>Filtración</w:t>
            </w:r>
            <w:proofErr w:type="spellEnd"/>
            <w:r>
              <w:rPr>
                <w:sz w:val="16"/>
              </w:rPr>
              <w:t xml:space="preserve"> de </w:t>
            </w:r>
            <w:proofErr w:type="spellStart"/>
            <w:r>
              <w:rPr>
                <w:sz w:val="16"/>
              </w:rPr>
              <w:t>credenciales</w:t>
            </w:r>
            <w:proofErr w:type="spellEnd"/>
            <w:r>
              <w:rPr>
                <w:sz w:val="16"/>
              </w:rPr>
              <w:t xml:space="preserve"> o </w:t>
            </w:r>
            <w:proofErr w:type="spellStart"/>
            <w:r>
              <w:rPr>
                <w:sz w:val="16"/>
              </w:rPr>
              <w:t>secretos</w:t>
            </w:r>
            <w:proofErr w:type="spellEnd"/>
            <w:r>
              <w:rPr>
                <w:sz w:val="16"/>
              </w:rPr>
              <w:t xml:space="preserve"> </w:t>
            </w:r>
            <w:proofErr w:type="spellStart"/>
            <w:r>
              <w:rPr>
                <w:sz w:val="16"/>
              </w:rPr>
              <w:t>en</w:t>
            </w:r>
            <w:proofErr w:type="spellEnd"/>
            <w:r>
              <w:rPr>
                <w:sz w:val="16"/>
              </w:rPr>
              <w:t xml:space="preserve"> </w:t>
            </w:r>
            <w:proofErr w:type="spellStart"/>
            <w:r>
              <w:rPr>
                <w:sz w:val="16"/>
              </w:rPr>
              <w:t>el</w:t>
            </w:r>
            <w:proofErr w:type="spellEnd"/>
            <w:r>
              <w:rPr>
                <w:sz w:val="16"/>
              </w:rPr>
              <w:t xml:space="preserve"> </w:t>
            </w:r>
            <w:proofErr w:type="spellStart"/>
            <w:r>
              <w:rPr>
                <w:sz w:val="16"/>
              </w:rPr>
              <w:t>repositorio</w:t>
            </w:r>
            <w:proofErr w:type="spellEnd"/>
            <w:r>
              <w:rPr>
                <w:sz w:val="16"/>
              </w:rPr>
              <w:t xml:space="preserve"> </w:t>
            </w:r>
            <w:proofErr w:type="spellStart"/>
            <w:r>
              <w:rPr>
                <w:sz w:val="16"/>
              </w:rPr>
              <w:t>público</w:t>
            </w:r>
            <w:proofErr w:type="spellEnd"/>
          </w:p>
        </w:tc>
        <w:tc>
          <w:tcPr>
            <w:tcW w:w="5953" w:type="dxa"/>
          </w:tcPr>
          <w:p w14:paraId="3D8B93F1" w14:textId="77777777" w:rsidR="000C295A" w:rsidRDefault="00312292">
            <w:pPr>
              <w:spacing w:before="40" w:after="40"/>
            </w:pPr>
            <w:proofErr w:type="spellStart"/>
            <w:r>
              <w:rPr>
                <w:sz w:val="16"/>
              </w:rPr>
              <w:t>Rotación</w:t>
            </w:r>
            <w:proofErr w:type="spellEnd"/>
            <w:r>
              <w:rPr>
                <w:sz w:val="16"/>
              </w:rPr>
              <w:t xml:space="preserve"> </w:t>
            </w:r>
            <w:proofErr w:type="spellStart"/>
            <w:r>
              <w:rPr>
                <w:sz w:val="16"/>
              </w:rPr>
              <w:t>inmediata</w:t>
            </w:r>
            <w:proofErr w:type="spellEnd"/>
            <w:r>
              <w:rPr>
                <w:sz w:val="16"/>
              </w:rPr>
              <w:t xml:space="preserve"> de la </w:t>
            </w:r>
            <w:proofErr w:type="spellStart"/>
            <w:r>
              <w:rPr>
                <w:sz w:val="16"/>
              </w:rPr>
              <w:t>credencial</w:t>
            </w:r>
            <w:proofErr w:type="spellEnd"/>
            <w:r>
              <w:rPr>
                <w:sz w:val="16"/>
              </w:rPr>
              <w:t xml:space="preserve"> </w:t>
            </w:r>
            <w:proofErr w:type="spellStart"/>
            <w:r>
              <w:rPr>
                <w:sz w:val="16"/>
              </w:rPr>
              <w:t>comprometida</w:t>
            </w:r>
            <w:proofErr w:type="spellEnd"/>
            <w:r>
              <w:rPr>
                <w:sz w:val="16"/>
              </w:rPr>
              <w:t xml:space="preserve">, </w:t>
            </w:r>
            <w:proofErr w:type="spellStart"/>
            <w:r>
              <w:rPr>
                <w:sz w:val="16"/>
              </w:rPr>
              <w:t>reescritura</w:t>
            </w:r>
            <w:proofErr w:type="spellEnd"/>
            <w:r>
              <w:rPr>
                <w:sz w:val="16"/>
              </w:rPr>
              <w:t xml:space="preserve"> del </w:t>
            </w:r>
            <w:proofErr w:type="spellStart"/>
            <w:r>
              <w:rPr>
                <w:sz w:val="16"/>
              </w:rPr>
              <w:t>historial</w:t>
            </w:r>
            <w:proofErr w:type="spellEnd"/>
            <w:r>
              <w:rPr>
                <w:sz w:val="16"/>
              </w:rPr>
              <w:t xml:space="preserve"> y </w:t>
            </w:r>
            <w:proofErr w:type="spellStart"/>
            <w:r>
              <w:rPr>
                <w:sz w:val="16"/>
              </w:rPr>
              <w:t>revisión</w:t>
            </w:r>
            <w:proofErr w:type="spellEnd"/>
            <w:r>
              <w:rPr>
                <w:sz w:val="16"/>
              </w:rPr>
              <w:t xml:space="preserve"> de </w:t>
            </w:r>
            <w:proofErr w:type="spellStart"/>
            <w:r>
              <w:rPr>
                <w:sz w:val="16"/>
              </w:rPr>
              <w:t>accesos</w:t>
            </w:r>
            <w:proofErr w:type="spellEnd"/>
            <w:r>
              <w:rPr>
                <w:sz w:val="16"/>
              </w:rPr>
              <w:t>.</w:t>
            </w:r>
          </w:p>
        </w:tc>
        <w:tc>
          <w:tcPr>
            <w:tcW w:w="5272" w:type="dxa"/>
          </w:tcPr>
          <w:p w14:paraId="2EB75181" w14:textId="77777777" w:rsidR="000C295A" w:rsidRDefault="00312292">
            <w:pPr>
              <w:spacing w:before="40" w:after="40"/>
            </w:pPr>
            <w:r>
              <w:rPr>
                <w:b/>
                <w:sz w:val="16"/>
              </w:rPr>
              <w:t>Scrum Master</w:t>
            </w:r>
          </w:p>
        </w:tc>
      </w:tr>
      <w:tr w:rsidR="0064691F" w14:paraId="406F6598" w14:textId="77777777">
        <w:tc>
          <w:tcPr>
            <w:tcW w:w="850" w:type="dxa"/>
          </w:tcPr>
          <w:p w14:paraId="2DCA5832" w14:textId="77777777" w:rsidR="000C295A" w:rsidRDefault="00312292">
            <w:pPr>
              <w:spacing w:before="40" w:after="40"/>
            </w:pPr>
            <w:r>
              <w:rPr>
                <w:b/>
                <w:sz w:val="16"/>
              </w:rPr>
              <w:t>R-09</w:t>
            </w:r>
          </w:p>
        </w:tc>
        <w:tc>
          <w:tcPr>
            <w:tcW w:w="2494" w:type="dxa"/>
          </w:tcPr>
          <w:p w14:paraId="46A650AD" w14:textId="77777777" w:rsidR="000C295A" w:rsidRDefault="00312292">
            <w:pPr>
              <w:spacing w:before="40" w:after="40"/>
            </w:pPr>
            <w:proofErr w:type="spellStart"/>
            <w:r>
              <w:rPr>
                <w:sz w:val="16"/>
              </w:rPr>
              <w:t>Uso</w:t>
            </w:r>
            <w:proofErr w:type="spellEnd"/>
            <w:r>
              <w:rPr>
                <w:sz w:val="16"/>
              </w:rPr>
              <w:t xml:space="preserve"> </w:t>
            </w:r>
            <w:proofErr w:type="spellStart"/>
            <w:r>
              <w:rPr>
                <w:sz w:val="16"/>
              </w:rPr>
              <w:t>indebido</w:t>
            </w:r>
            <w:proofErr w:type="spellEnd"/>
            <w:r>
              <w:rPr>
                <w:sz w:val="16"/>
              </w:rPr>
              <w:t xml:space="preserve"> de </w:t>
            </w:r>
            <w:proofErr w:type="spellStart"/>
            <w:r>
              <w:rPr>
                <w:sz w:val="16"/>
              </w:rPr>
              <w:t>datos</w:t>
            </w:r>
            <w:proofErr w:type="spellEnd"/>
            <w:r>
              <w:rPr>
                <w:sz w:val="16"/>
              </w:rPr>
              <w:t xml:space="preserve"> </w:t>
            </w:r>
            <w:proofErr w:type="spellStart"/>
            <w:r>
              <w:rPr>
                <w:sz w:val="16"/>
              </w:rPr>
              <w:t>biométricos</w:t>
            </w:r>
            <w:proofErr w:type="spellEnd"/>
            <w:r>
              <w:rPr>
                <w:sz w:val="16"/>
              </w:rPr>
              <w:t xml:space="preserve"> y de </w:t>
            </w:r>
            <w:proofErr w:type="spellStart"/>
            <w:r>
              <w:rPr>
                <w:sz w:val="16"/>
              </w:rPr>
              <w:t>documento</w:t>
            </w:r>
            <w:proofErr w:type="spellEnd"/>
            <w:r>
              <w:rPr>
                <w:sz w:val="16"/>
              </w:rPr>
              <w:t xml:space="preserve"> </w:t>
            </w:r>
            <w:proofErr w:type="spellStart"/>
            <w:r>
              <w:rPr>
                <w:sz w:val="16"/>
              </w:rPr>
              <w:t>por</w:t>
            </w:r>
            <w:proofErr w:type="spellEnd"/>
            <w:r>
              <w:rPr>
                <w:sz w:val="16"/>
              </w:rPr>
              <w:t xml:space="preserve"> </w:t>
            </w:r>
            <w:proofErr w:type="spellStart"/>
            <w:r>
              <w:rPr>
                <w:sz w:val="16"/>
              </w:rPr>
              <w:t>parte</w:t>
            </w:r>
            <w:proofErr w:type="spellEnd"/>
            <w:r>
              <w:rPr>
                <w:sz w:val="16"/>
              </w:rPr>
              <w:t xml:space="preserve"> de la </w:t>
            </w:r>
            <w:proofErr w:type="spellStart"/>
            <w:r>
              <w:rPr>
                <w:sz w:val="16"/>
              </w:rPr>
              <w:t>organización</w:t>
            </w:r>
            <w:proofErr w:type="spellEnd"/>
            <w:r>
              <w:rPr>
                <w:sz w:val="16"/>
              </w:rPr>
              <w:t xml:space="preserve"> o de sus </w:t>
            </w:r>
            <w:proofErr w:type="spellStart"/>
            <w:r>
              <w:rPr>
                <w:sz w:val="16"/>
              </w:rPr>
              <w:t>desarrolladores</w:t>
            </w:r>
            <w:proofErr w:type="spellEnd"/>
          </w:p>
        </w:tc>
        <w:tc>
          <w:tcPr>
            <w:tcW w:w="5953" w:type="dxa"/>
          </w:tcPr>
          <w:p w14:paraId="7571E6DE" w14:textId="77777777" w:rsidR="000C295A" w:rsidRDefault="00312292">
            <w:pPr>
              <w:spacing w:before="40" w:after="40"/>
            </w:pPr>
            <w:proofErr w:type="spellStart"/>
            <w:r>
              <w:rPr>
                <w:sz w:val="16"/>
              </w:rPr>
              <w:t>Suspensión</w:t>
            </w:r>
            <w:proofErr w:type="spellEnd"/>
            <w:r>
              <w:rPr>
                <w:sz w:val="16"/>
              </w:rPr>
              <w:t xml:space="preserve"> de la </w:t>
            </w:r>
            <w:proofErr w:type="spellStart"/>
            <w:r>
              <w:rPr>
                <w:sz w:val="16"/>
              </w:rPr>
              <w:t>captura</w:t>
            </w:r>
            <w:proofErr w:type="spellEnd"/>
            <w:r>
              <w:rPr>
                <w:sz w:val="16"/>
              </w:rPr>
              <w:t xml:space="preserve"> </w:t>
            </w:r>
            <w:proofErr w:type="spellStart"/>
            <w:r>
              <w:rPr>
                <w:sz w:val="16"/>
              </w:rPr>
              <w:t>biométrica</w:t>
            </w:r>
            <w:proofErr w:type="spellEnd"/>
            <w:r>
              <w:rPr>
                <w:sz w:val="16"/>
              </w:rPr>
              <w:t xml:space="preserve">, </w:t>
            </w:r>
            <w:proofErr w:type="spellStart"/>
            <w:r>
              <w:rPr>
                <w:sz w:val="16"/>
              </w:rPr>
              <w:t>revocación</w:t>
            </w:r>
            <w:proofErr w:type="spellEnd"/>
            <w:r>
              <w:rPr>
                <w:sz w:val="16"/>
              </w:rPr>
              <w:t xml:space="preserve"> de </w:t>
            </w:r>
            <w:proofErr w:type="spellStart"/>
            <w:r>
              <w:rPr>
                <w:sz w:val="16"/>
              </w:rPr>
              <w:t>accesos</w:t>
            </w:r>
            <w:proofErr w:type="spellEnd"/>
            <w:r>
              <w:rPr>
                <w:sz w:val="16"/>
              </w:rPr>
              <w:t xml:space="preserve">, </w:t>
            </w:r>
            <w:proofErr w:type="spellStart"/>
            <w:r>
              <w:rPr>
                <w:sz w:val="16"/>
              </w:rPr>
              <w:t>notificación</w:t>
            </w:r>
            <w:proofErr w:type="spellEnd"/>
            <w:r>
              <w:rPr>
                <w:sz w:val="16"/>
              </w:rPr>
              <w:t xml:space="preserve"> a </w:t>
            </w:r>
            <w:proofErr w:type="spellStart"/>
            <w:r>
              <w:rPr>
                <w:sz w:val="16"/>
              </w:rPr>
              <w:t>los</w:t>
            </w:r>
            <w:proofErr w:type="spellEnd"/>
            <w:r>
              <w:rPr>
                <w:sz w:val="16"/>
              </w:rPr>
              <w:t xml:space="preserve"> </w:t>
            </w:r>
            <w:proofErr w:type="spellStart"/>
            <w:r>
              <w:rPr>
                <w:sz w:val="16"/>
              </w:rPr>
              <w:t>titulares</w:t>
            </w:r>
            <w:proofErr w:type="spellEnd"/>
            <w:r>
              <w:rPr>
                <w:sz w:val="16"/>
              </w:rPr>
              <w:t xml:space="preserve"> </w:t>
            </w:r>
            <w:proofErr w:type="spellStart"/>
            <w:r>
              <w:rPr>
                <w:sz w:val="16"/>
              </w:rPr>
              <w:t>afectados</w:t>
            </w:r>
            <w:proofErr w:type="spellEnd"/>
            <w:r>
              <w:rPr>
                <w:sz w:val="16"/>
              </w:rPr>
              <w:t xml:space="preserve"> y </w:t>
            </w:r>
            <w:proofErr w:type="spellStart"/>
            <w:r>
              <w:rPr>
                <w:sz w:val="16"/>
              </w:rPr>
              <w:t>operación</w:t>
            </w:r>
            <w:proofErr w:type="spellEnd"/>
            <w:r>
              <w:rPr>
                <w:sz w:val="16"/>
              </w:rPr>
              <w:t xml:space="preserve"> </w:t>
            </w:r>
            <w:proofErr w:type="spellStart"/>
            <w:r>
              <w:rPr>
                <w:sz w:val="16"/>
              </w:rPr>
              <w:t>mediante</w:t>
            </w:r>
            <w:proofErr w:type="spellEnd"/>
            <w:r>
              <w:rPr>
                <w:sz w:val="16"/>
              </w:rPr>
              <w:t xml:space="preserve"> </w:t>
            </w:r>
            <w:proofErr w:type="spellStart"/>
            <w:r>
              <w:rPr>
                <w:sz w:val="16"/>
              </w:rPr>
              <w:t>verificación</w:t>
            </w:r>
            <w:proofErr w:type="spellEnd"/>
            <w:r>
              <w:rPr>
                <w:sz w:val="16"/>
              </w:rPr>
              <w:t xml:space="preserve"> manual documental.</w:t>
            </w:r>
          </w:p>
        </w:tc>
        <w:tc>
          <w:tcPr>
            <w:tcW w:w="5272" w:type="dxa"/>
          </w:tcPr>
          <w:p w14:paraId="2DB2D3AD" w14:textId="77777777" w:rsidR="000C295A" w:rsidRDefault="00312292">
            <w:pPr>
              <w:spacing w:before="40" w:after="40"/>
            </w:pPr>
            <w:proofErr w:type="spellStart"/>
            <w:r>
              <w:rPr>
                <w:b/>
                <w:sz w:val="16"/>
              </w:rPr>
              <w:t>Oficial</w:t>
            </w:r>
            <w:proofErr w:type="spellEnd"/>
            <w:r>
              <w:rPr>
                <w:b/>
                <w:sz w:val="16"/>
              </w:rPr>
              <w:t xml:space="preserve"> de </w:t>
            </w:r>
            <w:proofErr w:type="spellStart"/>
            <w:r>
              <w:rPr>
                <w:b/>
                <w:sz w:val="16"/>
              </w:rPr>
              <w:t>Cumplimiento</w:t>
            </w:r>
            <w:proofErr w:type="spellEnd"/>
            <w:r>
              <w:rPr>
                <w:b/>
                <w:sz w:val="16"/>
              </w:rPr>
              <w:t xml:space="preserve"> / Scrum Master</w:t>
            </w:r>
          </w:p>
        </w:tc>
      </w:tr>
      <w:tr w:rsidR="0064691F" w14:paraId="0B8D870D" w14:textId="77777777">
        <w:tc>
          <w:tcPr>
            <w:tcW w:w="850" w:type="dxa"/>
          </w:tcPr>
          <w:p w14:paraId="0C995894" w14:textId="77777777" w:rsidR="000C295A" w:rsidRDefault="00312292">
            <w:pPr>
              <w:spacing w:before="40" w:after="40"/>
            </w:pPr>
            <w:r>
              <w:rPr>
                <w:b/>
                <w:sz w:val="16"/>
              </w:rPr>
              <w:t>R-10</w:t>
            </w:r>
          </w:p>
        </w:tc>
        <w:tc>
          <w:tcPr>
            <w:tcW w:w="2494" w:type="dxa"/>
          </w:tcPr>
          <w:p w14:paraId="71E7EFDE" w14:textId="77777777" w:rsidR="000C295A" w:rsidRDefault="00312292">
            <w:pPr>
              <w:spacing w:before="40" w:after="40"/>
            </w:pPr>
            <w:proofErr w:type="spellStart"/>
            <w:r>
              <w:rPr>
                <w:sz w:val="16"/>
              </w:rPr>
              <w:t>Discontinuidad</w:t>
            </w:r>
            <w:proofErr w:type="spellEnd"/>
            <w:r>
              <w:rPr>
                <w:sz w:val="16"/>
              </w:rPr>
              <w:t xml:space="preserve"> o </w:t>
            </w:r>
            <w:proofErr w:type="spellStart"/>
            <w:r>
              <w:rPr>
                <w:sz w:val="16"/>
              </w:rPr>
              <w:t>cambio</w:t>
            </w:r>
            <w:proofErr w:type="spellEnd"/>
            <w:r>
              <w:rPr>
                <w:sz w:val="16"/>
              </w:rPr>
              <w:t xml:space="preserve"> de </w:t>
            </w:r>
            <w:proofErr w:type="spellStart"/>
            <w:r>
              <w:rPr>
                <w:sz w:val="16"/>
              </w:rPr>
              <w:t>condiciones</w:t>
            </w:r>
            <w:proofErr w:type="spellEnd"/>
            <w:r>
              <w:rPr>
                <w:sz w:val="16"/>
              </w:rPr>
              <w:t xml:space="preserve"> del </w:t>
            </w:r>
            <w:proofErr w:type="spellStart"/>
            <w:r>
              <w:rPr>
                <w:sz w:val="16"/>
              </w:rPr>
              <w:t>nivel</w:t>
            </w:r>
            <w:proofErr w:type="spellEnd"/>
            <w:r>
              <w:rPr>
                <w:sz w:val="16"/>
              </w:rPr>
              <w:t xml:space="preserve"> </w:t>
            </w:r>
            <w:proofErr w:type="spellStart"/>
            <w:r>
              <w:rPr>
                <w:sz w:val="16"/>
              </w:rPr>
              <w:t>gratuito</w:t>
            </w:r>
            <w:proofErr w:type="spellEnd"/>
            <w:r>
              <w:rPr>
                <w:sz w:val="16"/>
              </w:rPr>
              <w:t xml:space="preserve"> de Oracle Cloud</w:t>
            </w:r>
          </w:p>
        </w:tc>
        <w:tc>
          <w:tcPr>
            <w:tcW w:w="5953" w:type="dxa"/>
          </w:tcPr>
          <w:p w14:paraId="69EA0A23" w14:textId="77777777" w:rsidR="000C295A" w:rsidRDefault="00312292">
            <w:pPr>
              <w:spacing w:before="40" w:after="40"/>
            </w:pPr>
            <w:proofErr w:type="spellStart"/>
            <w:r>
              <w:rPr>
                <w:sz w:val="16"/>
              </w:rPr>
              <w:t>Migración</w:t>
            </w:r>
            <w:proofErr w:type="spellEnd"/>
            <w:r>
              <w:rPr>
                <w:sz w:val="16"/>
              </w:rPr>
              <w:t xml:space="preserve"> del </w:t>
            </w:r>
            <w:proofErr w:type="spellStart"/>
            <w:r>
              <w:rPr>
                <w:sz w:val="16"/>
              </w:rPr>
              <w:t>entorno</w:t>
            </w:r>
            <w:proofErr w:type="spellEnd"/>
            <w:r>
              <w:rPr>
                <w:sz w:val="16"/>
              </w:rPr>
              <w:t xml:space="preserve"> de </w:t>
            </w:r>
            <w:proofErr w:type="spellStart"/>
            <w:r>
              <w:rPr>
                <w:sz w:val="16"/>
              </w:rPr>
              <w:t>producción</w:t>
            </w:r>
            <w:proofErr w:type="spellEnd"/>
            <w:r>
              <w:rPr>
                <w:sz w:val="16"/>
              </w:rPr>
              <w:t xml:space="preserve"> a la Raspberry Pi 5 </w:t>
            </w:r>
            <w:proofErr w:type="spellStart"/>
            <w:r>
              <w:rPr>
                <w:sz w:val="16"/>
              </w:rPr>
              <w:t>en</w:t>
            </w:r>
            <w:proofErr w:type="spellEnd"/>
            <w:r>
              <w:rPr>
                <w:sz w:val="16"/>
              </w:rPr>
              <w:t xml:space="preserve"> </w:t>
            </w:r>
            <w:proofErr w:type="spellStart"/>
            <w:r>
              <w:rPr>
                <w:sz w:val="16"/>
              </w:rPr>
              <w:t>menos</w:t>
            </w:r>
            <w:proofErr w:type="spellEnd"/>
            <w:r>
              <w:rPr>
                <w:sz w:val="16"/>
              </w:rPr>
              <w:t xml:space="preserve"> de 24 horas </w:t>
            </w:r>
            <w:proofErr w:type="spellStart"/>
            <w:r>
              <w:rPr>
                <w:sz w:val="16"/>
              </w:rPr>
              <w:t>mediante</w:t>
            </w:r>
            <w:proofErr w:type="spellEnd"/>
            <w:r>
              <w:rPr>
                <w:sz w:val="16"/>
              </w:rPr>
              <w:t xml:space="preserve"> </w:t>
            </w:r>
            <w:proofErr w:type="spellStart"/>
            <w:r>
              <w:rPr>
                <w:sz w:val="16"/>
              </w:rPr>
              <w:t>el</w:t>
            </w:r>
            <w:proofErr w:type="spellEnd"/>
            <w:r>
              <w:rPr>
                <w:sz w:val="16"/>
              </w:rPr>
              <w:t xml:space="preserve"> </w:t>
            </w:r>
            <w:proofErr w:type="spellStart"/>
            <w:r>
              <w:rPr>
                <w:sz w:val="16"/>
              </w:rPr>
              <w:t>mismo</w:t>
            </w:r>
            <w:proofErr w:type="spellEnd"/>
            <w:r>
              <w:rPr>
                <w:sz w:val="16"/>
              </w:rPr>
              <w:t xml:space="preserve"> docker compose.</w:t>
            </w:r>
          </w:p>
        </w:tc>
        <w:tc>
          <w:tcPr>
            <w:tcW w:w="5272" w:type="dxa"/>
          </w:tcPr>
          <w:p w14:paraId="5293CF88" w14:textId="77777777" w:rsidR="000C295A" w:rsidRDefault="00312292">
            <w:pPr>
              <w:spacing w:before="40" w:after="40"/>
            </w:pPr>
            <w:r>
              <w:rPr>
                <w:b/>
                <w:sz w:val="16"/>
              </w:rPr>
              <w:t>Development Team</w:t>
            </w:r>
          </w:p>
        </w:tc>
      </w:tr>
      <w:tr w:rsidR="0064691F" w14:paraId="764BCB5C" w14:textId="77777777">
        <w:tc>
          <w:tcPr>
            <w:tcW w:w="850" w:type="dxa"/>
          </w:tcPr>
          <w:p w14:paraId="4F82ADC0" w14:textId="77777777" w:rsidR="000C295A" w:rsidRDefault="00312292">
            <w:pPr>
              <w:spacing w:before="40" w:after="40"/>
            </w:pPr>
            <w:r>
              <w:rPr>
                <w:b/>
                <w:sz w:val="16"/>
              </w:rPr>
              <w:t>R-11</w:t>
            </w:r>
          </w:p>
        </w:tc>
        <w:tc>
          <w:tcPr>
            <w:tcW w:w="2494" w:type="dxa"/>
          </w:tcPr>
          <w:p w14:paraId="63508925" w14:textId="77777777" w:rsidR="000C295A" w:rsidRDefault="00312292">
            <w:pPr>
              <w:spacing w:before="40" w:after="40"/>
            </w:pPr>
            <w:r>
              <w:rPr>
                <w:sz w:val="16"/>
              </w:rPr>
              <w:t xml:space="preserve">Baja de un </w:t>
            </w:r>
            <w:proofErr w:type="spellStart"/>
            <w:r>
              <w:rPr>
                <w:sz w:val="16"/>
              </w:rPr>
              <w:t>integrante</w:t>
            </w:r>
            <w:proofErr w:type="spellEnd"/>
            <w:r>
              <w:rPr>
                <w:sz w:val="16"/>
              </w:rPr>
              <w:t xml:space="preserve"> con </w:t>
            </w:r>
            <w:proofErr w:type="spellStart"/>
            <w:r>
              <w:rPr>
                <w:sz w:val="16"/>
              </w:rPr>
              <w:t>conocimiento</w:t>
            </w:r>
            <w:proofErr w:type="spellEnd"/>
            <w:r>
              <w:rPr>
                <w:sz w:val="16"/>
              </w:rPr>
              <w:t xml:space="preserve"> </w:t>
            </w:r>
            <w:proofErr w:type="spellStart"/>
            <w:r>
              <w:rPr>
                <w:sz w:val="16"/>
              </w:rPr>
              <w:t>concentrado</w:t>
            </w:r>
            <w:proofErr w:type="spellEnd"/>
          </w:p>
        </w:tc>
        <w:tc>
          <w:tcPr>
            <w:tcW w:w="5953" w:type="dxa"/>
          </w:tcPr>
          <w:p w14:paraId="23AA4DF3" w14:textId="77777777" w:rsidR="000C295A" w:rsidRDefault="00312292">
            <w:pPr>
              <w:spacing w:before="40" w:after="40"/>
            </w:pPr>
            <w:proofErr w:type="spellStart"/>
            <w:r>
              <w:rPr>
                <w:sz w:val="16"/>
              </w:rPr>
              <w:t>Redistribución</w:t>
            </w:r>
            <w:proofErr w:type="spellEnd"/>
            <w:r>
              <w:rPr>
                <w:sz w:val="16"/>
              </w:rPr>
              <w:t xml:space="preserve"> del </w:t>
            </w:r>
            <w:proofErr w:type="spellStart"/>
            <w:r>
              <w:rPr>
                <w:sz w:val="16"/>
              </w:rPr>
              <w:t>alcance</w:t>
            </w:r>
            <w:proofErr w:type="spellEnd"/>
            <w:r>
              <w:rPr>
                <w:sz w:val="16"/>
              </w:rPr>
              <w:t xml:space="preserve"> del sprint y </w:t>
            </w:r>
            <w:proofErr w:type="spellStart"/>
            <w:r>
              <w:rPr>
                <w:sz w:val="16"/>
              </w:rPr>
              <w:t>activación</w:t>
            </w:r>
            <w:proofErr w:type="spellEnd"/>
            <w:r>
              <w:rPr>
                <w:sz w:val="16"/>
              </w:rPr>
              <w:t xml:space="preserve"> del plan de </w:t>
            </w:r>
            <w:proofErr w:type="spellStart"/>
            <w:r>
              <w:rPr>
                <w:sz w:val="16"/>
              </w:rPr>
              <w:t>reducción</w:t>
            </w:r>
            <w:proofErr w:type="spellEnd"/>
            <w:r>
              <w:rPr>
                <w:sz w:val="16"/>
              </w:rPr>
              <w:t xml:space="preserve"> de </w:t>
            </w:r>
            <w:proofErr w:type="spellStart"/>
            <w:r>
              <w:rPr>
                <w:sz w:val="16"/>
              </w:rPr>
              <w:t>alcance</w:t>
            </w:r>
            <w:proofErr w:type="spellEnd"/>
            <w:r>
              <w:rPr>
                <w:sz w:val="16"/>
              </w:rPr>
              <w:t>.</w:t>
            </w:r>
          </w:p>
        </w:tc>
        <w:tc>
          <w:tcPr>
            <w:tcW w:w="5272" w:type="dxa"/>
          </w:tcPr>
          <w:p w14:paraId="577D2045" w14:textId="77777777" w:rsidR="000C295A" w:rsidRDefault="00312292">
            <w:pPr>
              <w:spacing w:before="40" w:after="40"/>
            </w:pPr>
            <w:r>
              <w:rPr>
                <w:b/>
                <w:sz w:val="16"/>
              </w:rPr>
              <w:t>Scrum Master</w:t>
            </w:r>
          </w:p>
        </w:tc>
      </w:tr>
      <w:tr w:rsidR="0064691F" w14:paraId="071764CA" w14:textId="77777777">
        <w:tc>
          <w:tcPr>
            <w:tcW w:w="850" w:type="dxa"/>
          </w:tcPr>
          <w:p w14:paraId="54C56F86" w14:textId="77777777" w:rsidR="000C295A" w:rsidRDefault="00312292">
            <w:pPr>
              <w:spacing w:before="40" w:after="40"/>
            </w:pPr>
            <w:r>
              <w:rPr>
                <w:b/>
                <w:sz w:val="16"/>
              </w:rPr>
              <w:t>R-12</w:t>
            </w:r>
          </w:p>
        </w:tc>
        <w:tc>
          <w:tcPr>
            <w:tcW w:w="2494" w:type="dxa"/>
          </w:tcPr>
          <w:p w14:paraId="35543F1F" w14:textId="77777777" w:rsidR="000C295A" w:rsidRDefault="00312292">
            <w:pPr>
              <w:spacing w:before="40" w:after="40"/>
            </w:pPr>
            <w:proofErr w:type="spellStart"/>
            <w:r>
              <w:rPr>
                <w:sz w:val="16"/>
              </w:rPr>
              <w:t>Indisponibilidad</w:t>
            </w:r>
            <w:proofErr w:type="spellEnd"/>
            <w:r>
              <w:rPr>
                <w:sz w:val="16"/>
              </w:rPr>
              <w:t xml:space="preserve"> del </w:t>
            </w:r>
            <w:proofErr w:type="spellStart"/>
            <w:r>
              <w:rPr>
                <w:sz w:val="16"/>
              </w:rPr>
              <w:t>servicio</w:t>
            </w:r>
            <w:proofErr w:type="spellEnd"/>
            <w:r>
              <w:rPr>
                <w:sz w:val="16"/>
              </w:rPr>
              <w:t xml:space="preserve"> de </w:t>
            </w:r>
            <w:proofErr w:type="spellStart"/>
            <w:r>
              <w:rPr>
                <w:sz w:val="16"/>
              </w:rPr>
              <w:t>tipo</w:t>
            </w:r>
            <w:proofErr w:type="spellEnd"/>
            <w:r>
              <w:rPr>
                <w:sz w:val="16"/>
              </w:rPr>
              <w:t xml:space="preserve"> de </w:t>
            </w:r>
            <w:proofErr w:type="spellStart"/>
            <w:r>
              <w:rPr>
                <w:sz w:val="16"/>
              </w:rPr>
              <w:t>cambio</w:t>
            </w:r>
            <w:proofErr w:type="spellEnd"/>
            <w:r>
              <w:rPr>
                <w:sz w:val="16"/>
              </w:rPr>
              <w:t xml:space="preserve"> de SUNAT o del BCRP</w:t>
            </w:r>
          </w:p>
        </w:tc>
        <w:tc>
          <w:tcPr>
            <w:tcW w:w="5953" w:type="dxa"/>
          </w:tcPr>
          <w:p w14:paraId="7C066120" w14:textId="77777777" w:rsidR="000C295A" w:rsidRDefault="00312292">
            <w:pPr>
              <w:spacing w:before="40" w:after="40"/>
            </w:pPr>
            <w:proofErr w:type="spellStart"/>
            <w:r>
              <w:rPr>
                <w:sz w:val="16"/>
              </w:rPr>
              <w:t>Operación</w:t>
            </w:r>
            <w:proofErr w:type="spellEnd"/>
            <w:r>
              <w:rPr>
                <w:sz w:val="16"/>
              </w:rPr>
              <w:t xml:space="preserve"> </w:t>
            </w:r>
            <w:proofErr w:type="spellStart"/>
            <w:r>
              <w:rPr>
                <w:sz w:val="16"/>
              </w:rPr>
              <w:t>exclusivamente</w:t>
            </w:r>
            <w:proofErr w:type="spellEnd"/>
            <w:r>
              <w:rPr>
                <w:sz w:val="16"/>
              </w:rPr>
              <w:t xml:space="preserve"> </w:t>
            </w:r>
            <w:proofErr w:type="spellStart"/>
            <w:r>
              <w:rPr>
                <w:sz w:val="16"/>
              </w:rPr>
              <w:t>en</w:t>
            </w:r>
            <w:proofErr w:type="spellEnd"/>
            <w:r>
              <w:rPr>
                <w:sz w:val="16"/>
              </w:rPr>
              <w:t xml:space="preserve"> soles hasta </w:t>
            </w:r>
            <w:proofErr w:type="spellStart"/>
            <w:r>
              <w:rPr>
                <w:sz w:val="16"/>
              </w:rPr>
              <w:t>el</w:t>
            </w:r>
            <w:proofErr w:type="spellEnd"/>
            <w:r>
              <w:rPr>
                <w:sz w:val="16"/>
              </w:rPr>
              <w:t xml:space="preserve"> </w:t>
            </w:r>
            <w:proofErr w:type="spellStart"/>
            <w:r>
              <w:rPr>
                <w:sz w:val="16"/>
              </w:rPr>
              <w:t>restablecimiento</w:t>
            </w:r>
            <w:proofErr w:type="spellEnd"/>
            <w:r>
              <w:rPr>
                <w:sz w:val="16"/>
              </w:rPr>
              <w:t xml:space="preserve"> del </w:t>
            </w:r>
            <w:proofErr w:type="spellStart"/>
            <w:r>
              <w:rPr>
                <w:sz w:val="16"/>
              </w:rPr>
              <w:t>servicio</w:t>
            </w:r>
            <w:proofErr w:type="spellEnd"/>
            <w:r>
              <w:rPr>
                <w:sz w:val="16"/>
              </w:rPr>
              <w:t>.</w:t>
            </w:r>
          </w:p>
        </w:tc>
        <w:tc>
          <w:tcPr>
            <w:tcW w:w="5272" w:type="dxa"/>
          </w:tcPr>
          <w:p w14:paraId="1BC8F2CD" w14:textId="77777777" w:rsidR="000C295A" w:rsidRDefault="00312292">
            <w:pPr>
              <w:spacing w:before="40" w:after="40"/>
            </w:pPr>
            <w:r>
              <w:rPr>
                <w:b/>
                <w:sz w:val="16"/>
              </w:rPr>
              <w:t>Development Team</w:t>
            </w:r>
          </w:p>
        </w:tc>
      </w:tr>
      <w:tr w:rsidR="0064691F" w14:paraId="2E56BA85" w14:textId="77777777">
        <w:tc>
          <w:tcPr>
            <w:tcW w:w="850" w:type="dxa"/>
          </w:tcPr>
          <w:p w14:paraId="27824358" w14:textId="77777777" w:rsidR="000C295A" w:rsidRDefault="00312292">
            <w:pPr>
              <w:spacing w:before="40" w:after="40"/>
            </w:pPr>
            <w:r>
              <w:rPr>
                <w:b/>
                <w:sz w:val="16"/>
              </w:rPr>
              <w:t>R-13</w:t>
            </w:r>
          </w:p>
        </w:tc>
        <w:tc>
          <w:tcPr>
            <w:tcW w:w="2494" w:type="dxa"/>
          </w:tcPr>
          <w:p w14:paraId="4B5E5605" w14:textId="77777777" w:rsidR="000C295A" w:rsidRDefault="00312292">
            <w:pPr>
              <w:spacing w:before="40" w:after="40"/>
            </w:pPr>
            <w:proofErr w:type="spellStart"/>
            <w:r>
              <w:rPr>
                <w:sz w:val="16"/>
              </w:rPr>
              <w:t>Criterios</w:t>
            </w:r>
            <w:proofErr w:type="spellEnd"/>
            <w:r>
              <w:rPr>
                <w:sz w:val="16"/>
              </w:rPr>
              <w:t xml:space="preserve"> de </w:t>
            </w:r>
            <w:proofErr w:type="spellStart"/>
            <w:r>
              <w:rPr>
                <w:sz w:val="16"/>
              </w:rPr>
              <w:t>aceptación</w:t>
            </w:r>
            <w:proofErr w:type="spellEnd"/>
            <w:r>
              <w:rPr>
                <w:sz w:val="16"/>
              </w:rPr>
              <w:t xml:space="preserve"> </w:t>
            </w:r>
            <w:proofErr w:type="spellStart"/>
            <w:r>
              <w:rPr>
                <w:sz w:val="16"/>
              </w:rPr>
              <w:t>ambiguos</w:t>
            </w:r>
            <w:proofErr w:type="spellEnd"/>
            <w:r>
              <w:rPr>
                <w:sz w:val="16"/>
              </w:rPr>
              <w:t xml:space="preserve"> que </w:t>
            </w:r>
            <w:proofErr w:type="spellStart"/>
            <w:r>
              <w:rPr>
                <w:sz w:val="16"/>
              </w:rPr>
              <w:t>generan</w:t>
            </w:r>
            <w:proofErr w:type="spellEnd"/>
            <w:r>
              <w:rPr>
                <w:sz w:val="16"/>
              </w:rPr>
              <w:t xml:space="preserve"> </w:t>
            </w:r>
            <w:proofErr w:type="spellStart"/>
            <w:r>
              <w:rPr>
                <w:sz w:val="16"/>
              </w:rPr>
              <w:t>retrabajo</w:t>
            </w:r>
            <w:proofErr w:type="spellEnd"/>
          </w:p>
        </w:tc>
        <w:tc>
          <w:tcPr>
            <w:tcW w:w="5953" w:type="dxa"/>
          </w:tcPr>
          <w:p w14:paraId="7D16C97E" w14:textId="77777777" w:rsidR="000C295A" w:rsidRDefault="00312292">
            <w:pPr>
              <w:spacing w:before="40" w:after="40"/>
            </w:pPr>
            <w:proofErr w:type="spellStart"/>
            <w:r>
              <w:rPr>
                <w:sz w:val="16"/>
              </w:rPr>
              <w:t>Devolución</w:t>
            </w:r>
            <w:proofErr w:type="spellEnd"/>
            <w:r>
              <w:rPr>
                <w:sz w:val="16"/>
              </w:rPr>
              <w:t xml:space="preserve"> del </w:t>
            </w:r>
            <w:proofErr w:type="spellStart"/>
            <w:r>
              <w:rPr>
                <w:sz w:val="16"/>
              </w:rPr>
              <w:t>ítem</w:t>
            </w:r>
            <w:proofErr w:type="spellEnd"/>
            <w:r>
              <w:rPr>
                <w:sz w:val="16"/>
              </w:rPr>
              <w:t xml:space="preserve"> al backlog para </w:t>
            </w:r>
            <w:proofErr w:type="spellStart"/>
            <w:r>
              <w:rPr>
                <w:sz w:val="16"/>
              </w:rPr>
              <w:t>refinamiento</w:t>
            </w:r>
            <w:proofErr w:type="spellEnd"/>
            <w:r>
              <w:rPr>
                <w:sz w:val="16"/>
              </w:rPr>
              <w:t xml:space="preserve">, sin </w:t>
            </w:r>
            <w:proofErr w:type="spellStart"/>
            <w:r>
              <w:rPr>
                <w:sz w:val="16"/>
              </w:rPr>
              <w:t>comprometerlo</w:t>
            </w:r>
            <w:proofErr w:type="spellEnd"/>
            <w:r>
              <w:rPr>
                <w:sz w:val="16"/>
              </w:rPr>
              <w:t xml:space="preserve"> </w:t>
            </w:r>
            <w:proofErr w:type="spellStart"/>
            <w:r>
              <w:rPr>
                <w:sz w:val="16"/>
              </w:rPr>
              <w:t>en</w:t>
            </w:r>
            <w:proofErr w:type="spellEnd"/>
            <w:r>
              <w:rPr>
                <w:sz w:val="16"/>
              </w:rPr>
              <w:t xml:space="preserve"> </w:t>
            </w:r>
            <w:proofErr w:type="spellStart"/>
            <w:r>
              <w:rPr>
                <w:sz w:val="16"/>
              </w:rPr>
              <w:t>el</w:t>
            </w:r>
            <w:proofErr w:type="spellEnd"/>
            <w:r>
              <w:rPr>
                <w:sz w:val="16"/>
              </w:rPr>
              <w:t xml:space="preserve"> sprint.</w:t>
            </w:r>
          </w:p>
        </w:tc>
        <w:tc>
          <w:tcPr>
            <w:tcW w:w="5272" w:type="dxa"/>
          </w:tcPr>
          <w:p w14:paraId="6E3CD225" w14:textId="77777777" w:rsidR="000C295A" w:rsidRDefault="00312292">
            <w:pPr>
              <w:spacing w:before="40" w:after="40"/>
            </w:pPr>
            <w:r>
              <w:rPr>
                <w:b/>
                <w:sz w:val="16"/>
              </w:rPr>
              <w:t>Product Owner / Scrum Master</w:t>
            </w:r>
          </w:p>
        </w:tc>
      </w:tr>
      <w:tr w:rsidR="0064691F" w14:paraId="49D13D00" w14:textId="77777777">
        <w:tc>
          <w:tcPr>
            <w:tcW w:w="850" w:type="dxa"/>
          </w:tcPr>
          <w:p w14:paraId="503E5B81" w14:textId="77777777" w:rsidR="000C295A" w:rsidRDefault="00312292">
            <w:pPr>
              <w:spacing w:before="40" w:after="40"/>
            </w:pPr>
            <w:r>
              <w:rPr>
                <w:b/>
                <w:sz w:val="16"/>
              </w:rPr>
              <w:t>R-14</w:t>
            </w:r>
          </w:p>
        </w:tc>
        <w:tc>
          <w:tcPr>
            <w:tcW w:w="2494" w:type="dxa"/>
          </w:tcPr>
          <w:p w14:paraId="03493FE1" w14:textId="77777777" w:rsidR="000C295A" w:rsidRDefault="00312292">
            <w:pPr>
              <w:spacing w:before="40" w:after="40"/>
            </w:pPr>
            <w:r>
              <w:rPr>
                <w:sz w:val="16"/>
              </w:rPr>
              <w:t xml:space="preserve">Curva de </w:t>
            </w:r>
            <w:proofErr w:type="spellStart"/>
            <w:r>
              <w:rPr>
                <w:sz w:val="16"/>
              </w:rPr>
              <w:t>aprendizaje</w:t>
            </w:r>
            <w:proofErr w:type="spellEnd"/>
            <w:r>
              <w:rPr>
                <w:sz w:val="16"/>
              </w:rPr>
              <w:t xml:space="preserve"> de </w:t>
            </w:r>
            <w:proofErr w:type="spellStart"/>
            <w:r>
              <w:rPr>
                <w:sz w:val="16"/>
              </w:rPr>
              <w:t>los</w:t>
            </w:r>
            <w:proofErr w:type="spellEnd"/>
            <w:r>
              <w:rPr>
                <w:sz w:val="16"/>
              </w:rPr>
              <w:t xml:space="preserve"> </w:t>
            </w:r>
            <w:proofErr w:type="spellStart"/>
            <w:r>
              <w:rPr>
                <w:sz w:val="16"/>
              </w:rPr>
              <w:t>integrantes</w:t>
            </w:r>
            <w:proofErr w:type="spellEnd"/>
            <w:r>
              <w:rPr>
                <w:sz w:val="16"/>
              </w:rPr>
              <w:t xml:space="preserve"> </w:t>
            </w:r>
            <w:proofErr w:type="spellStart"/>
            <w:r>
              <w:rPr>
                <w:sz w:val="16"/>
              </w:rPr>
              <w:t>incorporados</w:t>
            </w:r>
            <w:proofErr w:type="spellEnd"/>
            <w:r>
              <w:rPr>
                <w:sz w:val="16"/>
              </w:rPr>
              <w:t xml:space="preserve"> a </w:t>
            </w:r>
            <w:proofErr w:type="spellStart"/>
            <w:r>
              <w:rPr>
                <w:sz w:val="16"/>
              </w:rPr>
              <w:t>mitad</w:t>
            </w:r>
            <w:proofErr w:type="spellEnd"/>
            <w:r>
              <w:rPr>
                <w:sz w:val="16"/>
              </w:rPr>
              <w:t xml:space="preserve"> de </w:t>
            </w:r>
            <w:proofErr w:type="spellStart"/>
            <w:r>
              <w:rPr>
                <w:sz w:val="16"/>
              </w:rPr>
              <w:t>proyecto</w:t>
            </w:r>
            <w:proofErr w:type="spellEnd"/>
          </w:p>
        </w:tc>
        <w:tc>
          <w:tcPr>
            <w:tcW w:w="5953" w:type="dxa"/>
          </w:tcPr>
          <w:p w14:paraId="2C245050" w14:textId="77777777" w:rsidR="000C295A" w:rsidRDefault="00312292">
            <w:pPr>
              <w:spacing w:before="40" w:after="40"/>
            </w:pPr>
            <w:proofErr w:type="spellStart"/>
            <w:r>
              <w:rPr>
                <w:sz w:val="16"/>
              </w:rPr>
              <w:t>Reasignación</w:t>
            </w:r>
            <w:proofErr w:type="spellEnd"/>
            <w:r>
              <w:rPr>
                <w:sz w:val="16"/>
              </w:rPr>
              <w:t xml:space="preserve"> de la </w:t>
            </w:r>
            <w:proofErr w:type="spellStart"/>
            <w:r>
              <w:rPr>
                <w:sz w:val="16"/>
              </w:rPr>
              <w:t>subtarea</w:t>
            </w:r>
            <w:proofErr w:type="spellEnd"/>
            <w:r>
              <w:rPr>
                <w:sz w:val="16"/>
              </w:rPr>
              <w:t xml:space="preserve"> a un </w:t>
            </w:r>
            <w:proofErr w:type="spellStart"/>
            <w:r>
              <w:rPr>
                <w:sz w:val="16"/>
              </w:rPr>
              <w:t>integrante</w:t>
            </w:r>
            <w:proofErr w:type="spellEnd"/>
            <w:r>
              <w:rPr>
                <w:sz w:val="16"/>
              </w:rPr>
              <w:t xml:space="preserve"> con </w:t>
            </w:r>
            <w:proofErr w:type="spellStart"/>
            <w:r>
              <w:rPr>
                <w:sz w:val="16"/>
              </w:rPr>
              <w:t>contexto</w:t>
            </w:r>
            <w:proofErr w:type="spellEnd"/>
            <w:r>
              <w:rPr>
                <w:sz w:val="16"/>
              </w:rPr>
              <w:t xml:space="preserve"> y </w:t>
            </w:r>
            <w:proofErr w:type="spellStart"/>
            <w:r>
              <w:rPr>
                <w:sz w:val="16"/>
              </w:rPr>
              <w:t>traslado</w:t>
            </w:r>
            <w:proofErr w:type="spellEnd"/>
            <w:r>
              <w:rPr>
                <w:sz w:val="16"/>
              </w:rPr>
              <w:t xml:space="preserve"> del nuevo </w:t>
            </w:r>
            <w:proofErr w:type="spellStart"/>
            <w:r>
              <w:rPr>
                <w:sz w:val="16"/>
              </w:rPr>
              <w:t>integrante</w:t>
            </w:r>
            <w:proofErr w:type="spellEnd"/>
            <w:r>
              <w:rPr>
                <w:sz w:val="16"/>
              </w:rPr>
              <w:t xml:space="preserve"> a </w:t>
            </w:r>
            <w:proofErr w:type="spellStart"/>
            <w:r>
              <w:rPr>
                <w:sz w:val="16"/>
              </w:rPr>
              <w:t>trabajo</w:t>
            </w:r>
            <w:proofErr w:type="spellEnd"/>
            <w:r>
              <w:rPr>
                <w:sz w:val="16"/>
              </w:rPr>
              <w:t xml:space="preserve"> de </w:t>
            </w:r>
            <w:proofErr w:type="spellStart"/>
            <w:r>
              <w:rPr>
                <w:sz w:val="16"/>
              </w:rPr>
              <w:t>menor</w:t>
            </w:r>
            <w:proofErr w:type="spellEnd"/>
            <w:r>
              <w:rPr>
                <w:sz w:val="16"/>
              </w:rPr>
              <w:t xml:space="preserve"> </w:t>
            </w:r>
            <w:proofErr w:type="spellStart"/>
            <w:r>
              <w:rPr>
                <w:sz w:val="16"/>
              </w:rPr>
              <w:t>acoplamiento</w:t>
            </w:r>
            <w:proofErr w:type="spellEnd"/>
            <w:r>
              <w:rPr>
                <w:sz w:val="16"/>
              </w:rPr>
              <w:t xml:space="preserve"> —</w:t>
            </w:r>
            <w:proofErr w:type="spellStart"/>
            <w:r>
              <w:rPr>
                <w:sz w:val="16"/>
              </w:rPr>
              <w:t>pruebas</w:t>
            </w:r>
            <w:proofErr w:type="spellEnd"/>
            <w:r>
              <w:rPr>
                <w:sz w:val="16"/>
              </w:rPr>
              <w:t xml:space="preserve">, </w:t>
            </w:r>
            <w:proofErr w:type="spellStart"/>
            <w:r>
              <w:rPr>
                <w:sz w:val="16"/>
              </w:rPr>
              <w:t>documentación</w:t>
            </w:r>
            <w:proofErr w:type="spellEnd"/>
            <w:r>
              <w:rPr>
                <w:sz w:val="16"/>
              </w:rPr>
              <w:t xml:space="preserve">, </w:t>
            </w:r>
            <w:proofErr w:type="spellStart"/>
            <w:r>
              <w:rPr>
                <w:sz w:val="16"/>
              </w:rPr>
              <w:t>interfaz</w:t>
            </w:r>
            <w:proofErr w:type="spellEnd"/>
            <w:r>
              <w:rPr>
                <w:sz w:val="16"/>
              </w:rPr>
              <w:t xml:space="preserve">— hasta </w:t>
            </w:r>
            <w:proofErr w:type="spellStart"/>
            <w:r>
              <w:rPr>
                <w:sz w:val="16"/>
              </w:rPr>
              <w:t>consolidar</w:t>
            </w:r>
            <w:proofErr w:type="spellEnd"/>
            <w:r>
              <w:rPr>
                <w:sz w:val="16"/>
              </w:rPr>
              <w:t xml:space="preserve"> </w:t>
            </w:r>
            <w:proofErr w:type="spellStart"/>
            <w:r>
              <w:rPr>
                <w:sz w:val="16"/>
              </w:rPr>
              <w:t>el</w:t>
            </w:r>
            <w:proofErr w:type="spellEnd"/>
            <w:r>
              <w:rPr>
                <w:sz w:val="16"/>
              </w:rPr>
              <w:t xml:space="preserve"> </w:t>
            </w:r>
            <w:proofErr w:type="spellStart"/>
            <w:r>
              <w:rPr>
                <w:sz w:val="16"/>
              </w:rPr>
              <w:t>contexto</w:t>
            </w:r>
            <w:proofErr w:type="spellEnd"/>
            <w:r>
              <w:rPr>
                <w:sz w:val="16"/>
              </w:rPr>
              <w:t>.</w:t>
            </w:r>
          </w:p>
        </w:tc>
        <w:tc>
          <w:tcPr>
            <w:tcW w:w="5272" w:type="dxa"/>
          </w:tcPr>
          <w:p w14:paraId="0829E20A" w14:textId="77777777" w:rsidR="000C295A" w:rsidRDefault="00312292">
            <w:pPr>
              <w:spacing w:before="40" w:after="40"/>
            </w:pPr>
            <w:r>
              <w:rPr>
                <w:b/>
                <w:sz w:val="16"/>
              </w:rPr>
              <w:t>Scrum Master</w:t>
            </w:r>
          </w:p>
        </w:tc>
      </w:tr>
      <w:tr w:rsidR="0064691F" w14:paraId="7C738AD2" w14:textId="77777777">
        <w:tc>
          <w:tcPr>
            <w:tcW w:w="850" w:type="dxa"/>
          </w:tcPr>
          <w:p w14:paraId="7B1DF8A5" w14:textId="77777777" w:rsidR="000C295A" w:rsidRDefault="00312292">
            <w:pPr>
              <w:spacing w:before="40" w:after="40"/>
            </w:pPr>
            <w:r>
              <w:rPr>
                <w:b/>
                <w:sz w:val="16"/>
              </w:rPr>
              <w:t>R-15</w:t>
            </w:r>
          </w:p>
        </w:tc>
        <w:tc>
          <w:tcPr>
            <w:tcW w:w="2494" w:type="dxa"/>
          </w:tcPr>
          <w:p w14:paraId="47D8D55E" w14:textId="77777777" w:rsidR="000C295A" w:rsidRDefault="00312292">
            <w:pPr>
              <w:spacing w:before="40" w:after="40"/>
            </w:pPr>
            <w:proofErr w:type="spellStart"/>
            <w:r>
              <w:rPr>
                <w:sz w:val="16"/>
              </w:rPr>
              <w:t>Dependencia</w:t>
            </w:r>
            <w:proofErr w:type="spellEnd"/>
            <w:r>
              <w:rPr>
                <w:sz w:val="16"/>
              </w:rPr>
              <w:t xml:space="preserve"> de un </w:t>
            </w:r>
            <w:proofErr w:type="spellStart"/>
            <w:r>
              <w:rPr>
                <w:sz w:val="16"/>
              </w:rPr>
              <w:t>proveedor</w:t>
            </w:r>
            <w:proofErr w:type="spellEnd"/>
            <w:r>
              <w:rPr>
                <w:sz w:val="16"/>
              </w:rPr>
              <w:t xml:space="preserve"> </w:t>
            </w:r>
            <w:proofErr w:type="spellStart"/>
            <w:r>
              <w:rPr>
                <w:sz w:val="16"/>
              </w:rPr>
              <w:t>gratuito</w:t>
            </w:r>
            <w:proofErr w:type="spellEnd"/>
            <w:r>
              <w:rPr>
                <w:sz w:val="16"/>
              </w:rPr>
              <w:t xml:space="preserve"> de </w:t>
            </w:r>
            <w:proofErr w:type="spellStart"/>
            <w:r>
              <w:rPr>
                <w:sz w:val="16"/>
              </w:rPr>
              <w:t>correo</w:t>
            </w:r>
            <w:proofErr w:type="spellEnd"/>
            <w:r>
              <w:rPr>
                <w:sz w:val="16"/>
              </w:rPr>
              <w:t xml:space="preserve"> </w:t>
            </w:r>
            <w:proofErr w:type="spellStart"/>
            <w:r>
              <w:rPr>
                <w:sz w:val="16"/>
              </w:rPr>
              <w:t>transaccional</w:t>
            </w:r>
            <w:proofErr w:type="spellEnd"/>
          </w:p>
        </w:tc>
        <w:tc>
          <w:tcPr>
            <w:tcW w:w="5953" w:type="dxa"/>
          </w:tcPr>
          <w:p w14:paraId="647E41B3" w14:textId="77777777" w:rsidR="000C295A" w:rsidRDefault="00312292">
            <w:pPr>
              <w:spacing w:before="40" w:after="40"/>
            </w:pPr>
            <w:proofErr w:type="spellStart"/>
            <w:r>
              <w:rPr>
                <w:sz w:val="16"/>
              </w:rPr>
              <w:t>Conmutación</w:t>
            </w:r>
            <w:proofErr w:type="spellEnd"/>
            <w:r>
              <w:rPr>
                <w:sz w:val="16"/>
              </w:rPr>
              <w:t xml:space="preserve"> al </w:t>
            </w:r>
            <w:proofErr w:type="spellStart"/>
            <w:r>
              <w:rPr>
                <w:sz w:val="16"/>
              </w:rPr>
              <w:t>proveedor</w:t>
            </w:r>
            <w:proofErr w:type="spellEnd"/>
            <w:r>
              <w:rPr>
                <w:sz w:val="16"/>
              </w:rPr>
              <w:t xml:space="preserve"> alternativo </w:t>
            </w:r>
            <w:proofErr w:type="spellStart"/>
            <w:r>
              <w:rPr>
                <w:sz w:val="16"/>
              </w:rPr>
              <w:t>mediante</w:t>
            </w:r>
            <w:proofErr w:type="spellEnd"/>
            <w:r>
              <w:rPr>
                <w:sz w:val="16"/>
              </w:rPr>
              <w:t xml:space="preserve"> variable de </w:t>
            </w:r>
            <w:proofErr w:type="spellStart"/>
            <w:r>
              <w:rPr>
                <w:sz w:val="16"/>
              </w:rPr>
              <w:t>entorno</w:t>
            </w:r>
            <w:proofErr w:type="spellEnd"/>
            <w:r>
              <w:rPr>
                <w:sz w:val="16"/>
              </w:rPr>
              <w:t xml:space="preserve">, sin </w:t>
            </w:r>
            <w:proofErr w:type="spellStart"/>
            <w:r>
              <w:rPr>
                <w:sz w:val="16"/>
              </w:rPr>
              <w:t>desplegar</w:t>
            </w:r>
            <w:proofErr w:type="spellEnd"/>
            <w:r>
              <w:rPr>
                <w:sz w:val="16"/>
              </w:rPr>
              <w:t xml:space="preserve"> </w:t>
            </w:r>
            <w:proofErr w:type="spellStart"/>
            <w:r>
              <w:rPr>
                <w:sz w:val="16"/>
              </w:rPr>
              <w:t>código</w:t>
            </w:r>
            <w:proofErr w:type="spellEnd"/>
            <w:r>
              <w:rPr>
                <w:sz w:val="16"/>
              </w:rPr>
              <w:t xml:space="preserve"> nuevo; </w:t>
            </w:r>
            <w:proofErr w:type="spellStart"/>
            <w:r>
              <w:rPr>
                <w:sz w:val="16"/>
              </w:rPr>
              <w:t>el</w:t>
            </w:r>
            <w:proofErr w:type="spellEnd"/>
            <w:r>
              <w:rPr>
                <w:sz w:val="16"/>
              </w:rPr>
              <w:t xml:space="preserve"> </w:t>
            </w:r>
            <w:proofErr w:type="spellStart"/>
            <w:r>
              <w:rPr>
                <w:sz w:val="16"/>
              </w:rPr>
              <w:t>ingreso</w:t>
            </w:r>
            <w:proofErr w:type="spellEnd"/>
            <w:r>
              <w:rPr>
                <w:sz w:val="16"/>
              </w:rPr>
              <w:t xml:space="preserve"> </w:t>
            </w:r>
            <w:proofErr w:type="spellStart"/>
            <w:r>
              <w:rPr>
                <w:sz w:val="16"/>
              </w:rPr>
              <w:t>continúa</w:t>
            </w:r>
            <w:proofErr w:type="spellEnd"/>
            <w:r>
              <w:rPr>
                <w:sz w:val="16"/>
              </w:rPr>
              <w:t xml:space="preserve"> </w:t>
            </w:r>
            <w:proofErr w:type="spellStart"/>
            <w:r>
              <w:rPr>
                <w:sz w:val="16"/>
              </w:rPr>
              <w:t>operativo</w:t>
            </w:r>
            <w:proofErr w:type="spellEnd"/>
            <w:r>
              <w:rPr>
                <w:sz w:val="16"/>
              </w:rPr>
              <w:t xml:space="preserve"> </w:t>
            </w:r>
            <w:proofErr w:type="spellStart"/>
            <w:r>
              <w:rPr>
                <w:sz w:val="16"/>
              </w:rPr>
              <w:t>mediante</w:t>
            </w:r>
            <w:proofErr w:type="spellEnd"/>
            <w:r>
              <w:rPr>
                <w:sz w:val="16"/>
              </w:rPr>
              <w:t xml:space="preserve"> la app de </w:t>
            </w:r>
            <w:proofErr w:type="spellStart"/>
            <w:r>
              <w:rPr>
                <w:sz w:val="16"/>
              </w:rPr>
              <w:t>autenticación</w:t>
            </w:r>
            <w:proofErr w:type="spellEnd"/>
            <w:r>
              <w:rPr>
                <w:sz w:val="16"/>
              </w:rPr>
              <w:t>.</w:t>
            </w:r>
          </w:p>
        </w:tc>
        <w:tc>
          <w:tcPr>
            <w:tcW w:w="5272" w:type="dxa"/>
          </w:tcPr>
          <w:p w14:paraId="5AAB65F7" w14:textId="77777777" w:rsidR="000C295A" w:rsidRDefault="00312292">
            <w:pPr>
              <w:spacing w:before="40" w:after="40"/>
            </w:pPr>
            <w:r>
              <w:rPr>
                <w:b/>
                <w:sz w:val="16"/>
              </w:rPr>
              <w:t>Development Team</w:t>
            </w:r>
          </w:p>
        </w:tc>
      </w:tr>
      <w:tr w:rsidR="0064691F" w14:paraId="349382BD" w14:textId="77777777">
        <w:tc>
          <w:tcPr>
            <w:tcW w:w="850" w:type="dxa"/>
          </w:tcPr>
          <w:p w14:paraId="77A18F2D" w14:textId="77777777" w:rsidR="000C295A" w:rsidRDefault="00312292">
            <w:pPr>
              <w:spacing w:before="40" w:after="40"/>
            </w:pPr>
            <w:r>
              <w:rPr>
                <w:b/>
                <w:sz w:val="16"/>
              </w:rPr>
              <w:t>R-16</w:t>
            </w:r>
          </w:p>
        </w:tc>
        <w:tc>
          <w:tcPr>
            <w:tcW w:w="2494" w:type="dxa"/>
          </w:tcPr>
          <w:p w14:paraId="0BFE98FA" w14:textId="77777777" w:rsidR="000C295A" w:rsidRDefault="00312292">
            <w:pPr>
              <w:spacing w:before="40" w:after="40"/>
            </w:pPr>
            <w:proofErr w:type="spellStart"/>
            <w:r>
              <w:rPr>
                <w:sz w:val="16"/>
              </w:rPr>
              <w:t>Vulnerabilidades</w:t>
            </w:r>
            <w:proofErr w:type="spellEnd"/>
            <w:r>
              <w:rPr>
                <w:sz w:val="16"/>
              </w:rPr>
              <w:t xml:space="preserve"> </w:t>
            </w:r>
            <w:proofErr w:type="spellStart"/>
            <w:r>
              <w:rPr>
                <w:sz w:val="16"/>
              </w:rPr>
              <w:t>conocidas</w:t>
            </w:r>
            <w:proofErr w:type="spellEnd"/>
            <w:r>
              <w:rPr>
                <w:sz w:val="16"/>
              </w:rPr>
              <w:t xml:space="preserve"> </w:t>
            </w:r>
            <w:proofErr w:type="spellStart"/>
            <w:r>
              <w:rPr>
                <w:sz w:val="16"/>
              </w:rPr>
              <w:t>en</w:t>
            </w:r>
            <w:proofErr w:type="spellEnd"/>
            <w:r>
              <w:rPr>
                <w:sz w:val="16"/>
              </w:rPr>
              <w:t xml:space="preserve"> </w:t>
            </w:r>
            <w:proofErr w:type="spellStart"/>
            <w:r>
              <w:rPr>
                <w:sz w:val="16"/>
              </w:rPr>
              <w:t>dependencias</w:t>
            </w:r>
            <w:proofErr w:type="spellEnd"/>
            <w:r>
              <w:rPr>
                <w:sz w:val="16"/>
              </w:rPr>
              <w:t xml:space="preserve"> de </w:t>
            </w:r>
            <w:proofErr w:type="spellStart"/>
            <w:r>
              <w:rPr>
                <w:sz w:val="16"/>
              </w:rPr>
              <w:t>terceros</w:t>
            </w:r>
            <w:proofErr w:type="spellEnd"/>
          </w:p>
        </w:tc>
        <w:tc>
          <w:tcPr>
            <w:tcW w:w="5953" w:type="dxa"/>
          </w:tcPr>
          <w:p w14:paraId="413F6A63" w14:textId="77777777" w:rsidR="000C295A" w:rsidRDefault="00312292">
            <w:pPr>
              <w:spacing w:before="40" w:after="40"/>
            </w:pPr>
            <w:proofErr w:type="spellStart"/>
            <w:r>
              <w:rPr>
                <w:sz w:val="16"/>
              </w:rPr>
              <w:t>Fijación</w:t>
            </w:r>
            <w:proofErr w:type="spellEnd"/>
            <w:r>
              <w:rPr>
                <w:sz w:val="16"/>
              </w:rPr>
              <w:t xml:space="preserve"> </w:t>
            </w:r>
            <w:proofErr w:type="spellStart"/>
            <w:r>
              <w:rPr>
                <w:sz w:val="16"/>
              </w:rPr>
              <w:t>inmediata</w:t>
            </w:r>
            <w:proofErr w:type="spellEnd"/>
            <w:r>
              <w:rPr>
                <w:sz w:val="16"/>
              </w:rPr>
              <w:t xml:space="preserve"> de la </w:t>
            </w:r>
            <w:proofErr w:type="spellStart"/>
            <w:r>
              <w:rPr>
                <w:sz w:val="16"/>
              </w:rPr>
              <w:t>versión</w:t>
            </w:r>
            <w:proofErr w:type="spellEnd"/>
            <w:r>
              <w:rPr>
                <w:sz w:val="16"/>
              </w:rPr>
              <w:t xml:space="preserve"> </w:t>
            </w:r>
            <w:proofErr w:type="spellStart"/>
            <w:r>
              <w:rPr>
                <w:sz w:val="16"/>
              </w:rPr>
              <w:t>corregida</w:t>
            </w:r>
            <w:proofErr w:type="spellEnd"/>
            <w:r>
              <w:rPr>
                <w:sz w:val="16"/>
              </w:rPr>
              <w:t xml:space="preserve">; </w:t>
            </w:r>
            <w:proofErr w:type="spellStart"/>
            <w:r>
              <w:rPr>
                <w:sz w:val="16"/>
              </w:rPr>
              <w:t>si</w:t>
            </w:r>
            <w:proofErr w:type="spellEnd"/>
            <w:r>
              <w:rPr>
                <w:sz w:val="16"/>
              </w:rPr>
              <w:t xml:space="preserve"> no </w:t>
            </w:r>
            <w:proofErr w:type="spellStart"/>
            <w:r>
              <w:rPr>
                <w:sz w:val="16"/>
              </w:rPr>
              <w:t>existe</w:t>
            </w:r>
            <w:proofErr w:type="spellEnd"/>
            <w:r>
              <w:rPr>
                <w:sz w:val="16"/>
              </w:rPr>
              <w:t xml:space="preserve">, </w:t>
            </w:r>
            <w:proofErr w:type="spellStart"/>
            <w:r>
              <w:rPr>
                <w:sz w:val="16"/>
              </w:rPr>
              <w:t>evaluación</w:t>
            </w:r>
            <w:proofErr w:type="spellEnd"/>
            <w:r>
              <w:rPr>
                <w:sz w:val="16"/>
              </w:rPr>
              <w:t xml:space="preserve"> de la </w:t>
            </w:r>
            <w:proofErr w:type="spellStart"/>
            <w:r>
              <w:rPr>
                <w:sz w:val="16"/>
              </w:rPr>
              <w:t>explotabilidad</w:t>
            </w:r>
            <w:proofErr w:type="spellEnd"/>
            <w:r>
              <w:rPr>
                <w:sz w:val="16"/>
              </w:rPr>
              <w:t xml:space="preserve"> real </w:t>
            </w:r>
            <w:proofErr w:type="spellStart"/>
            <w:r>
              <w:rPr>
                <w:sz w:val="16"/>
              </w:rPr>
              <w:t>en</w:t>
            </w:r>
            <w:proofErr w:type="spellEnd"/>
            <w:r>
              <w:rPr>
                <w:sz w:val="16"/>
              </w:rPr>
              <w:t xml:space="preserve"> </w:t>
            </w:r>
            <w:proofErr w:type="spellStart"/>
            <w:r>
              <w:rPr>
                <w:sz w:val="16"/>
              </w:rPr>
              <w:t>nuestro</w:t>
            </w:r>
            <w:proofErr w:type="spellEnd"/>
            <w:r>
              <w:rPr>
                <w:sz w:val="16"/>
              </w:rPr>
              <w:t xml:space="preserve"> </w:t>
            </w:r>
            <w:proofErr w:type="spellStart"/>
            <w:r>
              <w:rPr>
                <w:sz w:val="16"/>
              </w:rPr>
              <w:t>contexto</w:t>
            </w:r>
            <w:proofErr w:type="spellEnd"/>
            <w:r>
              <w:rPr>
                <w:sz w:val="16"/>
              </w:rPr>
              <w:t xml:space="preserve"> y </w:t>
            </w:r>
            <w:proofErr w:type="spellStart"/>
            <w:r>
              <w:rPr>
                <w:sz w:val="16"/>
              </w:rPr>
              <w:t>excepción</w:t>
            </w:r>
            <w:proofErr w:type="spellEnd"/>
            <w:r>
              <w:rPr>
                <w:sz w:val="16"/>
              </w:rPr>
              <w:t xml:space="preserve"> </w:t>
            </w:r>
            <w:proofErr w:type="spellStart"/>
            <w:r>
              <w:rPr>
                <w:sz w:val="16"/>
              </w:rPr>
              <w:t>documentada</w:t>
            </w:r>
            <w:proofErr w:type="spellEnd"/>
            <w:r>
              <w:rPr>
                <w:sz w:val="16"/>
              </w:rPr>
              <w:t xml:space="preserve"> con </w:t>
            </w:r>
            <w:proofErr w:type="spellStart"/>
            <w:r>
              <w:rPr>
                <w:sz w:val="16"/>
              </w:rPr>
              <w:t>fecha</w:t>
            </w:r>
            <w:proofErr w:type="spellEnd"/>
            <w:r>
              <w:rPr>
                <w:sz w:val="16"/>
              </w:rPr>
              <w:t xml:space="preserve"> de </w:t>
            </w:r>
            <w:proofErr w:type="spellStart"/>
            <w:r>
              <w:rPr>
                <w:sz w:val="16"/>
              </w:rPr>
              <w:t>caducidad</w:t>
            </w:r>
            <w:proofErr w:type="spellEnd"/>
            <w:r>
              <w:rPr>
                <w:sz w:val="16"/>
              </w:rPr>
              <w:t xml:space="preserve"> y </w:t>
            </w:r>
            <w:proofErr w:type="spellStart"/>
            <w:r>
              <w:rPr>
                <w:sz w:val="16"/>
              </w:rPr>
              <w:t>responsable</w:t>
            </w:r>
            <w:proofErr w:type="spellEnd"/>
            <w:r>
              <w:rPr>
                <w:sz w:val="16"/>
              </w:rPr>
              <w:t xml:space="preserve"> de </w:t>
            </w:r>
            <w:proofErr w:type="spellStart"/>
            <w:r>
              <w:rPr>
                <w:sz w:val="16"/>
              </w:rPr>
              <w:t>su</w:t>
            </w:r>
            <w:proofErr w:type="spellEnd"/>
            <w:r>
              <w:rPr>
                <w:sz w:val="16"/>
              </w:rPr>
              <w:t xml:space="preserve"> </w:t>
            </w:r>
            <w:proofErr w:type="spellStart"/>
            <w:r>
              <w:rPr>
                <w:sz w:val="16"/>
              </w:rPr>
              <w:t>revisión</w:t>
            </w:r>
            <w:proofErr w:type="spellEnd"/>
            <w:r>
              <w:rPr>
                <w:sz w:val="16"/>
              </w:rPr>
              <w:t>.</w:t>
            </w:r>
          </w:p>
        </w:tc>
        <w:tc>
          <w:tcPr>
            <w:tcW w:w="5272" w:type="dxa"/>
          </w:tcPr>
          <w:p w14:paraId="38E14151" w14:textId="77777777" w:rsidR="000C295A" w:rsidRDefault="00312292">
            <w:pPr>
              <w:spacing w:before="40" w:after="40"/>
            </w:pPr>
            <w:r>
              <w:rPr>
                <w:b/>
                <w:sz w:val="16"/>
              </w:rPr>
              <w:t>Development Team</w:t>
            </w:r>
          </w:p>
        </w:tc>
      </w:tr>
    </w:tbl>
    <w:p w14:paraId="1A0B5CFC" w14:textId="77777777" w:rsidR="000C295A" w:rsidRDefault="000C295A">
      <w:pPr>
        <w:spacing w:after="160"/>
        <w:jc w:val="both"/>
      </w:pPr>
    </w:p>
    <w:p w14:paraId="40FAFE99" w14:textId="77777777" w:rsidR="000C295A" w:rsidRDefault="00312292">
      <w:pPr>
        <w:spacing w:after="160"/>
        <w:jc w:val="both"/>
      </w:pPr>
      <w:proofErr w:type="spellStart"/>
      <w:r>
        <w:rPr>
          <w:b/>
          <w:sz w:val="18"/>
        </w:rPr>
        <w:t>Sobre</w:t>
      </w:r>
      <w:proofErr w:type="spellEnd"/>
      <w:r>
        <w:rPr>
          <w:b/>
          <w:sz w:val="18"/>
        </w:rPr>
        <w:t xml:space="preserve"> </w:t>
      </w:r>
      <w:proofErr w:type="spellStart"/>
      <w:r>
        <w:rPr>
          <w:b/>
          <w:sz w:val="18"/>
        </w:rPr>
        <w:t>los</w:t>
      </w:r>
      <w:proofErr w:type="spellEnd"/>
      <w:r>
        <w:rPr>
          <w:b/>
          <w:sz w:val="18"/>
        </w:rPr>
        <w:t xml:space="preserve"> </w:t>
      </w:r>
      <w:proofErr w:type="spellStart"/>
      <w:r>
        <w:rPr>
          <w:b/>
          <w:sz w:val="18"/>
        </w:rPr>
        <w:t>roles</w:t>
      </w:r>
      <w:proofErr w:type="spellEnd"/>
      <w:r>
        <w:rPr>
          <w:b/>
          <w:sz w:val="18"/>
        </w:rPr>
        <w:t xml:space="preserve"> </w:t>
      </w:r>
      <w:proofErr w:type="spellStart"/>
      <w:r>
        <w:rPr>
          <w:b/>
          <w:sz w:val="18"/>
        </w:rPr>
        <w:t>citados</w:t>
      </w:r>
      <w:proofErr w:type="spellEnd"/>
      <w:r>
        <w:rPr>
          <w:b/>
          <w:sz w:val="18"/>
        </w:rPr>
        <w:t>.</w:t>
      </w:r>
      <w:r>
        <w:rPr>
          <w:sz w:val="18"/>
        </w:rPr>
        <w:t xml:space="preserve"> El Product Owner del </w:t>
      </w:r>
      <w:proofErr w:type="spellStart"/>
      <w:r>
        <w:rPr>
          <w:sz w:val="18"/>
        </w:rPr>
        <w:t>proyecto</w:t>
      </w:r>
      <w:proofErr w:type="spellEnd"/>
      <w:r>
        <w:rPr>
          <w:sz w:val="18"/>
        </w:rPr>
        <w:t xml:space="preserve"> es </w:t>
      </w:r>
      <w:proofErr w:type="spellStart"/>
      <w:r>
        <w:rPr>
          <w:sz w:val="18"/>
        </w:rPr>
        <w:t>el</w:t>
      </w:r>
      <w:proofErr w:type="spellEnd"/>
      <w:r>
        <w:rPr>
          <w:sz w:val="18"/>
        </w:rPr>
        <w:t xml:space="preserve"> Dr. Carlos R. P. Tovar, que </w:t>
      </w:r>
      <w:proofErr w:type="spellStart"/>
      <w:r>
        <w:rPr>
          <w:sz w:val="18"/>
        </w:rPr>
        <w:t>ejerce</w:t>
      </w:r>
      <w:proofErr w:type="spellEnd"/>
      <w:r>
        <w:rPr>
          <w:sz w:val="18"/>
        </w:rPr>
        <w:t xml:space="preserve"> </w:t>
      </w:r>
      <w:proofErr w:type="spellStart"/>
      <w:r>
        <w:rPr>
          <w:sz w:val="18"/>
        </w:rPr>
        <w:t>como</w:t>
      </w:r>
      <w:proofErr w:type="spellEnd"/>
      <w:r>
        <w:rPr>
          <w:sz w:val="18"/>
        </w:rPr>
        <w:t xml:space="preserve"> </w:t>
      </w:r>
      <w:proofErr w:type="spellStart"/>
      <w:r>
        <w:rPr>
          <w:sz w:val="18"/>
        </w:rPr>
        <w:t>cliente</w:t>
      </w:r>
      <w:proofErr w:type="spellEnd"/>
      <w:r>
        <w:rPr>
          <w:sz w:val="18"/>
        </w:rPr>
        <w:t xml:space="preserve"> y decide </w:t>
      </w:r>
      <w:proofErr w:type="spellStart"/>
      <w:r>
        <w:rPr>
          <w:sz w:val="18"/>
        </w:rPr>
        <w:t>sobre</w:t>
      </w:r>
      <w:proofErr w:type="spellEnd"/>
      <w:r>
        <w:rPr>
          <w:sz w:val="18"/>
        </w:rPr>
        <w:t xml:space="preserve"> </w:t>
      </w:r>
      <w:proofErr w:type="spellStart"/>
      <w:r>
        <w:rPr>
          <w:sz w:val="18"/>
        </w:rPr>
        <w:t>alcance</w:t>
      </w:r>
      <w:proofErr w:type="spellEnd"/>
      <w:r>
        <w:rPr>
          <w:sz w:val="18"/>
        </w:rPr>
        <w:t xml:space="preserve"> y </w:t>
      </w:r>
      <w:proofErr w:type="spellStart"/>
      <w:r>
        <w:rPr>
          <w:sz w:val="18"/>
        </w:rPr>
        <w:t>prioridad</w:t>
      </w:r>
      <w:proofErr w:type="spellEnd"/>
      <w:r>
        <w:rPr>
          <w:sz w:val="18"/>
        </w:rPr>
        <w:t xml:space="preserve">. El Scrum Master es Joaquín Alfonso Loa Denegri, </w:t>
      </w:r>
      <w:proofErr w:type="spellStart"/>
      <w:r>
        <w:rPr>
          <w:sz w:val="18"/>
        </w:rPr>
        <w:t>responsable</w:t>
      </w:r>
      <w:proofErr w:type="spellEnd"/>
      <w:r>
        <w:rPr>
          <w:sz w:val="18"/>
        </w:rPr>
        <w:t xml:space="preserve"> de que </w:t>
      </w:r>
      <w:proofErr w:type="spellStart"/>
      <w:r>
        <w:rPr>
          <w:sz w:val="18"/>
        </w:rPr>
        <w:t>el</w:t>
      </w:r>
      <w:proofErr w:type="spellEnd"/>
      <w:r>
        <w:rPr>
          <w:sz w:val="18"/>
        </w:rPr>
        <w:t xml:space="preserve"> </w:t>
      </w:r>
      <w:proofErr w:type="spellStart"/>
      <w:r>
        <w:rPr>
          <w:sz w:val="18"/>
        </w:rPr>
        <w:t>proceso</w:t>
      </w:r>
      <w:proofErr w:type="spellEnd"/>
      <w:r>
        <w:rPr>
          <w:sz w:val="18"/>
        </w:rPr>
        <w:t xml:space="preserve"> se </w:t>
      </w:r>
      <w:proofErr w:type="spellStart"/>
      <w:r>
        <w:rPr>
          <w:sz w:val="18"/>
        </w:rPr>
        <w:t>cumpla</w:t>
      </w:r>
      <w:proofErr w:type="spellEnd"/>
      <w:r>
        <w:rPr>
          <w:sz w:val="18"/>
        </w:rPr>
        <w:t xml:space="preserve"> y de </w:t>
      </w:r>
      <w:proofErr w:type="spellStart"/>
      <w:r>
        <w:rPr>
          <w:sz w:val="18"/>
        </w:rPr>
        <w:t>retirar</w:t>
      </w:r>
      <w:proofErr w:type="spellEnd"/>
      <w:r>
        <w:rPr>
          <w:sz w:val="18"/>
        </w:rPr>
        <w:t xml:space="preserve"> </w:t>
      </w:r>
      <w:proofErr w:type="spellStart"/>
      <w:r>
        <w:rPr>
          <w:sz w:val="18"/>
        </w:rPr>
        <w:t>impedimentos</w:t>
      </w:r>
      <w:proofErr w:type="spellEnd"/>
      <w:r>
        <w:rPr>
          <w:sz w:val="18"/>
        </w:rPr>
        <w:t xml:space="preserve">. El Development Team lo </w:t>
      </w:r>
      <w:proofErr w:type="spellStart"/>
      <w:r>
        <w:rPr>
          <w:sz w:val="18"/>
        </w:rPr>
        <w:t>forman</w:t>
      </w:r>
      <w:proofErr w:type="spellEnd"/>
      <w:r>
        <w:rPr>
          <w:sz w:val="18"/>
        </w:rPr>
        <w:t xml:space="preserve"> </w:t>
      </w:r>
      <w:proofErr w:type="spellStart"/>
      <w:r>
        <w:rPr>
          <w:sz w:val="18"/>
        </w:rPr>
        <w:t>los</w:t>
      </w:r>
      <w:proofErr w:type="spellEnd"/>
      <w:r>
        <w:rPr>
          <w:sz w:val="18"/>
        </w:rPr>
        <w:t xml:space="preserve"> </w:t>
      </w:r>
      <w:proofErr w:type="spellStart"/>
      <w:r>
        <w:rPr>
          <w:sz w:val="18"/>
        </w:rPr>
        <w:t>cinco</w:t>
      </w:r>
      <w:proofErr w:type="spellEnd"/>
      <w:r>
        <w:rPr>
          <w:sz w:val="18"/>
        </w:rPr>
        <w:t xml:space="preserve"> </w:t>
      </w:r>
      <w:proofErr w:type="spellStart"/>
      <w:r>
        <w:rPr>
          <w:sz w:val="18"/>
        </w:rPr>
        <w:t>integrantes</w:t>
      </w:r>
      <w:proofErr w:type="spellEnd"/>
      <w:r>
        <w:rPr>
          <w:sz w:val="18"/>
        </w:rPr>
        <w:t xml:space="preserve"> </w:t>
      </w:r>
      <w:proofErr w:type="spellStart"/>
      <w:r>
        <w:rPr>
          <w:sz w:val="18"/>
        </w:rPr>
        <w:t>restantes</w:t>
      </w:r>
      <w:proofErr w:type="spellEnd"/>
      <w:r>
        <w:rPr>
          <w:sz w:val="18"/>
        </w:rPr>
        <w:t>. «</w:t>
      </w:r>
      <w:proofErr w:type="spellStart"/>
      <w:r>
        <w:rPr>
          <w:sz w:val="18"/>
        </w:rPr>
        <w:t>Oficial</w:t>
      </w:r>
      <w:proofErr w:type="spellEnd"/>
      <w:r>
        <w:rPr>
          <w:sz w:val="18"/>
        </w:rPr>
        <w:t xml:space="preserve"> de </w:t>
      </w:r>
      <w:proofErr w:type="spellStart"/>
      <w:r>
        <w:rPr>
          <w:sz w:val="18"/>
        </w:rPr>
        <w:t>Cumplimiento</w:t>
      </w:r>
      <w:proofErr w:type="spellEnd"/>
      <w:r>
        <w:rPr>
          <w:sz w:val="18"/>
        </w:rPr>
        <w:t xml:space="preserve">» es un </w:t>
      </w:r>
      <w:proofErr w:type="spellStart"/>
      <w:r>
        <w:rPr>
          <w:sz w:val="18"/>
        </w:rPr>
        <w:t>rol</w:t>
      </w:r>
      <w:proofErr w:type="spellEnd"/>
      <w:r>
        <w:rPr>
          <w:sz w:val="18"/>
        </w:rPr>
        <w:t xml:space="preserve"> del </w:t>
      </w:r>
      <w:proofErr w:type="spellStart"/>
      <w:r>
        <w:rPr>
          <w:sz w:val="18"/>
        </w:rPr>
        <w:t>negocio</w:t>
      </w:r>
      <w:proofErr w:type="spellEnd"/>
      <w:r>
        <w:rPr>
          <w:sz w:val="18"/>
        </w:rPr>
        <w:t xml:space="preserve"> </w:t>
      </w:r>
      <w:proofErr w:type="spellStart"/>
      <w:r>
        <w:rPr>
          <w:sz w:val="18"/>
        </w:rPr>
        <w:t>simulado</w:t>
      </w:r>
      <w:proofErr w:type="spellEnd"/>
      <w:r>
        <w:rPr>
          <w:sz w:val="18"/>
        </w:rPr>
        <w:t xml:space="preserve"> —</w:t>
      </w:r>
      <w:proofErr w:type="spellStart"/>
      <w:r>
        <w:rPr>
          <w:sz w:val="18"/>
        </w:rPr>
        <w:t>el</w:t>
      </w:r>
      <w:proofErr w:type="spellEnd"/>
      <w:r>
        <w:rPr>
          <w:sz w:val="18"/>
        </w:rPr>
        <w:t xml:space="preserve"> de </w:t>
      </w:r>
      <w:proofErr w:type="spellStart"/>
      <w:r>
        <w:rPr>
          <w:sz w:val="18"/>
        </w:rPr>
        <w:t>quien</w:t>
      </w:r>
      <w:proofErr w:type="spellEnd"/>
      <w:r>
        <w:rPr>
          <w:sz w:val="18"/>
        </w:rPr>
        <w:t xml:space="preserve"> </w:t>
      </w:r>
      <w:proofErr w:type="spellStart"/>
      <w:r>
        <w:rPr>
          <w:sz w:val="18"/>
        </w:rPr>
        <w:t>resuelve</w:t>
      </w:r>
      <w:proofErr w:type="spellEnd"/>
      <w:r>
        <w:rPr>
          <w:sz w:val="18"/>
        </w:rPr>
        <w:t xml:space="preserve"> las </w:t>
      </w:r>
      <w:proofErr w:type="spellStart"/>
      <w:r>
        <w:rPr>
          <w:sz w:val="18"/>
        </w:rPr>
        <w:t>verificaciones</w:t>
      </w:r>
      <w:proofErr w:type="spellEnd"/>
      <w:r>
        <w:rPr>
          <w:sz w:val="18"/>
        </w:rPr>
        <w:t xml:space="preserve"> </w:t>
      </w:r>
      <w:proofErr w:type="spellStart"/>
      <w:r>
        <w:rPr>
          <w:sz w:val="18"/>
        </w:rPr>
        <w:t>derivadas</w:t>
      </w:r>
      <w:proofErr w:type="spellEnd"/>
      <w:r>
        <w:rPr>
          <w:sz w:val="18"/>
        </w:rPr>
        <w:t xml:space="preserve"> a </w:t>
      </w:r>
      <w:proofErr w:type="spellStart"/>
      <w:r>
        <w:rPr>
          <w:sz w:val="18"/>
        </w:rPr>
        <w:t>revisión</w:t>
      </w:r>
      <w:proofErr w:type="spellEnd"/>
      <w:r>
        <w:rPr>
          <w:sz w:val="18"/>
        </w:rPr>
        <w:t xml:space="preserve"> manual—, no un </w:t>
      </w:r>
      <w:proofErr w:type="spellStart"/>
      <w:r>
        <w:rPr>
          <w:sz w:val="18"/>
        </w:rPr>
        <w:t>puesto</w:t>
      </w:r>
      <w:proofErr w:type="spellEnd"/>
      <w:r>
        <w:rPr>
          <w:sz w:val="18"/>
        </w:rPr>
        <w:t xml:space="preserve"> del </w:t>
      </w:r>
      <w:proofErr w:type="spellStart"/>
      <w:r>
        <w:rPr>
          <w:sz w:val="18"/>
        </w:rPr>
        <w:t>equipo</w:t>
      </w:r>
      <w:proofErr w:type="spellEnd"/>
      <w:r>
        <w:rPr>
          <w:sz w:val="18"/>
        </w:rPr>
        <w:t xml:space="preserve"> del </w:t>
      </w:r>
      <w:proofErr w:type="spellStart"/>
      <w:r>
        <w:rPr>
          <w:sz w:val="18"/>
        </w:rPr>
        <w:t>proyecto</w:t>
      </w:r>
      <w:proofErr w:type="spellEnd"/>
      <w:r>
        <w:rPr>
          <w:sz w:val="18"/>
        </w:rPr>
        <w:t>.</w:t>
      </w:r>
    </w:p>
    <w:p w14:paraId="7805FF42" w14:textId="77777777" w:rsidR="000C295A" w:rsidRPr="002B52E0" w:rsidRDefault="006A5313" w:rsidP="006A5313">
      <w:pPr>
        <w:pStyle w:val="Ttulo2"/>
      </w:pPr>
      <w:bookmarkStart w:id="63" w:name="_Toc239558503"/>
      <w:r w:rsidRPr="002B52E0">
        <w:lastRenderedPageBreak/>
        <w:t>5.5 RESUMEN</w:t>
      </w:r>
      <w:r w:rsidR="00312292" w:rsidRPr="002B52E0">
        <w:t xml:space="preserve"> DE EXPOSICIÓN</w:t>
      </w:r>
      <w:bookmarkEnd w:id="63"/>
    </w:p>
    <w:tbl>
      <w:tblPr>
        <w:tblStyle w:val="Tablaconcuadrcula"/>
        <w:tblW w:w="0" w:type="auto"/>
        <w:tblLook w:val="04A0" w:firstRow="1" w:lastRow="0" w:firstColumn="1" w:lastColumn="0" w:noHBand="0" w:noVBand="1"/>
      </w:tblPr>
      <w:tblGrid>
        <w:gridCol w:w="1993"/>
        <w:gridCol w:w="4116"/>
        <w:gridCol w:w="1010"/>
        <w:gridCol w:w="3301"/>
      </w:tblGrid>
      <w:tr w:rsidR="0064691F" w14:paraId="08069CE1" w14:textId="77777777" w:rsidTr="002B52E0">
        <w:trPr>
          <w:tblHeader/>
        </w:trPr>
        <w:tc>
          <w:tcPr>
            <w:tcW w:w="2608" w:type="dxa"/>
            <w:shd w:val="clear" w:color="auto" w:fill="064475"/>
          </w:tcPr>
          <w:p w14:paraId="191E725A" w14:textId="77777777" w:rsidR="000C295A" w:rsidRDefault="00312292">
            <w:pPr>
              <w:spacing w:before="40" w:after="40"/>
            </w:pPr>
            <w:r>
              <w:rPr>
                <w:b/>
                <w:color w:val="FFFFFF"/>
                <w:sz w:val="16"/>
              </w:rPr>
              <w:t xml:space="preserve">Nivel de </w:t>
            </w:r>
            <w:proofErr w:type="spellStart"/>
            <w:r>
              <w:rPr>
                <w:b/>
                <w:color w:val="FFFFFF"/>
                <w:sz w:val="16"/>
              </w:rPr>
              <w:t>exposición</w:t>
            </w:r>
            <w:proofErr w:type="spellEnd"/>
          </w:p>
        </w:tc>
        <w:tc>
          <w:tcPr>
            <w:tcW w:w="6236" w:type="dxa"/>
            <w:shd w:val="clear" w:color="auto" w:fill="064475"/>
          </w:tcPr>
          <w:p w14:paraId="4015A569" w14:textId="77777777" w:rsidR="000C295A" w:rsidRDefault="00312292">
            <w:pPr>
              <w:spacing w:before="40" w:after="40"/>
            </w:pPr>
            <w:proofErr w:type="spellStart"/>
            <w:r>
              <w:rPr>
                <w:b/>
                <w:color w:val="FFFFFF"/>
                <w:sz w:val="16"/>
              </w:rPr>
              <w:t>Riesgos</w:t>
            </w:r>
            <w:proofErr w:type="spellEnd"/>
          </w:p>
        </w:tc>
        <w:tc>
          <w:tcPr>
            <w:tcW w:w="1134" w:type="dxa"/>
            <w:shd w:val="clear" w:color="auto" w:fill="064475"/>
          </w:tcPr>
          <w:p w14:paraId="19778843" w14:textId="77777777" w:rsidR="000C295A" w:rsidRDefault="00312292">
            <w:pPr>
              <w:spacing w:before="40" w:after="40"/>
            </w:pPr>
            <w:proofErr w:type="spellStart"/>
            <w:r>
              <w:rPr>
                <w:b/>
                <w:color w:val="FFFFFF"/>
                <w:sz w:val="16"/>
              </w:rPr>
              <w:t>Cantidad</w:t>
            </w:r>
            <w:proofErr w:type="spellEnd"/>
          </w:p>
        </w:tc>
        <w:tc>
          <w:tcPr>
            <w:tcW w:w="4592" w:type="dxa"/>
            <w:shd w:val="clear" w:color="auto" w:fill="064475"/>
          </w:tcPr>
          <w:p w14:paraId="19B32106" w14:textId="77777777" w:rsidR="000C295A" w:rsidRDefault="00312292">
            <w:pPr>
              <w:spacing w:before="40" w:after="40"/>
            </w:pPr>
            <w:proofErr w:type="spellStart"/>
            <w:r>
              <w:rPr>
                <w:b/>
                <w:color w:val="FFFFFF"/>
                <w:sz w:val="16"/>
              </w:rPr>
              <w:t>Tratamiento</w:t>
            </w:r>
            <w:proofErr w:type="spellEnd"/>
            <w:r>
              <w:rPr>
                <w:b/>
                <w:color w:val="FFFFFF"/>
                <w:sz w:val="16"/>
              </w:rPr>
              <w:t xml:space="preserve"> </w:t>
            </w:r>
            <w:proofErr w:type="spellStart"/>
            <w:r>
              <w:rPr>
                <w:b/>
                <w:color w:val="FFFFFF"/>
                <w:sz w:val="16"/>
              </w:rPr>
              <w:t>requerido</w:t>
            </w:r>
            <w:proofErr w:type="spellEnd"/>
          </w:p>
        </w:tc>
      </w:tr>
      <w:tr w:rsidR="0064691F" w14:paraId="2B2E0BBA" w14:textId="77777777">
        <w:tc>
          <w:tcPr>
            <w:tcW w:w="2608" w:type="dxa"/>
          </w:tcPr>
          <w:p w14:paraId="00BD11F9" w14:textId="77777777" w:rsidR="000C295A" w:rsidRDefault="00312292">
            <w:pPr>
              <w:spacing w:before="40" w:after="40"/>
            </w:pPr>
            <w:r>
              <w:rPr>
                <w:sz w:val="16"/>
              </w:rPr>
              <w:t>CRÍTICA (15 – 25)</w:t>
            </w:r>
          </w:p>
        </w:tc>
        <w:tc>
          <w:tcPr>
            <w:tcW w:w="6236" w:type="dxa"/>
          </w:tcPr>
          <w:p w14:paraId="706733B4" w14:textId="77777777" w:rsidR="000C295A" w:rsidRDefault="00312292">
            <w:pPr>
              <w:spacing w:before="40" w:after="40"/>
            </w:pPr>
            <w:r>
              <w:rPr>
                <w:sz w:val="16"/>
              </w:rPr>
              <w:t>R-01, R-02, R-03, R-05</w:t>
            </w:r>
          </w:p>
        </w:tc>
        <w:tc>
          <w:tcPr>
            <w:tcW w:w="1134" w:type="dxa"/>
          </w:tcPr>
          <w:p w14:paraId="42376DB6" w14:textId="77777777" w:rsidR="000C295A" w:rsidRDefault="00312292">
            <w:pPr>
              <w:spacing w:before="40" w:after="40"/>
            </w:pPr>
            <w:r>
              <w:rPr>
                <w:sz w:val="16"/>
              </w:rPr>
              <w:t>4</w:t>
            </w:r>
          </w:p>
        </w:tc>
        <w:tc>
          <w:tcPr>
            <w:tcW w:w="4592" w:type="dxa"/>
          </w:tcPr>
          <w:p w14:paraId="6378C518" w14:textId="77777777" w:rsidR="000C295A" w:rsidRDefault="00312292">
            <w:pPr>
              <w:spacing w:before="40" w:after="40"/>
            </w:pPr>
            <w:r>
              <w:rPr>
                <w:sz w:val="16"/>
              </w:rPr>
              <w:t xml:space="preserve">Plan de </w:t>
            </w:r>
            <w:proofErr w:type="spellStart"/>
            <w:r>
              <w:rPr>
                <w:sz w:val="16"/>
              </w:rPr>
              <w:t>mitigación</w:t>
            </w:r>
            <w:proofErr w:type="spellEnd"/>
            <w:r>
              <w:rPr>
                <w:sz w:val="16"/>
              </w:rPr>
              <w:t xml:space="preserve"> y plan de </w:t>
            </w:r>
            <w:proofErr w:type="spellStart"/>
            <w:r>
              <w:rPr>
                <w:sz w:val="16"/>
              </w:rPr>
              <w:t>contingencia</w:t>
            </w:r>
            <w:proofErr w:type="spellEnd"/>
            <w:r>
              <w:rPr>
                <w:sz w:val="16"/>
              </w:rPr>
              <w:t xml:space="preserve"> </w:t>
            </w:r>
            <w:proofErr w:type="spellStart"/>
            <w:r>
              <w:rPr>
                <w:sz w:val="16"/>
              </w:rPr>
              <w:t>documentados</w:t>
            </w:r>
            <w:proofErr w:type="spellEnd"/>
            <w:r>
              <w:rPr>
                <w:sz w:val="16"/>
              </w:rPr>
              <w:t xml:space="preserve">; </w:t>
            </w:r>
            <w:proofErr w:type="spellStart"/>
            <w:r>
              <w:rPr>
                <w:sz w:val="16"/>
              </w:rPr>
              <w:t>seguimiento</w:t>
            </w:r>
            <w:proofErr w:type="spellEnd"/>
            <w:r>
              <w:rPr>
                <w:sz w:val="16"/>
              </w:rPr>
              <w:t xml:space="preserve"> </w:t>
            </w:r>
            <w:proofErr w:type="spellStart"/>
            <w:r>
              <w:rPr>
                <w:sz w:val="16"/>
              </w:rPr>
              <w:t>en</w:t>
            </w:r>
            <w:proofErr w:type="spellEnd"/>
            <w:r>
              <w:rPr>
                <w:sz w:val="16"/>
              </w:rPr>
              <w:t xml:space="preserve"> </w:t>
            </w:r>
            <w:proofErr w:type="spellStart"/>
            <w:r>
              <w:rPr>
                <w:sz w:val="16"/>
              </w:rPr>
              <w:t>cada</w:t>
            </w:r>
            <w:proofErr w:type="spellEnd"/>
            <w:r>
              <w:rPr>
                <w:sz w:val="16"/>
              </w:rPr>
              <w:t xml:space="preserve"> Sprint Review.</w:t>
            </w:r>
          </w:p>
        </w:tc>
      </w:tr>
      <w:tr w:rsidR="0064691F" w14:paraId="2F4EC132" w14:textId="77777777">
        <w:tc>
          <w:tcPr>
            <w:tcW w:w="2608" w:type="dxa"/>
          </w:tcPr>
          <w:p w14:paraId="2084A887" w14:textId="77777777" w:rsidR="000C295A" w:rsidRDefault="00312292">
            <w:pPr>
              <w:spacing w:before="40" w:after="40"/>
            </w:pPr>
            <w:r>
              <w:rPr>
                <w:sz w:val="16"/>
              </w:rPr>
              <w:t>MODERADA (8 – 12)</w:t>
            </w:r>
          </w:p>
        </w:tc>
        <w:tc>
          <w:tcPr>
            <w:tcW w:w="6236" w:type="dxa"/>
          </w:tcPr>
          <w:p w14:paraId="1C42013C" w14:textId="77777777" w:rsidR="000C295A" w:rsidRDefault="00312292">
            <w:pPr>
              <w:spacing w:before="40" w:after="40"/>
            </w:pPr>
            <w:r>
              <w:rPr>
                <w:sz w:val="16"/>
              </w:rPr>
              <w:t>R-04, R-06, R-07, R-08, R-09, R-10, R-11, R-13, R-14, R-15, R-16</w:t>
            </w:r>
          </w:p>
        </w:tc>
        <w:tc>
          <w:tcPr>
            <w:tcW w:w="1134" w:type="dxa"/>
          </w:tcPr>
          <w:p w14:paraId="2B362B7F" w14:textId="77777777" w:rsidR="000C295A" w:rsidRDefault="00312292">
            <w:pPr>
              <w:spacing w:before="40" w:after="40"/>
            </w:pPr>
            <w:r>
              <w:rPr>
                <w:sz w:val="16"/>
              </w:rPr>
              <w:t>11</w:t>
            </w:r>
          </w:p>
        </w:tc>
        <w:tc>
          <w:tcPr>
            <w:tcW w:w="4592" w:type="dxa"/>
          </w:tcPr>
          <w:p w14:paraId="582F72AA" w14:textId="77777777" w:rsidR="000C295A" w:rsidRDefault="00312292">
            <w:pPr>
              <w:spacing w:before="40" w:after="40"/>
            </w:pPr>
            <w:r>
              <w:rPr>
                <w:sz w:val="16"/>
              </w:rPr>
              <w:t xml:space="preserve">Plan de </w:t>
            </w:r>
            <w:proofErr w:type="spellStart"/>
            <w:r>
              <w:rPr>
                <w:sz w:val="16"/>
              </w:rPr>
              <w:t>mitigación</w:t>
            </w:r>
            <w:proofErr w:type="spellEnd"/>
            <w:r>
              <w:rPr>
                <w:sz w:val="16"/>
              </w:rPr>
              <w:t xml:space="preserve"> </w:t>
            </w:r>
            <w:proofErr w:type="spellStart"/>
            <w:r>
              <w:rPr>
                <w:sz w:val="16"/>
              </w:rPr>
              <w:t>activo</w:t>
            </w:r>
            <w:proofErr w:type="spellEnd"/>
            <w:r>
              <w:rPr>
                <w:sz w:val="16"/>
              </w:rPr>
              <w:t xml:space="preserve">; </w:t>
            </w:r>
            <w:proofErr w:type="spellStart"/>
            <w:r>
              <w:rPr>
                <w:sz w:val="16"/>
              </w:rPr>
              <w:t>revisión</w:t>
            </w:r>
            <w:proofErr w:type="spellEnd"/>
            <w:r>
              <w:rPr>
                <w:sz w:val="16"/>
              </w:rPr>
              <w:t xml:space="preserve"> </w:t>
            </w:r>
            <w:proofErr w:type="spellStart"/>
            <w:r>
              <w:rPr>
                <w:sz w:val="16"/>
              </w:rPr>
              <w:t>en</w:t>
            </w:r>
            <w:proofErr w:type="spellEnd"/>
            <w:r>
              <w:rPr>
                <w:sz w:val="16"/>
              </w:rPr>
              <w:t xml:space="preserve"> la Sprint Retrospective.</w:t>
            </w:r>
          </w:p>
        </w:tc>
      </w:tr>
      <w:tr w:rsidR="0064691F" w14:paraId="34EECD0D" w14:textId="77777777">
        <w:tc>
          <w:tcPr>
            <w:tcW w:w="2608" w:type="dxa"/>
          </w:tcPr>
          <w:p w14:paraId="7B56620B" w14:textId="77777777" w:rsidR="000C295A" w:rsidRDefault="00312292">
            <w:pPr>
              <w:spacing w:before="40" w:after="40"/>
            </w:pPr>
            <w:r>
              <w:rPr>
                <w:sz w:val="16"/>
              </w:rPr>
              <w:t>TOLERABLE (1 – 6)</w:t>
            </w:r>
          </w:p>
        </w:tc>
        <w:tc>
          <w:tcPr>
            <w:tcW w:w="6236" w:type="dxa"/>
          </w:tcPr>
          <w:p w14:paraId="3BFC39C1" w14:textId="77777777" w:rsidR="000C295A" w:rsidRDefault="00312292">
            <w:pPr>
              <w:spacing w:before="40" w:after="40"/>
            </w:pPr>
            <w:r>
              <w:rPr>
                <w:sz w:val="16"/>
              </w:rPr>
              <w:t>R-12</w:t>
            </w:r>
          </w:p>
        </w:tc>
        <w:tc>
          <w:tcPr>
            <w:tcW w:w="1134" w:type="dxa"/>
          </w:tcPr>
          <w:p w14:paraId="56408165" w14:textId="77777777" w:rsidR="000C295A" w:rsidRDefault="00312292">
            <w:pPr>
              <w:spacing w:before="40" w:after="40"/>
            </w:pPr>
            <w:r>
              <w:rPr>
                <w:sz w:val="16"/>
              </w:rPr>
              <w:t>1</w:t>
            </w:r>
          </w:p>
        </w:tc>
        <w:tc>
          <w:tcPr>
            <w:tcW w:w="4592" w:type="dxa"/>
          </w:tcPr>
          <w:p w14:paraId="03B0E932" w14:textId="77777777" w:rsidR="000C295A" w:rsidRDefault="00312292">
            <w:pPr>
              <w:spacing w:before="40" w:after="40"/>
            </w:pPr>
            <w:proofErr w:type="spellStart"/>
            <w:r>
              <w:rPr>
                <w:sz w:val="16"/>
              </w:rPr>
              <w:t>Aceptación</w:t>
            </w:r>
            <w:proofErr w:type="spellEnd"/>
            <w:r>
              <w:rPr>
                <w:sz w:val="16"/>
              </w:rPr>
              <w:t xml:space="preserve"> con </w:t>
            </w:r>
            <w:proofErr w:type="spellStart"/>
            <w:r>
              <w:rPr>
                <w:sz w:val="16"/>
              </w:rPr>
              <w:t>monitoreo</w:t>
            </w:r>
            <w:proofErr w:type="spellEnd"/>
            <w:r>
              <w:rPr>
                <w:sz w:val="16"/>
              </w:rPr>
              <w:t xml:space="preserve"> </w:t>
            </w:r>
            <w:proofErr w:type="spellStart"/>
            <w:r>
              <w:rPr>
                <w:sz w:val="16"/>
              </w:rPr>
              <w:t>periódico</w:t>
            </w:r>
            <w:proofErr w:type="spellEnd"/>
            <w:r>
              <w:rPr>
                <w:sz w:val="16"/>
              </w:rPr>
              <w:t>.</w:t>
            </w:r>
          </w:p>
        </w:tc>
      </w:tr>
    </w:tbl>
    <w:p w14:paraId="483D33CE" w14:textId="77777777" w:rsidR="000C295A" w:rsidRPr="002B52E0" w:rsidRDefault="006A5313" w:rsidP="006A5313">
      <w:pPr>
        <w:pStyle w:val="Ttulo2"/>
      </w:pPr>
      <w:bookmarkStart w:id="64" w:name="_Toc239558504"/>
      <w:r w:rsidRPr="002B52E0">
        <w:t>5.6 SEGUIMIENTO</w:t>
      </w:r>
      <w:r w:rsidR="00312292" w:rsidRPr="002B52E0">
        <w:t xml:space="preserve"> Y CONTROL DE RIESGOS</w:t>
      </w:r>
      <w:bookmarkEnd w:id="64"/>
    </w:p>
    <w:p w14:paraId="6EF935A2" w14:textId="77777777" w:rsidR="000C295A" w:rsidRDefault="00312292">
      <w:pPr>
        <w:spacing w:after="160"/>
        <w:jc w:val="both"/>
      </w:pPr>
      <w:r>
        <w:t xml:space="preserve">Una </w:t>
      </w:r>
      <w:proofErr w:type="spellStart"/>
      <w:r>
        <w:t>matriz</w:t>
      </w:r>
      <w:proofErr w:type="spellEnd"/>
      <w:r>
        <w:t xml:space="preserve"> que se </w:t>
      </w:r>
      <w:proofErr w:type="spellStart"/>
      <w:r>
        <w:t>redacta</w:t>
      </w:r>
      <w:proofErr w:type="spellEnd"/>
      <w:r>
        <w:t xml:space="preserve"> </w:t>
      </w:r>
      <w:proofErr w:type="spellStart"/>
      <w:r>
        <w:t>una</w:t>
      </w:r>
      <w:proofErr w:type="spellEnd"/>
      <w:r>
        <w:t xml:space="preserve"> </w:t>
      </w:r>
      <w:proofErr w:type="spellStart"/>
      <w:r>
        <w:t>vez</w:t>
      </w:r>
      <w:proofErr w:type="spellEnd"/>
      <w:r>
        <w:t xml:space="preserve"> y no se </w:t>
      </w:r>
      <w:proofErr w:type="spellStart"/>
      <w:r>
        <w:t>vuelve</w:t>
      </w:r>
      <w:proofErr w:type="spellEnd"/>
      <w:r>
        <w:t xml:space="preserve"> a </w:t>
      </w:r>
      <w:proofErr w:type="spellStart"/>
      <w:r>
        <w:t>mirar</w:t>
      </w:r>
      <w:proofErr w:type="spellEnd"/>
      <w:r>
        <w:t xml:space="preserve"> es </w:t>
      </w:r>
      <w:proofErr w:type="spellStart"/>
      <w:r>
        <w:t>documentación</w:t>
      </w:r>
      <w:proofErr w:type="spellEnd"/>
      <w:r>
        <w:t xml:space="preserve"> </w:t>
      </w:r>
      <w:proofErr w:type="spellStart"/>
      <w:r>
        <w:t>muerta</w:t>
      </w:r>
      <w:proofErr w:type="spellEnd"/>
      <w:r>
        <w:t xml:space="preserve">. El control se integra </w:t>
      </w:r>
      <w:proofErr w:type="spellStart"/>
      <w:r>
        <w:t>en</w:t>
      </w:r>
      <w:proofErr w:type="spellEnd"/>
      <w:r>
        <w:t xml:space="preserve"> las </w:t>
      </w:r>
      <w:proofErr w:type="spellStart"/>
      <w:r>
        <w:t>ceremonias</w:t>
      </w:r>
      <w:proofErr w:type="spellEnd"/>
      <w:r>
        <w:t xml:space="preserve"> que </w:t>
      </w:r>
      <w:proofErr w:type="spellStart"/>
      <w:r>
        <w:t>ya</w:t>
      </w:r>
      <w:proofErr w:type="spellEnd"/>
      <w:r>
        <w:t xml:space="preserve"> </w:t>
      </w:r>
      <w:proofErr w:type="spellStart"/>
      <w:r>
        <w:t>existen</w:t>
      </w:r>
      <w:proofErr w:type="spellEnd"/>
      <w:r>
        <w:t xml:space="preserve">, para que no </w:t>
      </w:r>
      <w:proofErr w:type="spellStart"/>
      <w:r>
        <w:t>dependa</w:t>
      </w:r>
      <w:proofErr w:type="spellEnd"/>
      <w:r>
        <w:t xml:space="preserve"> de la </w:t>
      </w:r>
      <w:proofErr w:type="spellStart"/>
      <w:r>
        <w:t>voluntad</w:t>
      </w:r>
      <w:proofErr w:type="spellEnd"/>
      <w:r>
        <w:t xml:space="preserve"> de </w:t>
      </w:r>
      <w:proofErr w:type="spellStart"/>
      <w:r>
        <w:t>nadie</w:t>
      </w:r>
      <w:proofErr w:type="spellEnd"/>
      <w:r>
        <w:t>:</w:t>
      </w:r>
    </w:p>
    <w:tbl>
      <w:tblPr>
        <w:tblStyle w:val="Tablaconcuadrcula"/>
        <w:tblW w:w="0" w:type="auto"/>
        <w:tblLook w:val="04A0" w:firstRow="1" w:lastRow="0" w:firstColumn="1" w:lastColumn="0" w:noHBand="0" w:noVBand="1"/>
      </w:tblPr>
      <w:tblGrid>
        <w:gridCol w:w="1932"/>
        <w:gridCol w:w="1455"/>
        <w:gridCol w:w="4737"/>
        <w:gridCol w:w="2296"/>
      </w:tblGrid>
      <w:tr w:rsidR="0064691F" w14:paraId="73EDEEB3" w14:textId="77777777" w:rsidTr="002B52E0">
        <w:trPr>
          <w:tblHeader/>
        </w:trPr>
        <w:tc>
          <w:tcPr>
            <w:tcW w:w="2494" w:type="dxa"/>
            <w:shd w:val="clear" w:color="auto" w:fill="064475"/>
          </w:tcPr>
          <w:p w14:paraId="698B72D9" w14:textId="77777777" w:rsidR="000C295A" w:rsidRDefault="00312292">
            <w:pPr>
              <w:spacing w:before="40" w:after="40"/>
            </w:pPr>
            <w:proofErr w:type="spellStart"/>
            <w:r>
              <w:rPr>
                <w:b/>
                <w:color w:val="FFFFFF"/>
                <w:sz w:val="16"/>
              </w:rPr>
              <w:t>Mecanismo</w:t>
            </w:r>
            <w:proofErr w:type="spellEnd"/>
          </w:p>
        </w:tc>
        <w:tc>
          <w:tcPr>
            <w:tcW w:w="1814" w:type="dxa"/>
            <w:shd w:val="clear" w:color="auto" w:fill="064475"/>
          </w:tcPr>
          <w:p w14:paraId="25C1D75C" w14:textId="77777777" w:rsidR="000C295A" w:rsidRDefault="00312292">
            <w:pPr>
              <w:spacing w:before="40" w:after="40"/>
            </w:pPr>
            <w:proofErr w:type="spellStart"/>
            <w:r>
              <w:rPr>
                <w:b/>
                <w:color w:val="FFFFFF"/>
                <w:sz w:val="16"/>
              </w:rPr>
              <w:t>Frecuencia</w:t>
            </w:r>
            <w:proofErr w:type="spellEnd"/>
          </w:p>
        </w:tc>
        <w:tc>
          <w:tcPr>
            <w:tcW w:w="7143" w:type="dxa"/>
            <w:shd w:val="clear" w:color="auto" w:fill="064475"/>
          </w:tcPr>
          <w:p w14:paraId="186FA6D0" w14:textId="77777777" w:rsidR="000C295A" w:rsidRDefault="00312292">
            <w:pPr>
              <w:spacing w:before="40" w:after="40"/>
            </w:pPr>
            <w:proofErr w:type="spellStart"/>
            <w:r>
              <w:rPr>
                <w:b/>
                <w:color w:val="FFFFFF"/>
                <w:sz w:val="16"/>
              </w:rPr>
              <w:t>Qué</w:t>
            </w:r>
            <w:proofErr w:type="spellEnd"/>
            <w:r>
              <w:rPr>
                <w:b/>
                <w:color w:val="FFFFFF"/>
                <w:sz w:val="16"/>
              </w:rPr>
              <w:t xml:space="preserve"> se </w:t>
            </w:r>
            <w:proofErr w:type="spellStart"/>
            <w:r>
              <w:rPr>
                <w:b/>
                <w:color w:val="FFFFFF"/>
                <w:sz w:val="16"/>
              </w:rPr>
              <w:t>revisa</w:t>
            </w:r>
            <w:proofErr w:type="spellEnd"/>
          </w:p>
        </w:tc>
        <w:tc>
          <w:tcPr>
            <w:tcW w:w="3118" w:type="dxa"/>
            <w:shd w:val="clear" w:color="auto" w:fill="064475"/>
          </w:tcPr>
          <w:p w14:paraId="0E5F2A7E" w14:textId="77777777" w:rsidR="000C295A" w:rsidRDefault="00312292">
            <w:pPr>
              <w:spacing w:before="40" w:after="40"/>
            </w:pPr>
            <w:proofErr w:type="spellStart"/>
            <w:r>
              <w:rPr>
                <w:b/>
                <w:color w:val="FFFFFF"/>
                <w:sz w:val="16"/>
              </w:rPr>
              <w:t>Responsable</w:t>
            </w:r>
            <w:proofErr w:type="spellEnd"/>
          </w:p>
        </w:tc>
      </w:tr>
      <w:tr w:rsidR="0064691F" w14:paraId="7073592C" w14:textId="77777777">
        <w:tc>
          <w:tcPr>
            <w:tcW w:w="2494" w:type="dxa"/>
          </w:tcPr>
          <w:p w14:paraId="09EB3B72" w14:textId="77777777" w:rsidR="000C295A" w:rsidRDefault="00312292">
            <w:pPr>
              <w:spacing w:before="40" w:after="40"/>
            </w:pPr>
            <w:r>
              <w:rPr>
                <w:sz w:val="16"/>
              </w:rPr>
              <w:t>Daily Scrum</w:t>
            </w:r>
          </w:p>
        </w:tc>
        <w:tc>
          <w:tcPr>
            <w:tcW w:w="1814" w:type="dxa"/>
          </w:tcPr>
          <w:p w14:paraId="205445FB" w14:textId="77777777" w:rsidR="000C295A" w:rsidRDefault="00312292">
            <w:pPr>
              <w:spacing w:before="40" w:after="40"/>
            </w:pPr>
            <w:proofErr w:type="spellStart"/>
            <w:r>
              <w:rPr>
                <w:sz w:val="16"/>
              </w:rPr>
              <w:t>Diaria</w:t>
            </w:r>
            <w:proofErr w:type="spellEnd"/>
          </w:p>
        </w:tc>
        <w:tc>
          <w:tcPr>
            <w:tcW w:w="7143" w:type="dxa"/>
          </w:tcPr>
          <w:p w14:paraId="5C0D5F2F" w14:textId="77777777" w:rsidR="000C295A" w:rsidRDefault="00312292">
            <w:pPr>
              <w:spacing w:before="40" w:after="40"/>
            </w:pPr>
            <w:proofErr w:type="spellStart"/>
            <w:r>
              <w:rPr>
                <w:sz w:val="16"/>
              </w:rPr>
              <w:t>Cualquier</w:t>
            </w:r>
            <w:proofErr w:type="spellEnd"/>
            <w:r>
              <w:rPr>
                <w:sz w:val="16"/>
              </w:rPr>
              <w:t xml:space="preserve"> </w:t>
            </w:r>
            <w:proofErr w:type="spellStart"/>
            <w:r>
              <w:rPr>
                <w:sz w:val="16"/>
              </w:rPr>
              <w:t>integrante</w:t>
            </w:r>
            <w:proofErr w:type="spellEnd"/>
            <w:r>
              <w:rPr>
                <w:sz w:val="16"/>
              </w:rPr>
              <w:t xml:space="preserve"> </w:t>
            </w:r>
            <w:proofErr w:type="spellStart"/>
            <w:r>
              <w:rPr>
                <w:sz w:val="16"/>
              </w:rPr>
              <w:t>puede</w:t>
            </w:r>
            <w:proofErr w:type="spellEnd"/>
            <w:r>
              <w:rPr>
                <w:sz w:val="16"/>
              </w:rPr>
              <w:t xml:space="preserve"> </w:t>
            </w:r>
            <w:proofErr w:type="spellStart"/>
            <w:r>
              <w:rPr>
                <w:sz w:val="16"/>
              </w:rPr>
              <w:t>declarar</w:t>
            </w:r>
            <w:proofErr w:type="spellEnd"/>
            <w:r>
              <w:rPr>
                <w:sz w:val="16"/>
              </w:rPr>
              <w:t xml:space="preserve"> que un </w:t>
            </w:r>
            <w:proofErr w:type="spellStart"/>
            <w:r>
              <w:rPr>
                <w:sz w:val="16"/>
              </w:rPr>
              <w:t>riesgo</w:t>
            </w:r>
            <w:proofErr w:type="spellEnd"/>
            <w:r>
              <w:rPr>
                <w:sz w:val="16"/>
              </w:rPr>
              <w:t xml:space="preserve"> se </w:t>
            </w:r>
            <w:proofErr w:type="spellStart"/>
            <w:r>
              <w:rPr>
                <w:sz w:val="16"/>
              </w:rPr>
              <w:t>está</w:t>
            </w:r>
            <w:proofErr w:type="spellEnd"/>
            <w:r>
              <w:rPr>
                <w:sz w:val="16"/>
              </w:rPr>
              <w:t xml:space="preserve"> </w:t>
            </w:r>
            <w:proofErr w:type="spellStart"/>
            <w:r>
              <w:rPr>
                <w:sz w:val="16"/>
              </w:rPr>
              <w:t>materializando</w:t>
            </w:r>
            <w:proofErr w:type="spellEnd"/>
            <w:r>
              <w:rPr>
                <w:sz w:val="16"/>
              </w:rPr>
              <w:t xml:space="preserve">. No se </w:t>
            </w:r>
            <w:proofErr w:type="spellStart"/>
            <w:r>
              <w:rPr>
                <w:sz w:val="16"/>
              </w:rPr>
              <w:t>analiza</w:t>
            </w:r>
            <w:proofErr w:type="spellEnd"/>
            <w:r>
              <w:rPr>
                <w:sz w:val="16"/>
              </w:rPr>
              <w:t xml:space="preserve"> </w:t>
            </w:r>
            <w:proofErr w:type="spellStart"/>
            <w:r>
              <w:rPr>
                <w:sz w:val="16"/>
              </w:rPr>
              <w:t>en</w:t>
            </w:r>
            <w:proofErr w:type="spellEnd"/>
            <w:r>
              <w:rPr>
                <w:sz w:val="16"/>
              </w:rPr>
              <w:t xml:space="preserve"> la </w:t>
            </w:r>
            <w:proofErr w:type="spellStart"/>
            <w:r>
              <w:rPr>
                <w:sz w:val="16"/>
              </w:rPr>
              <w:t>reunión</w:t>
            </w:r>
            <w:proofErr w:type="spellEnd"/>
            <w:r>
              <w:rPr>
                <w:sz w:val="16"/>
              </w:rPr>
              <w:t xml:space="preserve">: se </w:t>
            </w:r>
            <w:proofErr w:type="spellStart"/>
            <w:r>
              <w:rPr>
                <w:sz w:val="16"/>
              </w:rPr>
              <w:t>anota</w:t>
            </w:r>
            <w:proofErr w:type="spellEnd"/>
            <w:r>
              <w:rPr>
                <w:sz w:val="16"/>
              </w:rPr>
              <w:t xml:space="preserve"> y se </w:t>
            </w:r>
            <w:proofErr w:type="spellStart"/>
            <w:r>
              <w:rPr>
                <w:sz w:val="16"/>
              </w:rPr>
              <w:t>trata</w:t>
            </w:r>
            <w:proofErr w:type="spellEnd"/>
            <w:r>
              <w:rPr>
                <w:sz w:val="16"/>
              </w:rPr>
              <w:t xml:space="preserve"> </w:t>
            </w:r>
            <w:proofErr w:type="spellStart"/>
            <w:r>
              <w:rPr>
                <w:sz w:val="16"/>
              </w:rPr>
              <w:t>después</w:t>
            </w:r>
            <w:proofErr w:type="spellEnd"/>
            <w:r>
              <w:rPr>
                <w:sz w:val="16"/>
              </w:rPr>
              <w:t>.</w:t>
            </w:r>
          </w:p>
        </w:tc>
        <w:tc>
          <w:tcPr>
            <w:tcW w:w="3118" w:type="dxa"/>
          </w:tcPr>
          <w:p w14:paraId="08098656" w14:textId="77777777" w:rsidR="000C295A" w:rsidRDefault="00312292">
            <w:pPr>
              <w:spacing w:before="40" w:after="40"/>
            </w:pPr>
            <w:r>
              <w:rPr>
                <w:sz w:val="16"/>
              </w:rPr>
              <w:t>Development Team</w:t>
            </w:r>
          </w:p>
        </w:tc>
      </w:tr>
      <w:tr w:rsidR="0064691F" w14:paraId="43F35D02" w14:textId="77777777">
        <w:tc>
          <w:tcPr>
            <w:tcW w:w="2494" w:type="dxa"/>
          </w:tcPr>
          <w:p w14:paraId="1430D536" w14:textId="77777777" w:rsidR="000C295A" w:rsidRDefault="00312292">
            <w:pPr>
              <w:spacing w:before="40" w:after="40"/>
            </w:pPr>
            <w:r>
              <w:rPr>
                <w:sz w:val="16"/>
              </w:rPr>
              <w:t>Sprint Review</w:t>
            </w:r>
          </w:p>
        </w:tc>
        <w:tc>
          <w:tcPr>
            <w:tcW w:w="1814" w:type="dxa"/>
          </w:tcPr>
          <w:p w14:paraId="30704592" w14:textId="77777777" w:rsidR="000C295A" w:rsidRDefault="00312292">
            <w:pPr>
              <w:spacing w:before="40" w:after="40"/>
            </w:pPr>
            <w:proofErr w:type="spellStart"/>
            <w:r>
              <w:rPr>
                <w:sz w:val="16"/>
              </w:rPr>
              <w:t>Cada</w:t>
            </w:r>
            <w:proofErr w:type="spellEnd"/>
            <w:r>
              <w:rPr>
                <w:sz w:val="16"/>
              </w:rPr>
              <w:t xml:space="preserve"> 2 </w:t>
            </w:r>
            <w:proofErr w:type="spellStart"/>
            <w:r>
              <w:rPr>
                <w:sz w:val="16"/>
              </w:rPr>
              <w:t>semanas</w:t>
            </w:r>
            <w:proofErr w:type="spellEnd"/>
          </w:p>
        </w:tc>
        <w:tc>
          <w:tcPr>
            <w:tcW w:w="7143" w:type="dxa"/>
          </w:tcPr>
          <w:p w14:paraId="5E29BA6B" w14:textId="77777777" w:rsidR="000C295A" w:rsidRDefault="00312292">
            <w:pPr>
              <w:spacing w:before="40" w:after="40"/>
            </w:pPr>
            <w:proofErr w:type="spellStart"/>
            <w:r>
              <w:rPr>
                <w:sz w:val="16"/>
              </w:rPr>
              <w:t>Revisión</w:t>
            </w:r>
            <w:proofErr w:type="spellEnd"/>
            <w:r>
              <w:rPr>
                <w:sz w:val="16"/>
              </w:rPr>
              <w:t xml:space="preserve"> </w:t>
            </w:r>
            <w:proofErr w:type="spellStart"/>
            <w:r>
              <w:rPr>
                <w:sz w:val="16"/>
              </w:rPr>
              <w:t>obligatoria</w:t>
            </w:r>
            <w:proofErr w:type="spellEnd"/>
            <w:r>
              <w:rPr>
                <w:sz w:val="16"/>
              </w:rPr>
              <w:t xml:space="preserve"> de </w:t>
            </w:r>
            <w:proofErr w:type="spellStart"/>
            <w:r>
              <w:rPr>
                <w:sz w:val="16"/>
              </w:rPr>
              <w:t>los</w:t>
            </w:r>
            <w:proofErr w:type="spellEnd"/>
            <w:r>
              <w:rPr>
                <w:sz w:val="16"/>
              </w:rPr>
              <w:t xml:space="preserve"> cuatro </w:t>
            </w:r>
            <w:proofErr w:type="spellStart"/>
            <w:r>
              <w:rPr>
                <w:sz w:val="16"/>
              </w:rPr>
              <w:t>riesgos</w:t>
            </w:r>
            <w:proofErr w:type="spellEnd"/>
            <w:r>
              <w:rPr>
                <w:sz w:val="16"/>
              </w:rPr>
              <w:t xml:space="preserve"> de </w:t>
            </w:r>
            <w:proofErr w:type="spellStart"/>
            <w:r>
              <w:rPr>
                <w:sz w:val="16"/>
              </w:rPr>
              <w:t>exposición</w:t>
            </w:r>
            <w:proofErr w:type="spellEnd"/>
            <w:r>
              <w:rPr>
                <w:sz w:val="16"/>
              </w:rPr>
              <w:t xml:space="preserve"> </w:t>
            </w:r>
            <w:proofErr w:type="spellStart"/>
            <w:r>
              <w:rPr>
                <w:sz w:val="16"/>
              </w:rPr>
              <w:t>crítica</w:t>
            </w:r>
            <w:proofErr w:type="spellEnd"/>
            <w:r>
              <w:rPr>
                <w:sz w:val="16"/>
              </w:rPr>
              <w:t xml:space="preserve">. Se </w:t>
            </w:r>
            <w:proofErr w:type="spellStart"/>
            <w:r>
              <w:rPr>
                <w:sz w:val="16"/>
              </w:rPr>
              <w:t>contrasta</w:t>
            </w:r>
            <w:proofErr w:type="spellEnd"/>
            <w:r>
              <w:rPr>
                <w:sz w:val="16"/>
              </w:rPr>
              <w:t xml:space="preserve"> </w:t>
            </w:r>
            <w:proofErr w:type="spellStart"/>
            <w:r>
              <w:rPr>
                <w:sz w:val="16"/>
              </w:rPr>
              <w:t>el</w:t>
            </w:r>
            <w:proofErr w:type="spellEnd"/>
            <w:r>
              <w:rPr>
                <w:sz w:val="16"/>
              </w:rPr>
              <w:t xml:space="preserve"> </w:t>
            </w:r>
            <w:proofErr w:type="spellStart"/>
            <w:r>
              <w:rPr>
                <w:sz w:val="16"/>
              </w:rPr>
              <w:t>compromiso</w:t>
            </w:r>
            <w:proofErr w:type="spellEnd"/>
            <w:r>
              <w:rPr>
                <w:sz w:val="16"/>
              </w:rPr>
              <w:t xml:space="preserve"> del sprint contra lo </w:t>
            </w:r>
            <w:proofErr w:type="spellStart"/>
            <w:r>
              <w:rPr>
                <w:sz w:val="16"/>
              </w:rPr>
              <w:t>entregado</w:t>
            </w:r>
            <w:proofErr w:type="spellEnd"/>
            <w:r>
              <w:rPr>
                <w:sz w:val="16"/>
              </w:rPr>
              <w:t xml:space="preserve">, que es </w:t>
            </w:r>
            <w:proofErr w:type="spellStart"/>
            <w:r>
              <w:rPr>
                <w:sz w:val="16"/>
              </w:rPr>
              <w:t>el</w:t>
            </w:r>
            <w:proofErr w:type="spellEnd"/>
            <w:r>
              <w:rPr>
                <w:sz w:val="16"/>
              </w:rPr>
              <w:t xml:space="preserve"> </w:t>
            </w:r>
            <w:proofErr w:type="spellStart"/>
            <w:r>
              <w:rPr>
                <w:sz w:val="16"/>
              </w:rPr>
              <w:t>indicador</w:t>
            </w:r>
            <w:proofErr w:type="spellEnd"/>
            <w:r>
              <w:rPr>
                <w:sz w:val="16"/>
              </w:rPr>
              <w:t xml:space="preserve"> adelantado de R-03 y R-06.</w:t>
            </w:r>
          </w:p>
        </w:tc>
        <w:tc>
          <w:tcPr>
            <w:tcW w:w="3118" w:type="dxa"/>
          </w:tcPr>
          <w:p w14:paraId="01E1868C" w14:textId="77777777" w:rsidR="000C295A" w:rsidRDefault="00312292">
            <w:pPr>
              <w:spacing w:before="40" w:after="40"/>
            </w:pPr>
            <w:r>
              <w:rPr>
                <w:sz w:val="16"/>
              </w:rPr>
              <w:t>Scrum Master / Product Owner</w:t>
            </w:r>
          </w:p>
        </w:tc>
      </w:tr>
      <w:tr w:rsidR="0064691F" w14:paraId="16082108" w14:textId="77777777">
        <w:tc>
          <w:tcPr>
            <w:tcW w:w="2494" w:type="dxa"/>
          </w:tcPr>
          <w:p w14:paraId="6A43FFC0" w14:textId="77777777" w:rsidR="000C295A" w:rsidRDefault="00312292">
            <w:pPr>
              <w:spacing w:before="40" w:after="40"/>
            </w:pPr>
            <w:r>
              <w:rPr>
                <w:sz w:val="16"/>
              </w:rPr>
              <w:t>Sprint Retrospective</w:t>
            </w:r>
          </w:p>
        </w:tc>
        <w:tc>
          <w:tcPr>
            <w:tcW w:w="1814" w:type="dxa"/>
          </w:tcPr>
          <w:p w14:paraId="4DB75A6A" w14:textId="77777777" w:rsidR="000C295A" w:rsidRDefault="00312292">
            <w:pPr>
              <w:spacing w:before="40" w:after="40"/>
            </w:pPr>
            <w:proofErr w:type="spellStart"/>
            <w:r>
              <w:rPr>
                <w:sz w:val="16"/>
              </w:rPr>
              <w:t>Cada</w:t>
            </w:r>
            <w:proofErr w:type="spellEnd"/>
            <w:r>
              <w:rPr>
                <w:sz w:val="16"/>
              </w:rPr>
              <w:t xml:space="preserve"> 2 </w:t>
            </w:r>
            <w:proofErr w:type="spellStart"/>
            <w:r>
              <w:rPr>
                <w:sz w:val="16"/>
              </w:rPr>
              <w:t>semanas</w:t>
            </w:r>
            <w:proofErr w:type="spellEnd"/>
          </w:p>
        </w:tc>
        <w:tc>
          <w:tcPr>
            <w:tcW w:w="7143" w:type="dxa"/>
          </w:tcPr>
          <w:p w14:paraId="0E148368" w14:textId="77777777" w:rsidR="000C295A" w:rsidRDefault="00312292">
            <w:pPr>
              <w:spacing w:before="40" w:after="40"/>
            </w:pPr>
            <w:proofErr w:type="spellStart"/>
            <w:r>
              <w:rPr>
                <w:sz w:val="16"/>
              </w:rPr>
              <w:t>Revisión</w:t>
            </w:r>
            <w:proofErr w:type="spellEnd"/>
            <w:r>
              <w:rPr>
                <w:sz w:val="16"/>
              </w:rPr>
              <w:t xml:space="preserve"> de </w:t>
            </w:r>
            <w:proofErr w:type="spellStart"/>
            <w:r>
              <w:rPr>
                <w:sz w:val="16"/>
              </w:rPr>
              <w:t>los</w:t>
            </w:r>
            <w:proofErr w:type="spellEnd"/>
            <w:r>
              <w:rPr>
                <w:sz w:val="16"/>
              </w:rPr>
              <w:t xml:space="preserve"> </w:t>
            </w:r>
            <w:proofErr w:type="spellStart"/>
            <w:r>
              <w:rPr>
                <w:sz w:val="16"/>
              </w:rPr>
              <w:t>riesgos</w:t>
            </w:r>
            <w:proofErr w:type="spellEnd"/>
            <w:r>
              <w:rPr>
                <w:sz w:val="16"/>
              </w:rPr>
              <w:t xml:space="preserve"> </w:t>
            </w:r>
            <w:proofErr w:type="spellStart"/>
            <w:r>
              <w:rPr>
                <w:sz w:val="16"/>
              </w:rPr>
              <w:t>moderados</w:t>
            </w:r>
            <w:proofErr w:type="spellEnd"/>
            <w:r>
              <w:rPr>
                <w:sz w:val="16"/>
              </w:rPr>
              <w:t xml:space="preserve">. Se </w:t>
            </w:r>
            <w:proofErr w:type="spellStart"/>
            <w:r>
              <w:rPr>
                <w:sz w:val="16"/>
              </w:rPr>
              <w:t>reevalúan</w:t>
            </w:r>
            <w:proofErr w:type="spellEnd"/>
            <w:r>
              <w:rPr>
                <w:sz w:val="16"/>
              </w:rPr>
              <w:t xml:space="preserve"> </w:t>
            </w:r>
            <w:proofErr w:type="spellStart"/>
            <w:r>
              <w:rPr>
                <w:sz w:val="16"/>
              </w:rPr>
              <w:t>probabilidad</w:t>
            </w:r>
            <w:proofErr w:type="spellEnd"/>
            <w:r>
              <w:rPr>
                <w:sz w:val="16"/>
              </w:rPr>
              <w:t xml:space="preserve"> e </w:t>
            </w:r>
            <w:proofErr w:type="spellStart"/>
            <w:r>
              <w:rPr>
                <w:sz w:val="16"/>
              </w:rPr>
              <w:t>impacto</w:t>
            </w:r>
            <w:proofErr w:type="spellEnd"/>
            <w:r>
              <w:rPr>
                <w:sz w:val="16"/>
              </w:rPr>
              <w:t xml:space="preserve"> con </w:t>
            </w:r>
            <w:proofErr w:type="spellStart"/>
            <w:r>
              <w:rPr>
                <w:sz w:val="16"/>
              </w:rPr>
              <w:t>los</w:t>
            </w:r>
            <w:proofErr w:type="spellEnd"/>
            <w:r>
              <w:rPr>
                <w:sz w:val="16"/>
              </w:rPr>
              <w:t xml:space="preserve"> </w:t>
            </w:r>
            <w:proofErr w:type="spellStart"/>
            <w:r>
              <w:rPr>
                <w:sz w:val="16"/>
              </w:rPr>
              <w:t>datos</w:t>
            </w:r>
            <w:proofErr w:type="spellEnd"/>
            <w:r>
              <w:rPr>
                <w:sz w:val="16"/>
              </w:rPr>
              <w:t xml:space="preserve"> del sprint </w:t>
            </w:r>
            <w:proofErr w:type="spellStart"/>
            <w:r>
              <w:rPr>
                <w:sz w:val="16"/>
              </w:rPr>
              <w:t>cerrado</w:t>
            </w:r>
            <w:proofErr w:type="spellEnd"/>
            <w:r>
              <w:rPr>
                <w:sz w:val="16"/>
              </w:rPr>
              <w:t xml:space="preserve"> y se </w:t>
            </w:r>
            <w:proofErr w:type="spellStart"/>
            <w:r>
              <w:rPr>
                <w:sz w:val="16"/>
              </w:rPr>
              <w:t>registran</w:t>
            </w:r>
            <w:proofErr w:type="spellEnd"/>
            <w:r>
              <w:rPr>
                <w:sz w:val="16"/>
              </w:rPr>
              <w:t xml:space="preserve"> </w:t>
            </w:r>
            <w:proofErr w:type="spellStart"/>
            <w:r>
              <w:rPr>
                <w:sz w:val="16"/>
              </w:rPr>
              <w:t>los</w:t>
            </w:r>
            <w:proofErr w:type="spellEnd"/>
            <w:r>
              <w:rPr>
                <w:sz w:val="16"/>
              </w:rPr>
              <w:t xml:space="preserve"> </w:t>
            </w:r>
            <w:proofErr w:type="spellStart"/>
            <w:r>
              <w:rPr>
                <w:sz w:val="16"/>
              </w:rPr>
              <w:t>cambios</w:t>
            </w:r>
            <w:proofErr w:type="spellEnd"/>
            <w:r>
              <w:rPr>
                <w:sz w:val="16"/>
              </w:rPr>
              <w:t xml:space="preserve"> con </w:t>
            </w:r>
            <w:proofErr w:type="spellStart"/>
            <w:r>
              <w:rPr>
                <w:sz w:val="16"/>
              </w:rPr>
              <w:t>su</w:t>
            </w:r>
            <w:proofErr w:type="spellEnd"/>
            <w:r>
              <w:rPr>
                <w:sz w:val="16"/>
              </w:rPr>
              <w:t xml:space="preserve"> </w:t>
            </w:r>
            <w:proofErr w:type="spellStart"/>
            <w:r>
              <w:rPr>
                <w:sz w:val="16"/>
              </w:rPr>
              <w:t>motivo</w:t>
            </w:r>
            <w:proofErr w:type="spellEnd"/>
            <w:r>
              <w:rPr>
                <w:sz w:val="16"/>
              </w:rPr>
              <w:t>.</w:t>
            </w:r>
          </w:p>
        </w:tc>
        <w:tc>
          <w:tcPr>
            <w:tcW w:w="3118" w:type="dxa"/>
          </w:tcPr>
          <w:p w14:paraId="4401D9AA" w14:textId="77777777" w:rsidR="000C295A" w:rsidRDefault="00312292">
            <w:pPr>
              <w:spacing w:before="40" w:after="40"/>
            </w:pPr>
            <w:r>
              <w:rPr>
                <w:sz w:val="16"/>
              </w:rPr>
              <w:t>Scrum Master</w:t>
            </w:r>
          </w:p>
        </w:tc>
      </w:tr>
      <w:tr w:rsidR="0064691F" w14:paraId="2162610C" w14:textId="77777777">
        <w:tc>
          <w:tcPr>
            <w:tcW w:w="2494" w:type="dxa"/>
          </w:tcPr>
          <w:p w14:paraId="50E7F451" w14:textId="77777777" w:rsidR="000C295A" w:rsidRDefault="00312292">
            <w:pPr>
              <w:spacing w:before="40" w:after="40"/>
            </w:pPr>
            <w:proofErr w:type="spellStart"/>
            <w:r>
              <w:rPr>
                <w:sz w:val="16"/>
              </w:rPr>
              <w:t>Revisión</w:t>
            </w:r>
            <w:proofErr w:type="spellEnd"/>
            <w:r>
              <w:rPr>
                <w:sz w:val="16"/>
              </w:rPr>
              <w:t xml:space="preserve"> de </w:t>
            </w:r>
            <w:proofErr w:type="spellStart"/>
            <w:r>
              <w:rPr>
                <w:sz w:val="16"/>
              </w:rPr>
              <w:t>versión</w:t>
            </w:r>
            <w:proofErr w:type="spellEnd"/>
          </w:p>
        </w:tc>
        <w:tc>
          <w:tcPr>
            <w:tcW w:w="1814" w:type="dxa"/>
          </w:tcPr>
          <w:p w14:paraId="6D949B0B" w14:textId="77777777" w:rsidR="000C295A" w:rsidRDefault="00312292">
            <w:pPr>
              <w:spacing w:before="40" w:after="40"/>
            </w:pPr>
            <w:r>
              <w:rPr>
                <w:sz w:val="16"/>
              </w:rPr>
              <w:t xml:space="preserve">Al </w:t>
            </w:r>
            <w:proofErr w:type="spellStart"/>
            <w:r>
              <w:rPr>
                <w:sz w:val="16"/>
              </w:rPr>
              <w:t>cierre</w:t>
            </w:r>
            <w:proofErr w:type="spellEnd"/>
            <w:r>
              <w:rPr>
                <w:sz w:val="16"/>
              </w:rPr>
              <w:t xml:space="preserve"> de </w:t>
            </w:r>
            <w:proofErr w:type="spellStart"/>
            <w:r>
              <w:rPr>
                <w:sz w:val="16"/>
              </w:rPr>
              <w:t>cada</w:t>
            </w:r>
            <w:proofErr w:type="spellEnd"/>
            <w:r>
              <w:rPr>
                <w:sz w:val="16"/>
              </w:rPr>
              <w:t xml:space="preserve"> </w:t>
            </w:r>
            <w:proofErr w:type="spellStart"/>
            <w:r>
              <w:rPr>
                <w:sz w:val="16"/>
              </w:rPr>
              <w:t>unidad</w:t>
            </w:r>
            <w:proofErr w:type="spellEnd"/>
          </w:p>
        </w:tc>
        <w:tc>
          <w:tcPr>
            <w:tcW w:w="7143" w:type="dxa"/>
          </w:tcPr>
          <w:p w14:paraId="790CEA1B" w14:textId="77777777" w:rsidR="000C295A" w:rsidRDefault="00312292">
            <w:pPr>
              <w:spacing w:before="40" w:after="40"/>
            </w:pPr>
            <w:proofErr w:type="spellStart"/>
            <w:r>
              <w:rPr>
                <w:sz w:val="16"/>
              </w:rPr>
              <w:t>Emisión</w:t>
            </w:r>
            <w:proofErr w:type="spellEnd"/>
            <w:r>
              <w:rPr>
                <w:sz w:val="16"/>
              </w:rPr>
              <w:t xml:space="preserve"> de </w:t>
            </w:r>
            <w:proofErr w:type="spellStart"/>
            <w:r>
              <w:rPr>
                <w:sz w:val="16"/>
              </w:rPr>
              <w:t>una</w:t>
            </w:r>
            <w:proofErr w:type="spellEnd"/>
            <w:r>
              <w:rPr>
                <w:sz w:val="16"/>
              </w:rPr>
              <w:t xml:space="preserve"> </w:t>
            </w:r>
            <w:proofErr w:type="spellStart"/>
            <w:r>
              <w:rPr>
                <w:sz w:val="16"/>
              </w:rPr>
              <w:t>versión</w:t>
            </w:r>
            <w:proofErr w:type="spellEnd"/>
            <w:r>
              <w:rPr>
                <w:sz w:val="16"/>
              </w:rPr>
              <w:t xml:space="preserve"> </w:t>
            </w:r>
            <w:proofErr w:type="spellStart"/>
            <w:r>
              <w:rPr>
                <w:sz w:val="16"/>
              </w:rPr>
              <w:t>nueva</w:t>
            </w:r>
            <w:proofErr w:type="spellEnd"/>
            <w:r>
              <w:rPr>
                <w:sz w:val="16"/>
              </w:rPr>
              <w:t xml:space="preserve"> del </w:t>
            </w:r>
            <w:proofErr w:type="spellStart"/>
            <w:r>
              <w:rPr>
                <w:sz w:val="16"/>
              </w:rPr>
              <w:t>documento</w:t>
            </w:r>
            <w:proofErr w:type="spellEnd"/>
            <w:r>
              <w:rPr>
                <w:sz w:val="16"/>
              </w:rPr>
              <w:t xml:space="preserve"> con </w:t>
            </w:r>
            <w:proofErr w:type="spellStart"/>
            <w:r>
              <w:rPr>
                <w:sz w:val="16"/>
              </w:rPr>
              <w:t>su</w:t>
            </w:r>
            <w:proofErr w:type="spellEnd"/>
            <w:r>
              <w:rPr>
                <w:sz w:val="16"/>
              </w:rPr>
              <w:t xml:space="preserve"> </w:t>
            </w:r>
            <w:proofErr w:type="spellStart"/>
            <w:r>
              <w:rPr>
                <w:sz w:val="16"/>
              </w:rPr>
              <w:t>registro</w:t>
            </w:r>
            <w:proofErr w:type="spellEnd"/>
            <w:r>
              <w:rPr>
                <w:sz w:val="16"/>
              </w:rPr>
              <w:t xml:space="preserve"> de </w:t>
            </w:r>
            <w:proofErr w:type="spellStart"/>
            <w:r>
              <w:rPr>
                <w:sz w:val="16"/>
              </w:rPr>
              <w:t>cambios</w:t>
            </w:r>
            <w:proofErr w:type="spellEnd"/>
            <w:r>
              <w:rPr>
                <w:sz w:val="16"/>
              </w:rPr>
              <w:t xml:space="preserve">. No se </w:t>
            </w:r>
            <w:proofErr w:type="spellStart"/>
            <w:r>
              <w:rPr>
                <w:sz w:val="16"/>
              </w:rPr>
              <w:t>edita</w:t>
            </w:r>
            <w:proofErr w:type="spellEnd"/>
            <w:r>
              <w:rPr>
                <w:sz w:val="16"/>
              </w:rPr>
              <w:t xml:space="preserve"> la </w:t>
            </w:r>
            <w:proofErr w:type="spellStart"/>
            <w:r>
              <w:rPr>
                <w:sz w:val="16"/>
              </w:rPr>
              <w:t>versión</w:t>
            </w:r>
            <w:proofErr w:type="spellEnd"/>
            <w:r>
              <w:rPr>
                <w:sz w:val="16"/>
              </w:rPr>
              <w:t xml:space="preserve"> anterior: la </w:t>
            </w:r>
            <w:proofErr w:type="spellStart"/>
            <w:r>
              <w:rPr>
                <w:sz w:val="16"/>
              </w:rPr>
              <w:t>trazabilidad</w:t>
            </w:r>
            <w:proofErr w:type="spellEnd"/>
            <w:r>
              <w:rPr>
                <w:sz w:val="16"/>
              </w:rPr>
              <w:t xml:space="preserve"> de </w:t>
            </w:r>
            <w:proofErr w:type="spellStart"/>
            <w:r>
              <w:rPr>
                <w:sz w:val="16"/>
              </w:rPr>
              <w:t>cómo</w:t>
            </w:r>
            <w:proofErr w:type="spellEnd"/>
            <w:r>
              <w:rPr>
                <w:sz w:val="16"/>
              </w:rPr>
              <w:t xml:space="preserve"> </w:t>
            </w:r>
            <w:proofErr w:type="spellStart"/>
            <w:r>
              <w:rPr>
                <w:sz w:val="16"/>
              </w:rPr>
              <w:t>evolucionó</w:t>
            </w:r>
            <w:proofErr w:type="spellEnd"/>
            <w:r>
              <w:rPr>
                <w:sz w:val="16"/>
              </w:rPr>
              <w:t xml:space="preserve"> la </w:t>
            </w:r>
            <w:proofErr w:type="spellStart"/>
            <w:r>
              <w:rPr>
                <w:sz w:val="16"/>
              </w:rPr>
              <w:t>percepción</w:t>
            </w:r>
            <w:proofErr w:type="spellEnd"/>
            <w:r>
              <w:rPr>
                <w:sz w:val="16"/>
              </w:rPr>
              <w:t xml:space="preserve"> del </w:t>
            </w:r>
            <w:proofErr w:type="spellStart"/>
            <w:r>
              <w:rPr>
                <w:sz w:val="16"/>
              </w:rPr>
              <w:t>riesgo</w:t>
            </w:r>
            <w:proofErr w:type="spellEnd"/>
            <w:r>
              <w:rPr>
                <w:sz w:val="16"/>
              </w:rPr>
              <w:t xml:space="preserve"> es </w:t>
            </w:r>
            <w:proofErr w:type="spellStart"/>
            <w:r>
              <w:rPr>
                <w:sz w:val="16"/>
              </w:rPr>
              <w:t>parte</w:t>
            </w:r>
            <w:proofErr w:type="spellEnd"/>
            <w:r>
              <w:rPr>
                <w:sz w:val="16"/>
              </w:rPr>
              <w:t xml:space="preserve"> del </w:t>
            </w:r>
            <w:proofErr w:type="spellStart"/>
            <w:r>
              <w:rPr>
                <w:sz w:val="16"/>
              </w:rPr>
              <w:t>entregable</w:t>
            </w:r>
            <w:proofErr w:type="spellEnd"/>
            <w:r>
              <w:rPr>
                <w:sz w:val="16"/>
              </w:rPr>
              <w:t>.</w:t>
            </w:r>
          </w:p>
        </w:tc>
        <w:tc>
          <w:tcPr>
            <w:tcW w:w="3118" w:type="dxa"/>
          </w:tcPr>
          <w:p w14:paraId="7F7E0A69" w14:textId="77777777" w:rsidR="000C295A" w:rsidRDefault="00312292">
            <w:pPr>
              <w:spacing w:before="40" w:after="40"/>
            </w:pPr>
            <w:r>
              <w:rPr>
                <w:sz w:val="16"/>
              </w:rPr>
              <w:t>Scrum Master</w:t>
            </w:r>
          </w:p>
        </w:tc>
      </w:tr>
      <w:tr w:rsidR="0064691F" w14:paraId="7136E966" w14:textId="77777777">
        <w:tc>
          <w:tcPr>
            <w:tcW w:w="2494" w:type="dxa"/>
          </w:tcPr>
          <w:p w14:paraId="5631C96C" w14:textId="77777777" w:rsidR="000C295A" w:rsidRDefault="00312292">
            <w:pPr>
              <w:spacing w:before="40" w:after="40"/>
            </w:pPr>
            <w:proofErr w:type="spellStart"/>
            <w:r>
              <w:rPr>
                <w:sz w:val="16"/>
              </w:rPr>
              <w:t>Disparo</w:t>
            </w:r>
            <w:proofErr w:type="spellEnd"/>
            <w:r>
              <w:rPr>
                <w:sz w:val="16"/>
              </w:rPr>
              <w:t xml:space="preserve"> </w:t>
            </w:r>
            <w:proofErr w:type="spellStart"/>
            <w:r>
              <w:rPr>
                <w:sz w:val="16"/>
              </w:rPr>
              <w:t>por</w:t>
            </w:r>
            <w:proofErr w:type="spellEnd"/>
            <w:r>
              <w:rPr>
                <w:sz w:val="16"/>
              </w:rPr>
              <w:t xml:space="preserve"> </w:t>
            </w:r>
            <w:proofErr w:type="spellStart"/>
            <w:r>
              <w:rPr>
                <w:sz w:val="16"/>
              </w:rPr>
              <w:t>evento</w:t>
            </w:r>
            <w:proofErr w:type="spellEnd"/>
          </w:p>
        </w:tc>
        <w:tc>
          <w:tcPr>
            <w:tcW w:w="1814" w:type="dxa"/>
          </w:tcPr>
          <w:p w14:paraId="4F0919B0" w14:textId="77777777" w:rsidR="000C295A" w:rsidRDefault="00312292">
            <w:pPr>
              <w:spacing w:before="40" w:after="40"/>
            </w:pPr>
            <w:proofErr w:type="spellStart"/>
            <w:r>
              <w:rPr>
                <w:sz w:val="16"/>
              </w:rPr>
              <w:t>Cuando</w:t>
            </w:r>
            <w:proofErr w:type="spellEnd"/>
            <w:r>
              <w:rPr>
                <w:sz w:val="16"/>
              </w:rPr>
              <w:t xml:space="preserve"> </w:t>
            </w:r>
            <w:proofErr w:type="spellStart"/>
            <w:r>
              <w:rPr>
                <w:sz w:val="16"/>
              </w:rPr>
              <w:t>ocurre</w:t>
            </w:r>
            <w:proofErr w:type="spellEnd"/>
          </w:p>
        </w:tc>
        <w:tc>
          <w:tcPr>
            <w:tcW w:w="7143" w:type="dxa"/>
          </w:tcPr>
          <w:p w14:paraId="2B2B4C88" w14:textId="77777777" w:rsidR="000C295A" w:rsidRDefault="00312292">
            <w:pPr>
              <w:spacing w:before="40" w:after="40"/>
            </w:pPr>
            <w:r>
              <w:rPr>
                <w:sz w:val="16"/>
              </w:rPr>
              <w:t xml:space="preserve">Un </w:t>
            </w:r>
            <w:proofErr w:type="spellStart"/>
            <w:r>
              <w:rPr>
                <w:sz w:val="16"/>
              </w:rPr>
              <w:t>incidente</w:t>
            </w:r>
            <w:proofErr w:type="spellEnd"/>
            <w:r>
              <w:rPr>
                <w:sz w:val="16"/>
              </w:rPr>
              <w:t xml:space="preserve"> </w:t>
            </w:r>
            <w:proofErr w:type="spellStart"/>
            <w:r>
              <w:rPr>
                <w:sz w:val="16"/>
              </w:rPr>
              <w:t>en</w:t>
            </w:r>
            <w:proofErr w:type="spellEnd"/>
            <w:r>
              <w:rPr>
                <w:sz w:val="16"/>
              </w:rPr>
              <w:t xml:space="preserve"> </w:t>
            </w:r>
            <w:proofErr w:type="spellStart"/>
            <w:r>
              <w:rPr>
                <w:sz w:val="16"/>
              </w:rPr>
              <w:t>producción</w:t>
            </w:r>
            <w:proofErr w:type="spellEnd"/>
            <w:r>
              <w:rPr>
                <w:sz w:val="16"/>
              </w:rPr>
              <w:t xml:space="preserve">, un </w:t>
            </w:r>
            <w:proofErr w:type="spellStart"/>
            <w:r>
              <w:rPr>
                <w:sz w:val="16"/>
              </w:rPr>
              <w:t>fallo</w:t>
            </w:r>
            <w:proofErr w:type="spellEnd"/>
            <w:r>
              <w:rPr>
                <w:sz w:val="16"/>
              </w:rPr>
              <w:t xml:space="preserve"> de la </w:t>
            </w:r>
            <w:proofErr w:type="spellStart"/>
            <w:r>
              <w:rPr>
                <w:sz w:val="16"/>
              </w:rPr>
              <w:t>integración</w:t>
            </w:r>
            <w:proofErr w:type="spellEnd"/>
            <w:r>
              <w:rPr>
                <w:sz w:val="16"/>
              </w:rPr>
              <w:t xml:space="preserve"> continua que </w:t>
            </w:r>
            <w:proofErr w:type="spellStart"/>
            <w:r>
              <w:rPr>
                <w:sz w:val="16"/>
              </w:rPr>
              <w:t>bloquee</w:t>
            </w:r>
            <w:proofErr w:type="spellEnd"/>
            <w:r>
              <w:rPr>
                <w:sz w:val="16"/>
              </w:rPr>
              <w:t xml:space="preserve"> </w:t>
            </w:r>
            <w:proofErr w:type="spellStart"/>
            <w:r>
              <w:rPr>
                <w:sz w:val="16"/>
              </w:rPr>
              <w:t>más</w:t>
            </w:r>
            <w:proofErr w:type="spellEnd"/>
            <w:r>
              <w:rPr>
                <w:sz w:val="16"/>
              </w:rPr>
              <w:t xml:space="preserve"> de 24 h o la </w:t>
            </w:r>
            <w:proofErr w:type="spellStart"/>
            <w:r>
              <w:rPr>
                <w:sz w:val="16"/>
              </w:rPr>
              <w:t>incorporación</w:t>
            </w:r>
            <w:proofErr w:type="spellEnd"/>
            <w:r>
              <w:rPr>
                <w:sz w:val="16"/>
              </w:rPr>
              <w:t xml:space="preserve"> o </w:t>
            </w:r>
            <w:proofErr w:type="spellStart"/>
            <w:r>
              <w:rPr>
                <w:sz w:val="16"/>
              </w:rPr>
              <w:t>salida</w:t>
            </w:r>
            <w:proofErr w:type="spellEnd"/>
            <w:r>
              <w:rPr>
                <w:sz w:val="16"/>
              </w:rPr>
              <w:t xml:space="preserve"> de un </w:t>
            </w:r>
            <w:proofErr w:type="spellStart"/>
            <w:r>
              <w:rPr>
                <w:sz w:val="16"/>
              </w:rPr>
              <w:t>integrante</w:t>
            </w:r>
            <w:proofErr w:type="spellEnd"/>
            <w:r>
              <w:rPr>
                <w:sz w:val="16"/>
              </w:rPr>
              <w:t xml:space="preserve"> </w:t>
            </w:r>
            <w:proofErr w:type="spellStart"/>
            <w:r>
              <w:rPr>
                <w:sz w:val="16"/>
              </w:rPr>
              <w:t>obligan</w:t>
            </w:r>
            <w:proofErr w:type="spellEnd"/>
            <w:r>
              <w:rPr>
                <w:sz w:val="16"/>
              </w:rPr>
              <w:t xml:space="preserve"> a </w:t>
            </w:r>
            <w:proofErr w:type="spellStart"/>
            <w:r>
              <w:rPr>
                <w:sz w:val="16"/>
              </w:rPr>
              <w:t>revisar</w:t>
            </w:r>
            <w:proofErr w:type="spellEnd"/>
            <w:r>
              <w:rPr>
                <w:sz w:val="16"/>
              </w:rPr>
              <w:t xml:space="preserve"> la </w:t>
            </w:r>
            <w:proofErr w:type="spellStart"/>
            <w:r>
              <w:rPr>
                <w:sz w:val="16"/>
              </w:rPr>
              <w:t>matriz</w:t>
            </w:r>
            <w:proofErr w:type="spellEnd"/>
            <w:r>
              <w:rPr>
                <w:sz w:val="16"/>
              </w:rPr>
              <w:t xml:space="preserve"> sin </w:t>
            </w:r>
            <w:proofErr w:type="spellStart"/>
            <w:r>
              <w:rPr>
                <w:sz w:val="16"/>
              </w:rPr>
              <w:t>esperar</w:t>
            </w:r>
            <w:proofErr w:type="spellEnd"/>
            <w:r>
              <w:rPr>
                <w:sz w:val="16"/>
              </w:rPr>
              <w:t xml:space="preserve"> a la </w:t>
            </w:r>
            <w:proofErr w:type="spellStart"/>
            <w:r>
              <w:rPr>
                <w:sz w:val="16"/>
              </w:rPr>
              <w:t>ceremonia</w:t>
            </w:r>
            <w:proofErr w:type="spellEnd"/>
            <w:r>
              <w:rPr>
                <w:sz w:val="16"/>
              </w:rPr>
              <w:t xml:space="preserve"> </w:t>
            </w:r>
            <w:proofErr w:type="spellStart"/>
            <w:r>
              <w:rPr>
                <w:sz w:val="16"/>
              </w:rPr>
              <w:t>siguiente</w:t>
            </w:r>
            <w:proofErr w:type="spellEnd"/>
            <w:r>
              <w:rPr>
                <w:sz w:val="16"/>
              </w:rPr>
              <w:t>.</w:t>
            </w:r>
          </w:p>
        </w:tc>
        <w:tc>
          <w:tcPr>
            <w:tcW w:w="3118" w:type="dxa"/>
          </w:tcPr>
          <w:p w14:paraId="3723BDD8" w14:textId="77777777" w:rsidR="000C295A" w:rsidRDefault="00312292">
            <w:pPr>
              <w:spacing w:before="40" w:after="40"/>
            </w:pPr>
            <w:r>
              <w:rPr>
                <w:sz w:val="16"/>
              </w:rPr>
              <w:t>Scrum Master</w:t>
            </w:r>
          </w:p>
        </w:tc>
      </w:tr>
    </w:tbl>
    <w:p w14:paraId="62A4D767" w14:textId="77777777" w:rsidR="000C295A" w:rsidRDefault="000C295A">
      <w:pPr>
        <w:spacing w:after="160"/>
        <w:jc w:val="both"/>
      </w:pPr>
    </w:p>
    <w:p w14:paraId="68E8733E" w14:textId="77777777" w:rsidR="000C295A" w:rsidRDefault="00312292">
      <w:pPr>
        <w:spacing w:after="160"/>
        <w:jc w:val="both"/>
      </w:pPr>
      <w:proofErr w:type="spellStart"/>
      <w:r>
        <w:rPr>
          <w:b/>
        </w:rPr>
        <w:t>Indicadores</w:t>
      </w:r>
      <w:proofErr w:type="spellEnd"/>
      <w:r>
        <w:rPr>
          <w:b/>
        </w:rPr>
        <w:t xml:space="preserve"> de </w:t>
      </w:r>
      <w:proofErr w:type="spellStart"/>
      <w:r>
        <w:rPr>
          <w:b/>
        </w:rPr>
        <w:t>alerta</w:t>
      </w:r>
      <w:proofErr w:type="spellEnd"/>
      <w:r>
        <w:rPr>
          <w:b/>
        </w:rPr>
        <w:t xml:space="preserve"> </w:t>
      </w:r>
      <w:proofErr w:type="spellStart"/>
      <w:r>
        <w:rPr>
          <w:b/>
        </w:rPr>
        <w:t>temprana</w:t>
      </w:r>
      <w:proofErr w:type="spellEnd"/>
      <w:r>
        <w:rPr>
          <w:b/>
        </w:rPr>
        <w:t>.</w:t>
      </w:r>
      <w:r>
        <w:t xml:space="preserve"> Tres </w:t>
      </w:r>
      <w:proofErr w:type="spellStart"/>
      <w:r>
        <w:t>señales</w:t>
      </w:r>
      <w:proofErr w:type="spellEnd"/>
      <w:r>
        <w:t xml:space="preserve"> </w:t>
      </w:r>
      <w:proofErr w:type="spellStart"/>
      <w:r>
        <w:t>obligan</w:t>
      </w:r>
      <w:proofErr w:type="spellEnd"/>
      <w:r>
        <w:t xml:space="preserve"> a </w:t>
      </w:r>
      <w:proofErr w:type="spellStart"/>
      <w:r>
        <w:t>reevaluar</w:t>
      </w:r>
      <w:proofErr w:type="spellEnd"/>
      <w:r>
        <w:t xml:space="preserve"> sin </w:t>
      </w:r>
      <w:proofErr w:type="spellStart"/>
      <w:r>
        <w:t>discusión</w:t>
      </w:r>
      <w:proofErr w:type="spellEnd"/>
      <w:r>
        <w:t xml:space="preserve"> previa: que la </w:t>
      </w:r>
      <w:proofErr w:type="spellStart"/>
      <w:r>
        <w:t>velocidad</w:t>
      </w:r>
      <w:proofErr w:type="spellEnd"/>
      <w:r>
        <w:t xml:space="preserve"> real de un sprint </w:t>
      </w:r>
      <w:proofErr w:type="spellStart"/>
      <w:r>
        <w:t>quede</w:t>
      </w:r>
      <w:proofErr w:type="spellEnd"/>
      <w:r>
        <w:t xml:space="preserve"> </w:t>
      </w:r>
      <w:proofErr w:type="spellStart"/>
      <w:r>
        <w:t>por</w:t>
      </w:r>
      <w:proofErr w:type="spellEnd"/>
      <w:r>
        <w:t xml:space="preserve"> </w:t>
      </w:r>
      <w:proofErr w:type="spellStart"/>
      <w:r>
        <w:t>debajo</w:t>
      </w:r>
      <w:proofErr w:type="spellEnd"/>
      <w:r>
        <w:t xml:space="preserve"> del 70 % de lo </w:t>
      </w:r>
      <w:proofErr w:type="spellStart"/>
      <w:r>
        <w:t>comprometido</w:t>
      </w:r>
      <w:proofErr w:type="spellEnd"/>
      <w:r>
        <w:t xml:space="preserve"> (R-03, R-06); que la </w:t>
      </w:r>
      <w:proofErr w:type="spellStart"/>
      <w:r>
        <w:t>tasa</w:t>
      </w:r>
      <w:proofErr w:type="spellEnd"/>
      <w:r>
        <w:t xml:space="preserve"> de </w:t>
      </w:r>
      <w:proofErr w:type="spellStart"/>
      <w:r>
        <w:t>acierto</w:t>
      </w:r>
      <w:proofErr w:type="spellEnd"/>
      <w:r>
        <w:t xml:space="preserve"> del </w:t>
      </w:r>
      <w:proofErr w:type="spellStart"/>
      <w:r>
        <w:t>cotejo</w:t>
      </w:r>
      <w:proofErr w:type="spellEnd"/>
      <w:r>
        <w:t xml:space="preserve"> </w:t>
      </w:r>
      <w:proofErr w:type="spellStart"/>
      <w:r>
        <w:t>biométrico</w:t>
      </w:r>
      <w:proofErr w:type="spellEnd"/>
      <w:r>
        <w:t xml:space="preserve"> </w:t>
      </w:r>
      <w:proofErr w:type="spellStart"/>
      <w:r>
        <w:t>sobre</w:t>
      </w:r>
      <w:proofErr w:type="spellEnd"/>
      <w:r>
        <w:t xml:space="preserve"> </w:t>
      </w:r>
      <w:proofErr w:type="spellStart"/>
      <w:r>
        <w:t>el</w:t>
      </w:r>
      <w:proofErr w:type="spellEnd"/>
      <w:r>
        <w:t xml:space="preserve"> conjunto de control </w:t>
      </w:r>
      <w:proofErr w:type="spellStart"/>
      <w:r>
        <w:t>baje</w:t>
      </w:r>
      <w:proofErr w:type="spellEnd"/>
      <w:r>
        <w:t xml:space="preserve"> del 85 % (R-02); y que la </w:t>
      </w:r>
      <w:proofErr w:type="spellStart"/>
      <w:r>
        <w:t>verificación</w:t>
      </w:r>
      <w:proofErr w:type="spellEnd"/>
      <w:r>
        <w:t xml:space="preserve"> de </w:t>
      </w:r>
      <w:proofErr w:type="spellStart"/>
      <w:r>
        <w:t>secretos</w:t>
      </w:r>
      <w:proofErr w:type="spellEnd"/>
      <w:r>
        <w:t xml:space="preserve"> </w:t>
      </w:r>
      <w:proofErr w:type="spellStart"/>
      <w:r>
        <w:t>bloquee</w:t>
      </w:r>
      <w:proofErr w:type="spellEnd"/>
      <w:r>
        <w:t xml:space="preserve"> dos </w:t>
      </w:r>
      <w:proofErr w:type="spellStart"/>
      <w:r>
        <w:t>integraciones</w:t>
      </w:r>
      <w:proofErr w:type="spellEnd"/>
      <w:r>
        <w:t xml:space="preserve"> </w:t>
      </w:r>
      <w:proofErr w:type="spellStart"/>
      <w:r>
        <w:t>consecutivas</w:t>
      </w:r>
      <w:proofErr w:type="spellEnd"/>
      <w:r>
        <w:t xml:space="preserve"> </w:t>
      </w:r>
      <w:proofErr w:type="spellStart"/>
      <w:r>
        <w:t>por</w:t>
      </w:r>
      <w:proofErr w:type="spellEnd"/>
      <w:r>
        <w:t xml:space="preserve"> </w:t>
      </w:r>
      <w:proofErr w:type="spellStart"/>
      <w:r>
        <w:t>hallazgos</w:t>
      </w:r>
      <w:proofErr w:type="spellEnd"/>
      <w:r>
        <w:t xml:space="preserve"> </w:t>
      </w:r>
      <w:proofErr w:type="spellStart"/>
      <w:r>
        <w:t>distintos</w:t>
      </w:r>
      <w:proofErr w:type="spellEnd"/>
      <w:r>
        <w:t xml:space="preserve"> (R-08).</w:t>
      </w:r>
    </w:p>
    <w:p w14:paraId="3899EFC9" w14:textId="77777777" w:rsidR="000C295A" w:rsidRPr="002B52E0" w:rsidRDefault="006A5313" w:rsidP="006A5313">
      <w:pPr>
        <w:pStyle w:val="Ttulo2"/>
      </w:pPr>
      <w:bookmarkStart w:id="65" w:name="_Toc239558505"/>
      <w:r w:rsidRPr="002B52E0">
        <w:t>5.7 FUENTES</w:t>
      </w:r>
      <w:r w:rsidR="00312292" w:rsidRPr="002B52E0">
        <w:t xml:space="preserve"> CONSULTADAS</w:t>
      </w:r>
      <w:bookmarkEnd w:id="65"/>
    </w:p>
    <w:p w14:paraId="0490B8D5" w14:textId="77777777" w:rsidR="000C295A" w:rsidRDefault="00312292">
      <w:pPr>
        <w:pStyle w:val="Listaconvietas"/>
        <w:spacing w:after="80"/>
      </w:pPr>
      <w:proofErr w:type="spellStart"/>
      <w:r>
        <w:rPr>
          <w:sz w:val="18"/>
        </w:rPr>
        <w:t>Osinergmin</w:t>
      </w:r>
      <w:proofErr w:type="spellEnd"/>
      <w:r>
        <w:rPr>
          <w:sz w:val="18"/>
        </w:rPr>
        <w:t xml:space="preserve"> — </w:t>
      </w:r>
      <w:proofErr w:type="spellStart"/>
      <w:r>
        <w:rPr>
          <w:sz w:val="18"/>
        </w:rPr>
        <w:t>Indicadores</w:t>
      </w:r>
      <w:proofErr w:type="spellEnd"/>
      <w:r>
        <w:rPr>
          <w:sz w:val="18"/>
        </w:rPr>
        <w:t xml:space="preserve"> de </w:t>
      </w:r>
      <w:proofErr w:type="spellStart"/>
      <w:r>
        <w:rPr>
          <w:sz w:val="18"/>
        </w:rPr>
        <w:t>calidad</w:t>
      </w:r>
      <w:proofErr w:type="spellEnd"/>
      <w:r>
        <w:rPr>
          <w:sz w:val="18"/>
        </w:rPr>
        <w:t xml:space="preserve"> de </w:t>
      </w:r>
      <w:proofErr w:type="spellStart"/>
      <w:r>
        <w:rPr>
          <w:sz w:val="18"/>
        </w:rPr>
        <w:t>suministro</w:t>
      </w:r>
      <w:proofErr w:type="spellEnd"/>
      <w:r>
        <w:rPr>
          <w:sz w:val="18"/>
        </w:rPr>
        <w:t xml:space="preserve"> </w:t>
      </w:r>
      <w:proofErr w:type="spellStart"/>
      <w:r>
        <w:rPr>
          <w:sz w:val="18"/>
        </w:rPr>
        <w:t>eléctrico</w:t>
      </w:r>
      <w:proofErr w:type="spellEnd"/>
      <w:r>
        <w:rPr>
          <w:sz w:val="18"/>
        </w:rPr>
        <w:t xml:space="preserve"> SAIDI y SAIFI, 2025. https://www.osinergmin.gob.pe/electricidad/interrupciones</w:t>
      </w:r>
    </w:p>
    <w:p w14:paraId="3F0F6971" w14:textId="77777777" w:rsidR="000C295A" w:rsidRDefault="00312292">
      <w:pPr>
        <w:pStyle w:val="Listaconvietas"/>
        <w:spacing w:after="80"/>
      </w:pPr>
      <w:r>
        <w:rPr>
          <w:sz w:val="18"/>
        </w:rPr>
        <w:t xml:space="preserve">Plataforma Nacional de Datos </w:t>
      </w:r>
      <w:proofErr w:type="spellStart"/>
      <w:r>
        <w:rPr>
          <w:sz w:val="18"/>
        </w:rPr>
        <w:t>Abiertos</w:t>
      </w:r>
      <w:proofErr w:type="spellEnd"/>
      <w:r>
        <w:rPr>
          <w:sz w:val="18"/>
        </w:rPr>
        <w:t xml:space="preserve"> del Perú — </w:t>
      </w:r>
      <w:proofErr w:type="spellStart"/>
      <w:r>
        <w:rPr>
          <w:sz w:val="18"/>
        </w:rPr>
        <w:t>Indicadores</w:t>
      </w:r>
      <w:proofErr w:type="spellEnd"/>
      <w:r>
        <w:rPr>
          <w:sz w:val="18"/>
        </w:rPr>
        <w:t xml:space="preserve"> de </w:t>
      </w:r>
      <w:proofErr w:type="spellStart"/>
      <w:r>
        <w:rPr>
          <w:sz w:val="18"/>
        </w:rPr>
        <w:t>calidad</w:t>
      </w:r>
      <w:proofErr w:type="spellEnd"/>
      <w:r>
        <w:rPr>
          <w:sz w:val="18"/>
        </w:rPr>
        <w:t xml:space="preserve"> de </w:t>
      </w:r>
      <w:proofErr w:type="spellStart"/>
      <w:r>
        <w:rPr>
          <w:sz w:val="18"/>
        </w:rPr>
        <w:t>suministro</w:t>
      </w:r>
      <w:proofErr w:type="spellEnd"/>
      <w:r>
        <w:rPr>
          <w:sz w:val="18"/>
        </w:rPr>
        <w:t xml:space="preserve"> de las </w:t>
      </w:r>
      <w:proofErr w:type="spellStart"/>
      <w:r>
        <w:rPr>
          <w:sz w:val="18"/>
        </w:rPr>
        <w:t>empresas</w:t>
      </w:r>
      <w:proofErr w:type="spellEnd"/>
      <w:r>
        <w:rPr>
          <w:sz w:val="18"/>
        </w:rPr>
        <w:t xml:space="preserve"> de </w:t>
      </w:r>
      <w:proofErr w:type="spellStart"/>
      <w:r>
        <w:rPr>
          <w:sz w:val="18"/>
        </w:rPr>
        <w:t>distribución</w:t>
      </w:r>
      <w:proofErr w:type="spellEnd"/>
      <w:r>
        <w:rPr>
          <w:sz w:val="18"/>
        </w:rPr>
        <w:t xml:space="preserve"> </w:t>
      </w:r>
      <w:proofErr w:type="spellStart"/>
      <w:r>
        <w:rPr>
          <w:sz w:val="18"/>
        </w:rPr>
        <w:t>eléctrica</w:t>
      </w:r>
      <w:proofErr w:type="spellEnd"/>
      <w:r>
        <w:rPr>
          <w:sz w:val="18"/>
        </w:rPr>
        <w:t>. https://www.datosabiertos.gob.pe</w:t>
      </w:r>
    </w:p>
    <w:p w14:paraId="4D4CF861" w14:textId="77777777" w:rsidR="000C295A" w:rsidRDefault="00312292">
      <w:pPr>
        <w:pStyle w:val="Listaconvietas"/>
        <w:spacing w:after="80"/>
      </w:pPr>
      <w:proofErr w:type="spellStart"/>
      <w:r>
        <w:rPr>
          <w:sz w:val="18"/>
        </w:rPr>
        <w:t>Ministerio</w:t>
      </w:r>
      <w:proofErr w:type="spellEnd"/>
      <w:r>
        <w:rPr>
          <w:sz w:val="18"/>
        </w:rPr>
        <w:t xml:space="preserve"> Público del Perú y </w:t>
      </w:r>
      <w:proofErr w:type="spellStart"/>
      <w:r>
        <w:rPr>
          <w:sz w:val="18"/>
        </w:rPr>
        <w:t>eBIZ</w:t>
      </w:r>
      <w:proofErr w:type="spellEnd"/>
      <w:r>
        <w:rPr>
          <w:sz w:val="18"/>
        </w:rPr>
        <w:t xml:space="preserve"> — </w:t>
      </w:r>
      <w:proofErr w:type="spellStart"/>
      <w:r>
        <w:rPr>
          <w:sz w:val="18"/>
        </w:rPr>
        <w:t>Estadísticas</w:t>
      </w:r>
      <w:proofErr w:type="spellEnd"/>
      <w:r>
        <w:rPr>
          <w:sz w:val="18"/>
        </w:rPr>
        <w:t xml:space="preserve"> de </w:t>
      </w:r>
      <w:proofErr w:type="spellStart"/>
      <w:r>
        <w:rPr>
          <w:sz w:val="18"/>
        </w:rPr>
        <w:t>delitos</w:t>
      </w:r>
      <w:proofErr w:type="spellEnd"/>
      <w:r>
        <w:rPr>
          <w:sz w:val="18"/>
        </w:rPr>
        <w:t xml:space="preserve"> </w:t>
      </w:r>
      <w:proofErr w:type="spellStart"/>
      <w:r>
        <w:rPr>
          <w:sz w:val="18"/>
        </w:rPr>
        <w:t>informáticos</w:t>
      </w:r>
      <w:proofErr w:type="spellEnd"/>
      <w:r>
        <w:rPr>
          <w:sz w:val="18"/>
        </w:rPr>
        <w:t xml:space="preserve"> y </w:t>
      </w:r>
      <w:proofErr w:type="spellStart"/>
      <w:r>
        <w:rPr>
          <w:sz w:val="18"/>
        </w:rPr>
        <w:t>fraude</w:t>
      </w:r>
      <w:proofErr w:type="spellEnd"/>
      <w:r>
        <w:rPr>
          <w:sz w:val="18"/>
        </w:rPr>
        <w:t xml:space="preserve"> de </w:t>
      </w:r>
      <w:proofErr w:type="spellStart"/>
      <w:r>
        <w:rPr>
          <w:sz w:val="18"/>
        </w:rPr>
        <w:t>identidad</w:t>
      </w:r>
      <w:proofErr w:type="spellEnd"/>
      <w:r>
        <w:rPr>
          <w:sz w:val="18"/>
        </w:rPr>
        <w:t>, 2025. https://ebiz.pe/noticias/especial-confianza-digital-para-un-peru-seguro-fraude-informatico/</w:t>
      </w:r>
    </w:p>
    <w:p w14:paraId="1CE18366" w14:textId="77777777" w:rsidR="000C295A" w:rsidRDefault="00312292">
      <w:pPr>
        <w:pStyle w:val="Listaconvietas"/>
        <w:spacing w:after="80"/>
      </w:pPr>
      <w:r>
        <w:rPr>
          <w:sz w:val="18"/>
        </w:rPr>
        <w:t>Project Management Institute — Pulse of the Profession 2025. https://instituteprojectmanagement.com/blog/pulse-of-the-profession-report/</w:t>
      </w:r>
    </w:p>
    <w:p w14:paraId="127A9196" w14:textId="77777777" w:rsidR="000C295A" w:rsidRDefault="00312292">
      <w:pPr>
        <w:pStyle w:val="Listaconvietas"/>
        <w:spacing w:after="80"/>
      </w:pPr>
      <w:r>
        <w:rPr>
          <w:sz w:val="18"/>
        </w:rPr>
        <w:t xml:space="preserve">Project Management Institute — A Guide to the Project Management Body of Knowledge (PMBOK Guide), 7.ª </w:t>
      </w:r>
      <w:proofErr w:type="spellStart"/>
      <w:r>
        <w:rPr>
          <w:sz w:val="18"/>
        </w:rPr>
        <w:t>edición</w:t>
      </w:r>
      <w:proofErr w:type="spellEnd"/>
      <w:r>
        <w:rPr>
          <w:sz w:val="18"/>
        </w:rPr>
        <w:t xml:space="preserve">, </w:t>
      </w:r>
      <w:proofErr w:type="spellStart"/>
      <w:r>
        <w:rPr>
          <w:sz w:val="18"/>
        </w:rPr>
        <w:t>capítulo</w:t>
      </w:r>
      <w:proofErr w:type="spellEnd"/>
      <w:r>
        <w:rPr>
          <w:sz w:val="18"/>
        </w:rPr>
        <w:t xml:space="preserve"> de </w:t>
      </w:r>
      <w:proofErr w:type="spellStart"/>
      <w:r>
        <w:rPr>
          <w:sz w:val="18"/>
        </w:rPr>
        <w:t>incertidumbre</w:t>
      </w:r>
      <w:proofErr w:type="spellEnd"/>
      <w:r>
        <w:rPr>
          <w:sz w:val="18"/>
        </w:rPr>
        <w:t xml:space="preserve"> y </w:t>
      </w:r>
      <w:proofErr w:type="spellStart"/>
      <w:r>
        <w:rPr>
          <w:sz w:val="18"/>
        </w:rPr>
        <w:t>riesgo</w:t>
      </w:r>
      <w:proofErr w:type="spellEnd"/>
      <w:r>
        <w:rPr>
          <w:sz w:val="18"/>
        </w:rPr>
        <w:t>.</w:t>
      </w:r>
    </w:p>
    <w:p w14:paraId="032FDD72" w14:textId="77777777" w:rsidR="000C295A" w:rsidRDefault="00312292">
      <w:pPr>
        <w:pStyle w:val="Listaconvietas"/>
        <w:spacing w:after="80"/>
      </w:pPr>
      <w:r>
        <w:rPr>
          <w:sz w:val="18"/>
        </w:rPr>
        <w:t xml:space="preserve">Ley </w:t>
      </w:r>
      <w:proofErr w:type="gramStart"/>
      <w:r>
        <w:rPr>
          <w:sz w:val="18"/>
        </w:rPr>
        <w:t>N.º</w:t>
      </w:r>
      <w:proofErr w:type="gramEnd"/>
      <w:r>
        <w:rPr>
          <w:sz w:val="18"/>
        </w:rPr>
        <w:t xml:space="preserve"> 29733, Ley de </w:t>
      </w:r>
      <w:proofErr w:type="spellStart"/>
      <w:r>
        <w:rPr>
          <w:sz w:val="18"/>
        </w:rPr>
        <w:t>Protección</w:t>
      </w:r>
      <w:proofErr w:type="spellEnd"/>
      <w:r>
        <w:rPr>
          <w:sz w:val="18"/>
        </w:rPr>
        <w:t xml:space="preserve"> de Datos </w:t>
      </w:r>
      <w:proofErr w:type="spellStart"/>
      <w:r>
        <w:rPr>
          <w:sz w:val="18"/>
        </w:rPr>
        <w:t>Personales</w:t>
      </w:r>
      <w:proofErr w:type="spellEnd"/>
      <w:r>
        <w:rPr>
          <w:sz w:val="18"/>
        </w:rPr>
        <w:t xml:space="preserve"> del Perú, y </w:t>
      </w:r>
      <w:proofErr w:type="spellStart"/>
      <w:r>
        <w:rPr>
          <w:sz w:val="18"/>
        </w:rPr>
        <w:t>su</w:t>
      </w:r>
      <w:proofErr w:type="spellEnd"/>
      <w:r>
        <w:rPr>
          <w:sz w:val="18"/>
        </w:rPr>
        <w:t xml:space="preserve"> </w:t>
      </w:r>
      <w:proofErr w:type="spellStart"/>
      <w:r>
        <w:rPr>
          <w:sz w:val="18"/>
        </w:rPr>
        <w:t>Reglamento</w:t>
      </w:r>
      <w:proofErr w:type="spellEnd"/>
      <w:r>
        <w:rPr>
          <w:sz w:val="18"/>
        </w:rPr>
        <w:t xml:space="preserve"> </w:t>
      </w:r>
      <w:proofErr w:type="spellStart"/>
      <w:r>
        <w:rPr>
          <w:sz w:val="18"/>
        </w:rPr>
        <w:t>aprobado</w:t>
      </w:r>
      <w:proofErr w:type="spellEnd"/>
      <w:r>
        <w:rPr>
          <w:sz w:val="18"/>
        </w:rPr>
        <w:t xml:space="preserve"> </w:t>
      </w:r>
      <w:proofErr w:type="spellStart"/>
      <w:r>
        <w:rPr>
          <w:sz w:val="18"/>
        </w:rPr>
        <w:t>por</w:t>
      </w:r>
      <w:proofErr w:type="spellEnd"/>
      <w:r>
        <w:rPr>
          <w:sz w:val="18"/>
        </w:rPr>
        <w:t xml:space="preserve"> </w:t>
      </w:r>
      <w:proofErr w:type="spellStart"/>
      <w:r>
        <w:rPr>
          <w:sz w:val="18"/>
        </w:rPr>
        <w:t>Decreto</w:t>
      </w:r>
      <w:proofErr w:type="spellEnd"/>
      <w:r>
        <w:rPr>
          <w:sz w:val="18"/>
        </w:rPr>
        <w:t xml:space="preserve"> Supremo N.º 003-2013-JUS.</w:t>
      </w:r>
    </w:p>
    <w:p w14:paraId="5E4F097F" w14:textId="77777777" w:rsidR="000C295A" w:rsidRDefault="00312292">
      <w:pPr>
        <w:pStyle w:val="Listaconvietas"/>
        <w:spacing w:after="80"/>
      </w:pPr>
      <w:r>
        <w:rPr>
          <w:sz w:val="18"/>
        </w:rPr>
        <w:t xml:space="preserve">Brooks, F. P. — The Mythical Man-Month: Essays on Software Engineering. Addison-Wesley, </w:t>
      </w:r>
      <w:proofErr w:type="spellStart"/>
      <w:r>
        <w:rPr>
          <w:sz w:val="18"/>
        </w:rPr>
        <w:t>edición</w:t>
      </w:r>
      <w:proofErr w:type="spellEnd"/>
      <w:r>
        <w:rPr>
          <w:sz w:val="18"/>
        </w:rPr>
        <w:t xml:space="preserve"> de </w:t>
      </w:r>
      <w:proofErr w:type="spellStart"/>
      <w:r>
        <w:rPr>
          <w:sz w:val="18"/>
        </w:rPr>
        <w:t>aniversario</w:t>
      </w:r>
      <w:proofErr w:type="spellEnd"/>
      <w:r>
        <w:rPr>
          <w:sz w:val="18"/>
        </w:rPr>
        <w:t>, 1995.</w:t>
      </w:r>
    </w:p>
    <w:p w14:paraId="192C37FD" w14:textId="77777777" w:rsidR="00517F79" w:rsidRDefault="00312292">
      <w:r>
        <w:br w:type="page"/>
      </w:r>
    </w:p>
    <w:p w14:paraId="506CB023" w14:textId="77777777" w:rsidR="00517F79" w:rsidRPr="007D1A00" w:rsidRDefault="00312292" w:rsidP="0039678F">
      <w:pPr>
        <w:pStyle w:val="Ttulo1"/>
      </w:pPr>
      <w:bookmarkStart w:id="66" w:name="_Toc239558506"/>
      <w:r w:rsidRPr="007D1A00">
        <w:lastRenderedPageBreak/>
        <w:t>6.  DEFINICIÓN DE MÉTRICAS Y NIVELES DE SERVICIO</w:t>
      </w:r>
      <w:bookmarkEnd w:id="66"/>
    </w:p>
    <w:p w14:paraId="74AE16A3" w14:textId="77777777" w:rsidR="00517F79" w:rsidRDefault="00312292">
      <w:pPr>
        <w:spacing w:after="160"/>
        <w:jc w:val="both"/>
      </w:pPr>
      <w:proofErr w:type="spellStart"/>
      <w:r>
        <w:t>Veinticinco</w:t>
      </w:r>
      <w:proofErr w:type="spellEnd"/>
      <w:r>
        <w:t xml:space="preserve"> </w:t>
      </w:r>
      <w:proofErr w:type="spellStart"/>
      <w:r>
        <w:t>indicadores</w:t>
      </w:r>
      <w:proofErr w:type="spellEnd"/>
      <w:r>
        <w:t xml:space="preserve"> </w:t>
      </w:r>
      <w:proofErr w:type="spellStart"/>
      <w:r>
        <w:t>repartidos</w:t>
      </w:r>
      <w:proofErr w:type="spellEnd"/>
      <w:r>
        <w:t xml:space="preserve"> </w:t>
      </w:r>
      <w:proofErr w:type="spellStart"/>
      <w:r>
        <w:t>en</w:t>
      </w:r>
      <w:proofErr w:type="spellEnd"/>
      <w:r>
        <w:t xml:space="preserve"> cuatro </w:t>
      </w:r>
      <w:proofErr w:type="spellStart"/>
      <w:r>
        <w:t>capas</w:t>
      </w:r>
      <w:proofErr w:type="spellEnd"/>
      <w:r>
        <w:t xml:space="preserve"> —</w:t>
      </w:r>
      <w:proofErr w:type="spellStart"/>
      <w:r>
        <w:t>negocio</w:t>
      </w:r>
      <w:proofErr w:type="spellEnd"/>
      <w:r>
        <w:t xml:space="preserve">, </w:t>
      </w:r>
      <w:proofErr w:type="spellStart"/>
      <w:r>
        <w:t>aplicación</w:t>
      </w:r>
      <w:proofErr w:type="spellEnd"/>
      <w:r>
        <w:t xml:space="preserve">, </w:t>
      </w:r>
      <w:proofErr w:type="spellStart"/>
      <w:r>
        <w:t>identidad</w:t>
      </w:r>
      <w:proofErr w:type="spellEnd"/>
      <w:r>
        <w:t xml:space="preserve"> y </w:t>
      </w:r>
      <w:proofErr w:type="spellStart"/>
      <w:r>
        <w:t>seguridad</w:t>
      </w:r>
      <w:proofErr w:type="spellEnd"/>
      <w:r>
        <w:t xml:space="preserve">, e </w:t>
      </w:r>
      <w:proofErr w:type="spellStart"/>
      <w:r>
        <w:t>infraestructura</w:t>
      </w:r>
      <w:proofErr w:type="spellEnd"/>
      <w:r>
        <w:t xml:space="preserve">— </w:t>
      </w:r>
      <w:proofErr w:type="spellStart"/>
      <w:r>
        <w:t>más</w:t>
      </w:r>
      <w:proofErr w:type="spellEnd"/>
      <w:r>
        <w:t xml:space="preserve"> cuatro de </w:t>
      </w:r>
      <w:proofErr w:type="spellStart"/>
      <w:r>
        <w:t>gestión</w:t>
      </w:r>
      <w:proofErr w:type="spellEnd"/>
      <w:r>
        <w:t xml:space="preserve"> del </w:t>
      </w:r>
      <w:proofErr w:type="spellStart"/>
      <w:r>
        <w:t>proyecto</w:t>
      </w:r>
      <w:proofErr w:type="spellEnd"/>
      <w:r>
        <w:t xml:space="preserve">. </w:t>
      </w:r>
      <w:proofErr w:type="spellStart"/>
      <w:r>
        <w:rPr>
          <w:b/>
        </w:rPr>
        <w:t>Ningún</w:t>
      </w:r>
      <w:proofErr w:type="spellEnd"/>
      <w:r>
        <w:rPr>
          <w:b/>
        </w:rPr>
        <w:t xml:space="preserve"> umbral se </w:t>
      </w:r>
      <w:proofErr w:type="spellStart"/>
      <w:r>
        <w:rPr>
          <w:b/>
        </w:rPr>
        <w:t>fija</w:t>
      </w:r>
      <w:proofErr w:type="spellEnd"/>
      <w:r>
        <w:rPr>
          <w:b/>
        </w:rPr>
        <w:t xml:space="preserve"> </w:t>
      </w:r>
      <w:proofErr w:type="spellStart"/>
      <w:r>
        <w:rPr>
          <w:b/>
        </w:rPr>
        <w:t>por</w:t>
      </w:r>
      <w:proofErr w:type="spellEnd"/>
      <w:r>
        <w:rPr>
          <w:b/>
        </w:rPr>
        <w:t xml:space="preserve"> </w:t>
      </w:r>
      <w:proofErr w:type="spellStart"/>
      <w:r>
        <w:rPr>
          <w:b/>
        </w:rPr>
        <w:t>intuición</w:t>
      </w:r>
      <w:proofErr w:type="spellEnd"/>
      <w:r>
        <w:t xml:space="preserve">: </w:t>
      </w:r>
      <w:proofErr w:type="spellStart"/>
      <w:r>
        <w:t>cada</w:t>
      </w:r>
      <w:proofErr w:type="spellEnd"/>
      <w:r>
        <w:t xml:space="preserve"> uno </w:t>
      </w:r>
      <w:proofErr w:type="spellStart"/>
      <w:r>
        <w:t>procede</w:t>
      </w:r>
      <w:proofErr w:type="spellEnd"/>
      <w:r>
        <w:t xml:space="preserve"> de </w:t>
      </w:r>
      <w:proofErr w:type="spellStart"/>
      <w:r>
        <w:t>normativa</w:t>
      </w:r>
      <w:proofErr w:type="spellEnd"/>
      <w:r>
        <w:t xml:space="preserve"> peruana, de un </w:t>
      </w:r>
      <w:proofErr w:type="spellStart"/>
      <w:r>
        <w:t>estándar</w:t>
      </w:r>
      <w:proofErr w:type="spellEnd"/>
      <w:r>
        <w:t xml:space="preserve"> </w:t>
      </w:r>
      <w:proofErr w:type="spellStart"/>
      <w:r>
        <w:t>medido</w:t>
      </w:r>
      <w:proofErr w:type="spellEnd"/>
      <w:r>
        <w:t xml:space="preserve"> </w:t>
      </w:r>
      <w:proofErr w:type="spellStart"/>
      <w:r>
        <w:t>por</w:t>
      </w:r>
      <w:proofErr w:type="spellEnd"/>
      <w:r>
        <w:t xml:space="preserve"> un </w:t>
      </w:r>
      <w:proofErr w:type="spellStart"/>
      <w:r>
        <w:t>organismo</w:t>
      </w:r>
      <w:proofErr w:type="spellEnd"/>
      <w:r>
        <w:t xml:space="preserve"> </w:t>
      </w:r>
      <w:proofErr w:type="spellStart"/>
      <w:r>
        <w:t>independiente</w:t>
      </w:r>
      <w:proofErr w:type="spellEnd"/>
      <w:r>
        <w:t xml:space="preserve"> o de </w:t>
      </w:r>
      <w:proofErr w:type="spellStart"/>
      <w:r>
        <w:t>una</w:t>
      </w:r>
      <w:proofErr w:type="spellEnd"/>
      <w:r>
        <w:t xml:space="preserve"> </w:t>
      </w:r>
      <w:proofErr w:type="spellStart"/>
      <w:r>
        <w:t>línea</w:t>
      </w:r>
      <w:proofErr w:type="spellEnd"/>
      <w:r>
        <w:t xml:space="preserve"> base </w:t>
      </w:r>
      <w:proofErr w:type="spellStart"/>
      <w:r>
        <w:t>propia</w:t>
      </w:r>
      <w:proofErr w:type="spellEnd"/>
      <w:r>
        <w:t xml:space="preserve">, y la </w:t>
      </w:r>
      <w:proofErr w:type="spellStart"/>
      <w:r>
        <w:t>fuente</w:t>
      </w:r>
      <w:proofErr w:type="spellEnd"/>
      <w:r>
        <w:t xml:space="preserve"> se </w:t>
      </w:r>
      <w:proofErr w:type="spellStart"/>
      <w:r>
        <w:t>cita</w:t>
      </w:r>
      <w:proofErr w:type="spellEnd"/>
      <w:r>
        <w:t xml:space="preserve"> </w:t>
      </w:r>
      <w:proofErr w:type="spellStart"/>
      <w:r>
        <w:t>en</w:t>
      </w:r>
      <w:proofErr w:type="spellEnd"/>
      <w:r>
        <w:t xml:space="preserve"> la </w:t>
      </w:r>
      <w:proofErr w:type="spellStart"/>
      <w:r>
        <w:t>misma</w:t>
      </w:r>
      <w:proofErr w:type="spellEnd"/>
      <w:r>
        <w:t xml:space="preserve"> fila que </w:t>
      </w:r>
      <w:proofErr w:type="spellStart"/>
      <w:r>
        <w:t>el</w:t>
      </w:r>
      <w:proofErr w:type="spellEnd"/>
      <w:r>
        <w:t xml:space="preserve"> umbral.</w:t>
      </w:r>
    </w:p>
    <w:tbl>
      <w:tblPr>
        <w:tblStyle w:val="Tablaconcuadrcula"/>
        <w:tblW w:w="0" w:type="auto"/>
        <w:tblLook w:val="04A0" w:firstRow="1" w:lastRow="0" w:firstColumn="1" w:lastColumn="0" w:noHBand="0" w:noVBand="1"/>
      </w:tblPr>
      <w:tblGrid>
        <w:gridCol w:w="10420"/>
      </w:tblGrid>
      <w:tr w:rsidR="00517F79" w14:paraId="355CFC3C" w14:textId="77777777">
        <w:tc>
          <w:tcPr>
            <w:tcW w:w="15137" w:type="dxa"/>
            <w:shd w:val="clear" w:color="auto" w:fill="FFF8E7"/>
          </w:tcPr>
          <w:p w14:paraId="55A768F2" w14:textId="77777777" w:rsidR="00517F79" w:rsidRDefault="00312292">
            <w:pPr>
              <w:spacing w:after="60"/>
            </w:pPr>
            <w:r>
              <w:rPr>
                <w:b/>
                <w:color w:val="C59E41"/>
                <w:sz w:val="18"/>
              </w:rPr>
              <w:t xml:space="preserve">PREGUNTA </w:t>
            </w:r>
            <w:proofErr w:type="gramStart"/>
            <w:r>
              <w:rPr>
                <w:b/>
                <w:color w:val="C59E41"/>
                <w:sz w:val="18"/>
              </w:rPr>
              <w:t>CLAVE  ·</w:t>
            </w:r>
            <w:proofErr w:type="gramEnd"/>
            <w:r>
              <w:rPr>
                <w:b/>
                <w:color w:val="C59E41"/>
                <w:sz w:val="18"/>
              </w:rPr>
              <w:t xml:space="preserve">  </w:t>
            </w:r>
            <w:r>
              <w:rPr>
                <w:b/>
                <w:color w:val="064475"/>
              </w:rPr>
              <w:t>¿</w:t>
            </w:r>
            <w:proofErr w:type="spellStart"/>
            <w:r>
              <w:rPr>
                <w:b/>
                <w:color w:val="064475"/>
              </w:rPr>
              <w:t>Nuestros</w:t>
            </w:r>
            <w:proofErr w:type="spellEnd"/>
            <w:r>
              <w:rPr>
                <w:b/>
                <w:color w:val="064475"/>
              </w:rPr>
              <w:t xml:space="preserve"> </w:t>
            </w:r>
            <w:proofErr w:type="spellStart"/>
            <w:r>
              <w:rPr>
                <w:b/>
                <w:color w:val="064475"/>
              </w:rPr>
              <w:t>indicadores</w:t>
            </w:r>
            <w:proofErr w:type="spellEnd"/>
            <w:r>
              <w:rPr>
                <w:b/>
                <w:color w:val="064475"/>
              </w:rPr>
              <w:t xml:space="preserve"> (KPI) </w:t>
            </w:r>
            <w:proofErr w:type="spellStart"/>
            <w:r>
              <w:rPr>
                <w:b/>
                <w:color w:val="064475"/>
              </w:rPr>
              <w:t>tienen</w:t>
            </w:r>
            <w:proofErr w:type="spellEnd"/>
            <w:r>
              <w:rPr>
                <w:b/>
                <w:color w:val="064475"/>
              </w:rPr>
              <w:t xml:space="preserve"> un umbral </w:t>
            </w:r>
            <w:proofErr w:type="spellStart"/>
            <w:r>
              <w:rPr>
                <w:b/>
                <w:color w:val="064475"/>
              </w:rPr>
              <w:t>definido</w:t>
            </w:r>
            <w:proofErr w:type="spellEnd"/>
            <w:r>
              <w:rPr>
                <w:b/>
                <w:color w:val="064475"/>
              </w:rPr>
              <w:t xml:space="preserve"> para </w:t>
            </w:r>
            <w:proofErr w:type="spellStart"/>
            <w:r>
              <w:rPr>
                <w:b/>
                <w:color w:val="064475"/>
              </w:rPr>
              <w:t>activar</w:t>
            </w:r>
            <w:proofErr w:type="spellEnd"/>
            <w:r>
              <w:rPr>
                <w:b/>
                <w:color w:val="064475"/>
              </w:rPr>
              <w:t xml:space="preserve"> </w:t>
            </w:r>
            <w:proofErr w:type="spellStart"/>
            <w:r>
              <w:rPr>
                <w:b/>
                <w:color w:val="064475"/>
              </w:rPr>
              <w:t>alertas</w:t>
            </w:r>
            <w:proofErr w:type="spellEnd"/>
            <w:r>
              <w:rPr>
                <w:b/>
                <w:color w:val="064475"/>
              </w:rPr>
              <w:t xml:space="preserve"> de SLA?</w:t>
            </w:r>
          </w:p>
          <w:p w14:paraId="1271DDF7" w14:textId="77777777" w:rsidR="00517F79" w:rsidRDefault="00312292">
            <w:pPr>
              <w:spacing w:after="40"/>
            </w:pPr>
            <w:r>
              <w:rPr>
                <w:color w:val="4A4A4A"/>
                <w:sz w:val="18"/>
              </w:rPr>
              <w:t xml:space="preserve">Se </w:t>
            </w:r>
            <w:proofErr w:type="spellStart"/>
            <w:r>
              <w:rPr>
                <w:color w:val="4A4A4A"/>
                <w:sz w:val="18"/>
              </w:rPr>
              <w:t>responde</w:t>
            </w:r>
            <w:proofErr w:type="spellEnd"/>
            <w:r>
              <w:rPr>
                <w:color w:val="4A4A4A"/>
                <w:sz w:val="18"/>
              </w:rPr>
              <w:t xml:space="preserve"> </w:t>
            </w:r>
            <w:proofErr w:type="spellStart"/>
            <w:r>
              <w:rPr>
                <w:color w:val="4A4A4A"/>
                <w:sz w:val="18"/>
              </w:rPr>
              <w:t>en</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apartado</w:t>
            </w:r>
            <w:proofErr w:type="spellEnd"/>
            <w:r>
              <w:rPr>
                <w:color w:val="4A4A4A"/>
                <w:sz w:val="18"/>
              </w:rPr>
              <w:t xml:space="preserve"> 3, </w:t>
            </w:r>
            <w:proofErr w:type="spellStart"/>
            <w:r>
              <w:rPr>
                <w:color w:val="4A4A4A"/>
                <w:sz w:val="18"/>
              </w:rPr>
              <w:t>donde</w:t>
            </w:r>
            <w:proofErr w:type="spellEnd"/>
            <w:r>
              <w:rPr>
                <w:color w:val="4A4A4A"/>
                <w:sz w:val="18"/>
              </w:rPr>
              <w:t xml:space="preserve"> </w:t>
            </w:r>
            <w:proofErr w:type="spellStart"/>
            <w:r>
              <w:rPr>
                <w:color w:val="4A4A4A"/>
                <w:sz w:val="18"/>
              </w:rPr>
              <w:t>cada</w:t>
            </w:r>
            <w:proofErr w:type="spellEnd"/>
            <w:r>
              <w:rPr>
                <w:color w:val="4A4A4A"/>
                <w:sz w:val="18"/>
              </w:rPr>
              <w:t xml:space="preserve"> </w:t>
            </w:r>
            <w:proofErr w:type="spellStart"/>
            <w:r>
              <w:rPr>
                <w:color w:val="4A4A4A"/>
                <w:sz w:val="18"/>
              </w:rPr>
              <w:t>indicador</w:t>
            </w:r>
            <w:proofErr w:type="spellEnd"/>
            <w:r>
              <w:rPr>
                <w:color w:val="4A4A4A"/>
                <w:sz w:val="18"/>
              </w:rPr>
              <w:t xml:space="preserve"> </w:t>
            </w:r>
            <w:proofErr w:type="spellStart"/>
            <w:r>
              <w:rPr>
                <w:color w:val="4A4A4A"/>
                <w:sz w:val="18"/>
              </w:rPr>
              <w:t>lleva</w:t>
            </w:r>
            <w:proofErr w:type="spellEnd"/>
            <w:r>
              <w:rPr>
                <w:color w:val="4A4A4A"/>
                <w:sz w:val="18"/>
              </w:rPr>
              <w:t xml:space="preserve"> </w:t>
            </w:r>
            <w:r>
              <w:rPr>
                <w:b/>
                <w:color w:val="4A4A4A"/>
                <w:sz w:val="18"/>
              </w:rPr>
              <w:t xml:space="preserve">umbral </w:t>
            </w:r>
            <w:proofErr w:type="spellStart"/>
            <w:r>
              <w:rPr>
                <w:b/>
                <w:color w:val="4A4A4A"/>
                <w:sz w:val="18"/>
              </w:rPr>
              <w:t>objetivo</w:t>
            </w:r>
            <w:proofErr w:type="spellEnd"/>
            <w:r>
              <w:rPr>
                <w:b/>
                <w:color w:val="4A4A4A"/>
                <w:sz w:val="18"/>
              </w:rPr>
              <w:t xml:space="preserve"> (SLO), umbral de </w:t>
            </w:r>
            <w:proofErr w:type="spellStart"/>
            <w:r>
              <w:rPr>
                <w:b/>
                <w:color w:val="4A4A4A"/>
                <w:sz w:val="18"/>
              </w:rPr>
              <w:t>alerta</w:t>
            </w:r>
            <w:proofErr w:type="spellEnd"/>
            <w:r>
              <w:rPr>
                <w:b/>
                <w:color w:val="4A4A4A"/>
                <w:sz w:val="18"/>
              </w:rPr>
              <w:t xml:space="preserve"> y la </w:t>
            </w:r>
            <w:proofErr w:type="spellStart"/>
            <w:r>
              <w:rPr>
                <w:b/>
                <w:color w:val="4A4A4A"/>
                <w:sz w:val="18"/>
              </w:rPr>
              <w:t>fuente</w:t>
            </w:r>
            <w:proofErr w:type="spellEnd"/>
            <w:r>
              <w:rPr>
                <w:b/>
                <w:color w:val="4A4A4A"/>
                <w:sz w:val="18"/>
              </w:rPr>
              <w:t xml:space="preserve"> del umbral</w:t>
            </w:r>
            <w:r>
              <w:rPr>
                <w:color w:val="4A4A4A"/>
                <w:sz w:val="18"/>
              </w:rPr>
              <w:t xml:space="preserve">. El </w:t>
            </w:r>
            <w:proofErr w:type="spellStart"/>
            <w:r>
              <w:rPr>
                <w:color w:val="4A4A4A"/>
                <w:sz w:val="18"/>
              </w:rPr>
              <w:t>apartado</w:t>
            </w:r>
            <w:proofErr w:type="spellEnd"/>
            <w:r>
              <w:rPr>
                <w:color w:val="4A4A4A"/>
                <w:sz w:val="18"/>
              </w:rPr>
              <w:t xml:space="preserve"> 1 </w:t>
            </w:r>
            <w:proofErr w:type="spellStart"/>
            <w:r>
              <w:rPr>
                <w:color w:val="4A4A4A"/>
                <w:sz w:val="18"/>
              </w:rPr>
              <w:t>explica</w:t>
            </w:r>
            <w:proofErr w:type="spellEnd"/>
            <w:r>
              <w:rPr>
                <w:color w:val="4A4A4A"/>
                <w:sz w:val="18"/>
              </w:rPr>
              <w:t xml:space="preserve"> </w:t>
            </w:r>
            <w:proofErr w:type="spellStart"/>
            <w:r>
              <w:rPr>
                <w:color w:val="4A4A4A"/>
                <w:sz w:val="18"/>
              </w:rPr>
              <w:t>por</w:t>
            </w:r>
            <w:proofErr w:type="spellEnd"/>
            <w:r>
              <w:rPr>
                <w:color w:val="4A4A4A"/>
                <w:sz w:val="18"/>
              </w:rPr>
              <w:t xml:space="preserve"> </w:t>
            </w:r>
            <w:proofErr w:type="spellStart"/>
            <w:r>
              <w:rPr>
                <w:color w:val="4A4A4A"/>
                <w:sz w:val="18"/>
              </w:rPr>
              <w:t>qué</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objetivo</w:t>
            </w:r>
            <w:proofErr w:type="spellEnd"/>
            <w:r>
              <w:rPr>
                <w:color w:val="4A4A4A"/>
                <w:sz w:val="18"/>
              </w:rPr>
              <w:t xml:space="preserve"> </w:t>
            </w:r>
            <w:proofErr w:type="spellStart"/>
            <w:r>
              <w:rPr>
                <w:color w:val="4A4A4A"/>
                <w:sz w:val="18"/>
              </w:rPr>
              <w:t>interno</w:t>
            </w:r>
            <w:proofErr w:type="spellEnd"/>
            <w:r>
              <w:rPr>
                <w:color w:val="4A4A4A"/>
                <w:sz w:val="18"/>
              </w:rPr>
              <w:t xml:space="preserve"> es </w:t>
            </w:r>
            <w:proofErr w:type="spellStart"/>
            <w:r>
              <w:rPr>
                <w:color w:val="4A4A4A"/>
                <w:sz w:val="18"/>
              </w:rPr>
              <w:t>más</w:t>
            </w:r>
            <w:proofErr w:type="spellEnd"/>
            <w:r>
              <w:rPr>
                <w:color w:val="4A4A4A"/>
                <w:sz w:val="18"/>
              </w:rPr>
              <w:t xml:space="preserve"> </w:t>
            </w:r>
            <w:proofErr w:type="spellStart"/>
            <w:r>
              <w:rPr>
                <w:color w:val="4A4A4A"/>
                <w:sz w:val="18"/>
              </w:rPr>
              <w:t>estricto</w:t>
            </w:r>
            <w:proofErr w:type="spellEnd"/>
            <w:r>
              <w:rPr>
                <w:color w:val="4A4A4A"/>
                <w:sz w:val="18"/>
              </w:rPr>
              <w:t xml:space="preserve"> que </w:t>
            </w:r>
            <w:proofErr w:type="spellStart"/>
            <w:r>
              <w:rPr>
                <w:color w:val="4A4A4A"/>
                <w:sz w:val="18"/>
              </w:rPr>
              <w:t>el</w:t>
            </w:r>
            <w:proofErr w:type="spellEnd"/>
            <w:r>
              <w:rPr>
                <w:color w:val="4A4A4A"/>
                <w:sz w:val="18"/>
              </w:rPr>
              <w:t xml:space="preserve"> </w:t>
            </w:r>
            <w:proofErr w:type="spellStart"/>
            <w:r>
              <w:rPr>
                <w:color w:val="4A4A4A"/>
                <w:sz w:val="18"/>
              </w:rPr>
              <w:t>compromiso</w:t>
            </w:r>
            <w:proofErr w:type="spellEnd"/>
            <w:r>
              <w:rPr>
                <w:color w:val="4A4A4A"/>
                <w:sz w:val="18"/>
              </w:rPr>
              <w:t xml:space="preserve"> </w:t>
            </w:r>
            <w:proofErr w:type="spellStart"/>
            <w:r>
              <w:rPr>
                <w:color w:val="4A4A4A"/>
                <w:sz w:val="18"/>
              </w:rPr>
              <w:t>externo</w:t>
            </w:r>
            <w:proofErr w:type="spellEnd"/>
            <w:r>
              <w:rPr>
                <w:color w:val="4A4A4A"/>
                <w:sz w:val="18"/>
              </w:rPr>
              <w:t xml:space="preserve"> —</w:t>
            </w:r>
            <w:proofErr w:type="spellStart"/>
            <w:r>
              <w:rPr>
                <w:color w:val="4A4A4A"/>
                <w:sz w:val="18"/>
              </w:rPr>
              <w:t>el</w:t>
            </w:r>
            <w:proofErr w:type="spellEnd"/>
            <w:r>
              <w:rPr>
                <w:color w:val="4A4A4A"/>
                <w:sz w:val="18"/>
              </w:rPr>
              <w:t xml:space="preserve"> </w:t>
            </w:r>
            <w:proofErr w:type="spellStart"/>
            <w:r>
              <w:rPr>
                <w:color w:val="4A4A4A"/>
                <w:sz w:val="18"/>
              </w:rPr>
              <w:t>margen</w:t>
            </w:r>
            <w:proofErr w:type="spellEnd"/>
            <w:r>
              <w:rPr>
                <w:color w:val="4A4A4A"/>
                <w:sz w:val="18"/>
              </w:rPr>
              <w:t xml:space="preserve"> entre ambos es lo que </w:t>
            </w:r>
            <w:proofErr w:type="spellStart"/>
            <w:r>
              <w:rPr>
                <w:color w:val="4A4A4A"/>
                <w:sz w:val="18"/>
              </w:rPr>
              <w:t>permite</w:t>
            </w:r>
            <w:proofErr w:type="spellEnd"/>
            <w:r>
              <w:rPr>
                <w:color w:val="4A4A4A"/>
                <w:sz w:val="18"/>
              </w:rPr>
              <w:t xml:space="preserve"> </w:t>
            </w:r>
            <w:proofErr w:type="spellStart"/>
            <w:r>
              <w:rPr>
                <w:color w:val="4A4A4A"/>
                <w:sz w:val="18"/>
              </w:rPr>
              <w:t>reaccionar</w:t>
            </w:r>
            <w:proofErr w:type="spellEnd"/>
            <w:r>
              <w:rPr>
                <w:color w:val="4A4A4A"/>
                <w:sz w:val="18"/>
              </w:rPr>
              <w:t xml:space="preserve"> antes de </w:t>
            </w:r>
            <w:proofErr w:type="spellStart"/>
            <w:r>
              <w:rPr>
                <w:color w:val="4A4A4A"/>
                <w:sz w:val="18"/>
              </w:rPr>
              <w:t>incumplir</w:t>
            </w:r>
            <w:proofErr w:type="spellEnd"/>
            <w:r>
              <w:rPr>
                <w:color w:val="4A4A4A"/>
                <w:sz w:val="18"/>
              </w:rPr>
              <w:t xml:space="preserve">— y </w:t>
            </w:r>
            <w:proofErr w:type="spellStart"/>
            <w:r>
              <w:rPr>
                <w:color w:val="4A4A4A"/>
                <w:sz w:val="18"/>
              </w:rPr>
              <w:t>el</w:t>
            </w:r>
            <w:proofErr w:type="spellEnd"/>
            <w:r>
              <w:rPr>
                <w:color w:val="4A4A4A"/>
                <w:sz w:val="18"/>
              </w:rPr>
              <w:t xml:space="preserve"> </w:t>
            </w:r>
            <w:proofErr w:type="spellStart"/>
            <w:r>
              <w:rPr>
                <w:color w:val="4A4A4A"/>
                <w:sz w:val="18"/>
              </w:rPr>
              <w:t>apartado</w:t>
            </w:r>
            <w:proofErr w:type="spellEnd"/>
            <w:r>
              <w:rPr>
                <w:color w:val="4A4A4A"/>
                <w:sz w:val="18"/>
              </w:rPr>
              <w:t xml:space="preserve"> 4.3 </w:t>
            </w:r>
            <w:proofErr w:type="spellStart"/>
            <w:r>
              <w:rPr>
                <w:color w:val="4A4A4A"/>
                <w:sz w:val="18"/>
              </w:rPr>
              <w:t>justifica</w:t>
            </w:r>
            <w:proofErr w:type="spellEnd"/>
            <w:r>
              <w:rPr>
                <w:color w:val="4A4A4A"/>
                <w:sz w:val="18"/>
              </w:rPr>
              <w:t xml:space="preserve"> con </w:t>
            </w:r>
            <w:proofErr w:type="spellStart"/>
            <w:r>
              <w:rPr>
                <w:color w:val="4A4A4A"/>
                <w:sz w:val="18"/>
              </w:rPr>
              <w:t>aritmética</w:t>
            </w:r>
            <w:proofErr w:type="spellEnd"/>
            <w:r>
              <w:rPr>
                <w:color w:val="4A4A4A"/>
                <w:sz w:val="18"/>
              </w:rPr>
              <w:t xml:space="preserve"> </w:t>
            </w:r>
            <w:proofErr w:type="spellStart"/>
            <w:r>
              <w:rPr>
                <w:color w:val="4A4A4A"/>
                <w:sz w:val="18"/>
              </w:rPr>
              <w:t>por</w:t>
            </w:r>
            <w:proofErr w:type="spellEnd"/>
            <w:r>
              <w:rPr>
                <w:color w:val="4A4A4A"/>
                <w:sz w:val="18"/>
              </w:rPr>
              <w:t xml:space="preserve"> </w:t>
            </w:r>
            <w:proofErr w:type="spellStart"/>
            <w:r>
              <w:rPr>
                <w:color w:val="4A4A4A"/>
                <w:sz w:val="18"/>
              </w:rPr>
              <w:t>qué</w:t>
            </w:r>
            <w:proofErr w:type="spellEnd"/>
            <w:r>
              <w:rPr>
                <w:color w:val="4A4A4A"/>
                <w:sz w:val="18"/>
              </w:rPr>
              <w:t xml:space="preserve"> se </w:t>
            </w:r>
            <w:proofErr w:type="spellStart"/>
            <w:r>
              <w:rPr>
                <w:color w:val="4A4A4A"/>
                <w:sz w:val="18"/>
              </w:rPr>
              <w:t>compromete</w:t>
            </w:r>
            <w:proofErr w:type="spellEnd"/>
            <w:r>
              <w:rPr>
                <w:color w:val="4A4A4A"/>
                <w:sz w:val="18"/>
              </w:rPr>
              <w:t xml:space="preserve"> un 99.5 % de </w:t>
            </w:r>
            <w:proofErr w:type="spellStart"/>
            <w:r>
              <w:rPr>
                <w:color w:val="4A4A4A"/>
                <w:sz w:val="18"/>
              </w:rPr>
              <w:t>disponibilidad</w:t>
            </w:r>
            <w:proofErr w:type="spellEnd"/>
            <w:r>
              <w:rPr>
                <w:color w:val="4A4A4A"/>
                <w:sz w:val="18"/>
              </w:rPr>
              <w:t xml:space="preserve"> y no un 99.9 %.</w:t>
            </w:r>
          </w:p>
        </w:tc>
      </w:tr>
    </w:tbl>
    <w:p w14:paraId="4B4569C8" w14:textId="77777777" w:rsidR="00517F79" w:rsidRDefault="00517F79">
      <w:pPr>
        <w:spacing w:after="160"/>
        <w:jc w:val="both"/>
      </w:pPr>
    </w:p>
    <w:p w14:paraId="40F7EB48" w14:textId="77777777" w:rsidR="00517F79" w:rsidRDefault="00312292">
      <w:pPr>
        <w:spacing w:after="160"/>
        <w:jc w:val="both"/>
      </w:pPr>
      <w:r>
        <w:rPr>
          <w:b/>
          <w:sz w:val="19"/>
        </w:rPr>
        <w:t>Principio rector:</w:t>
      </w:r>
      <w:r>
        <w:rPr>
          <w:sz w:val="19"/>
        </w:rPr>
        <w:t xml:space="preserve"> </w:t>
      </w:r>
      <w:proofErr w:type="spellStart"/>
      <w:r>
        <w:rPr>
          <w:sz w:val="19"/>
        </w:rPr>
        <w:t>ningún</w:t>
      </w:r>
      <w:proofErr w:type="spellEnd"/>
      <w:r>
        <w:rPr>
          <w:sz w:val="19"/>
        </w:rPr>
        <w:t xml:space="preserve"> umbral de </w:t>
      </w:r>
      <w:proofErr w:type="spellStart"/>
      <w:r>
        <w:rPr>
          <w:sz w:val="19"/>
        </w:rPr>
        <w:t>este</w:t>
      </w:r>
      <w:proofErr w:type="spellEnd"/>
      <w:r>
        <w:rPr>
          <w:sz w:val="19"/>
        </w:rPr>
        <w:t xml:space="preserve"> </w:t>
      </w:r>
      <w:proofErr w:type="spellStart"/>
      <w:r>
        <w:rPr>
          <w:sz w:val="19"/>
        </w:rPr>
        <w:t>documento</w:t>
      </w:r>
      <w:proofErr w:type="spellEnd"/>
      <w:r>
        <w:rPr>
          <w:sz w:val="19"/>
        </w:rPr>
        <w:t xml:space="preserve"> se </w:t>
      </w:r>
      <w:proofErr w:type="spellStart"/>
      <w:r>
        <w:rPr>
          <w:sz w:val="19"/>
        </w:rPr>
        <w:t>fija</w:t>
      </w:r>
      <w:proofErr w:type="spellEnd"/>
      <w:r>
        <w:rPr>
          <w:sz w:val="19"/>
        </w:rPr>
        <w:t xml:space="preserve"> </w:t>
      </w:r>
      <w:proofErr w:type="spellStart"/>
      <w:r>
        <w:rPr>
          <w:sz w:val="19"/>
        </w:rPr>
        <w:t>por</w:t>
      </w:r>
      <w:proofErr w:type="spellEnd"/>
      <w:r>
        <w:rPr>
          <w:sz w:val="19"/>
        </w:rPr>
        <w:t xml:space="preserve"> </w:t>
      </w:r>
      <w:proofErr w:type="spellStart"/>
      <w:r>
        <w:rPr>
          <w:sz w:val="19"/>
        </w:rPr>
        <w:t>intuición</w:t>
      </w:r>
      <w:proofErr w:type="spellEnd"/>
      <w:r>
        <w:rPr>
          <w:sz w:val="19"/>
        </w:rPr>
        <w:t xml:space="preserve">. </w:t>
      </w:r>
      <w:proofErr w:type="spellStart"/>
      <w:r>
        <w:rPr>
          <w:sz w:val="19"/>
        </w:rPr>
        <w:t>Cada</w:t>
      </w:r>
      <w:proofErr w:type="spellEnd"/>
      <w:r>
        <w:rPr>
          <w:sz w:val="19"/>
        </w:rPr>
        <w:t xml:space="preserve"> valor </w:t>
      </w:r>
      <w:proofErr w:type="spellStart"/>
      <w:r>
        <w:rPr>
          <w:sz w:val="19"/>
        </w:rPr>
        <w:t>objetivo</w:t>
      </w:r>
      <w:proofErr w:type="spellEnd"/>
      <w:r>
        <w:rPr>
          <w:sz w:val="19"/>
        </w:rPr>
        <w:t xml:space="preserve"> </w:t>
      </w:r>
      <w:proofErr w:type="spellStart"/>
      <w:r>
        <w:rPr>
          <w:sz w:val="19"/>
        </w:rPr>
        <w:t>procede</w:t>
      </w:r>
      <w:proofErr w:type="spellEnd"/>
      <w:r>
        <w:rPr>
          <w:sz w:val="19"/>
        </w:rPr>
        <w:t xml:space="preserve"> de </w:t>
      </w:r>
      <w:proofErr w:type="spellStart"/>
      <w:r>
        <w:rPr>
          <w:sz w:val="19"/>
        </w:rPr>
        <w:t>una</w:t>
      </w:r>
      <w:proofErr w:type="spellEnd"/>
      <w:r>
        <w:rPr>
          <w:sz w:val="19"/>
        </w:rPr>
        <w:t xml:space="preserve"> de </w:t>
      </w:r>
      <w:proofErr w:type="spellStart"/>
      <w:r>
        <w:rPr>
          <w:sz w:val="19"/>
        </w:rPr>
        <w:t>tres</w:t>
      </w:r>
      <w:proofErr w:type="spellEnd"/>
      <w:r>
        <w:rPr>
          <w:sz w:val="19"/>
        </w:rPr>
        <w:t xml:space="preserve"> </w:t>
      </w:r>
      <w:proofErr w:type="spellStart"/>
      <w:r>
        <w:rPr>
          <w:sz w:val="19"/>
        </w:rPr>
        <w:t>fuentes</w:t>
      </w:r>
      <w:proofErr w:type="spellEnd"/>
      <w:r>
        <w:rPr>
          <w:sz w:val="19"/>
        </w:rPr>
        <w:t xml:space="preserve"> —</w:t>
      </w:r>
      <w:proofErr w:type="spellStart"/>
      <w:r>
        <w:rPr>
          <w:sz w:val="19"/>
        </w:rPr>
        <w:t>normativa</w:t>
      </w:r>
      <w:proofErr w:type="spellEnd"/>
      <w:r>
        <w:rPr>
          <w:sz w:val="19"/>
        </w:rPr>
        <w:t xml:space="preserve"> peruana </w:t>
      </w:r>
      <w:proofErr w:type="spellStart"/>
      <w:r>
        <w:rPr>
          <w:sz w:val="19"/>
        </w:rPr>
        <w:t>aplicable</w:t>
      </w:r>
      <w:proofErr w:type="spellEnd"/>
      <w:r>
        <w:rPr>
          <w:sz w:val="19"/>
        </w:rPr>
        <w:t xml:space="preserve">, </w:t>
      </w:r>
      <w:proofErr w:type="spellStart"/>
      <w:r>
        <w:rPr>
          <w:sz w:val="19"/>
        </w:rPr>
        <w:t>estándar</w:t>
      </w:r>
      <w:proofErr w:type="spellEnd"/>
      <w:r>
        <w:rPr>
          <w:sz w:val="19"/>
        </w:rPr>
        <w:t xml:space="preserve"> de </w:t>
      </w:r>
      <w:proofErr w:type="spellStart"/>
      <w:r>
        <w:rPr>
          <w:sz w:val="19"/>
        </w:rPr>
        <w:t>industria</w:t>
      </w:r>
      <w:proofErr w:type="spellEnd"/>
      <w:r>
        <w:rPr>
          <w:sz w:val="19"/>
        </w:rPr>
        <w:t xml:space="preserve"> </w:t>
      </w:r>
      <w:proofErr w:type="spellStart"/>
      <w:r>
        <w:rPr>
          <w:sz w:val="19"/>
        </w:rPr>
        <w:t>medido</w:t>
      </w:r>
      <w:proofErr w:type="spellEnd"/>
      <w:r>
        <w:rPr>
          <w:sz w:val="19"/>
        </w:rPr>
        <w:t xml:space="preserve"> </w:t>
      </w:r>
      <w:proofErr w:type="spellStart"/>
      <w:r>
        <w:rPr>
          <w:sz w:val="19"/>
        </w:rPr>
        <w:t>por</w:t>
      </w:r>
      <w:proofErr w:type="spellEnd"/>
      <w:r>
        <w:rPr>
          <w:sz w:val="19"/>
        </w:rPr>
        <w:t xml:space="preserve"> un </w:t>
      </w:r>
      <w:proofErr w:type="spellStart"/>
      <w:r>
        <w:rPr>
          <w:sz w:val="19"/>
        </w:rPr>
        <w:t>organismo</w:t>
      </w:r>
      <w:proofErr w:type="spellEnd"/>
      <w:r>
        <w:rPr>
          <w:sz w:val="19"/>
        </w:rPr>
        <w:t xml:space="preserve"> </w:t>
      </w:r>
      <w:proofErr w:type="spellStart"/>
      <w:r>
        <w:rPr>
          <w:sz w:val="19"/>
        </w:rPr>
        <w:t>independiente</w:t>
      </w:r>
      <w:proofErr w:type="spellEnd"/>
      <w:r>
        <w:rPr>
          <w:sz w:val="19"/>
        </w:rPr>
        <w:t xml:space="preserve">, o </w:t>
      </w:r>
      <w:proofErr w:type="spellStart"/>
      <w:r>
        <w:rPr>
          <w:sz w:val="19"/>
        </w:rPr>
        <w:t>línea</w:t>
      </w:r>
      <w:proofErr w:type="spellEnd"/>
      <w:r>
        <w:rPr>
          <w:sz w:val="19"/>
        </w:rPr>
        <w:t xml:space="preserve"> base </w:t>
      </w:r>
      <w:proofErr w:type="spellStart"/>
      <w:r>
        <w:rPr>
          <w:sz w:val="19"/>
        </w:rPr>
        <w:t>propia</w:t>
      </w:r>
      <w:proofErr w:type="spellEnd"/>
      <w:r>
        <w:rPr>
          <w:sz w:val="19"/>
        </w:rPr>
        <w:t xml:space="preserve"> </w:t>
      </w:r>
      <w:proofErr w:type="spellStart"/>
      <w:r>
        <w:rPr>
          <w:sz w:val="19"/>
        </w:rPr>
        <w:t>obtenida</w:t>
      </w:r>
      <w:proofErr w:type="spellEnd"/>
      <w:r>
        <w:rPr>
          <w:sz w:val="19"/>
        </w:rPr>
        <w:t xml:space="preserve"> </w:t>
      </w:r>
      <w:proofErr w:type="spellStart"/>
      <w:r>
        <w:rPr>
          <w:sz w:val="19"/>
        </w:rPr>
        <w:t>por</w:t>
      </w:r>
      <w:proofErr w:type="spellEnd"/>
      <w:r>
        <w:rPr>
          <w:sz w:val="19"/>
        </w:rPr>
        <w:t xml:space="preserve"> </w:t>
      </w:r>
      <w:proofErr w:type="spellStart"/>
      <w:r>
        <w:rPr>
          <w:sz w:val="19"/>
        </w:rPr>
        <w:t>medición</w:t>
      </w:r>
      <w:proofErr w:type="spellEnd"/>
      <w:r>
        <w:rPr>
          <w:sz w:val="19"/>
        </w:rPr>
        <w:t xml:space="preserve">— y la </w:t>
      </w:r>
      <w:proofErr w:type="spellStart"/>
      <w:r>
        <w:rPr>
          <w:sz w:val="19"/>
        </w:rPr>
        <w:t>fuente</w:t>
      </w:r>
      <w:proofErr w:type="spellEnd"/>
      <w:r>
        <w:rPr>
          <w:sz w:val="19"/>
        </w:rPr>
        <w:t xml:space="preserve"> se </w:t>
      </w:r>
      <w:proofErr w:type="spellStart"/>
      <w:r>
        <w:rPr>
          <w:sz w:val="19"/>
        </w:rPr>
        <w:t>cita</w:t>
      </w:r>
      <w:proofErr w:type="spellEnd"/>
      <w:r>
        <w:rPr>
          <w:sz w:val="19"/>
        </w:rPr>
        <w:t xml:space="preserve"> </w:t>
      </w:r>
      <w:proofErr w:type="spellStart"/>
      <w:r>
        <w:rPr>
          <w:sz w:val="19"/>
        </w:rPr>
        <w:t>en</w:t>
      </w:r>
      <w:proofErr w:type="spellEnd"/>
      <w:r>
        <w:rPr>
          <w:sz w:val="19"/>
        </w:rPr>
        <w:t xml:space="preserve"> la </w:t>
      </w:r>
      <w:proofErr w:type="spellStart"/>
      <w:r>
        <w:rPr>
          <w:sz w:val="19"/>
        </w:rPr>
        <w:t>misma</w:t>
      </w:r>
      <w:proofErr w:type="spellEnd"/>
      <w:r>
        <w:rPr>
          <w:sz w:val="19"/>
        </w:rPr>
        <w:t xml:space="preserve"> fila que </w:t>
      </w:r>
      <w:proofErr w:type="spellStart"/>
      <w:r>
        <w:rPr>
          <w:sz w:val="19"/>
        </w:rPr>
        <w:t>el</w:t>
      </w:r>
      <w:proofErr w:type="spellEnd"/>
      <w:r>
        <w:rPr>
          <w:sz w:val="19"/>
        </w:rPr>
        <w:t xml:space="preserve"> umbral. Un </w:t>
      </w:r>
      <w:proofErr w:type="spellStart"/>
      <w:r>
        <w:rPr>
          <w:sz w:val="19"/>
        </w:rPr>
        <w:t>indicador</w:t>
      </w:r>
      <w:proofErr w:type="spellEnd"/>
      <w:r>
        <w:rPr>
          <w:sz w:val="19"/>
        </w:rPr>
        <w:t xml:space="preserve"> sin umbral no </w:t>
      </w:r>
      <w:proofErr w:type="spellStart"/>
      <w:r>
        <w:rPr>
          <w:sz w:val="19"/>
        </w:rPr>
        <w:t>sirve</w:t>
      </w:r>
      <w:proofErr w:type="spellEnd"/>
      <w:r>
        <w:rPr>
          <w:sz w:val="19"/>
        </w:rPr>
        <w:t xml:space="preserve"> para </w:t>
      </w:r>
      <w:proofErr w:type="spellStart"/>
      <w:r>
        <w:rPr>
          <w:sz w:val="19"/>
        </w:rPr>
        <w:t>alertar</w:t>
      </w:r>
      <w:proofErr w:type="spellEnd"/>
      <w:r>
        <w:rPr>
          <w:sz w:val="19"/>
        </w:rPr>
        <w:t xml:space="preserve">, y un umbral sin </w:t>
      </w:r>
      <w:proofErr w:type="spellStart"/>
      <w:r>
        <w:rPr>
          <w:sz w:val="19"/>
        </w:rPr>
        <w:t>sustento</w:t>
      </w:r>
      <w:proofErr w:type="spellEnd"/>
      <w:r>
        <w:rPr>
          <w:sz w:val="19"/>
        </w:rPr>
        <w:t xml:space="preserve"> no </w:t>
      </w:r>
      <w:proofErr w:type="spellStart"/>
      <w:r>
        <w:rPr>
          <w:sz w:val="19"/>
        </w:rPr>
        <w:t>sirve</w:t>
      </w:r>
      <w:proofErr w:type="spellEnd"/>
      <w:r>
        <w:rPr>
          <w:sz w:val="19"/>
        </w:rPr>
        <w:t xml:space="preserve"> para </w:t>
      </w:r>
      <w:proofErr w:type="spellStart"/>
      <w:r>
        <w:rPr>
          <w:sz w:val="19"/>
        </w:rPr>
        <w:t>defenderse</w:t>
      </w:r>
      <w:proofErr w:type="spellEnd"/>
      <w:r>
        <w:rPr>
          <w:sz w:val="19"/>
        </w:rPr>
        <w:t>.</w:t>
      </w:r>
    </w:p>
    <w:p w14:paraId="020A09E5" w14:textId="77777777" w:rsidR="00517F79" w:rsidRPr="007D1A00" w:rsidRDefault="0039678F" w:rsidP="0039678F">
      <w:pPr>
        <w:pStyle w:val="Ttulo2"/>
      </w:pPr>
      <w:bookmarkStart w:id="67" w:name="_Toc239558507"/>
      <w:r w:rsidRPr="007D1A00">
        <w:t>6.1 MARCO</w:t>
      </w:r>
      <w:r w:rsidR="00312292" w:rsidRPr="007D1A00">
        <w:t xml:space="preserve"> CONCEPTUAL: KPI, SLI, SLO Y SLA</w:t>
      </w:r>
      <w:bookmarkEnd w:id="67"/>
    </w:p>
    <w:p w14:paraId="562A3669" w14:textId="77777777" w:rsidR="00517F79" w:rsidRDefault="00312292">
      <w:pPr>
        <w:spacing w:after="160"/>
        <w:jc w:val="both"/>
      </w:pPr>
      <w:r>
        <w:rPr>
          <w:sz w:val="19"/>
        </w:rPr>
        <w:t xml:space="preserve">Los cuatro </w:t>
      </w:r>
      <w:proofErr w:type="spellStart"/>
      <w:r>
        <w:rPr>
          <w:sz w:val="19"/>
        </w:rPr>
        <w:t>términos</w:t>
      </w:r>
      <w:proofErr w:type="spellEnd"/>
      <w:r>
        <w:rPr>
          <w:sz w:val="19"/>
        </w:rPr>
        <w:t xml:space="preserve"> se </w:t>
      </w:r>
      <w:proofErr w:type="spellStart"/>
      <w:r>
        <w:rPr>
          <w:sz w:val="19"/>
        </w:rPr>
        <w:t>usan</w:t>
      </w:r>
      <w:proofErr w:type="spellEnd"/>
      <w:r>
        <w:rPr>
          <w:sz w:val="19"/>
        </w:rPr>
        <w:t xml:space="preserve"> a menudo </w:t>
      </w:r>
      <w:proofErr w:type="spellStart"/>
      <w:r>
        <w:rPr>
          <w:sz w:val="19"/>
        </w:rPr>
        <w:t>como</w:t>
      </w:r>
      <w:proofErr w:type="spellEnd"/>
      <w:r>
        <w:rPr>
          <w:sz w:val="19"/>
        </w:rPr>
        <w:t xml:space="preserve"> </w:t>
      </w:r>
      <w:proofErr w:type="spellStart"/>
      <w:r>
        <w:rPr>
          <w:sz w:val="19"/>
        </w:rPr>
        <w:t>sinónimos</w:t>
      </w:r>
      <w:proofErr w:type="spellEnd"/>
      <w:r>
        <w:rPr>
          <w:sz w:val="19"/>
        </w:rPr>
        <w:t xml:space="preserve"> y no lo son. La </w:t>
      </w:r>
      <w:proofErr w:type="spellStart"/>
      <w:r>
        <w:rPr>
          <w:sz w:val="19"/>
        </w:rPr>
        <w:t>distinción</w:t>
      </w:r>
      <w:proofErr w:type="spellEnd"/>
      <w:r>
        <w:rPr>
          <w:sz w:val="19"/>
        </w:rPr>
        <w:t xml:space="preserve"> </w:t>
      </w:r>
      <w:proofErr w:type="spellStart"/>
      <w:r>
        <w:rPr>
          <w:sz w:val="19"/>
        </w:rPr>
        <w:t>importa</w:t>
      </w:r>
      <w:proofErr w:type="spellEnd"/>
      <w:r>
        <w:rPr>
          <w:sz w:val="19"/>
        </w:rPr>
        <w:t xml:space="preserve"> </w:t>
      </w:r>
      <w:proofErr w:type="spellStart"/>
      <w:r>
        <w:rPr>
          <w:sz w:val="19"/>
        </w:rPr>
        <w:t>porque</w:t>
      </w:r>
      <w:proofErr w:type="spellEnd"/>
      <w:r>
        <w:rPr>
          <w:sz w:val="19"/>
        </w:rPr>
        <w:t xml:space="preserve"> </w:t>
      </w:r>
      <w:proofErr w:type="spellStart"/>
      <w:r>
        <w:rPr>
          <w:sz w:val="19"/>
        </w:rPr>
        <w:t>determina</w:t>
      </w:r>
      <w:proofErr w:type="spellEnd"/>
      <w:r>
        <w:rPr>
          <w:sz w:val="19"/>
        </w:rPr>
        <w:t xml:space="preserve"> </w:t>
      </w:r>
      <w:proofErr w:type="spellStart"/>
      <w:r>
        <w:rPr>
          <w:sz w:val="19"/>
        </w:rPr>
        <w:t>qué</w:t>
      </w:r>
      <w:proofErr w:type="spellEnd"/>
      <w:r>
        <w:rPr>
          <w:sz w:val="19"/>
        </w:rPr>
        <w:t xml:space="preserve"> se </w:t>
      </w:r>
      <w:proofErr w:type="spellStart"/>
      <w:r>
        <w:rPr>
          <w:sz w:val="19"/>
        </w:rPr>
        <w:t>mide</w:t>
      </w:r>
      <w:proofErr w:type="spellEnd"/>
      <w:r>
        <w:rPr>
          <w:sz w:val="19"/>
        </w:rPr>
        <w:t xml:space="preserve">, </w:t>
      </w:r>
      <w:proofErr w:type="spellStart"/>
      <w:r>
        <w:rPr>
          <w:sz w:val="19"/>
        </w:rPr>
        <w:t>qué</w:t>
      </w:r>
      <w:proofErr w:type="spellEnd"/>
      <w:r>
        <w:rPr>
          <w:sz w:val="19"/>
        </w:rPr>
        <w:t xml:space="preserve"> se </w:t>
      </w:r>
      <w:proofErr w:type="spellStart"/>
      <w:r>
        <w:rPr>
          <w:sz w:val="19"/>
        </w:rPr>
        <w:t>promete</w:t>
      </w:r>
      <w:proofErr w:type="spellEnd"/>
      <w:r>
        <w:rPr>
          <w:sz w:val="19"/>
        </w:rPr>
        <w:t xml:space="preserve"> y </w:t>
      </w:r>
      <w:proofErr w:type="spellStart"/>
      <w:r>
        <w:rPr>
          <w:sz w:val="19"/>
        </w:rPr>
        <w:t>qué</w:t>
      </w:r>
      <w:proofErr w:type="spellEnd"/>
      <w:r>
        <w:rPr>
          <w:sz w:val="19"/>
        </w:rPr>
        <w:t xml:space="preserve"> </w:t>
      </w:r>
      <w:proofErr w:type="spellStart"/>
      <w:r>
        <w:rPr>
          <w:sz w:val="19"/>
        </w:rPr>
        <w:t>ocurre</w:t>
      </w:r>
      <w:proofErr w:type="spellEnd"/>
      <w:r>
        <w:rPr>
          <w:sz w:val="19"/>
        </w:rPr>
        <w:t xml:space="preserve"> </w:t>
      </w:r>
      <w:proofErr w:type="spellStart"/>
      <w:r>
        <w:rPr>
          <w:sz w:val="19"/>
        </w:rPr>
        <w:t>cuando</w:t>
      </w:r>
      <w:proofErr w:type="spellEnd"/>
      <w:r>
        <w:rPr>
          <w:sz w:val="19"/>
        </w:rPr>
        <w:t xml:space="preserve"> la </w:t>
      </w:r>
      <w:proofErr w:type="spellStart"/>
      <w:r>
        <w:rPr>
          <w:sz w:val="19"/>
        </w:rPr>
        <w:t>promesa</w:t>
      </w:r>
      <w:proofErr w:type="spellEnd"/>
      <w:r>
        <w:rPr>
          <w:sz w:val="19"/>
        </w:rPr>
        <w:t xml:space="preserve"> se </w:t>
      </w:r>
      <w:proofErr w:type="spellStart"/>
      <w:r>
        <w:rPr>
          <w:sz w:val="19"/>
        </w:rPr>
        <w:t>incumple</w:t>
      </w:r>
      <w:proofErr w:type="spellEnd"/>
      <w:r>
        <w:rPr>
          <w:sz w:val="19"/>
        </w:rPr>
        <w:t>.</w:t>
      </w:r>
    </w:p>
    <w:tbl>
      <w:tblPr>
        <w:tblStyle w:val="Tablaconcuadrcula"/>
        <w:tblW w:w="0" w:type="auto"/>
        <w:tblLook w:val="04A0" w:firstRow="1" w:lastRow="0" w:firstColumn="1" w:lastColumn="0" w:noHBand="0" w:noVBand="1"/>
      </w:tblPr>
      <w:tblGrid>
        <w:gridCol w:w="2270"/>
        <w:gridCol w:w="3967"/>
        <w:gridCol w:w="4183"/>
      </w:tblGrid>
      <w:tr w:rsidR="00517F79" w14:paraId="265706E8" w14:textId="77777777" w:rsidTr="007D1A00">
        <w:trPr>
          <w:tblHeader/>
        </w:trPr>
        <w:tc>
          <w:tcPr>
            <w:tcW w:w="3061" w:type="dxa"/>
            <w:shd w:val="clear" w:color="auto" w:fill="064475"/>
          </w:tcPr>
          <w:p w14:paraId="2C763809" w14:textId="77777777" w:rsidR="00517F79" w:rsidRDefault="00312292">
            <w:pPr>
              <w:spacing w:before="40" w:after="40"/>
            </w:pPr>
            <w:proofErr w:type="spellStart"/>
            <w:r>
              <w:rPr>
                <w:b/>
                <w:color w:val="FFFFFF"/>
                <w:sz w:val="18"/>
              </w:rPr>
              <w:t>Término</w:t>
            </w:r>
            <w:proofErr w:type="spellEnd"/>
          </w:p>
        </w:tc>
        <w:tc>
          <w:tcPr>
            <w:tcW w:w="5896" w:type="dxa"/>
            <w:shd w:val="clear" w:color="auto" w:fill="064475"/>
          </w:tcPr>
          <w:p w14:paraId="4E506C3D" w14:textId="77777777" w:rsidR="00517F79" w:rsidRDefault="00312292">
            <w:pPr>
              <w:spacing w:before="40" w:after="40"/>
            </w:pPr>
            <w:proofErr w:type="spellStart"/>
            <w:r>
              <w:rPr>
                <w:b/>
                <w:color w:val="FFFFFF"/>
                <w:sz w:val="18"/>
              </w:rPr>
              <w:t>Qué</w:t>
            </w:r>
            <w:proofErr w:type="spellEnd"/>
            <w:r>
              <w:rPr>
                <w:b/>
                <w:color w:val="FFFFFF"/>
                <w:sz w:val="18"/>
              </w:rPr>
              <w:t xml:space="preserve"> es</w:t>
            </w:r>
          </w:p>
        </w:tc>
        <w:tc>
          <w:tcPr>
            <w:tcW w:w="6180" w:type="dxa"/>
            <w:shd w:val="clear" w:color="auto" w:fill="064475"/>
          </w:tcPr>
          <w:p w14:paraId="7E55381F" w14:textId="77777777" w:rsidR="00517F79" w:rsidRDefault="00312292">
            <w:pPr>
              <w:spacing w:before="40" w:after="40"/>
            </w:pPr>
            <w:proofErr w:type="spellStart"/>
            <w:r>
              <w:rPr>
                <w:b/>
                <w:color w:val="FFFFFF"/>
                <w:sz w:val="18"/>
              </w:rPr>
              <w:t>Ejemplo</w:t>
            </w:r>
            <w:proofErr w:type="spellEnd"/>
            <w:r>
              <w:rPr>
                <w:b/>
                <w:color w:val="FFFFFF"/>
                <w:sz w:val="18"/>
              </w:rPr>
              <w:t xml:space="preserve"> </w:t>
            </w:r>
            <w:proofErr w:type="spellStart"/>
            <w:r>
              <w:rPr>
                <w:b/>
                <w:color w:val="FFFFFF"/>
                <w:sz w:val="18"/>
              </w:rPr>
              <w:t>en</w:t>
            </w:r>
            <w:proofErr w:type="spellEnd"/>
            <w:r>
              <w:rPr>
                <w:b/>
                <w:color w:val="FFFFFF"/>
                <w:sz w:val="18"/>
              </w:rPr>
              <w:t xml:space="preserve"> </w:t>
            </w:r>
            <w:proofErr w:type="spellStart"/>
            <w:r>
              <w:rPr>
                <w:b/>
                <w:color w:val="FFFFFF"/>
                <w:sz w:val="18"/>
              </w:rPr>
              <w:t>Ayni</w:t>
            </w:r>
            <w:proofErr w:type="spellEnd"/>
            <w:r>
              <w:rPr>
                <w:b/>
                <w:color w:val="FFFFFF"/>
                <w:sz w:val="18"/>
              </w:rPr>
              <w:t xml:space="preserve"> Bank</w:t>
            </w:r>
          </w:p>
        </w:tc>
      </w:tr>
      <w:tr w:rsidR="00517F79" w14:paraId="462A6E8C" w14:textId="77777777">
        <w:tc>
          <w:tcPr>
            <w:tcW w:w="3061" w:type="dxa"/>
          </w:tcPr>
          <w:p w14:paraId="73B0BFAE" w14:textId="77777777" w:rsidR="00517F79" w:rsidRDefault="00312292">
            <w:pPr>
              <w:spacing w:before="40" w:after="40"/>
            </w:pPr>
            <w:r>
              <w:rPr>
                <w:b/>
                <w:sz w:val="18"/>
              </w:rPr>
              <w:t>KPI</w:t>
            </w:r>
            <w:r>
              <w:rPr>
                <w:sz w:val="18"/>
              </w:rPr>
              <w:t xml:space="preserve"> — Key Performance Indicator</w:t>
            </w:r>
          </w:p>
        </w:tc>
        <w:tc>
          <w:tcPr>
            <w:tcW w:w="5896" w:type="dxa"/>
          </w:tcPr>
          <w:p w14:paraId="5EB66866" w14:textId="77777777" w:rsidR="00517F79" w:rsidRDefault="00312292">
            <w:pPr>
              <w:spacing w:before="40" w:after="40"/>
            </w:pPr>
            <w:proofErr w:type="spellStart"/>
            <w:r>
              <w:rPr>
                <w:sz w:val="18"/>
              </w:rPr>
              <w:t>Métrica</w:t>
            </w:r>
            <w:proofErr w:type="spellEnd"/>
            <w:r>
              <w:rPr>
                <w:sz w:val="18"/>
              </w:rPr>
              <w:t xml:space="preserve"> </w:t>
            </w:r>
            <w:proofErr w:type="spellStart"/>
            <w:r>
              <w:rPr>
                <w:sz w:val="18"/>
              </w:rPr>
              <w:t>cuantificable</w:t>
            </w:r>
            <w:proofErr w:type="spellEnd"/>
            <w:r>
              <w:rPr>
                <w:sz w:val="18"/>
              </w:rPr>
              <w:t xml:space="preserve"> que </w:t>
            </w:r>
            <w:proofErr w:type="spellStart"/>
            <w:r>
              <w:rPr>
                <w:sz w:val="18"/>
              </w:rPr>
              <w:t>mide</w:t>
            </w:r>
            <w:proofErr w:type="spellEnd"/>
            <w:r>
              <w:rPr>
                <w:sz w:val="18"/>
              </w:rPr>
              <w:t xml:space="preserve"> </w:t>
            </w:r>
            <w:proofErr w:type="spellStart"/>
            <w:r>
              <w:rPr>
                <w:sz w:val="18"/>
              </w:rPr>
              <w:t>el</w:t>
            </w:r>
            <w:proofErr w:type="spellEnd"/>
            <w:r>
              <w:rPr>
                <w:sz w:val="18"/>
              </w:rPr>
              <w:t xml:space="preserve"> </w:t>
            </w:r>
            <w:proofErr w:type="spellStart"/>
            <w:r>
              <w:rPr>
                <w:sz w:val="18"/>
              </w:rPr>
              <w:t>éxito</w:t>
            </w:r>
            <w:proofErr w:type="spellEnd"/>
            <w:r>
              <w:rPr>
                <w:sz w:val="18"/>
              </w:rPr>
              <w:t xml:space="preserve"> de un </w:t>
            </w:r>
            <w:proofErr w:type="spellStart"/>
            <w:r>
              <w:rPr>
                <w:sz w:val="18"/>
              </w:rPr>
              <w:t>proceso</w:t>
            </w:r>
            <w:proofErr w:type="spellEnd"/>
            <w:r>
              <w:rPr>
                <w:sz w:val="18"/>
              </w:rPr>
              <w:t xml:space="preserve">. </w:t>
            </w:r>
            <w:proofErr w:type="spellStart"/>
            <w:r>
              <w:rPr>
                <w:sz w:val="18"/>
              </w:rPr>
              <w:t>Responde</w:t>
            </w:r>
            <w:proofErr w:type="spellEnd"/>
            <w:r>
              <w:rPr>
                <w:sz w:val="18"/>
              </w:rPr>
              <w:t xml:space="preserve"> a «¿</w:t>
            </w:r>
            <w:proofErr w:type="spellStart"/>
            <w:r>
              <w:rPr>
                <w:sz w:val="18"/>
              </w:rPr>
              <w:t>cómo</w:t>
            </w:r>
            <w:proofErr w:type="spellEnd"/>
            <w:r>
              <w:rPr>
                <w:sz w:val="18"/>
              </w:rPr>
              <w:t xml:space="preserve"> </w:t>
            </w:r>
            <w:proofErr w:type="spellStart"/>
            <w:proofErr w:type="gramStart"/>
            <w:r>
              <w:rPr>
                <w:sz w:val="18"/>
              </w:rPr>
              <w:t>vamos</w:t>
            </w:r>
            <w:proofErr w:type="spellEnd"/>
            <w:r>
              <w:rPr>
                <w:sz w:val="18"/>
              </w:rPr>
              <w:t>?»</w:t>
            </w:r>
            <w:proofErr w:type="gramEnd"/>
            <w:r>
              <w:rPr>
                <w:sz w:val="18"/>
              </w:rPr>
              <w:t xml:space="preserve">. Es </w:t>
            </w:r>
            <w:proofErr w:type="spellStart"/>
            <w:r>
              <w:rPr>
                <w:sz w:val="18"/>
              </w:rPr>
              <w:t>el</w:t>
            </w:r>
            <w:proofErr w:type="spellEnd"/>
            <w:r>
              <w:rPr>
                <w:sz w:val="18"/>
              </w:rPr>
              <w:t xml:space="preserve"> </w:t>
            </w:r>
            <w:proofErr w:type="spellStart"/>
            <w:r>
              <w:rPr>
                <w:sz w:val="18"/>
              </w:rPr>
              <w:t>instrumento</w:t>
            </w:r>
            <w:proofErr w:type="spellEnd"/>
            <w:r>
              <w:rPr>
                <w:sz w:val="18"/>
              </w:rPr>
              <w:t xml:space="preserve"> de </w:t>
            </w:r>
            <w:proofErr w:type="spellStart"/>
            <w:r>
              <w:rPr>
                <w:sz w:val="18"/>
              </w:rPr>
              <w:t>medición</w:t>
            </w:r>
            <w:proofErr w:type="spellEnd"/>
            <w:r>
              <w:rPr>
                <w:sz w:val="18"/>
              </w:rPr>
              <w:t>.</w:t>
            </w:r>
          </w:p>
        </w:tc>
        <w:tc>
          <w:tcPr>
            <w:tcW w:w="6180" w:type="dxa"/>
          </w:tcPr>
          <w:p w14:paraId="16D00A5E" w14:textId="77777777" w:rsidR="00517F79" w:rsidRDefault="00312292">
            <w:pPr>
              <w:spacing w:before="40" w:after="40"/>
            </w:pPr>
            <w:r>
              <w:rPr>
                <w:sz w:val="18"/>
              </w:rPr>
              <w:t xml:space="preserve">Tasa de </w:t>
            </w:r>
            <w:proofErr w:type="spellStart"/>
            <w:r>
              <w:rPr>
                <w:sz w:val="18"/>
              </w:rPr>
              <w:t>finalización</w:t>
            </w:r>
            <w:proofErr w:type="spellEnd"/>
            <w:r>
              <w:rPr>
                <w:sz w:val="18"/>
              </w:rPr>
              <w:t xml:space="preserve"> del onboarding: 47 % de las solicitudes </w:t>
            </w:r>
            <w:proofErr w:type="spellStart"/>
            <w:r>
              <w:rPr>
                <w:sz w:val="18"/>
              </w:rPr>
              <w:t>iniciadas</w:t>
            </w:r>
            <w:proofErr w:type="spellEnd"/>
            <w:r>
              <w:rPr>
                <w:sz w:val="18"/>
              </w:rPr>
              <w:t xml:space="preserve"> </w:t>
            </w:r>
            <w:proofErr w:type="spellStart"/>
            <w:r>
              <w:rPr>
                <w:sz w:val="18"/>
              </w:rPr>
              <w:t>terminan</w:t>
            </w:r>
            <w:proofErr w:type="spellEnd"/>
            <w:r>
              <w:rPr>
                <w:sz w:val="18"/>
              </w:rPr>
              <w:t xml:space="preserve"> </w:t>
            </w:r>
            <w:proofErr w:type="spellStart"/>
            <w:r>
              <w:rPr>
                <w:sz w:val="18"/>
              </w:rPr>
              <w:t>en</w:t>
            </w:r>
            <w:proofErr w:type="spellEnd"/>
            <w:r>
              <w:rPr>
                <w:sz w:val="18"/>
              </w:rPr>
              <w:t xml:space="preserve"> </w:t>
            </w:r>
            <w:proofErr w:type="spellStart"/>
            <w:r>
              <w:rPr>
                <w:sz w:val="18"/>
              </w:rPr>
              <w:t>cuenta</w:t>
            </w:r>
            <w:proofErr w:type="spellEnd"/>
            <w:r>
              <w:rPr>
                <w:sz w:val="18"/>
              </w:rPr>
              <w:t xml:space="preserve"> </w:t>
            </w:r>
            <w:proofErr w:type="spellStart"/>
            <w:r>
              <w:rPr>
                <w:sz w:val="18"/>
              </w:rPr>
              <w:t>abierta</w:t>
            </w:r>
            <w:proofErr w:type="spellEnd"/>
            <w:r>
              <w:rPr>
                <w:sz w:val="18"/>
              </w:rPr>
              <w:t>.</w:t>
            </w:r>
          </w:p>
        </w:tc>
      </w:tr>
      <w:tr w:rsidR="00517F79" w14:paraId="40C45BCA" w14:textId="77777777">
        <w:tc>
          <w:tcPr>
            <w:tcW w:w="3061" w:type="dxa"/>
          </w:tcPr>
          <w:p w14:paraId="64DFC5C0" w14:textId="77777777" w:rsidR="00517F79" w:rsidRDefault="00312292">
            <w:pPr>
              <w:spacing w:before="40" w:after="40"/>
            </w:pPr>
            <w:r>
              <w:rPr>
                <w:b/>
                <w:sz w:val="18"/>
              </w:rPr>
              <w:t>SLI</w:t>
            </w:r>
            <w:r>
              <w:rPr>
                <w:sz w:val="18"/>
              </w:rPr>
              <w:t xml:space="preserve"> — Service Level Indicator</w:t>
            </w:r>
          </w:p>
        </w:tc>
        <w:tc>
          <w:tcPr>
            <w:tcW w:w="5896" w:type="dxa"/>
          </w:tcPr>
          <w:p w14:paraId="77B24F3B" w14:textId="77777777" w:rsidR="00517F79" w:rsidRDefault="00312292">
            <w:pPr>
              <w:spacing w:before="40" w:after="40"/>
            </w:pPr>
            <w:r>
              <w:rPr>
                <w:sz w:val="18"/>
              </w:rPr>
              <w:t xml:space="preserve">El KPI </w:t>
            </w:r>
            <w:proofErr w:type="spellStart"/>
            <w:r>
              <w:rPr>
                <w:sz w:val="18"/>
              </w:rPr>
              <w:t>concreto</w:t>
            </w:r>
            <w:proofErr w:type="spellEnd"/>
            <w:r>
              <w:rPr>
                <w:sz w:val="18"/>
              </w:rPr>
              <w:t xml:space="preserve"> que se ha </w:t>
            </w:r>
            <w:proofErr w:type="spellStart"/>
            <w:r>
              <w:rPr>
                <w:sz w:val="18"/>
              </w:rPr>
              <w:t>elegido</w:t>
            </w:r>
            <w:proofErr w:type="spellEnd"/>
            <w:r>
              <w:rPr>
                <w:sz w:val="18"/>
              </w:rPr>
              <w:t xml:space="preserve"> para </w:t>
            </w:r>
            <w:proofErr w:type="spellStart"/>
            <w:r>
              <w:rPr>
                <w:sz w:val="18"/>
              </w:rPr>
              <w:t>vigilar</w:t>
            </w:r>
            <w:proofErr w:type="spellEnd"/>
            <w:r>
              <w:rPr>
                <w:sz w:val="18"/>
              </w:rPr>
              <w:t xml:space="preserve"> un </w:t>
            </w:r>
            <w:proofErr w:type="spellStart"/>
            <w:r>
              <w:rPr>
                <w:sz w:val="18"/>
              </w:rPr>
              <w:t>compromiso</w:t>
            </w:r>
            <w:proofErr w:type="spellEnd"/>
            <w:r>
              <w:rPr>
                <w:sz w:val="18"/>
              </w:rPr>
              <w:t xml:space="preserve">, con </w:t>
            </w:r>
            <w:proofErr w:type="spellStart"/>
            <w:r>
              <w:rPr>
                <w:sz w:val="18"/>
              </w:rPr>
              <w:t>su</w:t>
            </w:r>
            <w:proofErr w:type="spellEnd"/>
            <w:r>
              <w:rPr>
                <w:sz w:val="18"/>
              </w:rPr>
              <w:t xml:space="preserve"> </w:t>
            </w:r>
            <w:proofErr w:type="spellStart"/>
            <w:r>
              <w:rPr>
                <w:sz w:val="18"/>
              </w:rPr>
              <w:t>fórmula</w:t>
            </w:r>
            <w:proofErr w:type="spellEnd"/>
            <w:r>
              <w:rPr>
                <w:sz w:val="18"/>
              </w:rPr>
              <w:t xml:space="preserve"> exacta y </w:t>
            </w:r>
            <w:proofErr w:type="spellStart"/>
            <w:r>
              <w:rPr>
                <w:sz w:val="18"/>
              </w:rPr>
              <w:t>su</w:t>
            </w:r>
            <w:proofErr w:type="spellEnd"/>
            <w:r>
              <w:rPr>
                <w:sz w:val="18"/>
              </w:rPr>
              <w:t xml:space="preserve"> </w:t>
            </w:r>
            <w:proofErr w:type="spellStart"/>
            <w:r>
              <w:rPr>
                <w:sz w:val="18"/>
              </w:rPr>
              <w:t>ventana</w:t>
            </w:r>
            <w:proofErr w:type="spellEnd"/>
            <w:r>
              <w:rPr>
                <w:sz w:val="18"/>
              </w:rPr>
              <w:t xml:space="preserve"> de </w:t>
            </w:r>
            <w:proofErr w:type="spellStart"/>
            <w:r>
              <w:rPr>
                <w:sz w:val="18"/>
              </w:rPr>
              <w:t>cálculo</w:t>
            </w:r>
            <w:proofErr w:type="spellEnd"/>
            <w:r>
              <w:rPr>
                <w:sz w:val="18"/>
              </w:rPr>
              <w:t xml:space="preserve">. No </w:t>
            </w:r>
            <w:proofErr w:type="spellStart"/>
            <w:r>
              <w:rPr>
                <w:sz w:val="18"/>
              </w:rPr>
              <w:t>todo</w:t>
            </w:r>
            <w:proofErr w:type="spellEnd"/>
            <w:r>
              <w:rPr>
                <w:sz w:val="18"/>
              </w:rPr>
              <w:t xml:space="preserve"> KPI es un SLI.</w:t>
            </w:r>
          </w:p>
        </w:tc>
        <w:tc>
          <w:tcPr>
            <w:tcW w:w="6180" w:type="dxa"/>
          </w:tcPr>
          <w:p w14:paraId="0E968DA3" w14:textId="77777777" w:rsidR="00517F79" w:rsidRDefault="00312292">
            <w:pPr>
              <w:spacing w:before="40" w:after="40"/>
            </w:pPr>
            <w:proofErr w:type="spellStart"/>
            <w:r>
              <w:rPr>
                <w:sz w:val="18"/>
              </w:rPr>
              <w:t>Proporción</w:t>
            </w:r>
            <w:proofErr w:type="spellEnd"/>
            <w:r>
              <w:rPr>
                <w:sz w:val="18"/>
              </w:rPr>
              <w:t xml:space="preserve"> de </w:t>
            </w:r>
            <w:proofErr w:type="spellStart"/>
            <w:r>
              <w:rPr>
                <w:sz w:val="18"/>
              </w:rPr>
              <w:t>peticiones</w:t>
            </w:r>
            <w:proofErr w:type="spellEnd"/>
            <w:r>
              <w:rPr>
                <w:sz w:val="18"/>
              </w:rPr>
              <w:t xml:space="preserve"> a /</w:t>
            </w:r>
            <w:proofErr w:type="spellStart"/>
            <w:r>
              <w:rPr>
                <w:sz w:val="18"/>
              </w:rPr>
              <w:t>api</w:t>
            </w:r>
            <w:proofErr w:type="spellEnd"/>
            <w:r>
              <w:rPr>
                <w:sz w:val="18"/>
              </w:rPr>
              <w:t>/v1/</w:t>
            </w:r>
            <w:proofErr w:type="spellStart"/>
            <w:r>
              <w:rPr>
                <w:sz w:val="18"/>
              </w:rPr>
              <w:t>cuentas</w:t>
            </w:r>
            <w:proofErr w:type="spellEnd"/>
            <w:r>
              <w:rPr>
                <w:sz w:val="18"/>
              </w:rPr>
              <w:t xml:space="preserve"> </w:t>
            </w:r>
            <w:proofErr w:type="spellStart"/>
            <w:r>
              <w:rPr>
                <w:sz w:val="18"/>
              </w:rPr>
              <w:t>respondidas</w:t>
            </w:r>
            <w:proofErr w:type="spellEnd"/>
            <w:r>
              <w:rPr>
                <w:sz w:val="18"/>
              </w:rPr>
              <w:t xml:space="preserve"> </w:t>
            </w:r>
            <w:proofErr w:type="spellStart"/>
            <w:r>
              <w:rPr>
                <w:sz w:val="18"/>
              </w:rPr>
              <w:t>en</w:t>
            </w:r>
            <w:proofErr w:type="spellEnd"/>
            <w:r>
              <w:rPr>
                <w:sz w:val="18"/>
              </w:rPr>
              <w:t xml:space="preserve"> </w:t>
            </w:r>
            <w:proofErr w:type="spellStart"/>
            <w:r>
              <w:rPr>
                <w:sz w:val="18"/>
              </w:rPr>
              <w:t>menos</w:t>
            </w:r>
            <w:proofErr w:type="spellEnd"/>
            <w:r>
              <w:rPr>
                <w:sz w:val="18"/>
              </w:rPr>
              <w:t xml:space="preserve"> de 800 </w:t>
            </w:r>
            <w:proofErr w:type="spellStart"/>
            <w:r>
              <w:rPr>
                <w:sz w:val="18"/>
              </w:rPr>
              <w:t>ms</w:t>
            </w:r>
            <w:proofErr w:type="spellEnd"/>
            <w:r>
              <w:rPr>
                <w:sz w:val="18"/>
              </w:rPr>
              <w:t xml:space="preserve">, </w:t>
            </w:r>
            <w:proofErr w:type="spellStart"/>
            <w:r>
              <w:rPr>
                <w:sz w:val="18"/>
              </w:rPr>
              <w:t>medida</w:t>
            </w:r>
            <w:proofErr w:type="spellEnd"/>
            <w:r>
              <w:rPr>
                <w:sz w:val="18"/>
              </w:rPr>
              <w:t xml:space="preserve"> </w:t>
            </w:r>
            <w:proofErr w:type="spellStart"/>
            <w:r>
              <w:rPr>
                <w:sz w:val="18"/>
              </w:rPr>
              <w:t>sobre</w:t>
            </w:r>
            <w:proofErr w:type="spellEnd"/>
            <w:r>
              <w:rPr>
                <w:sz w:val="18"/>
              </w:rPr>
              <w:t xml:space="preserve"> </w:t>
            </w:r>
            <w:proofErr w:type="spellStart"/>
            <w:r>
              <w:rPr>
                <w:sz w:val="18"/>
              </w:rPr>
              <w:t>ventana</w:t>
            </w:r>
            <w:proofErr w:type="spellEnd"/>
            <w:r>
              <w:rPr>
                <w:sz w:val="18"/>
              </w:rPr>
              <w:t xml:space="preserve"> </w:t>
            </w:r>
            <w:proofErr w:type="spellStart"/>
            <w:r>
              <w:rPr>
                <w:sz w:val="18"/>
              </w:rPr>
              <w:t>móvil</w:t>
            </w:r>
            <w:proofErr w:type="spellEnd"/>
            <w:r>
              <w:rPr>
                <w:sz w:val="18"/>
              </w:rPr>
              <w:t xml:space="preserve"> de 28 días.</w:t>
            </w:r>
          </w:p>
        </w:tc>
      </w:tr>
      <w:tr w:rsidR="00517F79" w14:paraId="60EF4D88" w14:textId="77777777">
        <w:tc>
          <w:tcPr>
            <w:tcW w:w="3061" w:type="dxa"/>
          </w:tcPr>
          <w:p w14:paraId="4802295A" w14:textId="77777777" w:rsidR="00517F79" w:rsidRDefault="00312292">
            <w:pPr>
              <w:spacing w:before="40" w:after="40"/>
            </w:pPr>
            <w:r>
              <w:rPr>
                <w:b/>
                <w:sz w:val="18"/>
              </w:rPr>
              <w:t>SLO</w:t>
            </w:r>
            <w:r>
              <w:rPr>
                <w:sz w:val="18"/>
              </w:rPr>
              <w:t xml:space="preserve"> — Service Level Objective</w:t>
            </w:r>
          </w:p>
        </w:tc>
        <w:tc>
          <w:tcPr>
            <w:tcW w:w="5896" w:type="dxa"/>
          </w:tcPr>
          <w:p w14:paraId="15F93ACA" w14:textId="77777777" w:rsidR="00517F79" w:rsidRDefault="00312292">
            <w:pPr>
              <w:spacing w:before="40" w:after="40"/>
            </w:pPr>
            <w:r>
              <w:rPr>
                <w:sz w:val="18"/>
              </w:rPr>
              <w:t xml:space="preserve">El valor </w:t>
            </w:r>
            <w:proofErr w:type="spellStart"/>
            <w:r>
              <w:rPr>
                <w:sz w:val="18"/>
              </w:rPr>
              <w:t>objetivo</w:t>
            </w:r>
            <w:proofErr w:type="spellEnd"/>
            <w:r>
              <w:rPr>
                <w:sz w:val="18"/>
              </w:rPr>
              <w:t xml:space="preserve"> que ese SLI </w:t>
            </w:r>
            <w:proofErr w:type="spellStart"/>
            <w:r>
              <w:rPr>
                <w:sz w:val="18"/>
              </w:rPr>
              <w:t>debe</w:t>
            </w:r>
            <w:proofErr w:type="spellEnd"/>
            <w:r>
              <w:rPr>
                <w:sz w:val="18"/>
              </w:rPr>
              <w:t xml:space="preserve"> </w:t>
            </w:r>
            <w:proofErr w:type="spellStart"/>
            <w:r>
              <w:rPr>
                <w:sz w:val="18"/>
              </w:rPr>
              <w:t>alcanzar</w:t>
            </w:r>
            <w:proofErr w:type="spellEnd"/>
            <w:r>
              <w:rPr>
                <w:sz w:val="18"/>
              </w:rPr>
              <w:t xml:space="preserve">. Es un </w:t>
            </w:r>
            <w:proofErr w:type="spellStart"/>
            <w:r>
              <w:rPr>
                <w:sz w:val="18"/>
              </w:rPr>
              <w:t>objetivo</w:t>
            </w:r>
            <w:proofErr w:type="spellEnd"/>
            <w:r>
              <w:rPr>
                <w:sz w:val="18"/>
              </w:rPr>
              <w:t xml:space="preserve"> </w:t>
            </w:r>
            <w:proofErr w:type="spellStart"/>
            <w:r>
              <w:rPr>
                <w:sz w:val="18"/>
              </w:rPr>
              <w:t>interno</w:t>
            </w:r>
            <w:proofErr w:type="spellEnd"/>
            <w:r>
              <w:rPr>
                <w:sz w:val="18"/>
              </w:rPr>
              <w:t xml:space="preserve"> del </w:t>
            </w:r>
            <w:proofErr w:type="spellStart"/>
            <w:r>
              <w:rPr>
                <w:sz w:val="18"/>
              </w:rPr>
              <w:t>equipo</w:t>
            </w:r>
            <w:proofErr w:type="spellEnd"/>
            <w:r>
              <w:rPr>
                <w:sz w:val="18"/>
              </w:rPr>
              <w:t xml:space="preserve">, </w:t>
            </w:r>
            <w:proofErr w:type="spellStart"/>
            <w:r>
              <w:rPr>
                <w:sz w:val="18"/>
              </w:rPr>
              <w:t>más</w:t>
            </w:r>
            <w:proofErr w:type="spellEnd"/>
            <w:r>
              <w:rPr>
                <w:sz w:val="18"/>
              </w:rPr>
              <w:t xml:space="preserve"> </w:t>
            </w:r>
            <w:proofErr w:type="spellStart"/>
            <w:r>
              <w:rPr>
                <w:sz w:val="18"/>
              </w:rPr>
              <w:t>exigente</w:t>
            </w:r>
            <w:proofErr w:type="spellEnd"/>
            <w:r>
              <w:rPr>
                <w:sz w:val="18"/>
              </w:rPr>
              <w:t xml:space="preserve"> que lo </w:t>
            </w:r>
            <w:proofErr w:type="spellStart"/>
            <w:r>
              <w:rPr>
                <w:sz w:val="18"/>
              </w:rPr>
              <w:t>prometido</w:t>
            </w:r>
            <w:proofErr w:type="spellEnd"/>
            <w:r>
              <w:rPr>
                <w:sz w:val="18"/>
              </w:rPr>
              <w:t xml:space="preserve"> al </w:t>
            </w:r>
            <w:proofErr w:type="spellStart"/>
            <w:r>
              <w:rPr>
                <w:sz w:val="18"/>
              </w:rPr>
              <w:t>cliente</w:t>
            </w:r>
            <w:proofErr w:type="spellEnd"/>
            <w:r>
              <w:rPr>
                <w:sz w:val="18"/>
              </w:rPr>
              <w:t>.</w:t>
            </w:r>
          </w:p>
        </w:tc>
        <w:tc>
          <w:tcPr>
            <w:tcW w:w="6180" w:type="dxa"/>
          </w:tcPr>
          <w:p w14:paraId="155109BD" w14:textId="77777777" w:rsidR="00517F79" w:rsidRDefault="00312292">
            <w:pPr>
              <w:spacing w:before="40" w:after="40"/>
            </w:pPr>
            <w:r>
              <w:rPr>
                <w:sz w:val="18"/>
              </w:rPr>
              <w:t xml:space="preserve">El 95 % de </w:t>
            </w:r>
            <w:proofErr w:type="spellStart"/>
            <w:r>
              <w:rPr>
                <w:sz w:val="18"/>
              </w:rPr>
              <w:t>esas</w:t>
            </w:r>
            <w:proofErr w:type="spellEnd"/>
            <w:r>
              <w:rPr>
                <w:sz w:val="18"/>
              </w:rPr>
              <w:t xml:space="preserve"> </w:t>
            </w:r>
            <w:proofErr w:type="spellStart"/>
            <w:r>
              <w:rPr>
                <w:sz w:val="18"/>
              </w:rPr>
              <w:t>peticiones</w:t>
            </w:r>
            <w:proofErr w:type="spellEnd"/>
            <w:r>
              <w:rPr>
                <w:sz w:val="18"/>
              </w:rPr>
              <w:t xml:space="preserve"> </w:t>
            </w:r>
            <w:proofErr w:type="spellStart"/>
            <w:r>
              <w:rPr>
                <w:sz w:val="18"/>
              </w:rPr>
              <w:t>responde</w:t>
            </w:r>
            <w:proofErr w:type="spellEnd"/>
            <w:r>
              <w:rPr>
                <w:sz w:val="18"/>
              </w:rPr>
              <w:t xml:space="preserve"> </w:t>
            </w:r>
            <w:proofErr w:type="spellStart"/>
            <w:r>
              <w:rPr>
                <w:sz w:val="18"/>
              </w:rPr>
              <w:t>en</w:t>
            </w:r>
            <w:proofErr w:type="spellEnd"/>
            <w:r>
              <w:rPr>
                <w:sz w:val="18"/>
              </w:rPr>
              <w:t xml:space="preserve"> </w:t>
            </w:r>
            <w:proofErr w:type="spellStart"/>
            <w:r>
              <w:rPr>
                <w:sz w:val="18"/>
              </w:rPr>
              <w:t>menos</w:t>
            </w:r>
            <w:proofErr w:type="spellEnd"/>
            <w:r>
              <w:rPr>
                <w:sz w:val="18"/>
              </w:rPr>
              <w:t xml:space="preserve"> de 800 </w:t>
            </w:r>
            <w:proofErr w:type="spellStart"/>
            <w:r>
              <w:rPr>
                <w:sz w:val="18"/>
              </w:rPr>
              <w:t>ms.</w:t>
            </w:r>
            <w:proofErr w:type="spellEnd"/>
          </w:p>
        </w:tc>
      </w:tr>
      <w:tr w:rsidR="00517F79" w14:paraId="1CE6A715" w14:textId="77777777">
        <w:tc>
          <w:tcPr>
            <w:tcW w:w="3061" w:type="dxa"/>
          </w:tcPr>
          <w:p w14:paraId="577E4B3F" w14:textId="77777777" w:rsidR="00517F79" w:rsidRDefault="00312292">
            <w:pPr>
              <w:spacing w:before="40" w:after="40"/>
            </w:pPr>
            <w:r>
              <w:rPr>
                <w:b/>
                <w:sz w:val="18"/>
              </w:rPr>
              <w:t>SLA</w:t>
            </w:r>
            <w:r>
              <w:rPr>
                <w:sz w:val="18"/>
              </w:rPr>
              <w:t xml:space="preserve"> — Service Level Agreement</w:t>
            </w:r>
          </w:p>
        </w:tc>
        <w:tc>
          <w:tcPr>
            <w:tcW w:w="5896" w:type="dxa"/>
          </w:tcPr>
          <w:p w14:paraId="23199EDC" w14:textId="77777777" w:rsidR="00517F79" w:rsidRDefault="00312292">
            <w:pPr>
              <w:spacing w:before="40" w:after="40"/>
            </w:pPr>
            <w:r>
              <w:rPr>
                <w:sz w:val="18"/>
              </w:rPr>
              <w:t xml:space="preserve">El </w:t>
            </w:r>
            <w:proofErr w:type="spellStart"/>
            <w:r>
              <w:rPr>
                <w:sz w:val="18"/>
              </w:rPr>
              <w:t>compromiso</w:t>
            </w:r>
            <w:proofErr w:type="spellEnd"/>
            <w:r>
              <w:rPr>
                <w:sz w:val="18"/>
              </w:rPr>
              <w:t xml:space="preserve"> formal </w:t>
            </w:r>
            <w:proofErr w:type="spellStart"/>
            <w:r>
              <w:rPr>
                <w:sz w:val="18"/>
              </w:rPr>
              <w:t>frente</w:t>
            </w:r>
            <w:proofErr w:type="spellEnd"/>
            <w:r>
              <w:rPr>
                <w:sz w:val="18"/>
              </w:rPr>
              <w:t xml:space="preserve"> a </w:t>
            </w:r>
            <w:proofErr w:type="spellStart"/>
            <w:r>
              <w:rPr>
                <w:sz w:val="18"/>
              </w:rPr>
              <w:t>quien</w:t>
            </w:r>
            <w:proofErr w:type="spellEnd"/>
            <w:r>
              <w:rPr>
                <w:sz w:val="18"/>
              </w:rPr>
              <w:t xml:space="preserve"> </w:t>
            </w:r>
            <w:proofErr w:type="spellStart"/>
            <w:r>
              <w:rPr>
                <w:sz w:val="18"/>
              </w:rPr>
              <w:t>recibe</w:t>
            </w:r>
            <w:proofErr w:type="spellEnd"/>
            <w:r>
              <w:rPr>
                <w:sz w:val="18"/>
              </w:rPr>
              <w:t xml:space="preserve"> </w:t>
            </w:r>
            <w:proofErr w:type="spellStart"/>
            <w:r>
              <w:rPr>
                <w:sz w:val="18"/>
              </w:rPr>
              <w:t>el</w:t>
            </w:r>
            <w:proofErr w:type="spellEnd"/>
            <w:r>
              <w:rPr>
                <w:sz w:val="18"/>
              </w:rPr>
              <w:t xml:space="preserve"> </w:t>
            </w:r>
            <w:proofErr w:type="spellStart"/>
            <w:r>
              <w:rPr>
                <w:sz w:val="18"/>
              </w:rPr>
              <w:t>servicio</w:t>
            </w:r>
            <w:proofErr w:type="spellEnd"/>
            <w:r>
              <w:rPr>
                <w:sz w:val="18"/>
              </w:rPr>
              <w:t xml:space="preserve">, con </w:t>
            </w:r>
            <w:proofErr w:type="spellStart"/>
            <w:r>
              <w:rPr>
                <w:sz w:val="18"/>
              </w:rPr>
              <w:t>consecuencias</w:t>
            </w:r>
            <w:proofErr w:type="spellEnd"/>
            <w:r>
              <w:rPr>
                <w:sz w:val="18"/>
              </w:rPr>
              <w:t xml:space="preserve"> </w:t>
            </w:r>
            <w:proofErr w:type="spellStart"/>
            <w:r>
              <w:rPr>
                <w:sz w:val="18"/>
              </w:rPr>
              <w:t>declaradas</w:t>
            </w:r>
            <w:proofErr w:type="spellEnd"/>
            <w:r>
              <w:rPr>
                <w:sz w:val="18"/>
              </w:rPr>
              <w:t xml:space="preserve"> </w:t>
            </w:r>
            <w:proofErr w:type="spellStart"/>
            <w:r>
              <w:rPr>
                <w:sz w:val="18"/>
              </w:rPr>
              <w:t>si</w:t>
            </w:r>
            <w:proofErr w:type="spellEnd"/>
            <w:r>
              <w:rPr>
                <w:sz w:val="18"/>
              </w:rPr>
              <w:t xml:space="preserve"> se </w:t>
            </w:r>
            <w:proofErr w:type="spellStart"/>
            <w:r>
              <w:rPr>
                <w:sz w:val="18"/>
              </w:rPr>
              <w:t>incumple</w:t>
            </w:r>
            <w:proofErr w:type="spellEnd"/>
            <w:r>
              <w:rPr>
                <w:sz w:val="18"/>
              </w:rPr>
              <w:t xml:space="preserve">. Es </w:t>
            </w:r>
            <w:proofErr w:type="spellStart"/>
            <w:r>
              <w:rPr>
                <w:sz w:val="18"/>
              </w:rPr>
              <w:t>más</w:t>
            </w:r>
            <w:proofErr w:type="spellEnd"/>
            <w:r>
              <w:rPr>
                <w:sz w:val="18"/>
              </w:rPr>
              <w:t xml:space="preserve"> </w:t>
            </w:r>
            <w:proofErr w:type="spellStart"/>
            <w:r>
              <w:rPr>
                <w:sz w:val="18"/>
              </w:rPr>
              <w:t>laxo</w:t>
            </w:r>
            <w:proofErr w:type="spellEnd"/>
            <w:r>
              <w:rPr>
                <w:sz w:val="18"/>
              </w:rPr>
              <w:t xml:space="preserve"> que </w:t>
            </w:r>
            <w:proofErr w:type="spellStart"/>
            <w:r>
              <w:rPr>
                <w:sz w:val="18"/>
              </w:rPr>
              <w:t>el</w:t>
            </w:r>
            <w:proofErr w:type="spellEnd"/>
            <w:r>
              <w:rPr>
                <w:sz w:val="18"/>
              </w:rPr>
              <w:t xml:space="preserve"> SLO, a </w:t>
            </w:r>
            <w:proofErr w:type="spellStart"/>
            <w:r>
              <w:rPr>
                <w:sz w:val="18"/>
              </w:rPr>
              <w:t>propósito</w:t>
            </w:r>
            <w:proofErr w:type="spellEnd"/>
            <w:r>
              <w:rPr>
                <w:sz w:val="18"/>
              </w:rPr>
              <w:t xml:space="preserve">: </w:t>
            </w:r>
            <w:proofErr w:type="spellStart"/>
            <w:r>
              <w:rPr>
                <w:sz w:val="18"/>
              </w:rPr>
              <w:t>el</w:t>
            </w:r>
            <w:proofErr w:type="spellEnd"/>
            <w:r>
              <w:rPr>
                <w:sz w:val="18"/>
              </w:rPr>
              <w:t xml:space="preserve"> </w:t>
            </w:r>
            <w:proofErr w:type="spellStart"/>
            <w:r>
              <w:rPr>
                <w:sz w:val="18"/>
              </w:rPr>
              <w:t>margen</w:t>
            </w:r>
            <w:proofErr w:type="spellEnd"/>
            <w:r>
              <w:rPr>
                <w:sz w:val="18"/>
              </w:rPr>
              <w:t xml:space="preserve"> entre ambos es </w:t>
            </w:r>
            <w:proofErr w:type="spellStart"/>
            <w:r>
              <w:rPr>
                <w:sz w:val="18"/>
              </w:rPr>
              <w:t>el</w:t>
            </w:r>
            <w:proofErr w:type="spellEnd"/>
            <w:r>
              <w:rPr>
                <w:sz w:val="18"/>
              </w:rPr>
              <w:t xml:space="preserve"> que </w:t>
            </w:r>
            <w:proofErr w:type="spellStart"/>
            <w:r>
              <w:rPr>
                <w:sz w:val="18"/>
              </w:rPr>
              <w:t>permite</w:t>
            </w:r>
            <w:proofErr w:type="spellEnd"/>
            <w:r>
              <w:rPr>
                <w:sz w:val="18"/>
              </w:rPr>
              <w:t xml:space="preserve"> </w:t>
            </w:r>
            <w:proofErr w:type="spellStart"/>
            <w:r>
              <w:rPr>
                <w:sz w:val="18"/>
              </w:rPr>
              <w:t>reaccionar</w:t>
            </w:r>
            <w:proofErr w:type="spellEnd"/>
            <w:r>
              <w:rPr>
                <w:sz w:val="18"/>
              </w:rPr>
              <w:t xml:space="preserve"> antes de </w:t>
            </w:r>
            <w:proofErr w:type="spellStart"/>
            <w:r>
              <w:rPr>
                <w:sz w:val="18"/>
              </w:rPr>
              <w:t>incumplir</w:t>
            </w:r>
            <w:proofErr w:type="spellEnd"/>
            <w:r>
              <w:rPr>
                <w:sz w:val="18"/>
              </w:rPr>
              <w:t>.</w:t>
            </w:r>
          </w:p>
        </w:tc>
        <w:tc>
          <w:tcPr>
            <w:tcW w:w="6180" w:type="dxa"/>
          </w:tcPr>
          <w:p w14:paraId="28F011C6" w14:textId="77777777" w:rsidR="00517F79" w:rsidRDefault="00312292">
            <w:pPr>
              <w:spacing w:before="40" w:after="40"/>
            </w:pPr>
            <w:proofErr w:type="spellStart"/>
            <w:r>
              <w:rPr>
                <w:sz w:val="18"/>
              </w:rPr>
              <w:t>Disponibilidad</w:t>
            </w:r>
            <w:proofErr w:type="spellEnd"/>
            <w:r>
              <w:rPr>
                <w:sz w:val="18"/>
              </w:rPr>
              <w:t xml:space="preserve"> </w:t>
            </w:r>
            <w:proofErr w:type="spellStart"/>
            <w:r>
              <w:rPr>
                <w:sz w:val="18"/>
              </w:rPr>
              <w:t>mensual</w:t>
            </w:r>
            <w:proofErr w:type="spellEnd"/>
            <w:r>
              <w:rPr>
                <w:sz w:val="18"/>
              </w:rPr>
              <w:t xml:space="preserve"> del canal digital no inferior al 99.5 %.</w:t>
            </w:r>
          </w:p>
        </w:tc>
      </w:tr>
    </w:tbl>
    <w:p w14:paraId="57A49569" w14:textId="77777777" w:rsidR="00517F79" w:rsidRDefault="00517F79">
      <w:pPr>
        <w:spacing w:after="160"/>
        <w:jc w:val="both"/>
      </w:pPr>
    </w:p>
    <w:p w14:paraId="6004D39B" w14:textId="77777777" w:rsidR="00517F79" w:rsidRDefault="00312292">
      <w:pPr>
        <w:spacing w:after="160"/>
        <w:jc w:val="both"/>
      </w:pPr>
      <w:r>
        <w:rPr>
          <w:b/>
          <w:sz w:val="19"/>
        </w:rPr>
        <w:t xml:space="preserve">Por </w:t>
      </w:r>
      <w:proofErr w:type="spellStart"/>
      <w:r>
        <w:rPr>
          <w:b/>
          <w:sz w:val="19"/>
        </w:rPr>
        <w:t>qué</w:t>
      </w:r>
      <w:proofErr w:type="spellEnd"/>
      <w:r>
        <w:rPr>
          <w:b/>
          <w:sz w:val="19"/>
        </w:rPr>
        <w:t xml:space="preserve"> </w:t>
      </w:r>
      <w:proofErr w:type="spellStart"/>
      <w:r>
        <w:rPr>
          <w:b/>
          <w:sz w:val="19"/>
        </w:rPr>
        <w:t>el</w:t>
      </w:r>
      <w:proofErr w:type="spellEnd"/>
      <w:r>
        <w:rPr>
          <w:b/>
          <w:sz w:val="19"/>
        </w:rPr>
        <w:t xml:space="preserve"> SLO es </w:t>
      </w:r>
      <w:proofErr w:type="spellStart"/>
      <w:r>
        <w:rPr>
          <w:b/>
          <w:sz w:val="19"/>
        </w:rPr>
        <w:t>más</w:t>
      </w:r>
      <w:proofErr w:type="spellEnd"/>
      <w:r>
        <w:rPr>
          <w:b/>
          <w:sz w:val="19"/>
        </w:rPr>
        <w:t xml:space="preserve"> </w:t>
      </w:r>
      <w:proofErr w:type="spellStart"/>
      <w:r>
        <w:rPr>
          <w:b/>
          <w:sz w:val="19"/>
        </w:rPr>
        <w:t>estricto</w:t>
      </w:r>
      <w:proofErr w:type="spellEnd"/>
      <w:r>
        <w:rPr>
          <w:b/>
          <w:sz w:val="19"/>
        </w:rPr>
        <w:t xml:space="preserve"> que </w:t>
      </w:r>
      <w:proofErr w:type="spellStart"/>
      <w:r>
        <w:rPr>
          <w:b/>
          <w:sz w:val="19"/>
        </w:rPr>
        <w:t>el</w:t>
      </w:r>
      <w:proofErr w:type="spellEnd"/>
      <w:r>
        <w:rPr>
          <w:b/>
          <w:sz w:val="19"/>
        </w:rPr>
        <w:t xml:space="preserve"> SLA.</w:t>
      </w:r>
      <w:r>
        <w:rPr>
          <w:sz w:val="19"/>
        </w:rPr>
        <w:t xml:space="preserve"> Si ambos </w:t>
      </w:r>
      <w:proofErr w:type="spellStart"/>
      <w:r>
        <w:rPr>
          <w:sz w:val="19"/>
        </w:rPr>
        <w:t>coincidieran</w:t>
      </w:r>
      <w:proofErr w:type="spellEnd"/>
      <w:r>
        <w:rPr>
          <w:sz w:val="19"/>
        </w:rPr>
        <w:t xml:space="preserve">, </w:t>
      </w:r>
      <w:proofErr w:type="spellStart"/>
      <w:r>
        <w:rPr>
          <w:sz w:val="19"/>
        </w:rPr>
        <w:t>el</w:t>
      </w:r>
      <w:proofErr w:type="spellEnd"/>
      <w:r>
        <w:rPr>
          <w:sz w:val="19"/>
        </w:rPr>
        <w:t xml:space="preserve"> </w:t>
      </w:r>
      <w:proofErr w:type="spellStart"/>
      <w:r>
        <w:rPr>
          <w:sz w:val="19"/>
        </w:rPr>
        <w:t>equipo</w:t>
      </w:r>
      <w:proofErr w:type="spellEnd"/>
      <w:r>
        <w:rPr>
          <w:sz w:val="19"/>
        </w:rPr>
        <w:t xml:space="preserve"> se </w:t>
      </w:r>
      <w:proofErr w:type="spellStart"/>
      <w:r>
        <w:rPr>
          <w:sz w:val="19"/>
        </w:rPr>
        <w:t>enteraría</w:t>
      </w:r>
      <w:proofErr w:type="spellEnd"/>
      <w:r>
        <w:rPr>
          <w:sz w:val="19"/>
        </w:rPr>
        <w:t xml:space="preserve"> de que ha </w:t>
      </w:r>
      <w:proofErr w:type="spellStart"/>
      <w:r>
        <w:rPr>
          <w:sz w:val="19"/>
        </w:rPr>
        <w:t>incumplido</w:t>
      </w:r>
      <w:proofErr w:type="spellEnd"/>
      <w:r>
        <w:rPr>
          <w:sz w:val="19"/>
        </w:rPr>
        <w:t xml:space="preserve"> </w:t>
      </w:r>
      <w:proofErr w:type="spellStart"/>
      <w:r>
        <w:rPr>
          <w:sz w:val="19"/>
        </w:rPr>
        <w:t>el</w:t>
      </w:r>
      <w:proofErr w:type="spellEnd"/>
      <w:r>
        <w:rPr>
          <w:sz w:val="19"/>
        </w:rPr>
        <w:t xml:space="preserve"> </w:t>
      </w:r>
      <w:proofErr w:type="spellStart"/>
      <w:r>
        <w:rPr>
          <w:sz w:val="19"/>
        </w:rPr>
        <w:t>compromiso</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mismo</w:t>
      </w:r>
      <w:proofErr w:type="spellEnd"/>
      <w:r>
        <w:rPr>
          <w:sz w:val="19"/>
        </w:rPr>
        <w:t xml:space="preserve"> </w:t>
      </w:r>
      <w:proofErr w:type="spellStart"/>
      <w:r>
        <w:rPr>
          <w:sz w:val="19"/>
        </w:rPr>
        <w:t>instante</w:t>
      </w:r>
      <w:proofErr w:type="spellEnd"/>
      <w:r>
        <w:rPr>
          <w:sz w:val="19"/>
        </w:rPr>
        <w:t xml:space="preserve"> </w:t>
      </w:r>
      <w:proofErr w:type="spellStart"/>
      <w:r>
        <w:rPr>
          <w:sz w:val="19"/>
        </w:rPr>
        <w:t>en</w:t>
      </w:r>
      <w:proofErr w:type="spellEnd"/>
      <w:r>
        <w:rPr>
          <w:sz w:val="19"/>
        </w:rPr>
        <w:t xml:space="preserve"> que lo </w:t>
      </w:r>
      <w:proofErr w:type="spellStart"/>
      <w:r>
        <w:rPr>
          <w:sz w:val="19"/>
        </w:rPr>
        <w:t>incumple</w:t>
      </w:r>
      <w:proofErr w:type="spellEnd"/>
      <w:r>
        <w:rPr>
          <w:sz w:val="19"/>
        </w:rPr>
        <w:t xml:space="preserve">, sin </w:t>
      </w:r>
      <w:proofErr w:type="spellStart"/>
      <w:r>
        <w:rPr>
          <w:sz w:val="19"/>
        </w:rPr>
        <w:t>margen</w:t>
      </w:r>
      <w:proofErr w:type="spellEnd"/>
      <w:r>
        <w:rPr>
          <w:sz w:val="19"/>
        </w:rPr>
        <w:t xml:space="preserve"> para </w:t>
      </w:r>
      <w:proofErr w:type="spellStart"/>
      <w:r>
        <w:rPr>
          <w:sz w:val="19"/>
        </w:rPr>
        <w:t>evitarlo</w:t>
      </w:r>
      <w:proofErr w:type="spellEnd"/>
      <w:r>
        <w:rPr>
          <w:sz w:val="19"/>
        </w:rPr>
        <w:t xml:space="preserve">. </w:t>
      </w:r>
      <w:proofErr w:type="spellStart"/>
      <w:r>
        <w:rPr>
          <w:sz w:val="19"/>
        </w:rPr>
        <w:t>Fijando</w:t>
      </w:r>
      <w:proofErr w:type="spellEnd"/>
      <w:r>
        <w:rPr>
          <w:sz w:val="19"/>
        </w:rPr>
        <w:t xml:space="preserve"> </w:t>
      </w:r>
      <w:proofErr w:type="spellStart"/>
      <w:r>
        <w:rPr>
          <w:sz w:val="19"/>
        </w:rPr>
        <w:t>el</w:t>
      </w:r>
      <w:proofErr w:type="spellEnd"/>
      <w:r>
        <w:rPr>
          <w:sz w:val="19"/>
        </w:rPr>
        <w:t xml:space="preserve"> </w:t>
      </w:r>
      <w:proofErr w:type="spellStart"/>
      <w:r>
        <w:rPr>
          <w:sz w:val="19"/>
        </w:rPr>
        <w:t>objetivo</w:t>
      </w:r>
      <w:proofErr w:type="spellEnd"/>
      <w:r>
        <w:rPr>
          <w:sz w:val="19"/>
        </w:rPr>
        <w:t xml:space="preserve"> </w:t>
      </w:r>
      <w:proofErr w:type="spellStart"/>
      <w:r>
        <w:rPr>
          <w:sz w:val="19"/>
        </w:rPr>
        <w:t>interno</w:t>
      </w:r>
      <w:proofErr w:type="spellEnd"/>
      <w:r>
        <w:rPr>
          <w:sz w:val="19"/>
        </w:rPr>
        <w:t xml:space="preserve"> </w:t>
      </w:r>
      <w:proofErr w:type="spellStart"/>
      <w:r>
        <w:rPr>
          <w:sz w:val="19"/>
        </w:rPr>
        <w:t>por</w:t>
      </w:r>
      <w:proofErr w:type="spellEnd"/>
      <w:r>
        <w:rPr>
          <w:sz w:val="19"/>
        </w:rPr>
        <w:t xml:space="preserve"> </w:t>
      </w:r>
      <w:proofErr w:type="spellStart"/>
      <w:r>
        <w:rPr>
          <w:sz w:val="19"/>
        </w:rPr>
        <w:t>encima</w:t>
      </w:r>
      <w:proofErr w:type="spellEnd"/>
      <w:r>
        <w:rPr>
          <w:sz w:val="19"/>
        </w:rPr>
        <w:t xml:space="preserve"> del </w:t>
      </w:r>
      <w:proofErr w:type="spellStart"/>
      <w:r>
        <w:rPr>
          <w:sz w:val="19"/>
        </w:rPr>
        <w:t>compromiso</w:t>
      </w:r>
      <w:proofErr w:type="spellEnd"/>
      <w:r>
        <w:rPr>
          <w:sz w:val="19"/>
        </w:rPr>
        <w:t xml:space="preserve"> </w:t>
      </w:r>
      <w:proofErr w:type="spellStart"/>
      <w:r>
        <w:rPr>
          <w:sz w:val="19"/>
        </w:rPr>
        <w:t>externo</w:t>
      </w:r>
      <w:proofErr w:type="spellEnd"/>
      <w:r>
        <w:rPr>
          <w:sz w:val="19"/>
        </w:rPr>
        <w:t xml:space="preserve">, </w:t>
      </w:r>
      <w:proofErr w:type="spellStart"/>
      <w:r>
        <w:rPr>
          <w:sz w:val="19"/>
        </w:rPr>
        <w:t>el</w:t>
      </w:r>
      <w:proofErr w:type="spellEnd"/>
      <w:r>
        <w:rPr>
          <w:sz w:val="19"/>
        </w:rPr>
        <w:t xml:space="preserve"> </w:t>
      </w:r>
      <w:proofErr w:type="spellStart"/>
      <w:r>
        <w:rPr>
          <w:sz w:val="19"/>
        </w:rPr>
        <w:t>incumplimiento</w:t>
      </w:r>
      <w:proofErr w:type="spellEnd"/>
      <w:r>
        <w:rPr>
          <w:sz w:val="19"/>
        </w:rPr>
        <w:t xml:space="preserve"> del SLO es </w:t>
      </w:r>
      <w:proofErr w:type="spellStart"/>
      <w:r>
        <w:rPr>
          <w:sz w:val="19"/>
        </w:rPr>
        <w:t>una</w:t>
      </w:r>
      <w:proofErr w:type="spellEnd"/>
      <w:r>
        <w:rPr>
          <w:sz w:val="19"/>
        </w:rPr>
        <w:t xml:space="preserve"> </w:t>
      </w:r>
      <w:proofErr w:type="spellStart"/>
      <w:r>
        <w:rPr>
          <w:sz w:val="19"/>
        </w:rPr>
        <w:t>alerta</w:t>
      </w:r>
      <w:proofErr w:type="spellEnd"/>
      <w:r>
        <w:rPr>
          <w:sz w:val="19"/>
        </w:rPr>
        <w:t xml:space="preserve"> y no </w:t>
      </w:r>
      <w:proofErr w:type="spellStart"/>
      <w:r>
        <w:rPr>
          <w:sz w:val="19"/>
        </w:rPr>
        <w:t>una</w:t>
      </w:r>
      <w:proofErr w:type="spellEnd"/>
      <w:r>
        <w:rPr>
          <w:sz w:val="19"/>
        </w:rPr>
        <w:t xml:space="preserve"> </w:t>
      </w:r>
      <w:proofErr w:type="spellStart"/>
      <w:r>
        <w:rPr>
          <w:sz w:val="19"/>
        </w:rPr>
        <w:t>falta</w:t>
      </w:r>
      <w:proofErr w:type="spellEnd"/>
      <w:r>
        <w:rPr>
          <w:sz w:val="19"/>
        </w:rPr>
        <w:t xml:space="preserve">. Es la </w:t>
      </w:r>
      <w:proofErr w:type="spellStart"/>
      <w:r>
        <w:rPr>
          <w:sz w:val="19"/>
        </w:rPr>
        <w:t>práctica</w:t>
      </w:r>
      <w:proofErr w:type="spellEnd"/>
      <w:r>
        <w:rPr>
          <w:sz w:val="19"/>
        </w:rPr>
        <w:t xml:space="preserve"> que Google documenta </w:t>
      </w:r>
      <w:proofErr w:type="spellStart"/>
      <w:r>
        <w:rPr>
          <w:sz w:val="19"/>
        </w:rPr>
        <w:t>en</w:t>
      </w:r>
      <w:proofErr w:type="spellEnd"/>
      <w:r>
        <w:rPr>
          <w:sz w:val="19"/>
        </w:rPr>
        <w:t xml:space="preserve"> </w:t>
      </w:r>
      <w:proofErr w:type="spellStart"/>
      <w:r>
        <w:rPr>
          <w:sz w:val="19"/>
        </w:rPr>
        <w:t>su</w:t>
      </w:r>
      <w:proofErr w:type="spellEnd"/>
      <w:r>
        <w:rPr>
          <w:sz w:val="19"/>
        </w:rPr>
        <w:t xml:space="preserve"> </w:t>
      </w:r>
      <w:proofErr w:type="spellStart"/>
      <w:r>
        <w:rPr>
          <w:sz w:val="19"/>
        </w:rPr>
        <w:t>ingeniería</w:t>
      </w:r>
      <w:proofErr w:type="spellEnd"/>
      <w:r>
        <w:rPr>
          <w:sz w:val="19"/>
        </w:rPr>
        <w:t xml:space="preserve"> de </w:t>
      </w:r>
      <w:proofErr w:type="spellStart"/>
      <w:r>
        <w:rPr>
          <w:sz w:val="19"/>
        </w:rPr>
        <w:t>fiabilidad</w:t>
      </w:r>
      <w:proofErr w:type="spellEnd"/>
      <w:r>
        <w:rPr>
          <w:sz w:val="19"/>
        </w:rPr>
        <w:t xml:space="preserve"> y la </w:t>
      </w:r>
      <w:proofErr w:type="spellStart"/>
      <w:r>
        <w:rPr>
          <w:sz w:val="19"/>
        </w:rPr>
        <w:t>razón</w:t>
      </w:r>
      <w:proofErr w:type="spellEnd"/>
      <w:r>
        <w:rPr>
          <w:sz w:val="19"/>
        </w:rPr>
        <w:t xml:space="preserve"> </w:t>
      </w:r>
      <w:proofErr w:type="spellStart"/>
      <w:r>
        <w:rPr>
          <w:sz w:val="19"/>
        </w:rPr>
        <w:t>por</w:t>
      </w:r>
      <w:proofErr w:type="spellEnd"/>
      <w:r>
        <w:rPr>
          <w:sz w:val="19"/>
        </w:rPr>
        <w:t xml:space="preserve"> la que </w:t>
      </w:r>
      <w:proofErr w:type="spellStart"/>
      <w:r>
        <w:rPr>
          <w:sz w:val="19"/>
        </w:rPr>
        <w:t>este</w:t>
      </w:r>
      <w:proofErr w:type="spellEnd"/>
      <w:r>
        <w:rPr>
          <w:sz w:val="19"/>
        </w:rPr>
        <w:t xml:space="preserve"> </w:t>
      </w:r>
      <w:proofErr w:type="spellStart"/>
      <w:r>
        <w:rPr>
          <w:sz w:val="19"/>
        </w:rPr>
        <w:t>documento</w:t>
      </w:r>
      <w:proofErr w:type="spellEnd"/>
      <w:r>
        <w:rPr>
          <w:sz w:val="19"/>
        </w:rPr>
        <w:t xml:space="preserve"> distingue, </w:t>
      </w:r>
      <w:proofErr w:type="spellStart"/>
      <w:r>
        <w:rPr>
          <w:sz w:val="19"/>
        </w:rPr>
        <w:t>en</w:t>
      </w:r>
      <w:proofErr w:type="spellEnd"/>
      <w:r>
        <w:rPr>
          <w:sz w:val="19"/>
        </w:rPr>
        <w:t xml:space="preserve"> </w:t>
      </w:r>
      <w:proofErr w:type="spellStart"/>
      <w:r>
        <w:rPr>
          <w:sz w:val="19"/>
        </w:rPr>
        <w:t>cada</w:t>
      </w:r>
      <w:proofErr w:type="spellEnd"/>
      <w:r>
        <w:rPr>
          <w:sz w:val="19"/>
        </w:rPr>
        <w:t xml:space="preserve"> </w:t>
      </w:r>
      <w:proofErr w:type="spellStart"/>
      <w:r>
        <w:rPr>
          <w:sz w:val="19"/>
        </w:rPr>
        <w:t>indicador</w:t>
      </w:r>
      <w:proofErr w:type="spellEnd"/>
      <w:r>
        <w:rPr>
          <w:sz w:val="19"/>
        </w:rPr>
        <w:t xml:space="preserve">, un </w:t>
      </w:r>
      <w:r>
        <w:rPr>
          <w:b/>
          <w:sz w:val="19"/>
        </w:rPr>
        <w:t xml:space="preserve">umbral </w:t>
      </w:r>
      <w:proofErr w:type="spellStart"/>
      <w:r>
        <w:rPr>
          <w:b/>
          <w:sz w:val="19"/>
        </w:rPr>
        <w:t>objetivo</w:t>
      </w:r>
      <w:proofErr w:type="spellEnd"/>
      <w:r>
        <w:rPr>
          <w:sz w:val="19"/>
        </w:rPr>
        <w:t xml:space="preserve"> de un </w:t>
      </w:r>
      <w:r>
        <w:rPr>
          <w:b/>
          <w:sz w:val="19"/>
        </w:rPr>
        <w:t xml:space="preserve">umbral de </w:t>
      </w:r>
      <w:proofErr w:type="spellStart"/>
      <w:r>
        <w:rPr>
          <w:b/>
          <w:sz w:val="19"/>
        </w:rPr>
        <w:t>alerta</w:t>
      </w:r>
      <w:proofErr w:type="spellEnd"/>
      <w:r>
        <w:rPr>
          <w:sz w:val="19"/>
        </w:rPr>
        <w:t>.</w:t>
      </w:r>
    </w:p>
    <w:p w14:paraId="3436C1D1" w14:textId="77777777" w:rsidR="00517F79" w:rsidRPr="007D1A00" w:rsidRDefault="0039678F" w:rsidP="0039678F">
      <w:pPr>
        <w:pStyle w:val="Ttulo2"/>
      </w:pPr>
      <w:bookmarkStart w:id="68" w:name="_Toc239558508"/>
      <w:r w:rsidRPr="007D1A00">
        <w:t>6.2 METODOLOGÍA</w:t>
      </w:r>
      <w:r w:rsidR="00312292" w:rsidRPr="007D1A00">
        <w:t xml:space="preserve"> PARA FIJAR LOS UMBRALES</w:t>
      </w:r>
      <w:bookmarkEnd w:id="68"/>
    </w:p>
    <w:p w14:paraId="33B646F8" w14:textId="77777777" w:rsidR="00517F79" w:rsidRDefault="00312292">
      <w:pPr>
        <w:spacing w:after="160"/>
        <w:jc w:val="both"/>
      </w:pPr>
      <w:r>
        <w:rPr>
          <w:sz w:val="19"/>
        </w:rPr>
        <w:t xml:space="preserve">El </w:t>
      </w:r>
      <w:proofErr w:type="spellStart"/>
      <w:r>
        <w:rPr>
          <w:sz w:val="19"/>
        </w:rPr>
        <w:t>problema</w:t>
      </w:r>
      <w:proofErr w:type="spellEnd"/>
      <w:r>
        <w:rPr>
          <w:sz w:val="19"/>
        </w:rPr>
        <w:t xml:space="preserve"> de un umbral mal </w:t>
      </w:r>
      <w:proofErr w:type="spellStart"/>
      <w:r>
        <w:rPr>
          <w:sz w:val="19"/>
        </w:rPr>
        <w:t>calibrado</w:t>
      </w:r>
      <w:proofErr w:type="spellEnd"/>
      <w:r>
        <w:rPr>
          <w:sz w:val="19"/>
        </w:rPr>
        <w:t xml:space="preserve"> no es que </w:t>
      </w:r>
      <w:proofErr w:type="spellStart"/>
      <w:r>
        <w:rPr>
          <w:sz w:val="19"/>
        </w:rPr>
        <w:t>sea</w:t>
      </w:r>
      <w:proofErr w:type="spellEnd"/>
      <w:r>
        <w:rPr>
          <w:sz w:val="19"/>
        </w:rPr>
        <w:t xml:space="preserve"> alto o bajo, </w:t>
      </w:r>
      <w:proofErr w:type="spellStart"/>
      <w:r>
        <w:rPr>
          <w:sz w:val="19"/>
        </w:rPr>
        <w:t>sino</w:t>
      </w:r>
      <w:proofErr w:type="spellEnd"/>
      <w:r>
        <w:rPr>
          <w:sz w:val="19"/>
        </w:rPr>
        <w:t xml:space="preserve"> </w:t>
      </w:r>
      <w:proofErr w:type="spellStart"/>
      <w:r>
        <w:rPr>
          <w:sz w:val="19"/>
        </w:rPr>
        <w:t>el</w:t>
      </w:r>
      <w:proofErr w:type="spellEnd"/>
      <w:r>
        <w:rPr>
          <w:sz w:val="19"/>
        </w:rPr>
        <w:t xml:space="preserve"> </w:t>
      </w:r>
      <w:proofErr w:type="spellStart"/>
      <w:r>
        <w:rPr>
          <w:sz w:val="19"/>
        </w:rPr>
        <w:t>ruido</w:t>
      </w:r>
      <w:proofErr w:type="spellEnd"/>
      <w:r>
        <w:rPr>
          <w:sz w:val="19"/>
        </w:rPr>
        <w:t xml:space="preserve">: un umbral </w:t>
      </w:r>
      <w:proofErr w:type="spellStart"/>
      <w:r>
        <w:rPr>
          <w:sz w:val="19"/>
        </w:rPr>
        <w:t>demasiado</w:t>
      </w:r>
      <w:proofErr w:type="spellEnd"/>
      <w:r>
        <w:rPr>
          <w:sz w:val="19"/>
        </w:rPr>
        <w:t xml:space="preserve"> sensible </w:t>
      </w:r>
      <w:proofErr w:type="spellStart"/>
      <w:r>
        <w:rPr>
          <w:sz w:val="19"/>
        </w:rPr>
        <w:t>dispara</w:t>
      </w:r>
      <w:proofErr w:type="spellEnd"/>
      <w:r>
        <w:rPr>
          <w:sz w:val="19"/>
        </w:rPr>
        <w:t xml:space="preserve"> </w:t>
      </w:r>
      <w:proofErr w:type="spellStart"/>
      <w:r>
        <w:rPr>
          <w:sz w:val="19"/>
        </w:rPr>
        <w:t>alertas</w:t>
      </w:r>
      <w:proofErr w:type="spellEnd"/>
      <w:r>
        <w:rPr>
          <w:sz w:val="19"/>
        </w:rPr>
        <w:t xml:space="preserve"> </w:t>
      </w:r>
      <w:proofErr w:type="spellStart"/>
      <w:r>
        <w:rPr>
          <w:sz w:val="19"/>
        </w:rPr>
        <w:t>continuamente</w:t>
      </w:r>
      <w:proofErr w:type="spellEnd"/>
      <w:r>
        <w:rPr>
          <w:sz w:val="19"/>
        </w:rPr>
        <w:t xml:space="preserve"> hasta que </w:t>
      </w:r>
      <w:proofErr w:type="spellStart"/>
      <w:r>
        <w:rPr>
          <w:sz w:val="19"/>
        </w:rPr>
        <w:t>el</w:t>
      </w:r>
      <w:proofErr w:type="spellEnd"/>
      <w:r>
        <w:rPr>
          <w:sz w:val="19"/>
        </w:rPr>
        <w:t xml:space="preserve"> </w:t>
      </w:r>
      <w:proofErr w:type="spellStart"/>
      <w:r>
        <w:rPr>
          <w:sz w:val="19"/>
        </w:rPr>
        <w:t>equipo</w:t>
      </w:r>
      <w:proofErr w:type="spellEnd"/>
      <w:r>
        <w:rPr>
          <w:sz w:val="19"/>
        </w:rPr>
        <w:t xml:space="preserve"> </w:t>
      </w:r>
      <w:proofErr w:type="spellStart"/>
      <w:r>
        <w:rPr>
          <w:sz w:val="19"/>
        </w:rPr>
        <w:t>deja</w:t>
      </w:r>
      <w:proofErr w:type="spellEnd"/>
      <w:r>
        <w:rPr>
          <w:sz w:val="19"/>
        </w:rPr>
        <w:t xml:space="preserve"> de </w:t>
      </w:r>
      <w:proofErr w:type="spellStart"/>
      <w:r>
        <w:rPr>
          <w:sz w:val="19"/>
        </w:rPr>
        <w:t>mirarlas</w:t>
      </w:r>
      <w:proofErr w:type="spellEnd"/>
      <w:r>
        <w:rPr>
          <w:sz w:val="19"/>
        </w:rPr>
        <w:t xml:space="preserve">, y uno </w:t>
      </w:r>
      <w:proofErr w:type="spellStart"/>
      <w:r>
        <w:rPr>
          <w:sz w:val="19"/>
        </w:rPr>
        <w:t>demasiado</w:t>
      </w:r>
      <w:proofErr w:type="spellEnd"/>
      <w:r>
        <w:rPr>
          <w:sz w:val="19"/>
        </w:rPr>
        <w:t xml:space="preserve"> </w:t>
      </w:r>
      <w:proofErr w:type="spellStart"/>
      <w:r>
        <w:rPr>
          <w:sz w:val="19"/>
        </w:rPr>
        <w:t>laxo</w:t>
      </w:r>
      <w:proofErr w:type="spellEnd"/>
      <w:r>
        <w:rPr>
          <w:sz w:val="19"/>
        </w:rPr>
        <w:t xml:space="preserve"> no </w:t>
      </w:r>
      <w:proofErr w:type="spellStart"/>
      <w:r>
        <w:rPr>
          <w:sz w:val="19"/>
        </w:rPr>
        <w:t>dispara</w:t>
      </w:r>
      <w:proofErr w:type="spellEnd"/>
      <w:r>
        <w:rPr>
          <w:sz w:val="19"/>
        </w:rPr>
        <w:t xml:space="preserve"> </w:t>
      </w:r>
      <w:proofErr w:type="spellStart"/>
      <w:r>
        <w:rPr>
          <w:sz w:val="19"/>
        </w:rPr>
        <w:t>nunca</w:t>
      </w:r>
      <w:proofErr w:type="spellEnd"/>
      <w:r>
        <w:rPr>
          <w:sz w:val="19"/>
        </w:rPr>
        <w:t xml:space="preserve"> y </w:t>
      </w:r>
      <w:proofErr w:type="spellStart"/>
      <w:r>
        <w:rPr>
          <w:sz w:val="19"/>
        </w:rPr>
        <w:t>los</w:t>
      </w:r>
      <w:proofErr w:type="spellEnd"/>
      <w:r>
        <w:rPr>
          <w:sz w:val="19"/>
        </w:rPr>
        <w:t xml:space="preserve"> </w:t>
      </w:r>
      <w:proofErr w:type="spellStart"/>
      <w:r>
        <w:rPr>
          <w:sz w:val="19"/>
        </w:rPr>
        <w:t>incidentes</w:t>
      </w:r>
      <w:proofErr w:type="spellEnd"/>
      <w:r>
        <w:rPr>
          <w:sz w:val="19"/>
        </w:rPr>
        <w:t xml:space="preserve"> </w:t>
      </w:r>
      <w:proofErr w:type="spellStart"/>
      <w:r>
        <w:rPr>
          <w:sz w:val="19"/>
        </w:rPr>
        <w:t>pasan</w:t>
      </w:r>
      <w:proofErr w:type="spellEnd"/>
      <w:r>
        <w:rPr>
          <w:sz w:val="19"/>
        </w:rPr>
        <w:t xml:space="preserve"> </w:t>
      </w:r>
      <w:proofErr w:type="spellStart"/>
      <w:r>
        <w:rPr>
          <w:sz w:val="19"/>
        </w:rPr>
        <w:t>inadvertidos</w:t>
      </w:r>
      <w:proofErr w:type="spellEnd"/>
      <w:r>
        <w:rPr>
          <w:sz w:val="19"/>
        </w:rPr>
        <w:t xml:space="preserve">. Para </w:t>
      </w:r>
      <w:proofErr w:type="spellStart"/>
      <w:r>
        <w:rPr>
          <w:sz w:val="19"/>
        </w:rPr>
        <w:t>evitar</w:t>
      </w:r>
      <w:proofErr w:type="spellEnd"/>
      <w:r>
        <w:rPr>
          <w:sz w:val="19"/>
        </w:rPr>
        <w:t xml:space="preserve"> ambos </w:t>
      </w:r>
      <w:proofErr w:type="spellStart"/>
      <w:r>
        <w:rPr>
          <w:sz w:val="19"/>
        </w:rPr>
        <w:t>extremos</w:t>
      </w:r>
      <w:proofErr w:type="spellEnd"/>
      <w:r>
        <w:rPr>
          <w:sz w:val="19"/>
        </w:rPr>
        <w:t xml:space="preserve">, </w:t>
      </w:r>
      <w:proofErr w:type="spellStart"/>
      <w:r>
        <w:rPr>
          <w:sz w:val="19"/>
        </w:rPr>
        <w:t>cada</w:t>
      </w:r>
      <w:proofErr w:type="spellEnd"/>
      <w:r>
        <w:rPr>
          <w:sz w:val="19"/>
        </w:rPr>
        <w:t xml:space="preserve"> umbral de </w:t>
      </w:r>
      <w:proofErr w:type="spellStart"/>
      <w:r>
        <w:rPr>
          <w:sz w:val="19"/>
        </w:rPr>
        <w:t>este</w:t>
      </w:r>
      <w:proofErr w:type="spellEnd"/>
      <w:r>
        <w:rPr>
          <w:sz w:val="19"/>
        </w:rPr>
        <w:t xml:space="preserve"> </w:t>
      </w:r>
      <w:proofErr w:type="spellStart"/>
      <w:r>
        <w:rPr>
          <w:sz w:val="19"/>
        </w:rPr>
        <w:t>documento</w:t>
      </w:r>
      <w:proofErr w:type="spellEnd"/>
      <w:r>
        <w:rPr>
          <w:sz w:val="19"/>
        </w:rPr>
        <w:t xml:space="preserve"> se </w:t>
      </w:r>
      <w:proofErr w:type="spellStart"/>
      <w:r>
        <w:rPr>
          <w:sz w:val="19"/>
        </w:rPr>
        <w:t>clasifica</w:t>
      </w:r>
      <w:proofErr w:type="spellEnd"/>
      <w:r>
        <w:rPr>
          <w:sz w:val="19"/>
        </w:rPr>
        <w:t xml:space="preserve"> </w:t>
      </w:r>
      <w:proofErr w:type="spellStart"/>
      <w:r>
        <w:rPr>
          <w:sz w:val="19"/>
        </w:rPr>
        <w:t>según</w:t>
      </w:r>
      <w:proofErr w:type="spellEnd"/>
      <w:r>
        <w:rPr>
          <w:sz w:val="19"/>
        </w:rPr>
        <w:t xml:space="preserve"> </w:t>
      </w:r>
      <w:proofErr w:type="spellStart"/>
      <w:r>
        <w:rPr>
          <w:sz w:val="19"/>
        </w:rPr>
        <w:t>su</w:t>
      </w:r>
      <w:proofErr w:type="spellEnd"/>
      <w:r>
        <w:rPr>
          <w:sz w:val="19"/>
        </w:rPr>
        <w:t xml:space="preserve"> </w:t>
      </w:r>
      <w:proofErr w:type="spellStart"/>
      <w:r>
        <w:rPr>
          <w:sz w:val="19"/>
        </w:rPr>
        <w:t>procedencia</w:t>
      </w:r>
      <w:proofErr w:type="spellEnd"/>
      <w:r>
        <w:rPr>
          <w:sz w:val="19"/>
        </w:rPr>
        <w:t>:</w:t>
      </w:r>
    </w:p>
    <w:tbl>
      <w:tblPr>
        <w:tblStyle w:val="Tablaconcuadrcula"/>
        <w:tblW w:w="0" w:type="auto"/>
        <w:tblLook w:val="04A0" w:firstRow="1" w:lastRow="0" w:firstColumn="1" w:lastColumn="0" w:noHBand="0" w:noVBand="1"/>
      </w:tblPr>
      <w:tblGrid>
        <w:gridCol w:w="2085"/>
        <w:gridCol w:w="3666"/>
        <w:gridCol w:w="4669"/>
      </w:tblGrid>
      <w:tr w:rsidR="00517F79" w14:paraId="6ADB41BA" w14:textId="77777777" w:rsidTr="003B742F">
        <w:trPr>
          <w:tblHeader/>
        </w:trPr>
        <w:tc>
          <w:tcPr>
            <w:tcW w:w="2835" w:type="dxa"/>
            <w:shd w:val="clear" w:color="auto" w:fill="064475"/>
          </w:tcPr>
          <w:p w14:paraId="72CD5BFA" w14:textId="77777777" w:rsidR="00517F79" w:rsidRDefault="00312292">
            <w:pPr>
              <w:spacing w:before="40" w:after="40"/>
            </w:pPr>
            <w:r>
              <w:rPr>
                <w:b/>
                <w:color w:val="FFFFFF"/>
                <w:sz w:val="18"/>
              </w:rPr>
              <w:t xml:space="preserve">Tipo de </w:t>
            </w:r>
            <w:proofErr w:type="spellStart"/>
            <w:r>
              <w:rPr>
                <w:b/>
                <w:color w:val="FFFFFF"/>
                <w:sz w:val="18"/>
              </w:rPr>
              <w:t>fuente</w:t>
            </w:r>
            <w:proofErr w:type="spellEnd"/>
          </w:p>
        </w:tc>
        <w:tc>
          <w:tcPr>
            <w:tcW w:w="5329" w:type="dxa"/>
            <w:shd w:val="clear" w:color="auto" w:fill="064475"/>
          </w:tcPr>
          <w:p w14:paraId="4B4E7563" w14:textId="77777777" w:rsidR="00517F79" w:rsidRDefault="00312292">
            <w:pPr>
              <w:spacing w:before="40" w:after="40"/>
            </w:pPr>
            <w:proofErr w:type="spellStart"/>
            <w:r>
              <w:rPr>
                <w:b/>
                <w:color w:val="FFFFFF"/>
                <w:sz w:val="18"/>
              </w:rPr>
              <w:t>Qué</w:t>
            </w:r>
            <w:proofErr w:type="spellEnd"/>
            <w:r>
              <w:rPr>
                <w:b/>
                <w:color w:val="FFFFFF"/>
                <w:sz w:val="18"/>
              </w:rPr>
              <w:t xml:space="preserve"> </w:t>
            </w:r>
            <w:proofErr w:type="spellStart"/>
            <w:r>
              <w:rPr>
                <w:b/>
                <w:color w:val="FFFFFF"/>
                <w:sz w:val="18"/>
              </w:rPr>
              <w:t>aporta</w:t>
            </w:r>
            <w:proofErr w:type="spellEnd"/>
          </w:p>
        </w:tc>
        <w:tc>
          <w:tcPr>
            <w:tcW w:w="6973" w:type="dxa"/>
            <w:shd w:val="clear" w:color="auto" w:fill="064475"/>
          </w:tcPr>
          <w:p w14:paraId="1BFA42A4" w14:textId="77777777" w:rsidR="00517F79" w:rsidRDefault="00312292">
            <w:pPr>
              <w:spacing w:before="40" w:after="40"/>
            </w:pPr>
            <w:proofErr w:type="spellStart"/>
            <w:r>
              <w:rPr>
                <w:b/>
                <w:color w:val="FFFFFF"/>
                <w:sz w:val="18"/>
              </w:rPr>
              <w:t>Cómo</w:t>
            </w:r>
            <w:proofErr w:type="spellEnd"/>
            <w:r>
              <w:rPr>
                <w:b/>
                <w:color w:val="FFFFFF"/>
                <w:sz w:val="18"/>
              </w:rPr>
              <w:t xml:space="preserve"> se </w:t>
            </w:r>
            <w:proofErr w:type="spellStart"/>
            <w:r>
              <w:rPr>
                <w:b/>
                <w:color w:val="FFFFFF"/>
                <w:sz w:val="18"/>
              </w:rPr>
              <w:t>aplica</w:t>
            </w:r>
            <w:proofErr w:type="spellEnd"/>
            <w:r>
              <w:rPr>
                <w:b/>
                <w:color w:val="FFFFFF"/>
                <w:sz w:val="18"/>
              </w:rPr>
              <w:t xml:space="preserve"> </w:t>
            </w:r>
            <w:proofErr w:type="spellStart"/>
            <w:r>
              <w:rPr>
                <w:b/>
                <w:color w:val="FFFFFF"/>
                <w:sz w:val="18"/>
              </w:rPr>
              <w:t>aquí</w:t>
            </w:r>
            <w:proofErr w:type="spellEnd"/>
          </w:p>
        </w:tc>
      </w:tr>
      <w:tr w:rsidR="00517F79" w14:paraId="3731E936" w14:textId="77777777">
        <w:tc>
          <w:tcPr>
            <w:tcW w:w="2835" w:type="dxa"/>
          </w:tcPr>
          <w:p w14:paraId="78756697" w14:textId="77777777" w:rsidR="00517F79" w:rsidRDefault="00312292">
            <w:pPr>
              <w:spacing w:before="40" w:after="40"/>
            </w:pPr>
            <w:r>
              <w:rPr>
                <w:b/>
                <w:sz w:val="18"/>
              </w:rPr>
              <w:t xml:space="preserve">N · </w:t>
            </w:r>
            <w:proofErr w:type="spellStart"/>
            <w:r>
              <w:rPr>
                <w:b/>
                <w:sz w:val="18"/>
              </w:rPr>
              <w:t>Normativa</w:t>
            </w:r>
            <w:proofErr w:type="spellEnd"/>
          </w:p>
        </w:tc>
        <w:tc>
          <w:tcPr>
            <w:tcW w:w="5329" w:type="dxa"/>
          </w:tcPr>
          <w:p w14:paraId="4AEDAFF5" w14:textId="77777777" w:rsidR="00517F79" w:rsidRDefault="00312292">
            <w:pPr>
              <w:spacing w:before="40" w:after="40"/>
            </w:pPr>
            <w:proofErr w:type="spellStart"/>
            <w:r>
              <w:rPr>
                <w:sz w:val="18"/>
              </w:rPr>
              <w:t>Obligación</w:t>
            </w:r>
            <w:proofErr w:type="spellEnd"/>
            <w:r>
              <w:rPr>
                <w:sz w:val="18"/>
              </w:rPr>
              <w:t xml:space="preserve"> legal o </w:t>
            </w:r>
            <w:proofErr w:type="spellStart"/>
            <w:r>
              <w:rPr>
                <w:sz w:val="18"/>
              </w:rPr>
              <w:t>regulatoria</w:t>
            </w:r>
            <w:proofErr w:type="spellEnd"/>
            <w:r>
              <w:rPr>
                <w:sz w:val="18"/>
              </w:rPr>
              <w:t xml:space="preserve"> peruana. No es </w:t>
            </w:r>
            <w:proofErr w:type="spellStart"/>
            <w:r>
              <w:rPr>
                <w:sz w:val="18"/>
              </w:rPr>
              <w:t>negociable</w:t>
            </w:r>
            <w:proofErr w:type="spellEnd"/>
            <w:r>
              <w:rPr>
                <w:sz w:val="18"/>
              </w:rPr>
              <w:t xml:space="preserve"> </w:t>
            </w:r>
            <w:proofErr w:type="spellStart"/>
            <w:r>
              <w:rPr>
                <w:sz w:val="18"/>
              </w:rPr>
              <w:t>ni</w:t>
            </w:r>
            <w:proofErr w:type="spellEnd"/>
            <w:r>
              <w:rPr>
                <w:sz w:val="18"/>
              </w:rPr>
              <w:t xml:space="preserve"> se </w:t>
            </w:r>
            <w:proofErr w:type="spellStart"/>
            <w:r>
              <w:rPr>
                <w:sz w:val="18"/>
              </w:rPr>
              <w:t>justifica</w:t>
            </w:r>
            <w:proofErr w:type="spellEnd"/>
            <w:r>
              <w:rPr>
                <w:sz w:val="18"/>
              </w:rPr>
              <w:t xml:space="preserve"> </w:t>
            </w:r>
            <w:proofErr w:type="spellStart"/>
            <w:r>
              <w:rPr>
                <w:sz w:val="18"/>
              </w:rPr>
              <w:t>por</w:t>
            </w:r>
            <w:proofErr w:type="spellEnd"/>
            <w:r>
              <w:rPr>
                <w:sz w:val="18"/>
              </w:rPr>
              <w:t xml:space="preserve"> </w:t>
            </w:r>
            <w:proofErr w:type="spellStart"/>
            <w:r>
              <w:rPr>
                <w:sz w:val="18"/>
              </w:rPr>
              <w:t>conveniencia</w:t>
            </w:r>
            <w:proofErr w:type="spellEnd"/>
            <w:r>
              <w:rPr>
                <w:sz w:val="18"/>
              </w:rPr>
              <w:t xml:space="preserve"> </w:t>
            </w:r>
            <w:proofErr w:type="spellStart"/>
            <w:r>
              <w:rPr>
                <w:sz w:val="18"/>
              </w:rPr>
              <w:t>técnica</w:t>
            </w:r>
            <w:proofErr w:type="spellEnd"/>
            <w:r>
              <w:rPr>
                <w:sz w:val="18"/>
              </w:rPr>
              <w:t>.</w:t>
            </w:r>
          </w:p>
        </w:tc>
        <w:tc>
          <w:tcPr>
            <w:tcW w:w="6973" w:type="dxa"/>
          </w:tcPr>
          <w:p w14:paraId="1B8422A6" w14:textId="77777777" w:rsidR="00517F79" w:rsidRDefault="00312292">
            <w:pPr>
              <w:spacing w:before="40" w:after="40"/>
            </w:pPr>
            <w:proofErr w:type="spellStart"/>
            <w:r>
              <w:rPr>
                <w:sz w:val="18"/>
              </w:rPr>
              <w:t>Resolución</w:t>
            </w:r>
            <w:proofErr w:type="spellEnd"/>
            <w:r>
              <w:rPr>
                <w:sz w:val="18"/>
              </w:rPr>
              <w:t xml:space="preserve"> SBS </w:t>
            </w:r>
            <w:proofErr w:type="gramStart"/>
            <w:r>
              <w:rPr>
                <w:sz w:val="18"/>
              </w:rPr>
              <w:t>N.º</w:t>
            </w:r>
            <w:proofErr w:type="gramEnd"/>
            <w:r>
              <w:rPr>
                <w:sz w:val="18"/>
              </w:rPr>
              <w:t xml:space="preserve"> 504-2021 (</w:t>
            </w:r>
            <w:proofErr w:type="spellStart"/>
            <w:r>
              <w:rPr>
                <w:sz w:val="18"/>
              </w:rPr>
              <w:t>seguridad</w:t>
            </w:r>
            <w:proofErr w:type="spellEnd"/>
            <w:r>
              <w:rPr>
                <w:sz w:val="18"/>
              </w:rPr>
              <w:t xml:space="preserve"> de la </w:t>
            </w:r>
            <w:proofErr w:type="spellStart"/>
            <w:r>
              <w:rPr>
                <w:sz w:val="18"/>
              </w:rPr>
              <w:t>información</w:t>
            </w:r>
            <w:proofErr w:type="spellEnd"/>
            <w:r>
              <w:rPr>
                <w:sz w:val="18"/>
              </w:rPr>
              <w:t xml:space="preserve"> y </w:t>
            </w:r>
            <w:proofErr w:type="spellStart"/>
            <w:r>
              <w:rPr>
                <w:sz w:val="18"/>
              </w:rPr>
              <w:t>ciberseguridad</w:t>
            </w:r>
            <w:proofErr w:type="spellEnd"/>
            <w:r>
              <w:rPr>
                <w:sz w:val="18"/>
              </w:rPr>
              <w:t xml:space="preserve">) y </w:t>
            </w:r>
            <w:proofErr w:type="spellStart"/>
            <w:r>
              <w:rPr>
                <w:sz w:val="18"/>
              </w:rPr>
              <w:t>Resolución</w:t>
            </w:r>
            <w:proofErr w:type="spellEnd"/>
            <w:r>
              <w:rPr>
                <w:sz w:val="18"/>
              </w:rPr>
              <w:t xml:space="preserve"> SBS N.º 877-2020 (</w:t>
            </w:r>
            <w:proofErr w:type="spellStart"/>
            <w:r>
              <w:rPr>
                <w:sz w:val="18"/>
              </w:rPr>
              <w:t>continuidad</w:t>
            </w:r>
            <w:proofErr w:type="spellEnd"/>
            <w:r>
              <w:rPr>
                <w:sz w:val="18"/>
              </w:rPr>
              <w:t xml:space="preserve"> del </w:t>
            </w:r>
            <w:proofErr w:type="spellStart"/>
            <w:r>
              <w:rPr>
                <w:sz w:val="18"/>
              </w:rPr>
              <w:t>negocio</w:t>
            </w:r>
            <w:proofErr w:type="spellEnd"/>
            <w:r>
              <w:rPr>
                <w:sz w:val="18"/>
              </w:rPr>
              <w:t xml:space="preserve">). Ley </w:t>
            </w:r>
            <w:proofErr w:type="gramStart"/>
            <w:r>
              <w:rPr>
                <w:sz w:val="18"/>
              </w:rPr>
              <w:t>N.º</w:t>
            </w:r>
            <w:proofErr w:type="gramEnd"/>
            <w:r>
              <w:rPr>
                <w:sz w:val="18"/>
              </w:rPr>
              <w:t xml:space="preserve"> 29733 de </w:t>
            </w:r>
            <w:proofErr w:type="spellStart"/>
            <w:r>
              <w:rPr>
                <w:sz w:val="18"/>
              </w:rPr>
              <w:t>protección</w:t>
            </w:r>
            <w:proofErr w:type="spellEnd"/>
            <w:r>
              <w:rPr>
                <w:sz w:val="18"/>
              </w:rPr>
              <w:t xml:space="preserve"> de </w:t>
            </w:r>
            <w:proofErr w:type="spellStart"/>
            <w:r>
              <w:rPr>
                <w:sz w:val="18"/>
              </w:rPr>
              <w:t>datos</w:t>
            </w:r>
            <w:proofErr w:type="spellEnd"/>
            <w:r>
              <w:rPr>
                <w:sz w:val="18"/>
              </w:rPr>
              <w:t xml:space="preserve"> </w:t>
            </w:r>
            <w:proofErr w:type="spellStart"/>
            <w:r>
              <w:rPr>
                <w:sz w:val="18"/>
              </w:rPr>
              <w:t>personales</w:t>
            </w:r>
            <w:proofErr w:type="spellEnd"/>
            <w:r>
              <w:rPr>
                <w:sz w:val="18"/>
              </w:rPr>
              <w:t>.</w:t>
            </w:r>
          </w:p>
        </w:tc>
      </w:tr>
      <w:tr w:rsidR="00517F79" w14:paraId="0F6F9579" w14:textId="77777777">
        <w:tc>
          <w:tcPr>
            <w:tcW w:w="2835" w:type="dxa"/>
          </w:tcPr>
          <w:p w14:paraId="10CC8B38" w14:textId="77777777" w:rsidR="00517F79" w:rsidRDefault="00312292">
            <w:pPr>
              <w:spacing w:before="40" w:after="40"/>
            </w:pPr>
            <w:r>
              <w:rPr>
                <w:b/>
                <w:sz w:val="18"/>
              </w:rPr>
              <w:t xml:space="preserve">E · </w:t>
            </w:r>
            <w:proofErr w:type="spellStart"/>
            <w:r>
              <w:rPr>
                <w:b/>
                <w:sz w:val="18"/>
              </w:rPr>
              <w:t>Estándar</w:t>
            </w:r>
            <w:proofErr w:type="spellEnd"/>
            <w:r>
              <w:rPr>
                <w:b/>
                <w:sz w:val="18"/>
              </w:rPr>
              <w:t xml:space="preserve"> de </w:t>
            </w:r>
            <w:proofErr w:type="spellStart"/>
            <w:r>
              <w:rPr>
                <w:b/>
                <w:sz w:val="18"/>
              </w:rPr>
              <w:t>industria</w:t>
            </w:r>
            <w:proofErr w:type="spellEnd"/>
          </w:p>
        </w:tc>
        <w:tc>
          <w:tcPr>
            <w:tcW w:w="5329" w:type="dxa"/>
          </w:tcPr>
          <w:p w14:paraId="1205AB94" w14:textId="77777777" w:rsidR="00517F79" w:rsidRDefault="00312292">
            <w:pPr>
              <w:spacing w:before="40" w:after="40"/>
            </w:pPr>
            <w:r>
              <w:rPr>
                <w:sz w:val="18"/>
              </w:rPr>
              <w:t xml:space="preserve">Valor </w:t>
            </w:r>
            <w:proofErr w:type="spellStart"/>
            <w:r>
              <w:rPr>
                <w:sz w:val="18"/>
              </w:rPr>
              <w:t>medido</w:t>
            </w:r>
            <w:proofErr w:type="spellEnd"/>
            <w:r>
              <w:rPr>
                <w:sz w:val="18"/>
              </w:rPr>
              <w:t xml:space="preserve"> y </w:t>
            </w:r>
            <w:proofErr w:type="spellStart"/>
            <w:r>
              <w:rPr>
                <w:sz w:val="18"/>
              </w:rPr>
              <w:t>publicado</w:t>
            </w:r>
            <w:proofErr w:type="spellEnd"/>
            <w:r>
              <w:rPr>
                <w:sz w:val="18"/>
              </w:rPr>
              <w:t xml:space="preserve"> </w:t>
            </w:r>
            <w:proofErr w:type="spellStart"/>
            <w:r>
              <w:rPr>
                <w:sz w:val="18"/>
              </w:rPr>
              <w:t>por</w:t>
            </w:r>
            <w:proofErr w:type="spellEnd"/>
            <w:r>
              <w:rPr>
                <w:sz w:val="18"/>
              </w:rPr>
              <w:t xml:space="preserve"> un </w:t>
            </w:r>
            <w:proofErr w:type="spellStart"/>
            <w:r>
              <w:rPr>
                <w:sz w:val="18"/>
              </w:rPr>
              <w:t>organismo</w:t>
            </w:r>
            <w:proofErr w:type="spellEnd"/>
            <w:r>
              <w:rPr>
                <w:sz w:val="18"/>
              </w:rPr>
              <w:t xml:space="preserve"> </w:t>
            </w:r>
            <w:proofErr w:type="spellStart"/>
            <w:r>
              <w:rPr>
                <w:sz w:val="18"/>
              </w:rPr>
              <w:t>independiente</w:t>
            </w:r>
            <w:proofErr w:type="spellEnd"/>
            <w:r>
              <w:rPr>
                <w:sz w:val="18"/>
              </w:rPr>
              <w:t xml:space="preserve"> </w:t>
            </w:r>
            <w:proofErr w:type="spellStart"/>
            <w:r>
              <w:rPr>
                <w:sz w:val="18"/>
              </w:rPr>
              <w:t>sobre</w:t>
            </w:r>
            <w:proofErr w:type="spellEnd"/>
            <w:r>
              <w:rPr>
                <w:sz w:val="18"/>
              </w:rPr>
              <w:t xml:space="preserve"> </w:t>
            </w:r>
            <w:proofErr w:type="spellStart"/>
            <w:r>
              <w:rPr>
                <w:sz w:val="18"/>
              </w:rPr>
              <w:t>una</w:t>
            </w:r>
            <w:proofErr w:type="spellEnd"/>
            <w:r>
              <w:rPr>
                <w:sz w:val="18"/>
              </w:rPr>
              <w:t xml:space="preserve"> población </w:t>
            </w:r>
            <w:proofErr w:type="spellStart"/>
            <w:r>
              <w:rPr>
                <w:sz w:val="18"/>
              </w:rPr>
              <w:t>amplia</w:t>
            </w:r>
            <w:proofErr w:type="spellEnd"/>
            <w:r>
              <w:rPr>
                <w:sz w:val="18"/>
              </w:rPr>
              <w:t xml:space="preserve">. </w:t>
            </w:r>
            <w:proofErr w:type="spellStart"/>
            <w:r>
              <w:rPr>
                <w:sz w:val="18"/>
              </w:rPr>
              <w:t>Permite</w:t>
            </w:r>
            <w:proofErr w:type="spellEnd"/>
            <w:r>
              <w:rPr>
                <w:sz w:val="18"/>
              </w:rPr>
              <w:t xml:space="preserve"> </w:t>
            </w:r>
            <w:proofErr w:type="spellStart"/>
            <w:r>
              <w:rPr>
                <w:sz w:val="18"/>
              </w:rPr>
              <w:t>comparar</w:t>
            </w:r>
            <w:proofErr w:type="spellEnd"/>
            <w:r>
              <w:rPr>
                <w:sz w:val="18"/>
              </w:rPr>
              <w:t xml:space="preserve"> contra </w:t>
            </w:r>
            <w:proofErr w:type="spellStart"/>
            <w:r>
              <w:rPr>
                <w:sz w:val="18"/>
              </w:rPr>
              <w:t>el</w:t>
            </w:r>
            <w:proofErr w:type="spellEnd"/>
            <w:r>
              <w:rPr>
                <w:sz w:val="18"/>
              </w:rPr>
              <w:t xml:space="preserve"> sector y no contra uno </w:t>
            </w:r>
            <w:proofErr w:type="spellStart"/>
            <w:r>
              <w:rPr>
                <w:sz w:val="18"/>
              </w:rPr>
              <w:t>mismo</w:t>
            </w:r>
            <w:proofErr w:type="spellEnd"/>
            <w:r>
              <w:rPr>
                <w:sz w:val="18"/>
              </w:rPr>
              <w:t>.</w:t>
            </w:r>
          </w:p>
        </w:tc>
        <w:tc>
          <w:tcPr>
            <w:tcW w:w="6973" w:type="dxa"/>
          </w:tcPr>
          <w:p w14:paraId="7E940422" w14:textId="77777777" w:rsidR="00517F79" w:rsidRDefault="00312292">
            <w:pPr>
              <w:spacing w:before="40" w:after="40"/>
            </w:pPr>
            <w:proofErr w:type="spellStart"/>
            <w:r>
              <w:rPr>
                <w:sz w:val="18"/>
              </w:rPr>
              <w:t>Umbrales</w:t>
            </w:r>
            <w:proofErr w:type="spellEnd"/>
            <w:r>
              <w:rPr>
                <w:sz w:val="18"/>
              </w:rPr>
              <w:t xml:space="preserve"> de Core Web Vitals de Google, </w:t>
            </w:r>
            <w:proofErr w:type="spellStart"/>
            <w:r>
              <w:rPr>
                <w:sz w:val="18"/>
              </w:rPr>
              <w:t>medidos</w:t>
            </w:r>
            <w:proofErr w:type="spellEnd"/>
            <w:r>
              <w:rPr>
                <w:sz w:val="18"/>
              </w:rPr>
              <w:t xml:space="preserve"> al </w:t>
            </w:r>
            <w:proofErr w:type="spellStart"/>
            <w:r>
              <w:rPr>
                <w:sz w:val="18"/>
              </w:rPr>
              <w:t>percentil</w:t>
            </w:r>
            <w:proofErr w:type="spellEnd"/>
            <w:r>
              <w:rPr>
                <w:sz w:val="18"/>
              </w:rPr>
              <w:t xml:space="preserve"> 75 de </w:t>
            </w:r>
            <w:proofErr w:type="spellStart"/>
            <w:r>
              <w:rPr>
                <w:sz w:val="18"/>
              </w:rPr>
              <w:t>datos</w:t>
            </w:r>
            <w:proofErr w:type="spellEnd"/>
            <w:r>
              <w:rPr>
                <w:sz w:val="18"/>
              </w:rPr>
              <w:t xml:space="preserve"> de campo. </w:t>
            </w:r>
            <w:proofErr w:type="spellStart"/>
            <w:r>
              <w:rPr>
                <w:sz w:val="18"/>
              </w:rPr>
              <w:t>Tasas</w:t>
            </w:r>
            <w:proofErr w:type="spellEnd"/>
            <w:r>
              <w:rPr>
                <w:sz w:val="18"/>
              </w:rPr>
              <w:t xml:space="preserve"> de error del </w:t>
            </w:r>
            <w:proofErr w:type="spellStart"/>
            <w:r>
              <w:rPr>
                <w:sz w:val="18"/>
              </w:rPr>
              <w:t>reconocimiento</w:t>
            </w:r>
            <w:proofErr w:type="spellEnd"/>
            <w:r>
              <w:rPr>
                <w:sz w:val="18"/>
              </w:rPr>
              <w:t xml:space="preserve"> facial del NIST. Tasa de </w:t>
            </w:r>
            <w:proofErr w:type="spellStart"/>
            <w:r>
              <w:rPr>
                <w:sz w:val="18"/>
              </w:rPr>
              <w:t>abandono</w:t>
            </w:r>
            <w:proofErr w:type="spellEnd"/>
            <w:r>
              <w:rPr>
                <w:sz w:val="18"/>
              </w:rPr>
              <w:t xml:space="preserve"> del </w:t>
            </w:r>
            <w:proofErr w:type="spellStart"/>
            <w:r>
              <w:rPr>
                <w:sz w:val="18"/>
              </w:rPr>
              <w:t>onboarting</w:t>
            </w:r>
            <w:proofErr w:type="spellEnd"/>
            <w:r>
              <w:rPr>
                <w:sz w:val="18"/>
              </w:rPr>
              <w:t xml:space="preserve"> </w:t>
            </w:r>
            <w:proofErr w:type="spellStart"/>
            <w:r>
              <w:rPr>
                <w:sz w:val="18"/>
              </w:rPr>
              <w:t>financiero</w:t>
            </w:r>
            <w:proofErr w:type="spellEnd"/>
            <w:r>
              <w:rPr>
                <w:sz w:val="18"/>
              </w:rPr>
              <w:t xml:space="preserve"> de </w:t>
            </w:r>
            <w:proofErr w:type="spellStart"/>
            <w:r>
              <w:rPr>
                <w:sz w:val="18"/>
              </w:rPr>
              <w:t>Signicat</w:t>
            </w:r>
            <w:proofErr w:type="spellEnd"/>
            <w:r>
              <w:rPr>
                <w:sz w:val="18"/>
              </w:rPr>
              <w:t>.</w:t>
            </w:r>
          </w:p>
        </w:tc>
      </w:tr>
      <w:tr w:rsidR="00517F79" w14:paraId="600FEDF1" w14:textId="77777777">
        <w:tc>
          <w:tcPr>
            <w:tcW w:w="2835" w:type="dxa"/>
          </w:tcPr>
          <w:p w14:paraId="46C60605" w14:textId="77777777" w:rsidR="00517F79" w:rsidRDefault="00312292">
            <w:pPr>
              <w:spacing w:before="40" w:after="40"/>
            </w:pPr>
            <w:r>
              <w:rPr>
                <w:b/>
                <w:sz w:val="18"/>
              </w:rPr>
              <w:t xml:space="preserve">B · </w:t>
            </w:r>
            <w:proofErr w:type="spellStart"/>
            <w:r>
              <w:rPr>
                <w:b/>
                <w:sz w:val="18"/>
              </w:rPr>
              <w:t>Línea</w:t>
            </w:r>
            <w:proofErr w:type="spellEnd"/>
            <w:r>
              <w:rPr>
                <w:b/>
                <w:sz w:val="18"/>
              </w:rPr>
              <w:t xml:space="preserve"> base </w:t>
            </w:r>
            <w:proofErr w:type="spellStart"/>
            <w:r>
              <w:rPr>
                <w:b/>
                <w:sz w:val="18"/>
              </w:rPr>
              <w:t>propia</w:t>
            </w:r>
            <w:proofErr w:type="spellEnd"/>
          </w:p>
        </w:tc>
        <w:tc>
          <w:tcPr>
            <w:tcW w:w="5329" w:type="dxa"/>
          </w:tcPr>
          <w:p w14:paraId="35E1B719" w14:textId="77777777" w:rsidR="00517F79" w:rsidRDefault="00312292">
            <w:pPr>
              <w:spacing w:before="40" w:after="40"/>
            </w:pPr>
            <w:proofErr w:type="spellStart"/>
            <w:r>
              <w:rPr>
                <w:sz w:val="18"/>
              </w:rPr>
              <w:t>Medición</w:t>
            </w:r>
            <w:proofErr w:type="spellEnd"/>
            <w:r>
              <w:rPr>
                <w:sz w:val="18"/>
              </w:rPr>
              <w:t xml:space="preserve"> </w:t>
            </w:r>
            <w:proofErr w:type="spellStart"/>
            <w:r>
              <w:rPr>
                <w:sz w:val="18"/>
              </w:rPr>
              <w:t>realizada</w:t>
            </w:r>
            <w:proofErr w:type="spellEnd"/>
            <w:r>
              <w:rPr>
                <w:sz w:val="18"/>
              </w:rPr>
              <w:t xml:space="preserve"> </w:t>
            </w:r>
            <w:proofErr w:type="spellStart"/>
            <w:r>
              <w:rPr>
                <w:sz w:val="18"/>
              </w:rPr>
              <w:t>sobre</w:t>
            </w:r>
            <w:proofErr w:type="spellEnd"/>
            <w:r>
              <w:rPr>
                <w:sz w:val="18"/>
              </w:rPr>
              <w:t xml:space="preserve"> </w:t>
            </w:r>
            <w:proofErr w:type="spellStart"/>
            <w:r>
              <w:rPr>
                <w:sz w:val="18"/>
              </w:rPr>
              <w:t>nuestro</w:t>
            </w:r>
            <w:proofErr w:type="spellEnd"/>
            <w:r>
              <w:rPr>
                <w:sz w:val="18"/>
              </w:rPr>
              <w:t xml:space="preserve"> </w:t>
            </w:r>
            <w:proofErr w:type="spellStart"/>
            <w:r>
              <w:rPr>
                <w:sz w:val="18"/>
              </w:rPr>
              <w:t>propio</w:t>
            </w:r>
            <w:proofErr w:type="spellEnd"/>
            <w:r>
              <w:rPr>
                <w:sz w:val="18"/>
              </w:rPr>
              <w:t xml:space="preserve"> </w:t>
            </w:r>
            <w:proofErr w:type="spellStart"/>
            <w:r>
              <w:rPr>
                <w:sz w:val="18"/>
              </w:rPr>
              <w:t>sistema</w:t>
            </w:r>
            <w:proofErr w:type="spellEnd"/>
            <w:r>
              <w:rPr>
                <w:sz w:val="18"/>
              </w:rPr>
              <w:t xml:space="preserve">. Es la </w:t>
            </w:r>
            <w:proofErr w:type="spellStart"/>
            <w:r>
              <w:rPr>
                <w:sz w:val="18"/>
              </w:rPr>
              <w:t>única</w:t>
            </w:r>
            <w:proofErr w:type="spellEnd"/>
            <w:r>
              <w:rPr>
                <w:sz w:val="18"/>
              </w:rPr>
              <w:t xml:space="preserve"> </w:t>
            </w:r>
            <w:proofErr w:type="spellStart"/>
            <w:r>
              <w:rPr>
                <w:sz w:val="18"/>
              </w:rPr>
              <w:t>fuente</w:t>
            </w:r>
            <w:proofErr w:type="spellEnd"/>
            <w:r>
              <w:rPr>
                <w:sz w:val="18"/>
              </w:rPr>
              <w:t xml:space="preserve"> </w:t>
            </w:r>
            <w:proofErr w:type="spellStart"/>
            <w:r>
              <w:rPr>
                <w:sz w:val="18"/>
              </w:rPr>
              <w:t>válida</w:t>
            </w:r>
            <w:proofErr w:type="spellEnd"/>
            <w:r>
              <w:rPr>
                <w:sz w:val="18"/>
              </w:rPr>
              <w:t xml:space="preserve"> </w:t>
            </w:r>
            <w:proofErr w:type="spellStart"/>
            <w:r>
              <w:rPr>
                <w:sz w:val="18"/>
              </w:rPr>
              <w:t>cuando</w:t>
            </w:r>
            <w:proofErr w:type="spellEnd"/>
            <w:r>
              <w:rPr>
                <w:sz w:val="18"/>
              </w:rPr>
              <w:t xml:space="preserve"> no </w:t>
            </w:r>
            <w:proofErr w:type="spellStart"/>
            <w:r>
              <w:rPr>
                <w:sz w:val="18"/>
              </w:rPr>
              <w:lastRenderedPageBreak/>
              <w:t>existe</w:t>
            </w:r>
            <w:proofErr w:type="spellEnd"/>
            <w:r>
              <w:rPr>
                <w:sz w:val="18"/>
              </w:rPr>
              <w:t xml:space="preserve"> </w:t>
            </w:r>
            <w:proofErr w:type="spellStart"/>
            <w:r>
              <w:rPr>
                <w:sz w:val="18"/>
              </w:rPr>
              <w:t>referencia</w:t>
            </w:r>
            <w:proofErr w:type="spellEnd"/>
            <w:r>
              <w:rPr>
                <w:sz w:val="18"/>
              </w:rPr>
              <w:t xml:space="preserve"> externa comparable.</w:t>
            </w:r>
          </w:p>
        </w:tc>
        <w:tc>
          <w:tcPr>
            <w:tcW w:w="6973" w:type="dxa"/>
          </w:tcPr>
          <w:p w14:paraId="2F3A0649" w14:textId="77777777" w:rsidR="00517F79" w:rsidRDefault="00312292">
            <w:pPr>
              <w:spacing w:before="40" w:after="40"/>
            </w:pPr>
            <w:r>
              <w:rPr>
                <w:sz w:val="18"/>
              </w:rPr>
              <w:lastRenderedPageBreak/>
              <w:t xml:space="preserve">Tasa de </w:t>
            </w:r>
            <w:proofErr w:type="spellStart"/>
            <w:r>
              <w:rPr>
                <w:sz w:val="18"/>
              </w:rPr>
              <w:t>acierto</w:t>
            </w:r>
            <w:proofErr w:type="spellEnd"/>
            <w:r>
              <w:rPr>
                <w:sz w:val="18"/>
              </w:rPr>
              <w:t xml:space="preserve"> del </w:t>
            </w:r>
            <w:proofErr w:type="spellStart"/>
            <w:r>
              <w:rPr>
                <w:sz w:val="18"/>
              </w:rPr>
              <w:t>cotejo</w:t>
            </w:r>
            <w:proofErr w:type="spellEnd"/>
            <w:r>
              <w:rPr>
                <w:sz w:val="18"/>
              </w:rPr>
              <w:t xml:space="preserve"> facial </w:t>
            </w:r>
            <w:proofErr w:type="spellStart"/>
            <w:r>
              <w:rPr>
                <w:sz w:val="18"/>
              </w:rPr>
              <w:t>sobre</w:t>
            </w:r>
            <w:proofErr w:type="spellEnd"/>
            <w:r>
              <w:rPr>
                <w:sz w:val="18"/>
              </w:rPr>
              <w:t xml:space="preserve"> </w:t>
            </w:r>
            <w:proofErr w:type="spellStart"/>
            <w:r>
              <w:rPr>
                <w:sz w:val="18"/>
              </w:rPr>
              <w:t>el</w:t>
            </w:r>
            <w:proofErr w:type="spellEnd"/>
            <w:r>
              <w:rPr>
                <w:sz w:val="18"/>
              </w:rPr>
              <w:t xml:space="preserve"> conjunto de </w:t>
            </w:r>
            <w:proofErr w:type="spellStart"/>
            <w:r>
              <w:rPr>
                <w:sz w:val="18"/>
              </w:rPr>
              <w:t>imágenes</w:t>
            </w:r>
            <w:proofErr w:type="spellEnd"/>
            <w:r>
              <w:rPr>
                <w:sz w:val="18"/>
              </w:rPr>
              <w:t xml:space="preserve"> de control del </w:t>
            </w:r>
            <w:proofErr w:type="spellStart"/>
            <w:r>
              <w:rPr>
                <w:sz w:val="18"/>
              </w:rPr>
              <w:t>proyecto</w:t>
            </w:r>
            <w:proofErr w:type="spellEnd"/>
            <w:r>
              <w:rPr>
                <w:sz w:val="18"/>
              </w:rPr>
              <w:t xml:space="preserve">; </w:t>
            </w:r>
            <w:proofErr w:type="spellStart"/>
            <w:r>
              <w:rPr>
                <w:sz w:val="18"/>
              </w:rPr>
              <w:t>latencia</w:t>
            </w:r>
            <w:proofErr w:type="spellEnd"/>
            <w:r>
              <w:rPr>
                <w:sz w:val="18"/>
              </w:rPr>
              <w:t xml:space="preserve"> de la API </w:t>
            </w:r>
            <w:proofErr w:type="spellStart"/>
            <w:r>
              <w:rPr>
                <w:sz w:val="18"/>
              </w:rPr>
              <w:t>medida</w:t>
            </w:r>
            <w:proofErr w:type="spellEnd"/>
            <w:r>
              <w:rPr>
                <w:sz w:val="18"/>
              </w:rPr>
              <w:t xml:space="preserve"> </w:t>
            </w:r>
            <w:proofErr w:type="spellStart"/>
            <w:r>
              <w:rPr>
                <w:sz w:val="18"/>
              </w:rPr>
              <w:lastRenderedPageBreak/>
              <w:t>sobre</w:t>
            </w:r>
            <w:proofErr w:type="spellEnd"/>
            <w:r>
              <w:rPr>
                <w:sz w:val="18"/>
              </w:rPr>
              <w:t xml:space="preserve"> </w:t>
            </w:r>
            <w:proofErr w:type="spellStart"/>
            <w:r>
              <w:rPr>
                <w:sz w:val="18"/>
              </w:rPr>
              <w:t>el</w:t>
            </w:r>
            <w:proofErr w:type="spellEnd"/>
            <w:r>
              <w:rPr>
                <w:sz w:val="18"/>
              </w:rPr>
              <w:t xml:space="preserve"> hardware real de </w:t>
            </w:r>
            <w:proofErr w:type="spellStart"/>
            <w:r>
              <w:rPr>
                <w:sz w:val="18"/>
              </w:rPr>
              <w:t>despliegue</w:t>
            </w:r>
            <w:proofErr w:type="spellEnd"/>
            <w:r>
              <w:rPr>
                <w:sz w:val="18"/>
              </w:rPr>
              <w:t>.</w:t>
            </w:r>
          </w:p>
        </w:tc>
      </w:tr>
    </w:tbl>
    <w:p w14:paraId="5E282512" w14:textId="77777777" w:rsidR="00517F79" w:rsidRDefault="00517F79">
      <w:pPr>
        <w:spacing w:after="160"/>
        <w:jc w:val="both"/>
      </w:pPr>
    </w:p>
    <w:p w14:paraId="4522FA4E" w14:textId="77777777" w:rsidR="00517F79" w:rsidRDefault="00312292">
      <w:pPr>
        <w:spacing w:after="160"/>
        <w:jc w:val="both"/>
      </w:pPr>
      <w:r>
        <w:rPr>
          <w:b/>
          <w:sz w:val="19"/>
        </w:rPr>
        <w:t xml:space="preserve">Una </w:t>
      </w:r>
      <w:proofErr w:type="spellStart"/>
      <w:r>
        <w:rPr>
          <w:b/>
          <w:sz w:val="19"/>
        </w:rPr>
        <w:t>advertencia</w:t>
      </w:r>
      <w:proofErr w:type="spellEnd"/>
      <w:r>
        <w:rPr>
          <w:b/>
          <w:sz w:val="19"/>
        </w:rPr>
        <w:t xml:space="preserve"> </w:t>
      </w:r>
      <w:proofErr w:type="spellStart"/>
      <w:r>
        <w:rPr>
          <w:b/>
          <w:sz w:val="19"/>
        </w:rPr>
        <w:t>sobre</w:t>
      </w:r>
      <w:proofErr w:type="spellEnd"/>
      <w:r>
        <w:rPr>
          <w:b/>
          <w:sz w:val="19"/>
        </w:rPr>
        <w:t xml:space="preserve"> </w:t>
      </w:r>
      <w:proofErr w:type="spellStart"/>
      <w:r>
        <w:rPr>
          <w:b/>
          <w:sz w:val="19"/>
        </w:rPr>
        <w:t>el</w:t>
      </w:r>
      <w:proofErr w:type="spellEnd"/>
      <w:r>
        <w:rPr>
          <w:b/>
          <w:sz w:val="19"/>
        </w:rPr>
        <w:t xml:space="preserve"> </w:t>
      </w:r>
      <w:proofErr w:type="spellStart"/>
      <w:r>
        <w:rPr>
          <w:b/>
          <w:sz w:val="19"/>
        </w:rPr>
        <w:t>tipo</w:t>
      </w:r>
      <w:proofErr w:type="spellEnd"/>
      <w:r>
        <w:rPr>
          <w:b/>
          <w:sz w:val="19"/>
        </w:rPr>
        <w:t xml:space="preserve"> B.</w:t>
      </w:r>
      <w:r>
        <w:rPr>
          <w:sz w:val="19"/>
        </w:rPr>
        <w:t xml:space="preserve"> Una </w:t>
      </w:r>
      <w:proofErr w:type="spellStart"/>
      <w:r>
        <w:rPr>
          <w:sz w:val="19"/>
        </w:rPr>
        <w:t>línea</w:t>
      </w:r>
      <w:proofErr w:type="spellEnd"/>
      <w:r>
        <w:rPr>
          <w:sz w:val="19"/>
        </w:rPr>
        <w:t xml:space="preserve"> base </w:t>
      </w:r>
      <w:proofErr w:type="spellStart"/>
      <w:r>
        <w:rPr>
          <w:sz w:val="19"/>
        </w:rPr>
        <w:t>propia</w:t>
      </w:r>
      <w:proofErr w:type="spellEnd"/>
      <w:r>
        <w:rPr>
          <w:sz w:val="19"/>
        </w:rPr>
        <w:t xml:space="preserve"> no es un </w:t>
      </w:r>
      <w:proofErr w:type="spellStart"/>
      <w:r>
        <w:rPr>
          <w:sz w:val="19"/>
        </w:rPr>
        <w:t>estándar</w:t>
      </w:r>
      <w:proofErr w:type="spellEnd"/>
      <w:r>
        <w:rPr>
          <w:sz w:val="19"/>
        </w:rPr>
        <w:t xml:space="preserve">: describe </w:t>
      </w:r>
      <w:proofErr w:type="spellStart"/>
      <w:r>
        <w:rPr>
          <w:sz w:val="19"/>
        </w:rPr>
        <w:t>cómo</w:t>
      </w:r>
      <w:proofErr w:type="spellEnd"/>
      <w:r>
        <w:rPr>
          <w:sz w:val="19"/>
        </w:rPr>
        <w:t xml:space="preserve"> se </w:t>
      </w:r>
      <w:proofErr w:type="spellStart"/>
      <w:r>
        <w:rPr>
          <w:sz w:val="19"/>
        </w:rPr>
        <w:t>comporta</w:t>
      </w:r>
      <w:proofErr w:type="spellEnd"/>
      <w:r>
        <w:rPr>
          <w:sz w:val="19"/>
        </w:rPr>
        <w:t xml:space="preserve"> </w:t>
      </w:r>
      <w:proofErr w:type="spellStart"/>
      <w:r>
        <w:rPr>
          <w:sz w:val="19"/>
        </w:rPr>
        <w:t>este</w:t>
      </w:r>
      <w:proofErr w:type="spellEnd"/>
      <w:r>
        <w:rPr>
          <w:sz w:val="19"/>
        </w:rPr>
        <w:t xml:space="preserve"> </w:t>
      </w:r>
      <w:proofErr w:type="spellStart"/>
      <w:r>
        <w:rPr>
          <w:sz w:val="19"/>
        </w:rPr>
        <w:t>sistema</w:t>
      </w:r>
      <w:proofErr w:type="spellEnd"/>
      <w:r>
        <w:rPr>
          <w:sz w:val="19"/>
        </w:rPr>
        <w:t xml:space="preserve">, no </w:t>
      </w:r>
      <w:proofErr w:type="spellStart"/>
      <w:r>
        <w:rPr>
          <w:sz w:val="19"/>
        </w:rPr>
        <w:t>cómo</w:t>
      </w:r>
      <w:proofErr w:type="spellEnd"/>
      <w:r>
        <w:rPr>
          <w:sz w:val="19"/>
        </w:rPr>
        <w:t xml:space="preserve"> </w:t>
      </w:r>
      <w:proofErr w:type="spellStart"/>
      <w:r>
        <w:rPr>
          <w:sz w:val="19"/>
        </w:rPr>
        <w:t>debería</w:t>
      </w:r>
      <w:proofErr w:type="spellEnd"/>
      <w:r>
        <w:rPr>
          <w:sz w:val="19"/>
        </w:rPr>
        <w:t xml:space="preserve"> </w:t>
      </w:r>
      <w:proofErr w:type="spellStart"/>
      <w:r>
        <w:rPr>
          <w:sz w:val="19"/>
        </w:rPr>
        <w:t>comportarse</w:t>
      </w:r>
      <w:proofErr w:type="spellEnd"/>
      <w:r>
        <w:rPr>
          <w:sz w:val="19"/>
        </w:rPr>
        <w:t xml:space="preserve">. Se </w:t>
      </w:r>
      <w:proofErr w:type="spellStart"/>
      <w:r>
        <w:rPr>
          <w:sz w:val="19"/>
        </w:rPr>
        <w:t>usa</w:t>
      </w:r>
      <w:proofErr w:type="spellEnd"/>
      <w:r>
        <w:rPr>
          <w:sz w:val="19"/>
        </w:rPr>
        <w:t xml:space="preserve"> </w:t>
      </w:r>
      <w:proofErr w:type="spellStart"/>
      <w:r>
        <w:rPr>
          <w:sz w:val="19"/>
        </w:rPr>
        <w:t>únicamente</w:t>
      </w:r>
      <w:proofErr w:type="spellEnd"/>
      <w:r>
        <w:rPr>
          <w:sz w:val="19"/>
        </w:rPr>
        <w:t xml:space="preserve"> </w:t>
      </w:r>
      <w:proofErr w:type="spellStart"/>
      <w:r>
        <w:rPr>
          <w:sz w:val="19"/>
        </w:rPr>
        <w:t>donde</w:t>
      </w:r>
      <w:proofErr w:type="spellEnd"/>
      <w:r>
        <w:rPr>
          <w:sz w:val="19"/>
        </w:rPr>
        <w:t xml:space="preserve"> no </w:t>
      </w:r>
      <w:proofErr w:type="spellStart"/>
      <w:r>
        <w:rPr>
          <w:sz w:val="19"/>
        </w:rPr>
        <w:t>existe</w:t>
      </w:r>
      <w:proofErr w:type="spellEnd"/>
      <w:r>
        <w:rPr>
          <w:sz w:val="19"/>
        </w:rPr>
        <w:t xml:space="preserve"> </w:t>
      </w:r>
      <w:proofErr w:type="spellStart"/>
      <w:r>
        <w:rPr>
          <w:sz w:val="19"/>
        </w:rPr>
        <w:t>referencia</w:t>
      </w:r>
      <w:proofErr w:type="spellEnd"/>
      <w:r>
        <w:rPr>
          <w:sz w:val="19"/>
        </w:rPr>
        <w:t xml:space="preserve"> externa </w:t>
      </w:r>
      <w:proofErr w:type="spellStart"/>
      <w:r>
        <w:rPr>
          <w:sz w:val="19"/>
        </w:rPr>
        <w:t>aplicable</w:t>
      </w:r>
      <w:proofErr w:type="spellEnd"/>
      <w:r>
        <w:rPr>
          <w:sz w:val="19"/>
        </w:rPr>
        <w:t xml:space="preserve">, y se </w:t>
      </w:r>
      <w:proofErr w:type="spellStart"/>
      <w:r>
        <w:rPr>
          <w:sz w:val="19"/>
        </w:rPr>
        <w:t>declara</w:t>
      </w:r>
      <w:proofErr w:type="spellEnd"/>
      <w:r>
        <w:rPr>
          <w:sz w:val="19"/>
        </w:rPr>
        <w:t xml:space="preserve"> </w:t>
      </w:r>
      <w:proofErr w:type="spellStart"/>
      <w:r>
        <w:rPr>
          <w:sz w:val="19"/>
        </w:rPr>
        <w:t>como</w:t>
      </w:r>
      <w:proofErr w:type="spellEnd"/>
      <w:r>
        <w:rPr>
          <w:sz w:val="19"/>
        </w:rPr>
        <w:t xml:space="preserve"> </w:t>
      </w:r>
      <w:proofErr w:type="spellStart"/>
      <w:r>
        <w:rPr>
          <w:sz w:val="19"/>
        </w:rPr>
        <w:t>tal</w:t>
      </w:r>
      <w:proofErr w:type="spellEnd"/>
      <w:r>
        <w:rPr>
          <w:sz w:val="19"/>
        </w:rPr>
        <w:t xml:space="preserve"> para que </w:t>
      </w:r>
      <w:proofErr w:type="spellStart"/>
      <w:r>
        <w:rPr>
          <w:sz w:val="19"/>
        </w:rPr>
        <w:t>nadie</w:t>
      </w:r>
      <w:proofErr w:type="spellEnd"/>
      <w:r>
        <w:rPr>
          <w:sz w:val="19"/>
        </w:rPr>
        <w:t xml:space="preserve"> la lea </w:t>
      </w:r>
      <w:proofErr w:type="spellStart"/>
      <w:r>
        <w:rPr>
          <w:sz w:val="19"/>
        </w:rPr>
        <w:t>como</w:t>
      </w:r>
      <w:proofErr w:type="spellEnd"/>
      <w:r>
        <w:rPr>
          <w:sz w:val="19"/>
        </w:rPr>
        <w:t xml:space="preserve"> </w:t>
      </w:r>
      <w:proofErr w:type="spellStart"/>
      <w:r>
        <w:rPr>
          <w:sz w:val="19"/>
        </w:rPr>
        <w:t>si</w:t>
      </w:r>
      <w:proofErr w:type="spellEnd"/>
      <w:r>
        <w:rPr>
          <w:sz w:val="19"/>
        </w:rPr>
        <w:t xml:space="preserve"> </w:t>
      </w:r>
      <w:proofErr w:type="spellStart"/>
      <w:r>
        <w:rPr>
          <w:sz w:val="19"/>
        </w:rPr>
        <w:t>tuviera</w:t>
      </w:r>
      <w:proofErr w:type="spellEnd"/>
      <w:r>
        <w:rPr>
          <w:sz w:val="19"/>
        </w:rPr>
        <w:t xml:space="preserve"> </w:t>
      </w:r>
      <w:proofErr w:type="spellStart"/>
      <w:r>
        <w:rPr>
          <w:sz w:val="19"/>
        </w:rPr>
        <w:t>el</w:t>
      </w:r>
      <w:proofErr w:type="spellEnd"/>
      <w:r>
        <w:rPr>
          <w:sz w:val="19"/>
        </w:rPr>
        <w:t xml:space="preserve"> </w:t>
      </w:r>
      <w:proofErr w:type="spellStart"/>
      <w:r>
        <w:rPr>
          <w:sz w:val="19"/>
        </w:rPr>
        <w:t>respaldo</w:t>
      </w:r>
      <w:proofErr w:type="spellEnd"/>
      <w:r>
        <w:rPr>
          <w:sz w:val="19"/>
        </w:rPr>
        <w:t xml:space="preserve"> de un </w:t>
      </w:r>
      <w:proofErr w:type="spellStart"/>
      <w:r>
        <w:rPr>
          <w:sz w:val="19"/>
        </w:rPr>
        <w:t>organismo</w:t>
      </w:r>
      <w:proofErr w:type="spellEnd"/>
      <w:r>
        <w:rPr>
          <w:sz w:val="19"/>
        </w:rPr>
        <w:t xml:space="preserve"> </w:t>
      </w:r>
      <w:proofErr w:type="spellStart"/>
      <w:r>
        <w:rPr>
          <w:sz w:val="19"/>
        </w:rPr>
        <w:t>independiente</w:t>
      </w:r>
      <w:proofErr w:type="spellEnd"/>
      <w:r>
        <w:rPr>
          <w:sz w:val="19"/>
        </w:rPr>
        <w:t>.</w:t>
      </w:r>
    </w:p>
    <w:p w14:paraId="69E96936" w14:textId="77777777" w:rsidR="00517F79" w:rsidRPr="003B742F" w:rsidRDefault="0039678F" w:rsidP="0039678F">
      <w:pPr>
        <w:pStyle w:val="Ttulo2"/>
      </w:pPr>
      <w:bookmarkStart w:id="69" w:name="_Toc239558509"/>
      <w:r w:rsidRPr="003B742F">
        <w:t>6.3 KPIs</w:t>
      </w:r>
      <w:r w:rsidR="00312292" w:rsidRPr="003B742F">
        <w:t xml:space="preserve"> Y MÉTRICAS DEL SISTEMA</w:t>
      </w:r>
      <w:bookmarkEnd w:id="69"/>
    </w:p>
    <w:p w14:paraId="3A762584" w14:textId="77777777" w:rsidR="00517F79" w:rsidRDefault="00312292">
      <w:pPr>
        <w:spacing w:after="160"/>
        <w:jc w:val="both"/>
      </w:pPr>
      <w:r>
        <w:rPr>
          <w:sz w:val="19"/>
        </w:rPr>
        <w:t xml:space="preserve">Los </w:t>
      </w:r>
      <w:proofErr w:type="spellStart"/>
      <w:r>
        <w:rPr>
          <w:sz w:val="19"/>
        </w:rPr>
        <w:t>indicadores</w:t>
      </w:r>
      <w:proofErr w:type="spellEnd"/>
      <w:r>
        <w:rPr>
          <w:sz w:val="19"/>
        </w:rPr>
        <w:t xml:space="preserve"> se </w:t>
      </w:r>
      <w:proofErr w:type="spellStart"/>
      <w:r>
        <w:rPr>
          <w:sz w:val="19"/>
        </w:rPr>
        <w:t>agrupan</w:t>
      </w:r>
      <w:proofErr w:type="spellEnd"/>
      <w:r>
        <w:rPr>
          <w:sz w:val="19"/>
        </w:rPr>
        <w:t xml:space="preserve"> </w:t>
      </w:r>
      <w:proofErr w:type="spellStart"/>
      <w:r>
        <w:rPr>
          <w:sz w:val="19"/>
        </w:rPr>
        <w:t>en</w:t>
      </w:r>
      <w:proofErr w:type="spellEnd"/>
      <w:r>
        <w:rPr>
          <w:sz w:val="19"/>
        </w:rPr>
        <w:t xml:space="preserve"> las cuatro </w:t>
      </w:r>
      <w:proofErr w:type="spellStart"/>
      <w:r>
        <w:rPr>
          <w:sz w:val="19"/>
        </w:rPr>
        <w:t>capas</w:t>
      </w:r>
      <w:proofErr w:type="spellEnd"/>
      <w:r>
        <w:rPr>
          <w:sz w:val="19"/>
        </w:rPr>
        <w:t xml:space="preserve"> </w:t>
      </w:r>
      <w:proofErr w:type="spellStart"/>
      <w:r>
        <w:rPr>
          <w:sz w:val="19"/>
        </w:rPr>
        <w:t>en</w:t>
      </w:r>
      <w:proofErr w:type="spellEnd"/>
      <w:r>
        <w:rPr>
          <w:sz w:val="19"/>
        </w:rPr>
        <w:t xml:space="preserve"> que un </w:t>
      </w:r>
      <w:proofErr w:type="spellStart"/>
      <w:r>
        <w:rPr>
          <w:sz w:val="19"/>
        </w:rPr>
        <w:t>fallo</w:t>
      </w:r>
      <w:proofErr w:type="spellEnd"/>
      <w:r>
        <w:rPr>
          <w:sz w:val="19"/>
        </w:rPr>
        <w:t xml:space="preserve"> </w:t>
      </w:r>
      <w:proofErr w:type="spellStart"/>
      <w:r>
        <w:rPr>
          <w:sz w:val="19"/>
        </w:rPr>
        <w:t>puede</w:t>
      </w:r>
      <w:proofErr w:type="spellEnd"/>
      <w:r>
        <w:rPr>
          <w:sz w:val="19"/>
        </w:rPr>
        <w:t xml:space="preserve"> </w:t>
      </w:r>
      <w:proofErr w:type="spellStart"/>
      <w:r>
        <w:rPr>
          <w:sz w:val="19"/>
        </w:rPr>
        <w:t>originarse</w:t>
      </w:r>
      <w:proofErr w:type="spellEnd"/>
      <w:r>
        <w:rPr>
          <w:sz w:val="19"/>
        </w:rPr>
        <w:t xml:space="preserve">: </w:t>
      </w:r>
      <w:proofErr w:type="spellStart"/>
      <w:r>
        <w:rPr>
          <w:sz w:val="19"/>
        </w:rPr>
        <w:t>negocio</w:t>
      </w:r>
      <w:proofErr w:type="spellEnd"/>
      <w:r>
        <w:rPr>
          <w:sz w:val="19"/>
        </w:rPr>
        <w:t xml:space="preserve">, </w:t>
      </w:r>
      <w:proofErr w:type="spellStart"/>
      <w:r>
        <w:rPr>
          <w:sz w:val="19"/>
        </w:rPr>
        <w:t>aplicación</w:t>
      </w:r>
      <w:proofErr w:type="spellEnd"/>
      <w:r>
        <w:rPr>
          <w:sz w:val="19"/>
        </w:rPr>
        <w:t xml:space="preserve">, </w:t>
      </w:r>
      <w:proofErr w:type="spellStart"/>
      <w:r>
        <w:rPr>
          <w:sz w:val="19"/>
        </w:rPr>
        <w:t>identidad</w:t>
      </w:r>
      <w:proofErr w:type="spellEnd"/>
      <w:r>
        <w:rPr>
          <w:sz w:val="19"/>
        </w:rPr>
        <w:t xml:space="preserve"> y </w:t>
      </w:r>
      <w:proofErr w:type="spellStart"/>
      <w:r>
        <w:rPr>
          <w:sz w:val="19"/>
        </w:rPr>
        <w:t>seguridad</w:t>
      </w:r>
      <w:proofErr w:type="spellEnd"/>
      <w:r>
        <w:rPr>
          <w:sz w:val="19"/>
        </w:rPr>
        <w:t xml:space="preserve">, e </w:t>
      </w:r>
      <w:proofErr w:type="spellStart"/>
      <w:r>
        <w:rPr>
          <w:sz w:val="19"/>
        </w:rPr>
        <w:t>infraestructura</w:t>
      </w:r>
      <w:proofErr w:type="spellEnd"/>
      <w:r>
        <w:rPr>
          <w:sz w:val="19"/>
        </w:rPr>
        <w:t xml:space="preserve">. La </w:t>
      </w:r>
      <w:proofErr w:type="spellStart"/>
      <w:r>
        <w:rPr>
          <w:sz w:val="19"/>
        </w:rPr>
        <w:t>columna</w:t>
      </w:r>
      <w:proofErr w:type="spellEnd"/>
      <w:r>
        <w:rPr>
          <w:sz w:val="19"/>
        </w:rPr>
        <w:t xml:space="preserve"> </w:t>
      </w:r>
      <w:r>
        <w:rPr>
          <w:b/>
          <w:sz w:val="19"/>
        </w:rPr>
        <w:t>Tipo</w:t>
      </w:r>
      <w:r>
        <w:rPr>
          <w:sz w:val="19"/>
        </w:rPr>
        <w:t xml:space="preserve"> </w:t>
      </w:r>
      <w:proofErr w:type="spellStart"/>
      <w:r>
        <w:rPr>
          <w:sz w:val="19"/>
        </w:rPr>
        <w:t>remite</w:t>
      </w:r>
      <w:proofErr w:type="spellEnd"/>
      <w:r>
        <w:rPr>
          <w:sz w:val="19"/>
        </w:rPr>
        <w:t xml:space="preserve"> a la </w:t>
      </w:r>
      <w:proofErr w:type="spellStart"/>
      <w:r>
        <w:rPr>
          <w:sz w:val="19"/>
        </w:rPr>
        <w:t>metodología</w:t>
      </w:r>
      <w:proofErr w:type="spellEnd"/>
      <w:r>
        <w:rPr>
          <w:sz w:val="19"/>
        </w:rPr>
        <w:t xml:space="preserve"> de la </w:t>
      </w:r>
      <w:proofErr w:type="spellStart"/>
      <w:r>
        <w:rPr>
          <w:sz w:val="19"/>
        </w:rPr>
        <w:t>sección</w:t>
      </w:r>
      <w:proofErr w:type="spellEnd"/>
      <w:r>
        <w:rPr>
          <w:sz w:val="19"/>
        </w:rPr>
        <w:t xml:space="preserve"> anterior.</w:t>
      </w:r>
    </w:p>
    <w:tbl>
      <w:tblPr>
        <w:tblStyle w:val="Tablaconcuadrcula"/>
        <w:tblW w:w="0" w:type="auto"/>
        <w:tblLook w:val="04A0" w:firstRow="1" w:lastRow="0" w:firstColumn="1" w:lastColumn="0" w:noHBand="0" w:noVBand="1"/>
      </w:tblPr>
      <w:tblGrid>
        <w:gridCol w:w="577"/>
        <w:gridCol w:w="1590"/>
        <w:gridCol w:w="2003"/>
        <w:gridCol w:w="1119"/>
        <w:gridCol w:w="998"/>
        <w:gridCol w:w="547"/>
        <w:gridCol w:w="2692"/>
        <w:gridCol w:w="894"/>
      </w:tblGrid>
      <w:tr w:rsidR="00FD0E80" w14:paraId="5A774F5C" w14:textId="77777777" w:rsidTr="003B742F">
        <w:trPr>
          <w:tblHeader/>
        </w:trPr>
        <w:tc>
          <w:tcPr>
            <w:tcW w:w="737" w:type="dxa"/>
            <w:shd w:val="clear" w:color="auto" w:fill="064475"/>
          </w:tcPr>
          <w:p w14:paraId="618A1E2E" w14:textId="77777777" w:rsidR="00517F79" w:rsidRDefault="00312292">
            <w:pPr>
              <w:spacing w:before="40" w:after="40"/>
            </w:pPr>
            <w:r>
              <w:rPr>
                <w:b/>
                <w:color w:val="FFFFFF"/>
                <w:sz w:val="15"/>
              </w:rPr>
              <w:t>ID</w:t>
            </w:r>
          </w:p>
        </w:tc>
        <w:tc>
          <w:tcPr>
            <w:tcW w:w="2041" w:type="dxa"/>
            <w:shd w:val="clear" w:color="auto" w:fill="064475"/>
          </w:tcPr>
          <w:p w14:paraId="0AB4B3C4" w14:textId="77777777" w:rsidR="00517F79" w:rsidRDefault="00312292">
            <w:pPr>
              <w:spacing w:before="40" w:after="40"/>
            </w:pPr>
            <w:proofErr w:type="spellStart"/>
            <w:r>
              <w:rPr>
                <w:b/>
                <w:color w:val="FFFFFF"/>
                <w:sz w:val="15"/>
              </w:rPr>
              <w:t>Indicador</w:t>
            </w:r>
            <w:proofErr w:type="spellEnd"/>
          </w:p>
        </w:tc>
        <w:tc>
          <w:tcPr>
            <w:tcW w:w="3005" w:type="dxa"/>
            <w:shd w:val="clear" w:color="auto" w:fill="064475"/>
          </w:tcPr>
          <w:p w14:paraId="51610CA4" w14:textId="77777777" w:rsidR="00517F79" w:rsidRDefault="00312292">
            <w:pPr>
              <w:spacing w:before="40" w:after="40"/>
            </w:pPr>
            <w:proofErr w:type="spellStart"/>
            <w:r>
              <w:rPr>
                <w:b/>
                <w:color w:val="FFFFFF"/>
                <w:sz w:val="15"/>
              </w:rPr>
              <w:t>Definición</w:t>
            </w:r>
            <w:proofErr w:type="spellEnd"/>
            <w:r>
              <w:rPr>
                <w:b/>
                <w:color w:val="FFFFFF"/>
                <w:sz w:val="15"/>
              </w:rPr>
              <w:t xml:space="preserve"> y </w:t>
            </w:r>
            <w:proofErr w:type="spellStart"/>
            <w:r>
              <w:rPr>
                <w:b/>
                <w:color w:val="FFFFFF"/>
                <w:sz w:val="15"/>
              </w:rPr>
              <w:t>fórmula</w:t>
            </w:r>
            <w:proofErr w:type="spellEnd"/>
          </w:p>
        </w:tc>
        <w:tc>
          <w:tcPr>
            <w:tcW w:w="1474" w:type="dxa"/>
            <w:shd w:val="clear" w:color="auto" w:fill="064475"/>
          </w:tcPr>
          <w:p w14:paraId="132ED063" w14:textId="77777777" w:rsidR="00517F79" w:rsidRDefault="00312292">
            <w:pPr>
              <w:spacing w:before="40" w:after="40"/>
            </w:pPr>
            <w:proofErr w:type="spellStart"/>
            <w:r>
              <w:rPr>
                <w:b/>
                <w:color w:val="FFFFFF"/>
                <w:sz w:val="15"/>
              </w:rPr>
              <w:t>Objetivo</w:t>
            </w:r>
            <w:proofErr w:type="spellEnd"/>
            <w:r>
              <w:rPr>
                <w:b/>
                <w:color w:val="FFFFFF"/>
                <w:sz w:val="15"/>
              </w:rPr>
              <w:t xml:space="preserve"> (SLO)</w:t>
            </w:r>
          </w:p>
        </w:tc>
        <w:tc>
          <w:tcPr>
            <w:tcW w:w="1247" w:type="dxa"/>
            <w:shd w:val="clear" w:color="auto" w:fill="064475"/>
          </w:tcPr>
          <w:p w14:paraId="05FD3385" w14:textId="77777777" w:rsidR="00517F79" w:rsidRDefault="00312292">
            <w:pPr>
              <w:spacing w:before="40" w:after="40"/>
            </w:pPr>
            <w:proofErr w:type="spellStart"/>
            <w:r>
              <w:rPr>
                <w:b/>
                <w:color w:val="FFFFFF"/>
                <w:sz w:val="15"/>
              </w:rPr>
              <w:t>Alerta</w:t>
            </w:r>
            <w:proofErr w:type="spellEnd"/>
          </w:p>
        </w:tc>
        <w:tc>
          <w:tcPr>
            <w:tcW w:w="624" w:type="dxa"/>
            <w:shd w:val="clear" w:color="auto" w:fill="064475"/>
          </w:tcPr>
          <w:p w14:paraId="5DAE28B7" w14:textId="77777777" w:rsidR="00517F79" w:rsidRDefault="00312292">
            <w:pPr>
              <w:spacing w:before="40" w:after="40"/>
            </w:pPr>
            <w:r>
              <w:rPr>
                <w:b/>
                <w:color w:val="FFFFFF"/>
                <w:sz w:val="15"/>
              </w:rPr>
              <w:t>Tipo</w:t>
            </w:r>
          </w:p>
        </w:tc>
        <w:tc>
          <w:tcPr>
            <w:tcW w:w="4535" w:type="dxa"/>
            <w:shd w:val="clear" w:color="auto" w:fill="064475"/>
          </w:tcPr>
          <w:p w14:paraId="7D5CE58B" w14:textId="77777777" w:rsidR="00517F79" w:rsidRDefault="00312292">
            <w:pPr>
              <w:spacing w:before="40" w:after="40"/>
            </w:pPr>
            <w:proofErr w:type="spellStart"/>
            <w:r>
              <w:rPr>
                <w:b/>
                <w:color w:val="FFFFFF"/>
                <w:sz w:val="15"/>
              </w:rPr>
              <w:t>Sustento</w:t>
            </w:r>
            <w:proofErr w:type="spellEnd"/>
            <w:r>
              <w:rPr>
                <w:b/>
                <w:color w:val="FFFFFF"/>
                <w:sz w:val="15"/>
              </w:rPr>
              <w:t xml:space="preserve"> del umbral</w:t>
            </w:r>
          </w:p>
        </w:tc>
        <w:tc>
          <w:tcPr>
            <w:tcW w:w="1474" w:type="dxa"/>
            <w:shd w:val="clear" w:color="auto" w:fill="064475"/>
          </w:tcPr>
          <w:p w14:paraId="6FDF095E" w14:textId="77777777" w:rsidR="00517F79" w:rsidRDefault="00312292">
            <w:pPr>
              <w:spacing w:before="40" w:after="40"/>
            </w:pPr>
            <w:r>
              <w:rPr>
                <w:b/>
                <w:color w:val="FFFFFF"/>
                <w:sz w:val="15"/>
              </w:rPr>
              <w:t>HU</w:t>
            </w:r>
          </w:p>
        </w:tc>
      </w:tr>
      <w:tr w:rsidR="00517F79" w14:paraId="7A2369E6" w14:textId="77777777">
        <w:tc>
          <w:tcPr>
            <w:tcW w:w="15136" w:type="dxa"/>
            <w:gridSpan w:val="8"/>
            <w:shd w:val="clear" w:color="auto" w:fill="DCE6F1"/>
          </w:tcPr>
          <w:p w14:paraId="2E2C7223" w14:textId="77777777" w:rsidR="00517F79" w:rsidRDefault="00312292">
            <w:pPr>
              <w:spacing w:before="40" w:after="40"/>
            </w:pPr>
            <w:r>
              <w:rPr>
                <w:b/>
                <w:color w:val="064475"/>
                <w:sz w:val="16"/>
              </w:rPr>
              <w:t xml:space="preserve">CAPA DE NEGOCIO — lo que le </w:t>
            </w:r>
            <w:proofErr w:type="spellStart"/>
            <w:r>
              <w:rPr>
                <w:b/>
                <w:color w:val="064475"/>
                <w:sz w:val="16"/>
              </w:rPr>
              <w:t>importa</w:t>
            </w:r>
            <w:proofErr w:type="spellEnd"/>
            <w:r>
              <w:rPr>
                <w:b/>
                <w:color w:val="064475"/>
                <w:sz w:val="16"/>
              </w:rPr>
              <w:t xml:space="preserve"> a </w:t>
            </w:r>
            <w:proofErr w:type="spellStart"/>
            <w:r>
              <w:rPr>
                <w:b/>
                <w:color w:val="064475"/>
                <w:sz w:val="16"/>
              </w:rPr>
              <w:t>quien</w:t>
            </w:r>
            <w:proofErr w:type="spellEnd"/>
            <w:r>
              <w:rPr>
                <w:b/>
                <w:color w:val="064475"/>
                <w:sz w:val="16"/>
              </w:rPr>
              <w:t xml:space="preserve"> es </w:t>
            </w:r>
            <w:proofErr w:type="spellStart"/>
            <w:r>
              <w:rPr>
                <w:b/>
                <w:color w:val="064475"/>
                <w:sz w:val="16"/>
              </w:rPr>
              <w:t>dueño</w:t>
            </w:r>
            <w:proofErr w:type="spellEnd"/>
            <w:r>
              <w:rPr>
                <w:b/>
                <w:color w:val="064475"/>
                <w:sz w:val="16"/>
              </w:rPr>
              <w:t xml:space="preserve"> del </w:t>
            </w:r>
            <w:proofErr w:type="spellStart"/>
            <w:r>
              <w:rPr>
                <w:b/>
                <w:color w:val="064475"/>
                <w:sz w:val="16"/>
              </w:rPr>
              <w:t>producto</w:t>
            </w:r>
            <w:proofErr w:type="spellEnd"/>
          </w:p>
        </w:tc>
      </w:tr>
      <w:tr w:rsidR="00FD0E80" w14:paraId="4B167019" w14:textId="77777777">
        <w:tc>
          <w:tcPr>
            <w:tcW w:w="737" w:type="dxa"/>
          </w:tcPr>
          <w:p w14:paraId="3BA29DCE" w14:textId="77777777" w:rsidR="00517F79" w:rsidRDefault="00312292">
            <w:pPr>
              <w:spacing w:before="40" w:after="40"/>
              <w:jc w:val="center"/>
            </w:pPr>
            <w:r>
              <w:rPr>
                <w:sz w:val="15"/>
              </w:rPr>
              <w:t>KPI-01</w:t>
            </w:r>
          </w:p>
        </w:tc>
        <w:tc>
          <w:tcPr>
            <w:tcW w:w="2041" w:type="dxa"/>
          </w:tcPr>
          <w:p w14:paraId="688CCE69" w14:textId="77777777" w:rsidR="00517F79" w:rsidRDefault="00312292">
            <w:pPr>
              <w:spacing w:before="40" w:after="40"/>
            </w:pPr>
            <w:r>
              <w:rPr>
                <w:sz w:val="15"/>
              </w:rPr>
              <w:t xml:space="preserve">Tasa de </w:t>
            </w:r>
            <w:proofErr w:type="spellStart"/>
            <w:r>
              <w:rPr>
                <w:sz w:val="15"/>
              </w:rPr>
              <w:t>finalización</w:t>
            </w:r>
            <w:proofErr w:type="spellEnd"/>
            <w:r>
              <w:rPr>
                <w:sz w:val="15"/>
              </w:rPr>
              <w:t xml:space="preserve"> del onboarding</w:t>
            </w:r>
          </w:p>
        </w:tc>
        <w:tc>
          <w:tcPr>
            <w:tcW w:w="3005" w:type="dxa"/>
          </w:tcPr>
          <w:p w14:paraId="7CD78588" w14:textId="77777777" w:rsidR="00517F79" w:rsidRDefault="00312292">
            <w:pPr>
              <w:spacing w:before="40" w:after="40"/>
            </w:pPr>
            <w:r>
              <w:rPr>
                <w:sz w:val="15"/>
              </w:rPr>
              <w:t xml:space="preserve">Solicitudes que </w:t>
            </w:r>
            <w:proofErr w:type="spellStart"/>
            <w:r>
              <w:rPr>
                <w:sz w:val="15"/>
              </w:rPr>
              <w:t>terminan</w:t>
            </w:r>
            <w:proofErr w:type="spellEnd"/>
            <w:r>
              <w:rPr>
                <w:sz w:val="15"/>
              </w:rPr>
              <w:t xml:space="preserve"> </w:t>
            </w:r>
            <w:proofErr w:type="spellStart"/>
            <w:r>
              <w:rPr>
                <w:sz w:val="15"/>
              </w:rPr>
              <w:t>en</w:t>
            </w:r>
            <w:proofErr w:type="spellEnd"/>
            <w:r>
              <w:rPr>
                <w:sz w:val="15"/>
              </w:rPr>
              <w:t xml:space="preserve"> </w:t>
            </w:r>
            <w:proofErr w:type="spellStart"/>
            <w:r>
              <w:rPr>
                <w:sz w:val="15"/>
              </w:rPr>
              <w:t>cuenta</w:t>
            </w:r>
            <w:proofErr w:type="spellEnd"/>
            <w:r>
              <w:rPr>
                <w:sz w:val="15"/>
              </w:rPr>
              <w:t xml:space="preserve"> </w:t>
            </w:r>
            <w:proofErr w:type="spellStart"/>
            <w:r>
              <w:rPr>
                <w:sz w:val="15"/>
              </w:rPr>
              <w:t>abierta</w:t>
            </w:r>
            <w:proofErr w:type="spellEnd"/>
            <w:r>
              <w:rPr>
                <w:sz w:val="15"/>
              </w:rPr>
              <w:t xml:space="preserve"> ÷ solicitudes </w:t>
            </w:r>
            <w:proofErr w:type="spellStart"/>
            <w:r>
              <w:rPr>
                <w:sz w:val="15"/>
              </w:rPr>
              <w:t>iniciadas</w:t>
            </w:r>
            <w:proofErr w:type="spellEnd"/>
            <w:r>
              <w:rPr>
                <w:sz w:val="15"/>
              </w:rPr>
              <w:t>. Ventana: 28 días.</w:t>
            </w:r>
          </w:p>
        </w:tc>
        <w:tc>
          <w:tcPr>
            <w:tcW w:w="1474" w:type="dxa"/>
          </w:tcPr>
          <w:p w14:paraId="732AA81E" w14:textId="77777777" w:rsidR="00517F79" w:rsidRDefault="00312292">
            <w:pPr>
              <w:spacing w:before="40" w:after="40"/>
              <w:jc w:val="center"/>
            </w:pPr>
            <w:r>
              <w:rPr>
                <w:sz w:val="15"/>
              </w:rPr>
              <w:t>≥ 45 %</w:t>
            </w:r>
          </w:p>
        </w:tc>
        <w:tc>
          <w:tcPr>
            <w:tcW w:w="1247" w:type="dxa"/>
          </w:tcPr>
          <w:p w14:paraId="46806E86" w14:textId="77777777" w:rsidR="00517F79" w:rsidRDefault="00312292">
            <w:pPr>
              <w:spacing w:before="40" w:after="40"/>
              <w:jc w:val="center"/>
            </w:pPr>
            <w:r>
              <w:rPr>
                <w:sz w:val="15"/>
              </w:rPr>
              <w:t>&lt; 35 %</w:t>
            </w:r>
          </w:p>
        </w:tc>
        <w:tc>
          <w:tcPr>
            <w:tcW w:w="624" w:type="dxa"/>
          </w:tcPr>
          <w:p w14:paraId="481CEC9C" w14:textId="77777777" w:rsidR="00517F79" w:rsidRDefault="00312292">
            <w:pPr>
              <w:spacing w:before="40" w:after="40"/>
              <w:jc w:val="center"/>
            </w:pPr>
            <w:r>
              <w:rPr>
                <w:sz w:val="15"/>
              </w:rPr>
              <w:t>E</w:t>
            </w:r>
          </w:p>
        </w:tc>
        <w:tc>
          <w:tcPr>
            <w:tcW w:w="4535" w:type="dxa"/>
          </w:tcPr>
          <w:p w14:paraId="18AE0606" w14:textId="77777777" w:rsidR="00517F79" w:rsidRDefault="00312292">
            <w:pPr>
              <w:spacing w:before="40" w:after="40"/>
            </w:pPr>
            <w:proofErr w:type="spellStart"/>
            <w:r>
              <w:rPr>
                <w:sz w:val="15"/>
              </w:rPr>
              <w:t>Signicat</w:t>
            </w:r>
            <w:proofErr w:type="spellEnd"/>
            <w:r>
              <w:rPr>
                <w:sz w:val="15"/>
              </w:rPr>
              <w:t xml:space="preserve">, «The Battle to Onboard» 2022: </w:t>
            </w:r>
            <w:proofErr w:type="spellStart"/>
            <w:r>
              <w:rPr>
                <w:sz w:val="15"/>
              </w:rPr>
              <w:t>el</w:t>
            </w:r>
            <w:proofErr w:type="spellEnd"/>
            <w:r>
              <w:rPr>
                <w:sz w:val="15"/>
              </w:rPr>
              <w:t xml:space="preserve"> 68 % de </w:t>
            </w:r>
            <w:proofErr w:type="spellStart"/>
            <w:r>
              <w:rPr>
                <w:sz w:val="15"/>
              </w:rPr>
              <w:t>los</w:t>
            </w:r>
            <w:proofErr w:type="spellEnd"/>
            <w:r>
              <w:rPr>
                <w:sz w:val="15"/>
              </w:rPr>
              <w:t xml:space="preserve"> </w:t>
            </w:r>
            <w:proofErr w:type="spellStart"/>
            <w:r>
              <w:rPr>
                <w:sz w:val="15"/>
              </w:rPr>
              <w:t>consumidores</w:t>
            </w:r>
            <w:proofErr w:type="spellEnd"/>
            <w:r>
              <w:rPr>
                <w:sz w:val="15"/>
              </w:rPr>
              <w:t xml:space="preserve"> </w:t>
            </w:r>
            <w:proofErr w:type="spellStart"/>
            <w:r>
              <w:rPr>
                <w:sz w:val="15"/>
              </w:rPr>
              <w:t>abandonó</w:t>
            </w:r>
            <w:proofErr w:type="spellEnd"/>
            <w:r>
              <w:rPr>
                <w:sz w:val="15"/>
              </w:rPr>
              <w:t xml:space="preserve"> </w:t>
            </w:r>
            <w:proofErr w:type="spellStart"/>
            <w:r>
              <w:rPr>
                <w:sz w:val="15"/>
              </w:rPr>
              <w:t>una</w:t>
            </w:r>
            <w:proofErr w:type="spellEnd"/>
            <w:r>
              <w:rPr>
                <w:sz w:val="15"/>
              </w:rPr>
              <w:t xml:space="preserve"> </w:t>
            </w:r>
            <w:proofErr w:type="spellStart"/>
            <w:r>
              <w:rPr>
                <w:sz w:val="15"/>
              </w:rPr>
              <w:t>solicitud</w:t>
            </w:r>
            <w:proofErr w:type="spellEnd"/>
            <w:r>
              <w:rPr>
                <w:sz w:val="15"/>
              </w:rPr>
              <w:t xml:space="preserve"> </w:t>
            </w:r>
            <w:proofErr w:type="spellStart"/>
            <w:r>
              <w:rPr>
                <w:sz w:val="15"/>
              </w:rPr>
              <w:t>financiera</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w:t>
            </w:r>
            <w:proofErr w:type="spellStart"/>
            <w:r>
              <w:rPr>
                <w:sz w:val="15"/>
              </w:rPr>
              <w:t>último</w:t>
            </w:r>
            <w:proofErr w:type="spellEnd"/>
            <w:r>
              <w:rPr>
                <w:sz w:val="15"/>
              </w:rPr>
              <w:t xml:space="preserve"> </w:t>
            </w:r>
            <w:proofErr w:type="spellStart"/>
            <w:r>
              <w:rPr>
                <w:sz w:val="15"/>
              </w:rPr>
              <w:t>año</w:t>
            </w:r>
            <w:proofErr w:type="spellEnd"/>
            <w:r>
              <w:rPr>
                <w:sz w:val="15"/>
              </w:rPr>
              <w:t xml:space="preserve">, de modo que la </w:t>
            </w:r>
            <w:proofErr w:type="spellStart"/>
            <w:r>
              <w:rPr>
                <w:sz w:val="15"/>
              </w:rPr>
              <w:t>referencia</w:t>
            </w:r>
            <w:proofErr w:type="spellEnd"/>
            <w:r>
              <w:rPr>
                <w:sz w:val="15"/>
              </w:rPr>
              <w:t xml:space="preserve"> sectorial de </w:t>
            </w:r>
            <w:proofErr w:type="spellStart"/>
            <w:r>
              <w:rPr>
                <w:sz w:val="15"/>
              </w:rPr>
              <w:t>finalización</w:t>
            </w:r>
            <w:proofErr w:type="spellEnd"/>
            <w:r>
              <w:rPr>
                <w:sz w:val="15"/>
              </w:rPr>
              <w:t xml:space="preserve"> es del 32 %. Se </w:t>
            </w:r>
            <w:proofErr w:type="spellStart"/>
            <w:r>
              <w:rPr>
                <w:sz w:val="15"/>
              </w:rPr>
              <w:t>fija</w:t>
            </w:r>
            <w:proofErr w:type="spellEnd"/>
            <w:r>
              <w:rPr>
                <w:sz w:val="15"/>
              </w:rPr>
              <w:t xml:space="preserve"> </w:t>
            </w:r>
            <w:proofErr w:type="spellStart"/>
            <w:r>
              <w:rPr>
                <w:sz w:val="15"/>
              </w:rPr>
              <w:t>el</w:t>
            </w:r>
            <w:proofErr w:type="spellEnd"/>
            <w:r>
              <w:rPr>
                <w:sz w:val="15"/>
              </w:rPr>
              <w:t xml:space="preserve"> </w:t>
            </w:r>
            <w:proofErr w:type="spellStart"/>
            <w:r>
              <w:rPr>
                <w:sz w:val="15"/>
              </w:rPr>
              <w:t>objetivo</w:t>
            </w:r>
            <w:proofErr w:type="spellEnd"/>
            <w:r>
              <w:rPr>
                <w:sz w:val="15"/>
              </w:rPr>
              <w:t xml:space="preserve"> </w:t>
            </w:r>
            <w:proofErr w:type="spellStart"/>
            <w:r>
              <w:rPr>
                <w:sz w:val="15"/>
              </w:rPr>
              <w:t>por</w:t>
            </w:r>
            <w:proofErr w:type="spellEnd"/>
            <w:r>
              <w:rPr>
                <w:sz w:val="15"/>
              </w:rPr>
              <w:t xml:space="preserve"> </w:t>
            </w:r>
            <w:proofErr w:type="spellStart"/>
            <w:r>
              <w:rPr>
                <w:sz w:val="15"/>
              </w:rPr>
              <w:t>encima</w:t>
            </w:r>
            <w:proofErr w:type="spellEnd"/>
            <w:r>
              <w:rPr>
                <w:sz w:val="15"/>
              </w:rPr>
              <w:t xml:space="preserve"> de la media </w:t>
            </w:r>
            <w:proofErr w:type="spellStart"/>
            <w:r>
              <w:rPr>
                <w:sz w:val="15"/>
              </w:rPr>
              <w:t>porque</w:t>
            </w:r>
            <w:proofErr w:type="spellEnd"/>
            <w:r>
              <w:rPr>
                <w:sz w:val="15"/>
              </w:rPr>
              <w:t xml:space="preserve"> </w:t>
            </w:r>
            <w:proofErr w:type="spellStart"/>
            <w:r>
              <w:rPr>
                <w:sz w:val="15"/>
              </w:rPr>
              <w:t>el</w:t>
            </w:r>
            <w:proofErr w:type="spellEnd"/>
            <w:r>
              <w:rPr>
                <w:sz w:val="15"/>
              </w:rPr>
              <w:t xml:space="preserve"> </w:t>
            </w:r>
            <w:proofErr w:type="spellStart"/>
            <w:r>
              <w:rPr>
                <w:sz w:val="15"/>
              </w:rPr>
              <w:t>diseño</w:t>
            </w:r>
            <w:proofErr w:type="spellEnd"/>
            <w:r>
              <w:rPr>
                <w:sz w:val="15"/>
              </w:rPr>
              <w:t xml:space="preserve"> </w:t>
            </w:r>
            <w:proofErr w:type="spellStart"/>
            <w:r>
              <w:rPr>
                <w:sz w:val="15"/>
              </w:rPr>
              <w:t>ataca</w:t>
            </w:r>
            <w:proofErr w:type="spellEnd"/>
            <w:r>
              <w:rPr>
                <w:sz w:val="15"/>
              </w:rPr>
              <w:t xml:space="preserve"> de forma </w:t>
            </w:r>
            <w:proofErr w:type="spellStart"/>
            <w:r>
              <w:rPr>
                <w:sz w:val="15"/>
              </w:rPr>
              <w:t>explícita</w:t>
            </w:r>
            <w:proofErr w:type="spellEnd"/>
            <w:r>
              <w:rPr>
                <w:sz w:val="15"/>
              </w:rPr>
              <w:t xml:space="preserve"> las dos </w:t>
            </w:r>
            <w:proofErr w:type="spellStart"/>
            <w:r>
              <w:rPr>
                <w:sz w:val="15"/>
              </w:rPr>
              <w:t>causas</w:t>
            </w:r>
            <w:proofErr w:type="spellEnd"/>
            <w:r>
              <w:rPr>
                <w:sz w:val="15"/>
              </w:rPr>
              <w:t xml:space="preserve"> </w:t>
            </w:r>
            <w:proofErr w:type="spellStart"/>
            <w:r>
              <w:rPr>
                <w:sz w:val="15"/>
              </w:rPr>
              <w:t>principales</w:t>
            </w:r>
            <w:proofErr w:type="spellEnd"/>
            <w:r>
              <w:rPr>
                <w:sz w:val="15"/>
              </w:rPr>
              <w:t xml:space="preserve"> que ese </w:t>
            </w:r>
            <w:proofErr w:type="spellStart"/>
            <w:r>
              <w:rPr>
                <w:sz w:val="15"/>
              </w:rPr>
              <w:t>estudio</w:t>
            </w:r>
            <w:proofErr w:type="spellEnd"/>
            <w:r>
              <w:rPr>
                <w:sz w:val="15"/>
              </w:rPr>
              <w:t xml:space="preserve"> </w:t>
            </w:r>
            <w:proofErr w:type="spellStart"/>
            <w:r>
              <w:rPr>
                <w:sz w:val="15"/>
              </w:rPr>
              <w:t>identifica</w:t>
            </w:r>
            <w:proofErr w:type="spellEnd"/>
            <w:r>
              <w:rPr>
                <w:sz w:val="15"/>
              </w:rPr>
              <w:t xml:space="preserve">: no disponer del </w:t>
            </w:r>
            <w:proofErr w:type="spellStart"/>
            <w:r>
              <w:rPr>
                <w:sz w:val="15"/>
              </w:rPr>
              <w:t>documento</w:t>
            </w:r>
            <w:proofErr w:type="spellEnd"/>
            <w:r>
              <w:rPr>
                <w:sz w:val="15"/>
              </w:rPr>
              <w:t xml:space="preserve"> </w:t>
            </w:r>
            <w:proofErr w:type="spellStart"/>
            <w:r>
              <w:rPr>
                <w:sz w:val="15"/>
              </w:rPr>
              <w:t>en</w:t>
            </w:r>
            <w:proofErr w:type="spellEnd"/>
            <w:r>
              <w:rPr>
                <w:sz w:val="15"/>
              </w:rPr>
              <w:t xml:space="preserve"> ese </w:t>
            </w:r>
            <w:proofErr w:type="spellStart"/>
            <w:r>
              <w:rPr>
                <w:sz w:val="15"/>
              </w:rPr>
              <w:t>momento</w:t>
            </w:r>
            <w:proofErr w:type="spellEnd"/>
            <w:r>
              <w:rPr>
                <w:sz w:val="15"/>
              </w:rPr>
              <w:t xml:space="preserve"> (38 %) —</w:t>
            </w:r>
            <w:proofErr w:type="spellStart"/>
            <w:r>
              <w:rPr>
                <w:sz w:val="15"/>
              </w:rPr>
              <w:t>resuelto</w:t>
            </w:r>
            <w:proofErr w:type="spellEnd"/>
            <w:r>
              <w:rPr>
                <w:sz w:val="15"/>
              </w:rPr>
              <w:t xml:space="preserve"> con «</w:t>
            </w:r>
            <w:proofErr w:type="spellStart"/>
            <w:r>
              <w:rPr>
                <w:sz w:val="15"/>
              </w:rPr>
              <w:t>guardar</w:t>
            </w:r>
            <w:proofErr w:type="spellEnd"/>
            <w:r>
              <w:rPr>
                <w:sz w:val="15"/>
              </w:rPr>
              <w:t xml:space="preserve"> y </w:t>
            </w:r>
            <w:proofErr w:type="spellStart"/>
            <w:r>
              <w:rPr>
                <w:sz w:val="15"/>
              </w:rPr>
              <w:t>salir</w:t>
            </w:r>
            <w:proofErr w:type="spellEnd"/>
            <w:r>
              <w:rPr>
                <w:sz w:val="15"/>
              </w:rPr>
              <w:t xml:space="preserve">» y </w:t>
            </w:r>
            <w:proofErr w:type="gramStart"/>
            <w:r>
              <w:rPr>
                <w:sz w:val="15"/>
              </w:rPr>
              <w:t>con</w:t>
            </w:r>
            <w:proofErr w:type="gramEnd"/>
            <w:r>
              <w:rPr>
                <w:sz w:val="15"/>
              </w:rPr>
              <w:t xml:space="preserve"> la </w:t>
            </w:r>
            <w:proofErr w:type="spellStart"/>
            <w:r>
              <w:rPr>
                <w:sz w:val="15"/>
              </w:rPr>
              <w:t>subida</w:t>
            </w:r>
            <w:proofErr w:type="spellEnd"/>
            <w:r>
              <w:rPr>
                <w:sz w:val="15"/>
              </w:rPr>
              <w:t xml:space="preserve"> de </w:t>
            </w:r>
            <w:proofErr w:type="spellStart"/>
            <w:r>
              <w:rPr>
                <w:sz w:val="15"/>
              </w:rPr>
              <w:t>archivo</w:t>
            </w:r>
            <w:proofErr w:type="spellEnd"/>
            <w:r>
              <w:rPr>
                <w:sz w:val="15"/>
              </w:rPr>
              <w:t xml:space="preserve">— y </w:t>
            </w:r>
            <w:proofErr w:type="spellStart"/>
            <w:r>
              <w:rPr>
                <w:sz w:val="15"/>
              </w:rPr>
              <w:t>tener</w:t>
            </w:r>
            <w:proofErr w:type="spellEnd"/>
            <w:r>
              <w:rPr>
                <w:sz w:val="15"/>
              </w:rPr>
              <w:t xml:space="preserve"> que </w:t>
            </w:r>
            <w:proofErr w:type="spellStart"/>
            <w:r>
              <w:rPr>
                <w:sz w:val="15"/>
              </w:rPr>
              <w:t>aportar</w:t>
            </w:r>
            <w:proofErr w:type="spellEnd"/>
            <w:r>
              <w:rPr>
                <w:sz w:val="15"/>
              </w:rPr>
              <w:t xml:space="preserve"> </w:t>
            </w:r>
            <w:proofErr w:type="spellStart"/>
            <w:r>
              <w:rPr>
                <w:sz w:val="15"/>
              </w:rPr>
              <w:t>demasiada</w:t>
            </w:r>
            <w:proofErr w:type="spellEnd"/>
            <w:r>
              <w:rPr>
                <w:sz w:val="15"/>
              </w:rPr>
              <w:t xml:space="preserve"> </w:t>
            </w:r>
            <w:proofErr w:type="spellStart"/>
            <w:r>
              <w:rPr>
                <w:sz w:val="15"/>
              </w:rPr>
              <w:t>información</w:t>
            </w:r>
            <w:proofErr w:type="spellEnd"/>
            <w:r>
              <w:rPr>
                <w:sz w:val="15"/>
              </w:rPr>
              <w:t xml:space="preserve"> personal (21 %) —</w:t>
            </w:r>
            <w:proofErr w:type="spellStart"/>
            <w:r>
              <w:rPr>
                <w:sz w:val="15"/>
              </w:rPr>
              <w:t>resuelto</w:t>
            </w:r>
            <w:proofErr w:type="spellEnd"/>
            <w:r>
              <w:rPr>
                <w:sz w:val="15"/>
              </w:rPr>
              <w:t xml:space="preserve"> </w:t>
            </w:r>
            <w:proofErr w:type="spellStart"/>
            <w:r>
              <w:rPr>
                <w:sz w:val="15"/>
              </w:rPr>
              <w:t>porque</w:t>
            </w:r>
            <w:proofErr w:type="spellEnd"/>
            <w:r>
              <w:rPr>
                <w:sz w:val="15"/>
              </w:rPr>
              <w:t xml:space="preserve"> </w:t>
            </w:r>
            <w:proofErr w:type="spellStart"/>
            <w:r>
              <w:rPr>
                <w:sz w:val="15"/>
              </w:rPr>
              <w:t>el</w:t>
            </w:r>
            <w:proofErr w:type="spellEnd"/>
            <w:r>
              <w:rPr>
                <w:sz w:val="15"/>
              </w:rPr>
              <w:t xml:space="preserve"> OCR rellena </w:t>
            </w:r>
            <w:proofErr w:type="spellStart"/>
            <w:r>
              <w:rPr>
                <w:sz w:val="15"/>
              </w:rPr>
              <w:t>en</w:t>
            </w:r>
            <w:proofErr w:type="spellEnd"/>
            <w:r>
              <w:rPr>
                <w:sz w:val="15"/>
              </w:rPr>
              <w:t xml:space="preserve"> </w:t>
            </w:r>
            <w:proofErr w:type="spellStart"/>
            <w:r>
              <w:rPr>
                <w:sz w:val="15"/>
              </w:rPr>
              <w:t>lugar</w:t>
            </w:r>
            <w:proofErr w:type="spellEnd"/>
            <w:r>
              <w:rPr>
                <w:sz w:val="15"/>
              </w:rPr>
              <w:t xml:space="preserve"> de </w:t>
            </w:r>
            <w:proofErr w:type="spellStart"/>
            <w:r>
              <w:rPr>
                <w:sz w:val="15"/>
              </w:rPr>
              <w:t>preguntar</w:t>
            </w:r>
            <w:proofErr w:type="spellEnd"/>
            <w:r>
              <w:rPr>
                <w:sz w:val="15"/>
              </w:rPr>
              <w:t>—.</w:t>
            </w:r>
          </w:p>
        </w:tc>
        <w:tc>
          <w:tcPr>
            <w:tcW w:w="1474" w:type="dxa"/>
          </w:tcPr>
          <w:p w14:paraId="6729D67D" w14:textId="77777777" w:rsidR="00517F79" w:rsidRDefault="00312292">
            <w:pPr>
              <w:spacing w:before="40" w:after="40"/>
            </w:pPr>
            <w:r>
              <w:rPr>
                <w:sz w:val="15"/>
              </w:rPr>
              <w:t>HU-01, HU-02, HU-03</w:t>
            </w:r>
          </w:p>
        </w:tc>
      </w:tr>
      <w:tr w:rsidR="00FD0E80" w14:paraId="68B185B2" w14:textId="77777777">
        <w:tc>
          <w:tcPr>
            <w:tcW w:w="737" w:type="dxa"/>
          </w:tcPr>
          <w:p w14:paraId="36D73E22" w14:textId="77777777" w:rsidR="00517F79" w:rsidRDefault="00312292">
            <w:pPr>
              <w:spacing w:before="40" w:after="40"/>
              <w:jc w:val="center"/>
            </w:pPr>
            <w:r>
              <w:rPr>
                <w:sz w:val="15"/>
              </w:rPr>
              <w:t>KPI-02</w:t>
            </w:r>
          </w:p>
        </w:tc>
        <w:tc>
          <w:tcPr>
            <w:tcW w:w="2041" w:type="dxa"/>
          </w:tcPr>
          <w:p w14:paraId="7A776A07" w14:textId="77777777" w:rsidR="00517F79" w:rsidRDefault="00312292">
            <w:pPr>
              <w:spacing w:before="40" w:after="40"/>
            </w:pPr>
            <w:proofErr w:type="spellStart"/>
            <w:r>
              <w:rPr>
                <w:sz w:val="15"/>
              </w:rPr>
              <w:t>Tiempo</w:t>
            </w:r>
            <w:proofErr w:type="spellEnd"/>
            <w:r>
              <w:rPr>
                <w:sz w:val="15"/>
              </w:rPr>
              <w:t xml:space="preserve"> de </w:t>
            </w:r>
            <w:proofErr w:type="spellStart"/>
            <w:r>
              <w:rPr>
                <w:sz w:val="15"/>
              </w:rPr>
              <w:t>apertura</w:t>
            </w:r>
            <w:proofErr w:type="spellEnd"/>
            <w:r>
              <w:rPr>
                <w:sz w:val="15"/>
              </w:rPr>
              <w:t xml:space="preserve"> de </w:t>
            </w:r>
            <w:proofErr w:type="spellStart"/>
            <w:r>
              <w:rPr>
                <w:sz w:val="15"/>
              </w:rPr>
              <w:t>cuenta</w:t>
            </w:r>
            <w:proofErr w:type="spellEnd"/>
          </w:p>
        </w:tc>
        <w:tc>
          <w:tcPr>
            <w:tcW w:w="3005" w:type="dxa"/>
          </w:tcPr>
          <w:p w14:paraId="522B79EA" w14:textId="77777777" w:rsidR="00517F79" w:rsidRDefault="00312292">
            <w:pPr>
              <w:spacing w:before="40" w:after="40"/>
            </w:pPr>
            <w:proofErr w:type="spellStart"/>
            <w:r>
              <w:rPr>
                <w:sz w:val="15"/>
              </w:rPr>
              <w:t>Minutos</w:t>
            </w:r>
            <w:proofErr w:type="spellEnd"/>
            <w:r>
              <w:rPr>
                <w:sz w:val="15"/>
              </w:rPr>
              <w:t xml:space="preserve"> </w:t>
            </w:r>
            <w:proofErr w:type="spellStart"/>
            <w:r>
              <w:rPr>
                <w:sz w:val="15"/>
              </w:rPr>
              <w:t>transcurridos</w:t>
            </w:r>
            <w:proofErr w:type="spellEnd"/>
            <w:r>
              <w:rPr>
                <w:sz w:val="15"/>
              </w:rPr>
              <w:t xml:space="preserve"> entre </w:t>
            </w:r>
            <w:proofErr w:type="spellStart"/>
            <w:r>
              <w:rPr>
                <w:sz w:val="15"/>
              </w:rPr>
              <w:t>el</w:t>
            </w:r>
            <w:proofErr w:type="spellEnd"/>
            <w:r>
              <w:rPr>
                <w:sz w:val="15"/>
              </w:rPr>
              <w:t xml:space="preserve"> </w:t>
            </w:r>
            <w:proofErr w:type="spellStart"/>
            <w:r>
              <w:rPr>
                <w:sz w:val="15"/>
              </w:rPr>
              <w:t>inicio</w:t>
            </w:r>
            <w:proofErr w:type="spellEnd"/>
            <w:r>
              <w:rPr>
                <w:sz w:val="15"/>
              </w:rPr>
              <w:t xml:space="preserve"> del </w:t>
            </w:r>
            <w:proofErr w:type="spellStart"/>
            <w:r>
              <w:rPr>
                <w:sz w:val="15"/>
              </w:rPr>
              <w:t>registro</w:t>
            </w:r>
            <w:proofErr w:type="spellEnd"/>
            <w:r>
              <w:rPr>
                <w:sz w:val="15"/>
              </w:rPr>
              <w:t xml:space="preserve"> y la </w:t>
            </w:r>
            <w:proofErr w:type="spellStart"/>
            <w:r>
              <w:rPr>
                <w:sz w:val="15"/>
              </w:rPr>
              <w:t>cuenta</w:t>
            </w:r>
            <w:proofErr w:type="spellEnd"/>
            <w:r>
              <w:rPr>
                <w:sz w:val="15"/>
              </w:rPr>
              <w:t xml:space="preserve"> </w:t>
            </w:r>
            <w:proofErr w:type="spellStart"/>
            <w:r>
              <w:rPr>
                <w:sz w:val="15"/>
              </w:rPr>
              <w:t>activa</w:t>
            </w:r>
            <w:proofErr w:type="spellEnd"/>
            <w:r>
              <w:rPr>
                <w:sz w:val="15"/>
              </w:rPr>
              <w:t xml:space="preserve">. Se </w:t>
            </w:r>
            <w:proofErr w:type="spellStart"/>
            <w:r>
              <w:rPr>
                <w:sz w:val="15"/>
              </w:rPr>
              <w:t>reporta</w:t>
            </w:r>
            <w:proofErr w:type="spellEnd"/>
            <w:r>
              <w:rPr>
                <w:sz w:val="15"/>
              </w:rPr>
              <w:t xml:space="preserve"> la </w:t>
            </w:r>
            <w:proofErr w:type="spellStart"/>
            <w:r>
              <w:rPr>
                <w:sz w:val="15"/>
              </w:rPr>
              <w:t>mediana</w:t>
            </w:r>
            <w:proofErr w:type="spellEnd"/>
            <w:r>
              <w:rPr>
                <w:sz w:val="15"/>
              </w:rPr>
              <w:t xml:space="preserve"> y </w:t>
            </w:r>
            <w:proofErr w:type="spellStart"/>
            <w:r>
              <w:rPr>
                <w:sz w:val="15"/>
              </w:rPr>
              <w:t>el</w:t>
            </w:r>
            <w:proofErr w:type="spellEnd"/>
            <w:r>
              <w:rPr>
                <w:sz w:val="15"/>
              </w:rPr>
              <w:t xml:space="preserve"> </w:t>
            </w:r>
            <w:proofErr w:type="spellStart"/>
            <w:r>
              <w:rPr>
                <w:sz w:val="15"/>
              </w:rPr>
              <w:t>percentil</w:t>
            </w:r>
            <w:proofErr w:type="spellEnd"/>
            <w:r>
              <w:rPr>
                <w:sz w:val="15"/>
              </w:rPr>
              <w:t xml:space="preserve"> 90.</w:t>
            </w:r>
          </w:p>
        </w:tc>
        <w:tc>
          <w:tcPr>
            <w:tcW w:w="1474" w:type="dxa"/>
          </w:tcPr>
          <w:p w14:paraId="68F0EB15" w14:textId="77777777" w:rsidR="00517F79" w:rsidRDefault="00312292">
            <w:pPr>
              <w:spacing w:before="40" w:after="40"/>
              <w:jc w:val="center"/>
            </w:pPr>
            <w:r>
              <w:rPr>
                <w:sz w:val="15"/>
              </w:rPr>
              <w:t>p50 ≤ 5 min</w:t>
            </w:r>
          </w:p>
          <w:p w14:paraId="7D77861A" w14:textId="77777777" w:rsidR="00517F79" w:rsidRDefault="00312292">
            <w:pPr>
              <w:spacing w:after="40"/>
              <w:jc w:val="center"/>
            </w:pPr>
            <w:r>
              <w:rPr>
                <w:sz w:val="15"/>
              </w:rPr>
              <w:t>p90 ≤ 8 min</w:t>
            </w:r>
          </w:p>
        </w:tc>
        <w:tc>
          <w:tcPr>
            <w:tcW w:w="1247" w:type="dxa"/>
          </w:tcPr>
          <w:p w14:paraId="6D608EDA" w14:textId="77777777" w:rsidR="00517F79" w:rsidRDefault="00312292">
            <w:pPr>
              <w:spacing w:before="40" w:after="40"/>
              <w:jc w:val="center"/>
            </w:pPr>
            <w:r>
              <w:rPr>
                <w:sz w:val="15"/>
              </w:rPr>
              <w:t>p90 &gt; 12 min</w:t>
            </w:r>
          </w:p>
        </w:tc>
        <w:tc>
          <w:tcPr>
            <w:tcW w:w="624" w:type="dxa"/>
          </w:tcPr>
          <w:p w14:paraId="2C552154" w14:textId="77777777" w:rsidR="00517F79" w:rsidRDefault="00312292">
            <w:pPr>
              <w:spacing w:before="40" w:after="40"/>
              <w:jc w:val="center"/>
            </w:pPr>
            <w:r>
              <w:rPr>
                <w:sz w:val="15"/>
              </w:rPr>
              <w:t>B</w:t>
            </w:r>
          </w:p>
        </w:tc>
        <w:tc>
          <w:tcPr>
            <w:tcW w:w="4535" w:type="dxa"/>
          </w:tcPr>
          <w:p w14:paraId="58EC6F27" w14:textId="77777777" w:rsidR="00517F79" w:rsidRDefault="00312292">
            <w:pPr>
              <w:spacing w:before="40" w:after="40"/>
            </w:pPr>
            <w:r>
              <w:rPr>
                <w:sz w:val="15"/>
              </w:rPr>
              <w:t xml:space="preserve">La landing </w:t>
            </w:r>
            <w:proofErr w:type="spellStart"/>
            <w:r>
              <w:rPr>
                <w:sz w:val="15"/>
              </w:rPr>
              <w:t>promete</w:t>
            </w:r>
            <w:proofErr w:type="spellEnd"/>
            <w:r>
              <w:rPr>
                <w:sz w:val="15"/>
              </w:rPr>
              <w:t xml:space="preserve"> «</w:t>
            </w:r>
            <w:proofErr w:type="spellStart"/>
            <w:r>
              <w:rPr>
                <w:sz w:val="15"/>
              </w:rPr>
              <w:t>ábrela</w:t>
            </w:r>
            <w:proofErr w:type="spellEnd"/>
            <w:r>
              <w:rPr>
                <w:sz w:val="15"/>
              </w:rPr>
              <w:t xml:space="preserve"> </w:t>
            </w:r>
            <w:proofErr w:type="spellStart"/>
            <w:r>
              <w:rPr>
                <w:sz w:val="15"/>
              </w:rPr>
              <w:t>en</w:t>
            </w:r>
            <w:proofErr w:type="spellEnd"/>
            <w:r>
              <w:rPr>
                <w:sz w:val="15"/>
              </w:rPr>
              <w:t xml:space="preserve"> 5 </w:t>
            </w:r>
            <w:proofErr w:type="spellStart"/>
            <w:r>
              <w:rPr>
                <w:sz w:val="15"/>
              </w:rPr>
              <w:t>minutos</w:t>
            </w:r>
            <w:proofErr w:type="spellEnd"/>
            <w:r>
              <w:rPr>
                <w:sz w:val="15"/>
              </w:rPr>
              <w:t xml:space="preserve">». Este </w:t>
            </w:r>
            <w:proofErr w:type="spellStart"/>
            <w:r>
              <w:rPr>
                <w:sz w:val="15"/>
              </w:rPr>
              <w:t>indicador</w:t>
            </w:r>
            <w:proofErr w:type="spellEnd"/>
            <w:r>
              <w:rPr>
                <w:sz w:val="15"/>
              </w:rPr>
              <w:t xml:space="preserve"> </w:t>
            </w:r>
            <w:proofErr w:type="spellStart"/>
            <w:r>
              <w:rPr>
                <w:sz w:val="15"/>
              </w:rPr>
              <w:t>existe</w:t>
            </w:r>
            <w:proofErr w:type="spellEnd"/>
            <w:r>
              <w:rPr>
                <w:sz w:val="15"/>
              </w:rPr>
              <w:t xml:space="preserve"> para que </w:t>
            </w:r>
            <w:proofErr w:type="spellStart"/>
            <w:r>
              <w:rPr>
                <w:sz w:val="15"/>
              </w:rPr>
              <w:t>esa</w:t>
            </w:r>
            <w:proofErr w:type="spellEnd"/>
            <w:r>
              <w:rPr>
                <w:sz w:val="15"/>
              </w:rPr>
              <w:t xml:space="preserve"> </w:t>
            </w:r>
            <w:proofErr w:type="spellStart"/>
            <w:r>
              <w:rPr>
                <w:sz w:val="15"/>
              </w:rPr>
              <w:t>promesa</w:t>
            </w:r>
            <w:proofErr w:type="spellEnd"/>
            <w:r>
              <w:rPr>
                <w:sz w:val="15"/>
              </w:rPr>
              <w:t xml:space="preserve"> </w:t>
            </w:r>
            <w:proofErr w:type="spellStart"/>
            <w:r>
              <w:rPr>
                <w:sz w:val="15"/>
              </w:rPr>
              <w:t>comercial</w:t>
            </w:r>
            <w:proofErr w:type="spellEnd"/>
            <w:r>
              <w:rPr>
                <w:sz w:val="15"/>
              </w:rPr>
              <w:t xml:space="preserve"> sea auditable y no </w:t>
            </w:r>
            <w:proofErr w:type="spellStart"/>
            <w:r>
              <w:rPr>
                <w:sz w:val="15"/>
              </w:rPr>
              <w:t>una</w:t>
            </w:r>
            <w:proofErr w:type="spellEnd"/>
            <w:r>
              <w:rPr>
                <w:sz w:val="15"/>
              </w:rPr>
              <w:t xml:space="preserve"> </w:t>
            </w:r>
            <w:proofErr w:type="spellStart"/>
            <w:r>
              <w:rPr>
                <w:sz w:val="15"/>
              </w:rPr>
              <w:t>figura</w:t>
            </w:r>
            <w:proofErr w:type="spellEnd"/>
            <w:r>
              <w:rPr>
                <w:sz w:val="15"/>
              </w:rPr>
              <w:t xml:space="preserve"> </w:t>
            </w:r>
            <w:proofErr w:type="spellStart"/>
            <w:r>
              <w:rPr>
                <w:sz w:val="15"/>
              </w:rPr>
              <w:t>retórica</w:t>
            </w:r>
            <w:proofErr w:type="spellEnd"/>
            <w:r>
              <w:rPr>
                <w:sz w:val="15"/>
              </w:rPr>
              <w:t xml:space="preserve">. El </w:t>
            </w:r>
            <w:proofErr w:type="spellStart"/>
            <w:r>
              <w:rPr>
                <w:sz w:val="15"/>
              </w:rPr>
              <w:t>percentil</w:t>
            </w:r>
            <w:proofErr w:type="spellEnd"/>
            <w:r>
              <w:rPr>
                <w:sz w:val="15"/>
              </w:rPr>
              <w:t xml:space="preserve"> 90 se </w:t>
            </w:r>
            <w:proofErr w:type="spellStart"/>
            <w:r>
              <w:rPr>
                <w:sz w:val="15"/>
              </w:rPr>
              <w:t>vigila</w:t>
            </w:r>
            <w:proofErr w:type="spellEnd"/>
            <w:r>
              <w:rPr>
                <w:sz w:val="15"/>
              </w:rPr>
              <w:t xml:space="preserve"> </w:t>
            </w:r>
            <w:proofErr w:type="spellStart"/>
            <w:r>
              <w:rPr>
                <w:sz w:val="15"/>
              </w:rPr>
              <w:t>además</w:t>
            </w:r>
            <w:proofErr w:type="spellEnd"/>
            <w:r>
              <w:rPr>
                <w:sz w:val="15"/>
              </w:rPr>
              <w:t xml:space="preserve"> de la </w:t>
            </w:r>
            <w:proofErr w:type="spellStart"/>
            <w:r>
              <w:rPr>
                <w:sz w:val="15"/>
              </w:rPr>
              <w:t>mediana</w:t>
            </w:r>
            <w:proofErr w:type="spellEnd"/>
            <w:r>
              <w:rPr>
                <w:sz w:val="15"/>
              </w:rPr>
              <w:t xml:space="preserve"> </w:t>
            </w:r>
            <w:proofErr w:type="spellStart"/>
            <w:r>
              <w:rPr>
                <w:sz w:val="15"/>
              </w:rPr>
              <w:t>porque</w:t>
            </w:r>
            <w:proofErr w:type="spellEnd"/>
            <w:r>
              <w:rPr>
                <w:sz w:val="15"/>
              </w:rPr>
              <w:t xml:space="preserve"> </w:t>
            </w:r>
            <w:proofErr w:type="spellStart"/>
            <w:r>
              <w:rPr>
                <w:sz w:val="15"/>
              </w:rPr>
              <w:t>una</w:t>
            </w:r>
            <w:proofErr w:type="spellEnd"/>
            <w:r>
              <w:rPr>
                <w:sz w:val="15"/>
              </w:rPr>
              <w:t xml:space="preserve"> </w:t>
            </w:r>
            <w:proofErr w:type="spellStart"/>
            <w:r>
              <w:rPr>
                <w:sz w:val="15"/>
              </w:rPr>
              <w:t>mediana</w:t>
            </w:r>
            <w:proofErr w:type="spellEnd"/>
            <w:r>
              <w:rPr>
                <w:sz w:val="15"/>
              </w:rPr>
              <w:t xml:space="preserve"> </w:t>
            </w:r>
            <w:proofErr w:type="spellStart"/>
            <w:r>
              <w:rPr>
                <w:sz w:val="15"/>
              </w:rPr>
              <w:t>buena</w:t>
            </w:r>
            <w:proofErr w:type="spellEnd"/>
            <w:r>
              <w:rPr>
                <w:sz w:val="15"/>
              </w:rPr>
              <w:t xml:space="preserve"> </w:t>
            </w:r>
            <w:proofErr w:type="spellStart"/>
            <w:r>
              <w:rPr>
                <w:sz w:val="15"/>
              </w:rPr>
              <w:t>puede</w:t>
            </w:r>
            <w:proofErr w:type="spellEnd"/>
            <w:r>
              <w:rPr>
                <w:sz w:val="15"/>
              </w:rPr>
              <w:t xml:space="preserve"> </w:t>
            </w:r>
            <w:proofErr w:type="spellStart"/>
            <w:r>
              <w:rPr>
                <w:sz w:val="15"/>
              </w:rPr>
              <w:t>esconder</w:t>
            </w:r>
            <w:proofErr w:type="spellEnd"/>
            <w:r>
              <w:rPr>
                <w:sz w:val="15"/>
              </w:rPr>
              <w:t xml:space="preserve"> </w:t>
            </w:r>
            <w:proofErr w:type="spellStart"/>
            <w:r>
              <w:rPr>
                <w:sz w:val="15"/>
              </w:rPr>
              <w:t>una</w:t>
            </w:r>
            <w:proofErr w:type="spellEnd"/>
            <w:r>
              <w:rPr>
                <w:sz w:val="15"/>
              </w:rPr>
              <w:t xml:space="preserve"> cola </w:t>
            </w:r>
            <w:proofErr w:type="spellStart"/>
            <w:r>
              <w:rPr>
                <w:sz w:val="15"/>
              </w:rPr>
              <w:t>larga</w:t>
            </w:r>
            <w:proofErr w:type="spellEnd"/>
            <w:r>
              <w:rPr>
                <w:sz w:val="15"/>
              </w:rPr>
              <w:t xml:space="preserve"> que </w:t>
            </w:r>
            <w:proofErr w:type="spellStart"/>
            <w:r>
              <w:rPr>
                <w:sz w:val="15"/>
              </w:rPr>
              <w:t>afecte</w:t>
            </w:r>
            <w:proofErr w:type="spellEnd"/>
            <w:r>
              <w:rPr>
                <w:sz w:val="15"/>
              </w:rPr>
              <w:t xml:space="preserve"> a uno de </w:t>
            </w:r>
            <w:proofErr w:type="spellStart"/>
            <w:r>
              <w:rPr>
                <w:sz w:val="15"/>
              </w:rPr>
              <w:t>cada</w:t>
            </w:r>
            <w:proofErr w:type="spellEnd"/>
            <w:r>
              <w:rPr>
                <w:sz w:val="15"/>
              </w:rPr>
              <w:t xml:space="preserve"> </w:t>
            </w:r>
            <w:proofErr w:type="spellStart"/>
            <w:r>
              <w:rPr>
                <w:sz w:val="15"/>
              </w:rPr>
              <w:t>diez</w:t>
            </w:r>
            <w:proofErr w:type="spellEnd"/>
            <w:r>
              <w:rPr>
                <w:sz w:val="15"/>
              </w:rPr>
              <w:t xml:space="preserve"> </w:t>
            </w:r>
            <w:proofErr w:type="spellStart"/>
            <w:r>
              <w:rPr>
                <w:sz w:val="15"/>
              </w:rPr>
              <w:t>solicitantes</w:t>
            </w:r>
            <w:proofErr w:type="spellEnd"/>
            <w:r>
              <w:rPr>
                <w:sz w:val="15"/>
              </w:rPr>
              <w:t>.</w:t>
            </w:r>
          </w:p>
        </w:tc>
        <w:tc>
          <w:tcPr>
            <w:tcW w:w="1474" w:type="dxa"/>
          </w:tcPr>
          <w:p w14:paraId="01710AA1" w14:textId="77777777" w:rsidR="00517F79" w:rsidRDefault="00312292">
            <w:pPr>
              <w:spacing w:before="40" w:after="40"/>
            </w:pPr>
            <w:r>
              <w:rPr>
                <w:sz w:val="15"/>
              </w:rPr>
              <w:t>HU-01 … HU-05</w:t>
            </w:r>
          </w:p>
        </w:tc>
      </w:tr>
      <w:tr w:rsidR="00FD0E80" w14:paraId="7B58AB59" w14:textId="77777777">
        <w:tc>
          <w:tcPr>
            <w:tcW w:w="737" w:type="dxa"/>
          </w:tcPr>
          <w:p w14:paraId="7D62FB3E" w14:textId="77777777" w:rsidR="00517F79" w:rsidRDefault="00312292">
            <w:pPr>
              <w:spacing w:before="40" w:after="40"/>
              <w:jc w:val="center"/>
            </w:pPr>
            <w:r>
              <w:rPr>
                <w:sz w:val="15"/>
              </w:rPr>
              <w:t>KPI-03</w:t>
            </w:r>
          </w:p>
        </w:tc>
        <w:tc>
          <w:tcPr>
            <w:tcW w:w="2041" w:type="dxa"/>
          </w:tcPr>
          <w:p w14:paraId="594D6F4F" w14:textId="77777777" w:rsidR="00517F79" w:rsidRDefault="00312292">
            <w:pPr>
              <w:spacing w:before="40" w:after="40"/>
            </w:pPr>
            <w:r>
              <w:rPr>
                <w:sz w:val="15"/>
              </w:rPr>
              <w:t xml:space="preserve">Tasa de </w:t>
            </w:r>
            <w:proofErr w:type="spellStart"/>
            <w:r>
              <w:rPr>
                <w:sz w:val="15"/>
              </w:rPr>
              <w:t>derivación</w:t>
            </w:r>
            <w:proofErr w:type="spellEnd"/>
            <w:r>
              <w:rPr>
                <w:sz w:val="15"/>
              </w:rPr>
              <w:t xml:space="preserve"> a </w:t>
            </w:r>
            <w:proofErr w:type="spellStart"/>
            <w:r>
              <w:rPr>
                <w:sz w:val="15"/>
              </w:rPr>
              <w:t>revisión</w:t>
            </w:r>
            <w:proofErr w:type="spellEnd"/>
            <w:r>
              <w:rPr>
                <w:sz w:val="15"/>
              </w:rPr>
              <w:t xml:space="preserve"> manual</w:t>
            </w:r>
          </w:p>
        </w:tc>
        <w:tc>
          <w:tcPr>
            <w:tcW w:w="3005" w:type="dxa"/>
          </w:tcPr>
          <w:p w14:paraId="0AB41839" w14:textId="77777777" w:rsidR="00517F79" w:rsidRDefault="00312292">
            <w:pPr>
              <w:spacing w:before="40" w:after="40"/>
            </w:pPr>
            <w:r>
              <w:rPr>
                <w:sz w:val="15"/>
              </w:rPr>
              <w:t xml:space="preserve">Solicitudes </w:t>
            </w:r>
            <w:proofErr w:type="spellStart"/>
            <w:r>
              <w:rPr>
                <w:sz w:val="15"/>
              </w:rPr>
              <w:t>derivadas</w:t>
            </w:r>
            <w:proofErr w:type="spellEnd"/>
            <w:r>
              <w:rPr>
                <w:sz w:val="15"/>
              </w:rPr>
              <w:t xml:space="preserve"> al </w:t>
            </w:r>
            <w:proofErr w:type="spellStart"/>
            <w:r>
              <w:rPr>
                <w:sz w:val="15"/>
              </w:rPr>
              <w:t>Oficial</w:t>
            </w:r>
            <w:proofErr w:type="spellEnd"/>
            <w:r>
              <w:rPr>
                <w:sz w:val="15"/>
              </w:rPr>
              <w:t xml:space="preserve"> de </w:t>
            </w:r>
            <w:proofErr w:type="spellStart"/>
            <w:r>
              <w:rPr>
                <w:sz w:val="15"/>
              </w:rPr>
              <w:t>Cumplimiento</w:t>
            </w:r>
            <w:proofErr w:type="spellEnd"/>
            <w:r>
              <w:rPr>
                <w:sz w:val="15"/>
              </w:rPr>
              <w:t xml:space="preserve"> ÷ solicitudes con </w:t>
            </w:r>
            <w:proofErr w:type="spellStart"/>
            <w:r>
              <w:rPr>
                <w:sz w:val="15"/>
              </w:rPr>
              <w:t>biometría</w:t>
            </w:r>
            <w:proofErr w:type="spellEnd"/>
            <w:r>
              <w:rPr>
                <w:sz w:val="15"/>
              </w:rPr>
              <w:t xml:space="preserve"> </w:t>
            </w:r>
            <w:proofErr w:type="spellStart"/>
            <w:r>
              <w:rPr>
                <w:sz w:val="15"/>
              </w:rPr>
              <w:t>completada</w:t>
            </w:r>
            <w:proofErr w:type="spellEnd"/>
            <w:r>
              <w:rPr>
                <w:sz w:val="15"/>
              </w:rPr>
              <w:t>.</w:t>
            </w:r>
          </w:p>
        </w:tc>
        <w:tc>
          <w:tcPr>
            <w:tcW w:w="1474" w:type="dxa"/>
          </w:tcPr>
          <w:p w14:paraId="3A11F31D" w14:textId="77777777" w:rsidR="00517F79" w:rsidRDefault="00312292">
            <w:pPr>
              <w:spacing w:before="40" w:after="40"/>
              <w:jc w:val="center"/>
            </w:pPr>
            <w:r>
              <w:rPr>
                <w:sz w:val="15"/>
              </w:rPr>
              <w:t>≤ 15 %</w:t>
            </w:r>
          </w:p>
        </w:tc>
        <w:tc>
          <w:tcPr>
            <w:tcW w:w="1247" w:type="dxa"/>
          </w:tcPr>
          <w:p w14:paraId="5DA8600C" w14:textId="77777777" w:rsidR="00517F79" w:rsidRDefault="00312292">
            <w:pPr>
              <w:spacing w:before="40" w:after="40"/>
              <w:jc w:val="center"/>
            </w:pPr>
            <w:r>
              <w:rPr>
                <w:sz w:val="15"/>
              </w:rPr>
              <w:t>&gt; 25 %</w:t>
            </w:r>
          </w:p>
        </w:tc>
        <w:tc>
          <w:tcPr>
            <w:tcW w:w="624" w:type="dxa"/>
          </w:tcPr>
          <w:p w14:paraId="1F799543" w14:textId="77777777" w:rsidR="00517F79" w:rsidRDefault="00312292">
            <w:pPr>
              <w:spacing w:before="40" w:after="40"/>
              <w:jc w:val="center"/>
            </w:pPr>
            <w:r>
              <w:rPr>
                <w:sz w:val="15"/>
              </w:rPr>
              <w:t>B</w:t>
            </w:r>
          </w:p>
        </w:tc>
        <w:tc>
          <w:tcPr>
            <w:tcW w:w="4535" w:type="dxa"/>
          </w:tcPr>
          <w:p w14:paraId="165FEA35" w14:textId="77777777" w:rsidR="00517F79" w:rsidRDefault="00312292">
            <w:pPr>
              <w:spacing w:before="40" w:after="40"/>
            </w:pPr>
            <w:r>
              <w:rPr>
                <w:sz w:val="15"/>
              </w:rPr>
              <w:t xml:space="preserve">Es </w:t>
            </w:r>
            <w:proofErr w:type="spellStart"/>
            <w:r>
              <w:rPr>
                <w:sz w:val="15"/>
              </w:rPr>
              <w:t>el</w:t>
            </w:r>
            <w:proofErr w:type="spellEnd"/>
            <w:r>
              <w:rPr>
                <w:sz w:val="15"/>
              </w:rPr>
              <w:t xml:space="preserve"> </w:t>
            </w:r>
            <w:proofErr w:type="spellStart"/>
            <w:r>
              <w:rPr>
                <w:sz w:val="15"/>
              </w:rPr>
              <w:t>indicador</w:t>
            </w:r>
            <w:proofErr w:type="spellEnd"/>
            <w:r>
              <w:rPr>
                <w:sz w:val="15"/>
              </w:rPr>
              <w:t xml:space="preserve"> que traduce la </w:t>
            </w:r>
            <w:proofErr w:type="spellStart"/>
            <w:r>
              <w:rPr>
                <w:sz w:val="15"/>
              </w:rPr>
              <w:t>calidad</w:t>
            </w:r>
            <w:proofErr w:type="spellEnd"/>
            <w:r>
              <w:rPr>
                <w:sz w:val="15"/>
              </w:rPr>
              <w:t xml:space="preserve"> del OCR y del </w:t>
            </w:r>
            <w:proofErr w:type="spellStart"/>
            <w:r>
              <w:rPr>
                <w:sz w:val="15"/>
              </w:rPr>
              <w:t>cotejo</w:t>
            </w:r>
            <w:proofErr w:type="spellEnd"/>
            <w:r>
              <w:rPr>
                <w:sz w:val="15"/>
              </w:rPr>
              <w:t xml:space="preserve"> facial a </w:t>
            </w:r>
            <w:proofErr w:type="spellStart"/>
            <w:r>
              <w:rPr>
                <w:sz w:val="15"/>
              </w:rPr>
              <w:t>coste</w:t>
            </w:r>
            <w:proofErr w:type="spellEnd"/>
            <w:r>
              <w:rPr>
                <w:sz w:val="15"/>
              </w:rPr>
              <w:t xml:space="preserve"> </w:t>
            </w:r>
            <w:proofErr w:type="spellStart"/>
            <w:r>
              <w:rPr>
                <w:sz w:val="15"/>
              </w:rPr>
              <w:t>operativo</w:t>
            </w:r>
            <w:proofErr w:type="spellEnd"/>
            <w:r>
              <w:rPr>
                <w:sz w:val="15"/>
              </w:rPr>
              <w:t xml:space="preserve">: </w:t>
            </w:r>
            <w:proofErr w:type="spellStart"/>
            <w:r>
              <w:rPr>
                <w:sz w:val="15"/>
              </w:rPr>
              <w:t>cada</w:t>
            </w:r>
            <w:proofErr w:type="spellEnd"/>
            <w:r>
              <w:rPr>
                <w:sz w:val="15"/>
              </w:rPr>
              <w:t xml:space="preserve"> </w:t>
            </w:r>
            <w:proofErr w:type="spellStart"/>
            <w:r>
              <w:rPr>
                <w:sz w:val="15"/>
              </w:rPr>
              <w:t>derivación</w:t>
            </w:r>
            <w:proofErr w:type="spellEnd"/>
            <w:r>
              <w:rPr>
                <w:sz w:val="15"/>
              </w:rPr>
              <w:t xml:space="preserve"> es </w:t>
            </w:r>
            <w:proofErr w:type="spellStart"/>
            <w:r>
              <w:rPr>
                <w:sz w:val="15"/>
              </w:rPr>
              <w:t>trabajo</w:t>
            </w:r>
            <w:proofErr w:type="spellEnd"/>
            <w:r>
              <w:rPr>
                <w:sz w:val="15"/>
              </w:rPr>
              <w:t xml:space="preserve"> </w:t>
            </w:r>
            <w:proofErr w:type="spellStart"/>
            <w:r>
              <w:rPr>
                <w:sz w:val="15"/>
              </w:rPr>
              <w:t>humano</w:t>
            </w:r>
            <w:proofErr w:type="spellEnd"/>
            <w:r>
              <w:rPr>
                <w:sz w:val="15"/>
              </w:rPr>
              <w:t xml:space="preserve">. Un valor alto no </w:t>
            </w:r>
            <w:proofErr w:type="spellStart"/>
            <w:r>
              <w:rPr>
                <w:sz w:val="15"/>
              </w:rPr>
              <w:t>significa</w:t>
            </w:r>
            <w:proofErr w:type="spellEnd"/>
            <w:r>
              <w:rPr>
                <w:sz w:val="15"/>
              </w:rPr>
              <w:t xml:space="preserve"> que </w:t>
            </w:r>
            <w:proofErr w:type="spellStart"/>
            <w:r>
              <w:rPr>
                <w:sz w:val="15"/>
              </w:rPr>
              <w:t>el</w:t>
            </w:r>
            <w:proofErr w:type="spellEnd"/>
            <w:r>
              <w:rPr>
                <w:sz w:val="15"/>
              </w:rPr>
              <w:t xml:space="preserve"> </w:t>
            </w:r>
            <w:proofErr w:type="spellStart"/>
            <w:r>
              <w:rPr>
                <w:sz w:val="15"/>
              </w:rPr>
              <w:t>sistema</w:t>
            </w:r>
            <w:proofErr w:type="spellEnd"/>
            <w:r>
              <w:rPr>
                <w:sz w:val="15"/>
              </w:rPr>
              <w:t xml:space="preserve"> sea </w:t>
            </w:r>
            <w:proofErr w:type="spellStart"/>
            <w:r>
              <w:rPr>
                <w:sz w:val="15"/>
              </w:rPr>
              <w:t>inseguro</w:t>
            </w:r>
            <w:proofErr w:type="spellEnd"/>
            <w:r>
              <w:rPr>
                <w:sz w:val="15"/>
              </w:rPr>
              <w:t xml:space="preserve">, </w:t>
            </w:r>
            <w:proofErr w:type="spellStart"/>
            <w:r>
              <w:rPr>
                <w:sz w:val="15"/>
              </w:rPr>
              <w:t>sino</w:t>
            </w:r>
            <w:proofErr w:type="spellEnd"/>
            <w:r>
              <w:rPr>
                <w:sz w:val="15"/>
              </w:rPr>
              <w:t xml:space="preserve"> que </w:t>
            </w:r>
            <w:proofErr w:type="spellStart"/>
            <w:r>
              <w:rPr>
                <w:sz w:val="15"/>
              </w:rPr>
              <w:t>está</w:t>
            </w:r>
            <w:proofErr w:type="spellEnd"/>
            <w:r>
              <w:rPr>
                <w:sz w:val="15"/>
              </w:rPr>
              <w:t xml:space="preserve"> </w:t>
            </w:r>
            <w:proofErr w:type="spellStart"/>
            <w:r>
              <w:rPr>
                <w:sz w:val="15"/>
              </w:rPr>
              <w:t>siendo</w:t>
            </w:r>
            <w:proofErr w:type="spellEnd"/>
            <w:r>
              <w:rPr>
                <w:sz w:val="15"/>
              </w:rPr>
              <w:t xml:space="preserve"> </w:t>
            </w:r>
            <w:proofErr w:type="spellStart"/>
            <w:r>
              <w:rPr>
                <w:sz w:val="15"/>
              </w:rPr>
              <w:t>impreciso</w:t>
            </w:r>
            <w:proofErr w:type="spellEnd"/>
            <w:r>
              <w:rPr>
                <w:sz w:val="15"/>
              </w:rPr>
              <w:t xml:space="preserve"> y </w:t>
            </w:r>
            <w:proofErr w:type="spellStart"/>
            <w:r>
              <w:rPr>
                <w:sz w:val="15"/>
              </w:rPr>
              <w:t>trasladando</w:t>
            </w:r>
            <w:proofErr w:type="spellEnd"/>
            <w:r>
              <w:rPr>
                <w:sz w:val="15"/>
              </w:rPr>
              <w:t xml:space="preserve"> </w:t>
            </w:r>
            <w:proofErr w:type="spellStart"/>
            <w:r>
              <w:rPr>
                <w:sz w:val="15"/>
              </w:rPr>
              <w:t>su</w:t>
            </w:r>
            <w:proofErr w:type="spellEnd"/>
            <w:r>
              <w:rPr>
                <w:sz w:val="15"/>
              </w:rPr>
              <w:t xml:space="preserve"> </w:t>
            </w:r>
            <w:proofErr w:type="spellStart"/>
            <w:r>
              <w:rPr>
                <w:sz w:val="15"/>
              </w:rPr>
              <w:t>imprecisión</w:t>
            </w:r>
            <w:proofErr w:type="spellEnd"/>
            <w:r>
              <w:rPr>
                <w:sz w:val="15"/>
              </w:rPr>
              <w:t xml:space="preserve"> a </w:t>
            </w:r>
            <w:proofErr w:type="spellStart"/>
            <w:r>
              <w:rPr>
                <w:sz w:val="15"/>
              </w:rPr>
              <w:t>una</w:t>
            </w:r>
            <w:proofErr w:type="spellEnd"/>
            <w:r>
              <w:rPr>
                <w:sz w:val="15"/>
              </w:rPr>
              <w:t xml:space="preserve"> persona. Se </w:t>
            </w:r>
            <w:proofErr w:type="spellStart"/>
            <w:r>
              <w:rPr>
                <w:sz w:val="15"/>
              </w:rPr>
              <w:t>calibra</w:t>
            </w:r>
            <w:proofErr w:type="spellEnd"/>
            <w:r>
              <w:rPr>
                <w:sz w:val="15"/>
              </w:rPr>
              <w:t xml:space="preserve"> contra </w:t>
            </w:r>
            <w:proofErr w:type="spellStart"/>
            <w:r>
              <w:rPr>
                <w:sz w:val="15"/>
              </w:rPr>
              <w:t>el</w:t>
            </w:r>
            <w:proofErr w:type="spellEnd"/>
            <w:r>
              <w:rPr>
                <w:sz w:val="15"/>
              </w:rPr>
              <w:t xml:space="preserve"> conjunto de </w:t>
            </w:r>
            <w:proofErr w:type="spellStart"/>
            <w:r>
              <w:rPr>
                <w:sz w:val="15"/>
              </w:rPr>
              <w:t>imágenes</w:t>
            </w:r>
            <w:proofErr w:type="spellEnd"/>
            <w:r>
              <w:rPr>
                <w:sz w:val="15"/>
              </w:rPr>
              <w:t xml:space="preserve"> de control </w:t>
            </w:r>
            <w:proofErr w:type="spellStart"/>
            <w:r>
              <w:rPr>
                <w:sz w:val="15"/>
              </w:rPr>
              <w:t>en</w:t>
            </w:r>
            <w:proofErr w:type="spellEnd"/>
            <w:r>
              <w:rPr>
                <w:sz w:val="15"/>
              </w:rPr>
              <w:t xml:space="preserve"> </w:t>
            </w:r>
            <w:proofErr w:type="spellStart"/>
            <w:r>
              <w:rPr>
                <w:sz w:val="15"/>
              </w:rPr>
              <w:t>cada</w:t>
            </w:r>
            <w:proofErr w:type="spellEnd"/>
            <w:r>
              <w:rPr>
                <w:sz w:val="15"/>
              </w:rPr>
              <w:t xml:space="preserve"> sprint.</w:t>
            </w:r>
          </w:p>
        </w:tc>
        <w:tc>
          <w:tcPr>
            <w:tcW w:w="1474" w:type="dxa"/>
          </w:tcPr>
          <w:p w14:paraId="78A8B5F0" w14:textId="77777777" w:rsidR="00517F79" w:rsidRDefault="00312292">
            <w:pPr>
              <w:spacing w:before="40" w:after="40"/>
            </w:pPr>
            <w:r>
              <w:rPr>
                <w:sz w:val="15"/>
              </w:rPr>
              <w:t>HU-02, HU-03</w:t>
            </w:r>
          </w:p>
        </w:tc>
      </w:tr>
      <w:tr w:rsidR="00FD0E80" w14:paraId="153F5582" w14:textId="77777777">
        <w:tc>
          <w:tcPr>
            <w:tcW w:w="737" w:type="dxa"/>
          </w:tcPr>
          <w:p w14:paraId="13B27C95" w14:textId="77777777" w:rsidR="00517F79" w:rsidRDefault="00312292">
            <w:pPr>
              <w:spacing w:before="40" w:after="40"/>
              <w:jc w:val="center"/>
            </w:pPr>
            <w:r>
              <w:rPr>
                <w:sz w:val="15"/>
              </w:rPr>
              <w:t>KPI-04</w:t>
            </w:r>
          </w:p>
        </w:tc>
        <w:tc>
          <w:tcPr>
            <w:tcW w:w="2041" w:type="dxa"/>
          </w:tcPr>
          <w:p w14:paraId="41620E5C" w14:textId="77777777" w:rsidR="00517F79" w:rsidRDefault="00312292">
            <w:pPr>
              <w:spacing w:before="40" w:after="40"/>
            </w:pPr>
            <w:r>
              <w:rPr>
                <w:sz w:val="15"/>
              </w:rPr>
              <w:t xml:space="preserve">Tasa de </w:t>
            </w:r>
            <w:proofErr w:type="spellStart"/>
            <w:r>
              <w:rPr>
                <w:sz w:val="15"/>
              </w:rPr>
              <w:t>operaciones</w:t>
            </w:r>
            <w:proofErr w:type="spellEnd"/>
            <w:r>
              <w:rPr>
                <w:sz w:val="15"/>
              </w:rPr>
              <w:t xml:space="preserve"> </w:t>
            </w:r>
            <w:proofErr w:type="spellStart"/>
            <w:r>
              <w:rPr>
                <w:sz w:val="15"/>
              </w:rPr>
              <w:t>monetarias</w:t>
            </w:r>
            <w:proofErr w:type="spellEnd"/>
            <w:r>
              <w:rPr>
                <w:sz w:val="15"/>
              </w:rPr>
              <w:t xml:space="preserve"> </w:t>
            </w:r>
            <w:proofErr w:type="spellStart"/>
            <w:r>
              <w:rPr>
                <w:sz w:val="15"/>
              </w:rPr>
              <w:t>completadas</w:t>
            </w:r>
            <w:proofErr w:type="spellEnd"/>
          </w:p>
        </w:tc>
        <w:tc>
          <w:tcPr>
            <w:tcW w:w="3005" w:type="dxa"/>
          </w:tcPr>
          <w:p w14:paraId="69CDBC08" w14:textId="77777777" w:rsidR="00517F79" w:rsidRDefault="00312292">
            <w:pPr>
              <w:spacing w:before="40" w:after="40"/>
            </w:pPr>
            <w:proofErr w:type="spellStart"/>
            <w:r>
              <w:rPr>
                <w:sz w:val="15"/>
              </w:rPr>
              <w:t>Operaciones</w:t>
            </w:r>
            <w:proofErr w:type="spellEnd"/>
            <w:r>
              <w:rPr>
                <w:sz w:val="15"/>
              </w:rPr>
              <w:t xml:space="preserve"> </w:t>
            </w:r>
            <w:proofErr w:type="spellStart"/>
            <w:r>
              <w:rPr>
                <w:sz w:val="15"/>
              </w:rPr>
              <w:t>confirmadas</w:t>
            </w:r>
            <w:proofErr w:type="spellEnd"/>
            <w:r>
              <w:rPr>
                <w:sz w:val="15"/>
              </w:rPr>
              <w:t xml:space="preserve"> ÷ </w:t>
            </w:r>
            <w:proofErr w:type="spellStart"/>
            <w:r>
              <w:rPr>
                <w:sz w:val="15"/>
              </w:rPr>
              <w:t>operaciones</w:t>
            </w:r>
            <w:proofErr w:type="spellEnd"/>
            <w:r>
              <w:rPr>
                <w:sz w:val="15"/>
              </w:rPr>
              <w:t xml:space="preserve"> </w:t>
            </w:r>
            <w:proofErr w:type="spellStart"/>
            <w:r>
              <w:rPr>
                <w:sz w:val="15"/>
              </w:rPr>
              <w:t>iniciadas</w:t>
            </w:r>
            <w:proofErr w:type="spellEnd"/>
            <w:r>
              <w:rPr>
                <w:sz w:val="15"/>
              </w:rPr>
              <w:t xml:space="preserve">, </w:t>
            </w:r>
            <w:proofErr w:type="spellStart"/>
            <w:r>
              <w:rPr>
                <w:sz w:val="15"/>
              </w:rPr>
              <w:t>excluyendo</w:t>
            </w:r>
            <w:proofErr w:type="spellEnd"/>
            <w:r>
              <w:rPr>
                <w:sz w:val="15"/>
              </w:rPr>
              <w:t xml:space="preserve"> las </w:t>
            </w:r>
            <w:proofErr w:type="spellStart"/>
            <w:r>
              <w:rPr>
                <w:sz w:val="15"/>
              </w:rPr>
              <w:t>rechazadas</w:t>
            </w:r>
            <w:proofErr w:type="spellEnd"/>
            <w:r>
              <w:rPr>
                <w:sz w:val="15"/>
              </w:rPr>
              <w:t xml:space="preserve"> </w:t>
            </w:r>
            <w:proofErr w:type="spellStart"/>
            <w:r>
              <w:rPr>
                <w:sz w:val="15"/>
              </w:rPr>
              <w:t>por</w:t>
            </w:r>
            <w:proofErr w:type="spellEnd"/>
            <w:r>
              <w:rPr>
                <w:sz w:val="15"/>
              </w:rPr>
              <w:t xml:space="preserve"> </w:t>
            </w:r>
            <w:proofErr w:type="spellStart"/>
            <w:r>
              <w:rPr>
                <w:sz w:val="15"/>
              </w:rPr>
              <w:t>saldo</w:t>
            </w:r>
            <w:proofErr w:type="spellEnd"/>
            <w:r>
              <w:rPr>
                <w:sz w:val="15"/>
              </w:rPr>
              <w:t xml:space="preserve"> </w:t>
            </w:r>
            <w:proofErr w:type="spellStart"/>
            <w:r>
              <w:rPr>
                <w:sz w:val="15"/>
              </w:rPr>
              <w:t>insuficiente</w:t>
            </w:r>
            <w:proofErr w:type="spellEnd"/>
            <w:r>
              <w:rPr>
                <w:sz w:val="15"/>
              </w:rPr>
              <w:t>.</w:t>
            </w:r>
          </w:p>
        </w:tc>
        <w:tc>
          <w:tcPr>
            <w:tcW w:w="1474" w:type="dxa"/>
          </w:tcPr>
          <w:p w14:paraId="14B36C3B" w14:textId="77777777" w:rsidR="00517F79" w:rsidRDefault="00312292">
            <w:pPr>
              <w:spacing w:before="40" w:after="40"/>
              <w:jc w:val="center"/>
            </w:pPr>
            <w:r>
              <w:rPr>
                <w:sz w:val="15"/>
              </w:rPr>
              <w:t>≥ 99.5 %</w:t>
            </w:r>
          </w:p>
        </w:tc>
        <w:tc>
          <w:tcPr>
            <w:tcW w:w="1247" w:type="dxa"/>
          </w:tcPr>
          <w:p w14:paraId="424BC76F" w14:textId="77777777" w:rsidR="00517F79" w:rsidRDefault="00312292">
            <w:pPr>
              <w:spacing w:before="40" w:after="40"/>
              <w:jc w:val="center"/>
            </w:pPr>
            <w:r>
              <w:rPr>
                <w:sz w:val="15"/>
              </w:rPr>
              <w:t>&lt; 99.0 %</w:t>
            </w:r>
          </w:p>
        </w:tc>
        <w:tc>
          <w:tcPr>
            <w:tcW w:w="624" w:type="dxa"/>
          </w:tcPr>
          <w:p w14:paraId="702EC969" w14:textId="77777777" w:rsidR="00517F79" w:rsidRDefault="00312292">
            <w:pPr>
              <w:spacing w:before="40" w:after="40"/>
              <w:jc w:val="center"/>
            </w:pPr>
            <w:r>
              <w:rPr>
                <w:sz w:val="15"/>
              </w:rPr>
              <w:t>B</w:t>
            </w:r>
          </w:p>
        </w:tc>
        <w:tc>
          <w:tcPr>
            <w:tcW w:w="4535" w:type="dxa"/>
          </w:tcPr>
          <w:p w14:paraId="4DF1A40D" w14:textId="77777777" w:rsidR="00517F79" w:rsidRDefault="00312292">
            <w:pPr>
              <w:spacing w:before="40" w:after="40"/>
            </w:pPr>
            <w:r>
              <w:rPr>
                <w:sz w:val="15"/>
              </w:rPr>
              <w:t xml:space="preserve">Una </w:t>
            </w:r>
            <w:proofErr w:type="spellStart"/>
            <w:r>
              <w:rPr>
                <w:sz w:val="15"/>
              </w:rPr>
              <w:t>operación</w:t>
            </w:r>
            <w:proofErr w:type="spellEnd"/>
            <w:r>
              <w:rPr>
                <w:sz w:val="15"/>
              </w:rPr>
              <w:t xml:space="preserve"> </w:t>
            </w:r>
            <w:proofErr w:type="spellStart"/>
            <w:r>
              <w:rPr>
                <w:sz w:val="15"/>
              </w:rPr>
              <w:t>iniciada</w:t>
            </w:r>
            <w:proofErr w:type="spellEnd"/>
            <w:r>
              <w:rPr>
                <w:sz w:val="15"/>
              </w:rPr>
              <w:t xml:space="preserve"> y no </w:t>
            </w:r>
            <w:proofErr w:type="spellStart"/>
            <w:r>
              <w:rPr>
                <w:sz w:val="15"/>
              </w:rPr>
              <w:t>completada</w:t>
            </w:r>
            <w:proofErr w:type="spellEnd"/>
            <w:r>
              <w:rPr>
                <w:sz w:val="15"/>
              </w:rPr>
              <w:t xml:space="preserve"> </w:t>
            </w:r>
            <w:proofErr w:type="spellStart"/>
            <w:r>
              <w:rPr>
                <w:sz w:val="15"/>
              </w:rPr>
              <w:t>por</w:t>
            </w:r>
            <w:proofErr w:type="spellEnd"/>
            <w:r>
              <w:rPr>
                <w:sz w:val="15"/>
              </w:rPr>
              <w:t xml:space="preserve"> causa </w:t>
            </w:r>
            <w:proofErr w:type="spellStart"/>
            <w:r>
              <w:rPr>
                <w:sz w:val="15"/>
              </w:rPr>
              <w:t>técnica</w:t>
            </w:r>
            <w:proofErr w:type="spellEnd"/>
            <w:r>
              <w:rPr>
                <w:sz w:val="15"/>
              </w:rPr>
              <w:t xml:space="preserve"> es </w:t>
            </w:r>
            <w:proofErr w:type="spellStart"/>
            <w:r>
              <w:rPr>
                <w:sz w:val="15"/>
              </w:rPr>
              <w:t>el</w:t>
            </w:r>
            <w:proofErr w:type="spellEnd"/>
            <w:r>
              <w:rPr>
                <w:sz w:val="15"/>
              </w:rPr>
              <w:t xml:space="preserve"> </w:t>
            </w:r>
            <w:proofErr w:type="spellStart"/>
            <w:r>
              <w:rPr>
                <w:sz w:val="15"/>
              </w:rPr>
              <w:t>peor</w:t>
            </w:r>
            <w:proofErr w:type="spellEnd"/>
            <w:r>
              <w:rPr>
                <w:sz w:val="15"/>
              </w:rPr>
              <w:t xml:space="preserve"> </w:t>
            </w:r>
            <w:proofErr w:type="spellStart"/>
            <w:r>
              <w:rPr>
                <w:sz w:val="15"/>
              </w:rPr>
              <w:t>fallo</w:t>
            </w:r>
            <w:proofErr w:type="spellEnd"/>
            <w:r>
              <w:rPr>
                <w:sz w:val="15"/>
              </w:rPr>
              <w:t xml:space="preserve"> </w:t>
            </w:r>
            <w:proofErr w:type="spellStart"/>
            <w:r>
              <w:rPr>
                <w:sz w:val="15"/>
              </w:rPr>
              <w:t>posible</w:t>
            </w:r>
            <w:proofErr w:type="spellEnd"/>
            <w:r>
              <w:rPr>
                <w:sz w:val="15"/>
              </w:rPr>
              <w:t xml:space="preserve"> </w:t>
            </w:r>
            <w:proofErr w:type="spellStart"/>
            <w:r>
              <w:rPr>
                <w:sz w:val="15"/>
              </w:rPr>
              <w:t>en</w:t>
            </w:r>
            <w:proofErr w:type="spellEnd"/>
            <w:r>
              <w:rPr>
                <w:sz w:val="15"/>
              </w:rPr>
              <w:t xml:space="preserve"> banca: </w:t>
            </w:r>
            <w:proofErr w:type="spellStart"/>
            <w:r>
              <w:rPr>
                <w:sz w:val="15"/>
              </w:rPr>
              <w:t>el</w:t>
            </w:r>
            <w:proofErr w:type="spellEnd"/>
            <w:r>
              <w:rPr>
                <w:sz w:val="15"/>
              </w:rPr>
              <w:t xml:space="preserve"> </w:t>
            </w:r>
            <w:proofErr w:type="spellStart"/>
            <w:r>
              <w:rPr>
                <w:sz w:val="15"/>
              </w:rPr>
              <w:t>cliente</w:t>
            </w:r>
            <w:proofErr w:type="spellEnd"/>
            <w:r>
              <w:rPr>
                <w:sz w:val="15"/>
              </w:rPr>
              <w:t xml:space="preserve"> no sabe </w:t>
            </w:r>
            <w:proofErr w:type="spellStart"/>
            <w:r>
              <w:rPr>
                <w:sz w:val="15"/>
              </w:rPr>
              <w:t>si</w:t>
            </w:r>
            <w:proofErr w:type="spellEnd"/>
            <w:r>
              <w:rPr>
                <w:sz w:val="15"/>
              </w:rPr>
              <w:t xml:space="preserve"> </w:t>
            </w:r>
            <w:proofErr w:type="spellStart"/>
            <w:r>
              <w:rPr>
                <w:sz w:val="15"/>
              </w:rPr>
              <w:t>su</w:t>
            </w:r>
            <w:proofErr w:type="spellEnd"/>
            <w:r>
              <w:rPr>
                <w:sz w:val="15"/>
              </w:rPr>
              <w:t xml:space="preserve"> dinero se </w:t>
            </w:r>
            <w:proofErr w:type="spellStart"/>
            <w:r>
              <w:rPr>
                <w:sz w:val="15"/>
              </w:rPr>
              <w:t>movió</w:t>
            </w:r>
            <w:proofErr w:type="spellEnd"/>
            <w:r>
              <w:rPr>
                <w:sz w:val="15"/>
              </w:rPr>
              <w:t xml:space="preserve">. El umbral es </w:t>
            </w:r>
            <w:proofErr w:type="spellStart"/>
            <w:r>
              <w:rPr>
                <w:sz w:val="15"/>
              </w:rPr>
              <w:t>exigente</w:t>
            </w:r>
            <w:proofErr w:type="spellEnd"/>
            <w:r>
              <w:rPr>
                <w:sz w:val="15"/>
              </w:rPr>
              <w:t xml:space="preserve"> a </w:t>
            </w:r>
            <w:proofErr w:type="spellStart"/>
            <w:r>
              <w:rPr>
                <w:sz w:val="15"/>
              </w:rPr>
              <w:t>propósito</w:t>
            </w:r>
            <w:proofErr w:type="spellEnd"/>
            <w:r>
              <w:rPr>
                <w:sz w:val="15"/>
              </w:rPr>
              <w:t xml:space="preserve"> y se </w:t>
            </w:r>
            <w:proofErr w:type="spellStart"/>
            <w:r>
              <w:rPr>
                <w:sz w:val="15"/>
              </w:rPr>
              <w:t>apoya</w:t>
            </w:r>
            <w:proofErr w:type="spellEnd"/>
            <w:r>
              <w:rPr>
                <w:sz w:val="15"/>
              </w:rPr>
              <w:t xml:space="preserve"> </w:t>
            </w:r>
            <w:proofErr w:type="spellStart"/>
            <w:r>
              <w:rPr>
                <w:sz w:val="15"/>
              </w:rPr>
              <w:t>en</w:t>
            </w:r>
            <w:proofErr w:type="spellEnd"/>
            <w:r>
              <w:rPr>
                <w:sz w:val="15"/>
              </w:rPr>
              <w:t xml:space="preserve"> que </w:t>
            </w:r>
            <w:proofErr w:type="spellStart"/>
            <w:r>
              <w:rPr>
                <w:sz w:val="15"/>
              </w:rPr>
              <w:t>toda</w:t>
            </w:r>
            <w:proofErr w:type="spellEnd"/>
            <w:r>
              <w:rPr>
                <w:sz w:val="15"/>
              </w:rPr>
              <w:t xml:space="preserve"> </w:t>
            </w:r>
            <w:proofErr w:type="spellStart"/>
            <w:r>
              <w:rPr>
                <w:sz w:val="15"/>
              </w:rPr>
              <w:t>operación</w:t>
            </w:r>
            <w:proofErr w:type="spellEnd"/>
            <w:r>
              <w:rPr>
                <w:sz w:val="15"/>
              </w:rPr>
              <w:t xml:space="preserve"> es </w:t>
            </w:r>
            <w:proofErr w:type="spellStart"/>
            <w:r>
              <w:rPr>
                <w:sz w:val="15"/>
              </w:rPr>
              <w:t>idempotente</w:t>
            </w:r>
            <w:proofErr w:type="spellEnd"/>
            <w:r>
              <w:rPr>
                <w:sz w:val="15"/>
              </w:rPr>
              <w:t xml:space="preserve"> y se </w:t>
            </w:r>
            <w:proofErr w:type="spellStart"/>
            <w:r>
              <w:rPr>
                <w:sz w:val="15"/>
              </w:rPr>
              <w:t>asienta</w:t>
            </w:r>
            <w:proofErr w:type="spellEnd"/>
            <w:r>
              <w:rPr>
                <w:sz w:val="15"/>
              </w:rPr>
              <w:t xml:space="preserve"> </w:t>
            </w:r>
            <w:proofErr w:type="spellStart"/>
            <w:r>
              <w:rPr>
                <w:sz w:val="15"/>
              </w:rPr>
              <w:t>en</w:t>
            </w:r>
            <w:proofErr w:type="spellEnd"/>
            <w:r>
              <w:rPr>
                <w:sz w:val="15"/>
              </w:rPr>
              <w:t xml:space="preserve"> </w:t>
            </w:r>
            <w:proofErr w:type="spellStart"/>
            <w:r>
              <w:rPr>
                <w:sz w:val="15"/>
              </w:rPr>
              <w:t>una</w:t>
            </w:r>
            <w:proofErr w:type="spellEnd"/>
            <w:r>
              <w:rPr>
                <w:sz w:val="15"/>
              </w:rPr>
              <w:t xml:space="preserve"> </w:t>
            </w:r>
            <w:proofErr w:type="spellStart"/>
            <w:r>
              <w:rPr>
                <w:sz w:val="15"/>
              </w:rPr>
              <w:t>única</w:t>
            </w:r>
            <w:proofErr w:type="spellEnd"/>
            <w:r>
              <w:rPr>
                <w:sz w:val="15"/>
              </w:rPr>
              <w:t xml:space="preserve"> </w:t>
            </w:r>
            <w:proofErr w:type="spellStart"/>
            <w:r>
              <w:rPr>
                <w:sz w:val="15"/>
              </w:rPr>
              <w:t>transacción</w:t>
            </w:r>
            <w:proofErr w:type="spellEnd"/>
            <w:r>
              <w:rPr>
                <w:sz w:val="15"/>
              </w:rPr>
              <w:t xml:space="preserve"> ACID.</w:t>
            </w:r>
          </w:p>
        </w:tc>
        <w:tc>
          <w:tcPr>
            <w:tcW w:w="1474" w:type="dxa"/>
          </w:tcPr>
          <w:p w14:paraId="4A2F5792" w14:textId="77777777" w:rsidR="00517F79" w:rsidRDefault="00312292">
            <w:pPr>
              <w:spacing w:before="40" w:after="40"/>
            </w:pPr>
            <w:r>
              <w:rPr>
                <w:sz w:val="15"/>
              </w:rPr>
              <w:t>HU-07, HU-11</w:t>
            </w:r>
          </w:p>
        </w:tc>
      </w:tr>
      <w:tr w:rsidR="00FD0E80" w14:paraId="356A8BE7" w14:textId="77777777">
        <w:tc>
          <w:tcPr>
            <w:tcW w:w="737" w:type="dxa"/>
          </w:tcPr>
          <w:p w14:paraId="39C00B0F" w14:textId="77777777" w:rsidR="00517F79" w:rsidRDefault="00312292">
            <w:pPr>
              <w:spacing w:before="40" w:after="40"/>
              <w:jc w:val="center"/>
            </w:pPr>
            <w:r>
              <w:rPr>
                <w:sz w:val="15"/>
              </w:rPr>
              <w:t>KPI-05</w:t>
            </w:r>
          </w:p>
        </w:tc>
        <w:tc>
          <w:tcPr>
            <w:tcW w:w="2041" w:type="dxa"/>
          </w:tcPr>
          <w:p w14:paraId="17750615" w14:textId="77777777" w:rsidR="00517F79" w:rsidRDefault="00312292">
            <w:pPr>
              <w:spacing w:before="40" w:after="40"/>
            </w:pPr>
            <w:proofErr w:type="spellStart"/>
            <w:r>
              <w:rPr>
                <w:sz w:val="15"/>
              </w:rPr>
              <w:t>Usuarios</w:t>
            </w:r>
            <w:proofErr w:type="spellEnd"/>
            <w:r>
              <w:rPr>
                <w:sz w:val="15"/>
              </w:rPr>
              <w:t xml:space="preserve"> </w:t>
            </w:r>
            <w:proofErr w:type="spellStart"/>
            <w:r>
              <w:rPr>
                <w:sz w:val="15"/>
              </w:rPr>
              <w:t>concurrentes</w:t>
            </w:r>
            <w:proofErr w:type="spellEnd"/>
            <w:r>
              <w:rPr>
                <w:sz w:val="15"/>
              </w:rPr>
              <w:t xml:space="preserve"> </w:t>
            </w:r>
            <w:proofErr w:type="spellStart"/>
            <w:r>
              <w:rPr>
                <w:sz w:val="15"/>
              </w:rPr>
              <w:t>activos</w:t>
            </w:r>
            <w:proofErr w:type="spellEnd"/>
          </w:p>
        </w:tc>
        <w:tc>
          <w:tcPr>
            <w:tcW w:w="3005" w:type="dxa"/>
          </w:tcPr>
          <w:p w14:paraId="7F771FFA" w14:textId="77777777" w:rsidR="00517F79" w:rsidRDefault="00312292">
            <w:pPr>
              <w:spacing w:before="40" w:after="40"/>
            </w:pPr>
            <w:proofErr w:type="spellStart"/>
            <w:r>
              <w:rPr>
                <w:sz w:val="15"/>
              </w:rPr>
              <w:t>Sesiones</w:t>
            </w:r>
            <w:proofErr w:type="spellEnd"/>
            <w:r>
              <w:rPr>
                <w:sz w:val="15"/>
              </w:rPr>
              <w:t xml:space="preserve"> con al </w:t>
            </w:r>
            <w:proofErr w:type="spellStart"/>
            <w:r>
              <w:rPr>
                <w:sz w:val="15"/>
              </w:rPr>
              <w:t>menos</w:t>
            </w:r>
            <w:proofErr w:type="spellEnd"/>
            <w:r>
              <w:rPr>
                <w:sz w:val="15"/>
              </w:rPr>
              <w:t xml:space="preserve"> </w:t>
            </w:r>
            <w:proofErr w:type="spellStart"/>
            <w:r>
              <w:rPr>
                <w:sz w:val="15"/>
              </w:rPr>
              <w:t>una</w:t>
            </w:r>
            <w:proofErr w:type="spellEnd"/>
            <w:r>
              <w:rPr>
                <w:sz w:val="15"/>
              </w:rPr>
              <w:t xml:space="preserve"> </w:t>
            </w:r>
            <w:proofErr w:type="spellStart"/>
            <w:r>
              <w:rPr>
                <w:sz w:val="15"/>
              </w:rPr>
              <w:t>petición</w:t>
            </w:r>
            <w:proofErr w:type="spellEnd"/>
            <w:r>
              <w:rPr>
                <w:sz w:val="15"/>
              </w:rPr>
              <w:t xml:space="preserve"> </w:t>
            </w:r>
            <w:proofErr w:type="spellStart"/>
            <w:r>
              <w:rPr>
                <w:sz w:val="15"/>
              </w:rPr>
              <w:t>en</w:t>
            </w:r>
            <w:proofErr w:type="spellEnd"/>
            <w:r>
              <w:rPr>
                <w:sz w:val="15"/>
              </w:rPr>
              <w:t xml:space="preserve"> </w:t>
            </w:r>
            <w:proofErr w:type="spellStart"/>
            <w:r>
              <w:rPr>
                <w:sz w:val="15"/>
              </w:rPr>
              <w:t>los</w:t>
            </w:r>
            <w:proofErr w:type="spellEnd"/>
            <w:r>
              <w:rPr>
                <w:sz w:val="15"/>
              </w:rPr>
              <w:t xml:space="preserve"> </w:t>
            </w:r>
            <w:proofErr w:type="spellStart"/>
            <w:r>
              <w:rPr>
                <w:sz w:val="15"/>
              </w:rPr>
              <w:t>últimos</w:t>
            </w:r>
            <w:proofErr w:type="spellEnd"/>
            <w:r>
              <w:rPr>
                <w:sz w:val="15"/>
              </w:rPr>
              <w:t xml:space="preserve"> 15 </w:t>
            </w:r>
            <w:proofErr w:type="spellStart"/>
            <w:r>
              <w:rPr>
                <w:sz w:val="15"/>
              </w:rPr>
              <w:t>minutos</w:t>
            </w:r>
            <w:proofErr w:type="spellEnd"/>
            <w:r>
              <w:rPr>
                <w:sz w:val="15"/>
              </w:rPr>
              <w:t>.</w:t>
            </w:r>
          </w:p>
        </w:tc>
        <w:tc>
          <w:tcPr>
            <w:tcW w:w="1474" w:type="dxa"/>
          </w:tcPr>
          <w:p w14:paraId="1812BD8C" w14:textId="77777777" w:rsidR="00517F79" w:rsidRDefault="00312292">
            <w:pPr>
              <w:spacing w:before="40" w:after="40"/>
              <w:jc w:val="center"/>
            </w:pPr>
            <w:proofErr w:type="spellStart"/>
            <w:r>
              <w:rPr>
                <w:sz w:val="15"/>
              </w:rPr>
              <w:t>Capacidad</w:t>
            </w:r>
            <w:proofErr w:type="spellEnd"/>
            <w:r>
              <w:rPr>
                <w:sz w:val="15"/>
              </w:rPr>
              <w:t xml:space="preserve"> ≥ 200</w:t>
            </w:r>
          </w:p>
        </w:tc>
        <w:tc>
          <w:tcPr>
            <w:tcW w:w="1247" w:type="dxa"/>
          </w:tcPr>
          <w:p w14:paraId="21FE63ED" w14:textId="77777777" w:rsidR="00517F79" w:rsidRDefault="00312292">
            <w:pPr>
              <w:spacing w:before="40" w:after="40"/>
              <w:jc w:val="center"/>
            </w:pPr>
            <w:r>
              <w:rPr>
                <w:sz w:val="15"/>
              </w:rPr>
              <w:t xml:space="preserve">&gt; 160 </w:t>
            </w:r>
            <w:proofErr w:type="spellStart"/>
            <w:r>
              <w:rPr>
                <w:sz w:val="15"/>
              </w:rPr>
              <w:t>sostenido</w:t>
            </w:r>
            <w:proofErr w:type="spellEnd"/>
          </w:p>
        </w:tc>
        <w:tc>
          <w:tcPr>
            <w:tcW w:w="624" w:type="dxa"/>
          </w:tcPr>
          <w:p w14:paraId="374C3A30" w14:textId="77777777" w:rsidR="00517F79" w:rsidRDefault="00312292">
            <w:pPr>
              <w:spacing w:before="40" w:after="40"/>
              <w:jc w:val="center"/>
            </w:pPr>
            <w:r>
              <w:rPr>
                <w:sz w:val="15"/>
              </w:rPr>
              <w:t>B</w:t>
            </w:r>
          </w:p>
        </w:tc>
        <w:tc>
          <w:tcPr>
            <w:tcW w:w="4535" w:type="dxa"/>
          </w:tcPr>
          <w:p w14:paraId="02611B08" w14:textId="77777777" w:rsidR="00517F79" w:rsidRDefault="00312292">
            <w:pPr>
              <w:spacing w:before="40" w:after="40"/>
            </w:pPr>
            <w:r>
              <w:rPr>
                <w:sz w:val="15"/>
              </w:rPr>
              <w:t xml:space="preserve">No es un </w:t>
            </w:r>
            <w:proofErr w:type="spellStart"/>
            <w:r>
              <w:rPr>
                <w:sz w:val="15"/>
              </w:rPr>
              <w:t>objetivo</w:t>
            </w:r>
            <w:proofErr w:type="spellEnd"/>
            <w:r>
              <w:rPr>
                <w:sz w:val="15"/>
              </w:rPr>
              <w:t xml:space="preserve"> de </w:t>
            </w:r>
            <w:proofErr w:type="spellStart"/>
            <w:r>
              <w:rPr>
                <w:sz w:val="15"/>
              </w:rPr>
              <w:t>negocio</w:t>
            </w:r>
            <w:proofErr w:type="spellEnd"/>
            <w:r>
              <w:rPr>
                <w:sz w:val="15"/>
              </w:rPr>
              <w:t xml:space="preserve"> </w:t>
            </w:r>
            <w:proofErr w:type="spellStart"/>
            <w:r>
              <w:rPr>
                <w:sz w:val="15"/>
              </w:rPr>
              <w:t>sino</w:t>
            </w:r>
            <w:proofErr w:type="spellEnd"/>
            <w:r>
              <w:rPr>
                <w:sz w:val="15"/>
              </w:rPr>
              <w:t xml:space="preserve"> de </w:t>
            </w:r>
            <w:proofErr w:type="spellStart"/>
            <w:r>
              <w:rPr>
                <w:sz w:val="15"/>
              </w:rPr>
              <w:t>capacidad</w:t>
            </w:r>
            <w:proofErr w:type="spellEnd"/>
            <w:r>
              <w:rPr>
                <w:sz w:val="15"/>
              </w:rPr>
              <w:t xml:space="preserve">: </w:t>
            </w:r>
            <w:proofErr w:type="spellStart"/>
            <w:r>
              <w:rPr>
                <w:sz w:val="15"/>
              </w:rPr>
              <w:t>marca</w:t>
            </w:r>
            <w:proofErr w:type="spellEnd"/>
            <w:r>
              <w:rPr>
                <w:sz w:val="15"/>
              </w:rPr>
              <w:t xml:space="preserve"> a </w:t>
            </w:r>
            <w:proofErr w:type="spellStart"/>
            <w:r>
              <w:rPr>
                <w:sz w:val="15"/>
              </w:rPr>
              <w:t>partir</w:t>
            </w:r>
            <w:proofErr w:type="spellEnd"/>
            <w:r>
              <w:rPr>
                <w:sz w:val="15"/>
              </w:rPr>
              <w:t xml:space="preserve"> de </w:t>
            </w:r>
            <w:proofErr w:type="spellStart"/>
            <w:r>
              <w:rPr>
                <w:sz w:val="15"/>
              </w:rPr>
              <w:t>qué</w:t>
            </w:r>
            <w:proofErr w:type="spellEnd"/>
            <w:r>
              <w:rPr>
                <w:sz w:val="15"/>
              </w:rPr>
              <w:t xml:space="preserve"> punto la </w:t>
            </w:r>
            <w:proofErr w:type="spellStart"/>
            <w:r>
              <w:rPr>
                <w:sz w:val="15"/>
              </w:rPr>
              <w:t>infraestructura</w:t>
            </w:r>
            <w:proofErr w:type="spellEnd"/>
            <w:r>
              <w:rPr>
                <w:sz w:val="15"/>
              </w:rPr>
              <w:t xml:space="preserve"> </w:t>
            </w:r>
            <w:proofErr w:type="spellStart"/>
            <w:r>
              <w:rPr>
                <w:sz w:val="15"/>
              </w:rPr>
              <w:t>debe</w:t>
            </w:r>
            <w:proofErr w:type="spellEnd"/>
            <w:r>
              <w:rPr>
                <w:sz w:val="15"/>
              </w:rPr>
              <w:t xml:space="preserve"> </w:t>
            </w:r>
            <w:proofErr w:type="spellStart"/>
            <w:r>
              <w:rPr>
                <w:sz w:val="15"/>
              </w:rPr>
              <w:t>crecer</w:t>
            </w:r>
            <w:proofErr w:type="spellEnd"/>
            <w:r>
              <w:rPr>
                <w:sz w:val="15"/>
              </w:rPr>
              <w:t xml:space="preserve">. El umbral de </w:t>
            </w:r>
            <w:proofErr w:type="spellStart"/>
            <w:r>
              <w:rPr>
                <w:sz w:val="15"/>
              </w:rPr>
              <w:t>alerta</w:t>
            </w:r>
            <w:proofErr w:type="spellEnd"/>
            <w:r>
              <w:rPr>
                <w:sz w:val="15"/>
              </w:rPr>
              <w:t xml:space="preserve"> se </w:t>
            </w:r>
            <w:proofErr w:type="spellStart"/>
            <w:r>
              <w:rPr>
                <w:sz w:val="15"/>
              </w:rPr>
              <w:t>sitúa</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80 % de la </w:t>
            </w:r>
            <w:proofErr w:type="spellStart"/>
            <w:r>
              <w:rPr>
                <w:sz w:val="15"/>
              </w:rPr>
              <w:t>capacidad</w:t>
            </w:r>
            <w:proofErr w:type="spellEnd"/>
            <w:r>
              <w:rPr>
                <w:sz w:val="15"/>
              </w:rPr>
              <w:t xml:space="preserve"> </w:t>
            </w:r>
            <w:proofErr w:type="spellStart"/>
            <w:r>
              <w:rPr>
                <w:sz w:val="15"/>
              </w:rPr>
              <w:t>probada</w:t>
            </w:r>
            <w:proofErr w:type="spellEnd"/>
            <w:r>
              <w:rPr>
                <w:sz w:val="15"/>
              </w:rPr>
              <w:t xml:space="preserve">, para que </w:t>
            </w:r>
            <w:proofErr w:type="spellStart"/>
            <w:r>
              <w:rPr>
                <w:sz w:val="15"/>
              </w:rPr>
              <w:t>el</w:t>
            </w:r>
            <w:proofErr w:type="spellEnd"/>
            <w:r>
              <w:rPr>
                <w:sz w:val="15"/>
              </w:rPr>
              <w:t xml:space="preserve"> aviso </w:t>
            </w:r>
            <w:proofErr w:type="spellStart"/>
            <w:r>
              <w:rPr>
                <w:sz w:val="15"/>
              </w:rPr>
              <w:t>llegue</w:t>
            </w:r>
            <w:proofErr w:type="spellEnd"/>
            <w:r>
              <w:rPr>
                <w:sz w:val="15"/>
              </w:rPr>
              <w:t xml:space="preserve"> antes de la </w:t>
            </w:r>
            <w:proofErr w:type="spellStart"/>
            <w:r>
              <w:rPr>
                <w:sz w:val="15"/>
              </w:rPr>
              <w:t>saturación</w:t>
            </w:r>
            <w:proofErr w:type="spellEnd"/>
            <w:r>
              <w:rPr>
                <w:sz w:val="15"/>
              </w:rPr>
              <w:t xml:space="preserve"> y no </w:t>
            </w:r>
            <w:proofErr w:type="spellStart"/>
            <w:r>
              <w:rPr>
                <w:sz w:val="15"/>
              </w:rPr>
              <w:t>durante</w:t>
            </w:r>
            <w:proofErr w:type="spellEnd"/>
            <w:r>
              <w:rPr>
                <w:sz w:val="15"/>
              </w:rPr>
              <w:t>.</w:t>
            </w:r>
          </w:p>
        </w:tc>
        <w:tc>
          <w:tcPr>
            <w:tcW w:w="1474" w:type="dxa"/>
          </w:tcPr>
          <w:p w14:paraId="6256C258" w14:textId="77777777" w:rsidR="00517F79" w:rsidRDefault="00312292">
            <w:pPr>
              <w:spacing w:before="40" w:after="40"/>
            </w:pPr>
            <w:r>
              <w:rPr>
                <w:sz w:val="15"/>
              </w:rPr>
              <w:t>HU-14</w:t>
            </w:r>
          </w:p>
        </w:tc>
      </w:tr>
      <w:tr w:rsidR="00517F79" w14:paraId="555E01E4" w14:textId="77777777">
        <w:tc>
          <w:tcPr>
            <w:tcW w:w="15136" w:type="dxa"/>
            <w:gridSpan w:val="8"/>
            <w:shd w:val="clear" w:color="auto" w:fill="DCE6F1"/>
          </w:tcPr>
          <w:p w14:paraId="5385F6E8" w14:textId="77777777" w:rsidR="00517F79" w:rsidRDefault="00312292">
            <w:pPr>
              <w:spacing w:before="40" w:after="40"/>
            </w:pPr>
            <w:r>
              <w:rPr>
                <w:b/>
                <w:color w:val="064475"/>
                <w:sz w:val="16"/>
              </w:rPr>
              <w:t xml:space="preserve">CAPA DE APLICACIÓN — lo que </w:t>
            </w:r>
            <w:proofErr w:type="spellStart"/>
            <w:r>
              <w:rPr>
                <w:b/>
                <w:color w:val="064475"/>
                <w:sz w:val="16"/>
              </w:rPr>
              <w:t>el</w:t>
            </w:r>
            <w:proofErr w:type="spellEnd"/>
            <w:r>
              <w:rPr>
                <w:b/>
                <w:color w:val="064475"/>
                <w:sz w:val="16"/>
              </w:rPr>
              <w:t xml:space="preserve"> </w:t>
            </w:r>
            <w:proofErr w:type="spellStart"/>
            <w:r>
              <w:rPr>
                <w:b/>
                <w:color w:val="064475"/>
                <w:sz w:val="16"/>
              </w:rPr>
              <w:t>usuario</w:t>
            </w:r>
            <w:proofErr w:type="spellEnd"/>
            <w:r>
              <w:rPr>
                <w:b/>
                <w:color w:val="064475"/>
                <w:sz w:val="16"/>
              </w:rPr>
              <w:t xml:space="preserve"> </w:t>
            </w:r>
            <w:proofErr w:type="spellStart"/>
            <w:r>
              <w:rPr>
                <w:b/>
                <w:color w:val="064475"/>
                <w:sz w:val="16"/>
              </w:rPr>
              <w:t>percibe</w:t>
            </w:r>
            <w:proofErr w:type="spellEnd"/>
            <w:r>
              <w:rPr>
                <w:b/>
                <w:color w:val="064475"/>
                <w:sz w:val="16"/>
              </w:rPr>
              <w:t xml:space="preserve"> </w:t>
            </w:r>
            <w:proofErr w:type="spellStart"/>
            <w:r>
              <w:rPr>
                <w:b/>
                <w:color w:val="064475"/>
                <w:sz w:val="16"/>
              </w:rPr>
              <w:t>directamente</w:t>
            </w:r>
            <w:proofErr w:type="spellEnd"/>
          </w:p>
        </w:tc>
      </w:tr>
      <w:tr w:rsidR="00FD0E80" w14:paraId="23F32C5A" w14:textId="77777777">
        <w:tc>
          <w:tcPr>
            <w:tcW w:w="737" w:type="dxa"/>
          </w:tcPr>
          <w:p w14:paraId="127B58FB" w14:textId="77777777" w:rsidR="00517F79" w:rsidRDefault="00312292">
            <w:pPr>
              <w:spacing w:before="40" w:after="40"/>
              <w:jc w:val="center"/>
            </w:pPr>
            <w:r>
              <w:rPr>
                <w:sz w:val="15"/>
              </w:rPr>
              <w:t>KPI-06</w:t>
            </w:r>
          </w:p>
        </w:tc>
        <w:tc>
          <w:tcPr>
            <w:tcW w:w="2041" w:type="dxa"/>
          </w:tcPr>
          <w:p w14:paraId="21113DCC" w14:textId="77777777" w:rsidR="00517F79" w:rsidRDefault="00312292">
            <w:pPr>
              <w:spacing w:before="40" w:after="40"/>
            </w:pPr>
            <w:r>
              <w:rPr>
                <w:sz w:val="15"/>
              </w:rPr>
              <w:t xml:space="preserve">LCP · Largest </w:t>
            </w:r>
            <w:proofErr w:type="spellStart"/>
            <w:r>
              <w:rPr>
                <w:sz w:val="15"/>
              </w:rPr>
              <w:t>Contentful</w:t>
            </w:r>
            <w:proofErr w:type="spellEnd"/>
            <w:r>
              <w:rPr>
                <w:sz w:val="15"/>
              </w:rPr>
              <w:t xml:space="preserve"> Paint</w:t>
            </w:r>
          </w:p>
        </w:tc>
        <w:tc>
          <w:tcPr>
            <w:tcW w:w="3005" w:type="dxa"/>
          </w:tcPr>
          <w:p w14:paraId="2D7C7FD2" w14:textId="77777777" w:rsidR="00517F79" w:rsidRDefault="00312292">
            <w:pPr>
              <w:spacing w:before="40" w:after="40"/>
            </w:pPr>
            <w:proofErr w:type="spellStart"/>
            <w:r>
              <w:rPr>
                <w:sz w:val="15"/>
              </w:rPr>
              <w:t>Tiempo</w:t>
            </w:r>
            <w:proofErr w:type="spellEnd"/>
            <w:r>
              <w:rPr>
                <w:sz w:val="15"/>
              </w:rPr>
              <w:t xml:space="preserve"> hasta que se pinta </w:t>
            </w:r>
            <w:proofErr w:type="spellStart"/>
            <w:r>
              <w:rPr>
                <w:sz w:val="15"/>
              </w:rPr>
              <w:t>el</w:t>
            </w:r>
            <w:proofErr w:type="spellEnd"/>
            <w:r>
              <w:rPr>
                <w:sz w:val="15"/>
              </w:rPr>
              <w:t xml:space="preserve"> </w:t>
            </w:r>
            <w:proofErr w:type="spellStart"/>
            <w:r>
              <w:rPr>
                <w:sz w:val="15"/>
              </w:rPr>
              <w:t>elemento</w:t>
            </w:r>
            <w:proofErr w:type="spellEnd"/>
            <w:r>
              <w:rPr>
                <w:sz w:val="15"/>
              </w:rPr>
              <w:t xml:space="preserve"> de </w:t>
            </w:r>
            <w:proofErr w:type="spellStart"/>
            <w:r>
              <w:rPr>
                <w:sz w:val="15"/>
              </w:rPr>
              <w:t>contenido</w:t>
            </w:r>
            <w:proofErr w:type="spellEnd"/>
            <w:r>
              <w:rPr>
                <w:sz w:val="15"/>
              </w:rPr>
              <w:t xml:space="preserve"> mayor. </w:t>
            </w:r>
            <w:proofErr w:type="spellStart"/>
            <w:r>
              <w:rPr>
                <w:sz w:val="15"/>
              </w:rPr>
              <w:t>Percentil</w:t>
            </w:r>
            <w:proofErr w:type="spellEnd"/>
            <w:r>
              <w:rPr>
                <w:sz w:val="15"/>
              </w:rPr>
              <w:t xml:space="preserve"> 75 de </w:t>
            </w:r>
            <w:proofErr w:type="spellStart"/>
            <w:r>
              <w:rPr>
                <w:sz w:val="15"/>
              </w:rPr>
              <w:t>sesiones</w:t>
            </w:r>
            <w:proofErr w:type="spellEnd"/>
            <w:r>
              <w:rPr>
                <w:sz w:val="15"/>
              </w:rPr>
              <w:t xml:space="preserve"> </w:t>
            </w:r>
            <w:proofErr w:type="spellStart"/>
            <w:r>
              <w:rPr>
                <w:sz w:val="15"/>
              </w:rPr>
              <w:t>reales</w:t>
            </w:r>
            <w:proofErr w:type="spellEnd"/>
            <w:r>
              <w:rPr>
                <w:sz w:val="15"/>
              </w:rPr>
              <w:t xml:space="preserve">, </w:t>
            </w:r>
            <w:proofErr w:type="spellStart"/>
            <w:r>
              <w:rPr>
                <w:sz w:val="15"/>
              </w:rPr>
              <w:t>ventana</w:t>
            </w:r>
            <w:proofErr w:type="spellEnd"/>
            <w:r>
              <w:rPr>
                <w:sz w:val="15"/>
              </w:rPr>
              <w:t xml:space="preserve"> </w:t>
            </w:r>
            <w:proofErr w:type="spellStart"/>
            <w:r>
              <w:rPr>
                <w:sz w:val="15"/>
              </w:rPr>
              <w:t>móvil</w:t>
            </w:r>
            <w:proofErr w:type="spellEnd"/>
            <w:r>
              <w:rPr>
                <w:sz w:val="15"/>
              </w:rPr>
              <w:t xml:space="preserve"> de 28 días.</w:t>
            </w:r>
          </w:p>
        </w:tc>
        <w:tc>
          <w:tcPr>
            <w:tcW w:w="1474" w:type="dxa"/>
          </w:tcPr>
          <w:p w14:paraId="1C40646C" w14:textId="77777777" w:rsidR="00517F79" w:rsidRDefault="00312292">
            <w:pPr>
              <w:spacing w:before="40" w:after="40"/>
              <w:jc w:val="center"/>
            </w:pPr>
            <w:r>
              <w:rPr>
                <w:sz w:val="15"/>
              </w:rPr>
              <w:t>≤ 2.5 s</w:t>
            </w:r>
          </w:p>
        </w:tc>
        <w:tc>
          <w:tcPr>
            <w:tcW w:w="1247" w:type="dxa"/>
          </w:tcPr>
          <w:p w14:paraId="6D59417F" w14:textId="77777777" w:rsidR="00517F79" w:rsidRDefault="00312292">
            <w:pPr>
              <w:spacing w:before="40" w:after="40"/>
              <w:jc w:val="center"/>
            </w:pPr>
            <w:r>
              <w:rPr>
                <w:sz w:val="15"/>
              </w:rPr>
              <w:t>&gt; 4.0 s</w:t>
            </w:r>
          </w:p>
        </w:tc>
        <w:tc>
          <w:tcPr>
            <w:tcW w:w="624" w:type="dxa"/>
          </w:tcPr>
          <w:p w14:paraId="1432A32B" w14:textId="77777777" w:rsidR="00517F79" w:rsidRDefault="00312292">
            <w:pPr>
              <w:spacing w:before="40" w:after="40"/>
              <w:jc w:val="center"/>
            </w:pPr>
            <w:r>
              <w:rPr>
                <w:sz w:val="15"/>
              </w:rPr>
              <w:t>E</w:t>
            </w:r>
          </w:p>
        </w:tc>
        <w:tc>
          <w:tcPr>
            <w:tcW w:w="4535" w:type="dxa"/>
          </w:tcPr>
          <w:p w14:paraId="75AA702D" w14:textId="77777777" w:rsidR="00517F79" w:rsidRDefault="00312292">
            <w:pPr>
              <w:spacing w:before="40" w:after="40"/>
            </w:pPr>
            <w:r>
              <w:rPr>
                <w:sz w:val="15"/>
              </w:rPr>
              <w:t xml:space="preserve">Umbral «bueno» de Core Web Vitals </w:t>
            </w:r>
            <w:proofErr w:type="spellStart"/>
            <w:r>
              <w:rPr>
                <w:sz w:val="15"/>
              </w:rPr>
              <w:t>definido</w:t>
            </w:r>
            <w:proofErr w:type="spellEnd"/>
            <w:r>
              <w:rPr>
                <w:sz w:val="15"/>
              </w:rPr>
              <w:t xml:space="preserve"> </w:t>
            </w:r>
            <w:proofErr w:type="spellStart"/>
            <w:r>
              <w:rPr>
                <w:sz w:val="15"/>
              </w:rPr>
              <w:t>por</w:t>
            </w:r>
            <w:proofErr w:type="spellEnd"/>
            <w:r>
              <w:rPr>
                <w:sz w:val="15"/>
              </w:rPr>
              <w:t xml:space="preserve"> Google. La </w:t>
            </w:r>
            <w:proofErr w:type="spellStart"/>
            <w:r>
              <w:rPr>
                <w:sz w:val="15"/>
              </w:rPr>
              <w:t>evaluación</w:t>
            </w:r>
            <w:proofErr w:type="spellEnd"/>
            <w:r>
              <w:rPr>
                <w:sz w:val="15"/>
              </w:rPr>
              <w:t xml:space="preserve"> se </w:t>
            </w:r>
            <w:proofErr w:type="spellStart"/>
            <w:r>
              <w:rPr>
                <w:sz w:val="15"/>
              </w:rPr>
              <w:t>hace</w:t>
            </w:r>
            <w:proofErr w:type="spellEnd"/>
            <w:r>
              <w:rPr>
                <w:sz w:val="15"/>
              </w:rPr>
              <w:t xml:space="preserve"> al </w:t>
            </w:r>
            <w:proofErr w:type="spellStart"/>
            <w:r>
              <w:rPr>
                <w:sz w:val="15"/>
              </w:rPr>
              <w:t>percentil</w:t>
            </w:r>
            <w:proofErr w:type="spellEnd"/>
            <w:r>
              <w:rPr>
                <w:sz w:val="15"/>
              </w:rPr>
              <w:t xml:space="preserve"> 75 —</w:t>
            </w:r>
            <w:proofErr w:type="gramStart"/>
            <w:r>
              <w:rPr>
                <w:sz w:val="15"/>
              </w:rPr>
              <w:t>no</w:t>
            </w:r>
            <w:proofErr w:type="gramEnd"/>
            <w:r>
              <w:rPr>
                <w:sz w:val="15"/>
              </w:rPr>
              <w:t xml:space="preserve"> a la media— para que la </w:t>
            </w:r>
            <w:proofErr w:type="spellStart"/>
            <w:r>
              <w:rPr>
                <w:sz w:val="15"/>
              </w:rPr>
              <w:t>experiencia</w:t>
            </w:r>
            <w:proofErr w:type="spellEnd"/>
            <w:r>
              <w:rPr>
                <w:sz w:val="15"/>
              </w:rPr>
              <w:t xml:space="preserve"> de la </w:t>
            </w:r>
            <w:proofErr w:type="spellStart"/>
            <w:r>
              <w:rPr>
                <w:sz w:val="15"/>
              </w:rPr>
              <w:t>cuarta</w:t>
            </w:r>
            <w:proofErr w:type="spellEnd"/>
            <w:r>
              <w:rPr>
                <w:sz w:val="15"/>
              </w:rPr>
              <w:t xml:space="preserve"> </w:t>
            </w:r>
            <w:proofErr w:type="spellStart"/>
            <w:r>
              <w:rPr>
                <w:sz w:val="15"/>
              </w:rPr>
              <w:t>parte</w:t>
            </w:r>
            <w:proofErr w:type="spellEnd"/>
            <w:r>
              <w:rPr>
                <w:sz w:val="15"/>
              </w:rPr>
              <w:t xml:space="preserve"> </w:t>
            </w:r>
            <w:proofErr w:type="spellStart"/>
            <w:r>
              <w:rPr>
                <w:sz w:val="15"/>
              </w:rPr>
              <w:t>más</w:t>
            </w:r>
            <w:proofErr w:type="spellEnd"/>
            <w:r>
              <w:rPr>
                <w:sz w:val="15"/>
              </w:rPr>
              <w:t xml:space="preserve"> </w:t>
            </w:r>
            <w:proofErr w:type="spellStart"/>
            <w:r>
              <w:rPr>
                <w:sz w:val="15"/>
              </w:rPr>
              <w:t>lenta</w:t>
            </w:r>
            <w:proofErr w:type="spellEnd"/>
            <w:r>
              <w:rPr>
                <w:sz w:val="15"/>
              </w:rPr>
              <w:t xml:space="preserve"> de </w:t>
            </w:r>
            <w:proofErr w:type="spellStart"/>
            <w:r>
              <w:rPr>
                <w:sz w:val="15"/>
              </w:rPr>
              <w:t>los</w:t>
            </w:r>
            <w:proofErr w:type="spellEnd"/>
            <w:r>
              <w:rPr>
                <w:sz w:val="15"/>
              </w:rPr>
              <w:t xml:space="preserve"> </w:t>
            </w:r>
            <w:proofErr w:type="spellStart"/>
            <w:r>
              <w:rPr>
                <w:sz w:val="15"/>
              </w:rPr>
              <w:t>usuarios</w:t>
            </w:r>
            <w:proofErr w:type="spellEnd"/>
            <w:r>
              <w:rPr>
                <w:sz w:val="15"/>
              </w:rPr>
              <w:t xml:space="preserve"> no </w:t>
            </w:r>
            <w:proofErr w:type="spellStart"/>
            <w:r>
              <w:rPr>
                <w:sz w:val="15"/>
              </w:rPr>
              <w:t>quede</w:t>
            </w:r>
            <w:proofErr w:type="spellEnd"/>
            <w:r>
              <w:rPr>
                <w:sz w:val="15"/>
              </w:rPr>
              <w:t xml:space="preserve"> </w:t>
            </w:r>
            <w:proofErr w:type="spellStart"/>
            <w:r>
              <w:rPr>
                <w:sz w:val="15"/>
              </w:rPr>
              <w:t>oculta</w:t>
            </w:r>
            <w:proofErr w:type="spellEnd"/>
            <w:r>
              <w:rPr>
                <w:sz w:val="15"/>
              </w:rPr>
              <w:t xml:space="preserve"> </w:t>
            </w:r>
            <w:proofErr w:type="spellStart"/>
            <w:r>
              <w:rPr>
                <w:sz w:val="15"/>
              </w:rPr>
              <w:t>tras</w:t>
            </w:r>
            <w:proofErr w:type="spellEnd"/>
            <w:r>
              <w:rPr>
                <w:sz w:val="15"/>
              </w:rPr>
              <w:t xml:space="preserve"> un </w:t>
            </w:r>
            <w:proofErr w:type="spellStart"/>
            <w:r>
              <w:rPr>
                <w:sz w:val="15"/>
              </w:rPr>
              <w:t>promedio</w:t>
            </w:r>
            <w:proofErr w:type="spellEnd"/>
            <w:r>
              <w:rPr>
                <w:sz w:val="15"/>
              </w:rPr>
              <w:t xml:space="preserve"> favorable.</w:t>
            </w:r>
          </w:p>
        </w:tc>
        <w:tc>
          <w:tcPr>
            <w:tcW w:w="1474" w:type="dxa"/>
          </w:tcPr>
          <w:p w14:paraId="269E5A19" w14:textId="77777777" w:rsidR="00517F79" w:rsidRDefault="00312292">
            <w:pPr>
              <w:spacing w:before="40" w:after="40"/>
            </w:pPr>
            <w:r>
              <w:rPr>
                <w:sz w:val="15"/>
              </w:rPr>
              <w:t>HU-14, HU-17</w:t>
            </w:r>
          </w:p>
        </w:tc>
      </w:tr>
      <w:tr w:rsidR="00FD0E80" w14:paraId="7F3C27F1" w14:textId="77777777">
        <w:tc>
          <w:tcPr>
            <w:tcW w:w="737" w:type="dxa"/>
          </w:tcPr>
          <w:p w14:paraId="42F9462C" w14:textId="77777777" w:rsidR="00517F79" w:rsidRDefault="00312292">
            <w:pPr>
              <w:spacing w:before="40" w:after="40"/>
              <w:jc w:val="center"/>
            </w:pPr>
            <w:r>
              <w:rPr>
                <w:sz w:val="15"/>
              </w:rPr>
              <w:t>KPI-07</w:t>
            </w:r>
          </w:p>
        </w:tc>
        <w:tc>
          <w:tcPr>
            <w:tcW w:w="2041" w:type="dxa"/>
          </w:tcPr>
          <w:p w14:paraId="7005D8C7" w14:textId="77777777" w:rsidR="00517F79" w:rsidRDefault="00312292">
            <w:pPr>
              <w:spacing w:before="40" w:after="40"/>
            </w:pPr>
            <w:r>
              <w:rPr>
                <w:sz w:val="15"/>
              </w:rPr>
              <w:t>INP · Interaction to Next Paint</w:t>
            </w:r>
          </w:p>
        </w:tc>
        <w:tc>
          <w:tcPr>
            <w:tcW w:w="3005" w:type="dxa"/>
          </w:tcPr>
          <w:p w14:paraId="2B5A3F7B" w14:textId="77777777" w:rsidR="00517F79" w:rsidRDefault="00312292">
            <w:pPr>
              <w:spacing w:before="40" w:after="40"/>
            </w:pPr>
            <w:proofErr w:type="spellStart"/>
            <w:r>
              <w:rPr>
                <w:sz w:val="15"/>
              </w:rPr>
              <w:t>Latencia</w:t>
            </w:r>
            <w:proofErr w:type="spellEnd"/>
            <w:r>
              <w:rPr>
                <w:sz w:val="15"/>
              </w:rPr>
              <w:t xml:space="preserve"> entre </w:t>
            </w:r>
            <w:proofErr w:type="spellStart"/>
            <w:r>
              <w:rPr>
                <w:sz w:val="15"/>
              </w:rPr>
              <w:t>una</w:t>
            </w:r>
            <w:proofErr w:type="spellEnd"/>
            <w:r>
              <w:rPr>
                <w:sz w:val="15"/>
              </w:rPr>
              <w:t xml:space="preserve"> </w:t>
            </w:r>
            <w:proofErr w:type="spellStart"/>
            <w:r>
              <w:rPr>
                <w:sz w:val="15"/>
              </w:rPr>
              <w:t>interacción</w:t>
            </w:r>
            <w:proofErr w:type="spellEnd"/>
            <w:r>
              <w:rPr>
                <w:sz w:val="15"/>
              </w:rPr>
              <w:t xml:space="preserve"> del </w:t>
            </w:r>
            <w:proofErr w:type="spellStart"/>
            <w:r>
              <w:rPr>
                <w:sz w:val="15"/>
              </w:rPr>
              <w:t>usuario</w:t>
            </w:r>
            <w:proofErr w:type="spellEnd"/>
            <w:r>
              <w:rPr>
                <w:sz w:val="15"/>
              </w:rPr>
              <w:t xml:space="preserve"> y </w:t>
            </w:r>
            <w:proofErr w:type="spellStart"/>
            <w:r>
              <w:rPr>
                <w:sz w:val="15"/>
              </w:rPr>
              <w:t>el</w:t>
            </w:r>
            <w:proofErr w:type="spellEnd"/>
            <w:r>
              <w:rPr>
                <w:sz w:val="15"/>
              </w:rPr>
              <w:t xml:space="preserve"> </w:t>
            </w:r>
            <w:proofErr w:type="spellStart"/>
            <w:r>
              <w:rPr>
                <w:sz w:val="15"/>
              </w:rPr>
              <w:lastRenderedPageBreak/>
              <w:t>siguiente</w:t>
            </w:r>
            <w:proofErr w:type="spellEnd"/>
            <w:r>
              <w:rPr>
                <w:sz w:val="15"/>
              </w:rPr>
              <w:t xml:space="preserve"> pintado. </w:t>
            </w:r>
            <w:proofErr w:type="spellStart"/>
            <w:r>
              <w:rPr>
                <w:sz w:val="15"/>
              </w:rPr>
              <w:t>Percentil</w:t>
            </w:r>
            <w:proofErr w:type="spellEnd"/>
            <w:r>
              <w:rPr>
                <w:sz w:val="15"/>
              </w:rPr>
              <w:t xml:space="preserve"> 75.</w:t>
            </w:r>
          </w:p>
        </w:tc>
        <w:tc>
          <w:tcPr>
            <w:tcW w:w="1474" w:type="dxa"/>
          </w:tcPr>
          <w:p w14:paraId="40422ED2" w14:textId="77777777" w:rsidR="00517F79" w:rsidRDefault="00312292">
            <w:pPr>
              <w:spacing w:before="40" w:after="40"/>
              <w:jc w:val="center"/>
            </w:pPr>
            <w:r>
              <w:rPr>
                <w:sz w:val="15"/>
              </w:rPr>
              <w:lastRenderedPageBreak/>
              <w:t xml:space="preserve">≤ 200 </w:t>
            </w:r>
            <w:proofErr w:type="spellStart"/>
            <w:r>
              <w:rPr>
                <w:sz w:val="15"/>
              </w:rPr>
              <w:t>ms</w:t>
            </w:r>
            <w:proofErr w:type="spellEnd"/>
          </w:p>
        </w:tc>
        <w:tc>
          <w:tcPr>
            <w:tcW w:w="1247" w:type="dxa"/>
          </w:tcPr>
          <w:p w14:paraId="460AFFA9" w14:textId="77777777" w:rsidR="00517F79" w:rsidRDefault="00312292">
            <w:pPr>
              <w:spacing w:before="40" w:after="40"/>
              <w:jc w:val="center"/>
            </w:pPr>
            <w:r>
              <w:rPr>
                <w:sz w:val="15"/>
              </w:rPr>
              <w:t xml:space="preserve">&gt; 500 </w:t>
            </w:r>
            <w:proofErr w:type="spellStart"/>
            <w:r>
              <w:rPr>
                <w:sz w:val="15"/>
              </w:rPr>
              <w:t>ms</w:t>
            </w:r>
            <w:proofErr w:type="spellEnd"/>
          </w:p>
        </w:tc>
        <w:tc>
          <w:tcPr>
            <w:tcW w:w="624" w:type="dxa"/>
          </w:tcPr>
          <w:p w14:paraId="2EFEDA46" w14:textId="77777777" w:rsidR="00517F79" w:rsidRDefault="00312292">
            <w:pPr>
              <w:spacing w:before="40" w:after="40"/>
              <w:jc w:val="center"/>
            </w:pPr>
            <w:r>
              <w:rPr>
                <w:sz w:val="15"/>
              </w:rPr>
              <w:t>E</w:t>
            </w:r>
          </w:p>
        </w:tc>
        <w:tc>
          <w:tcPr>
            <w:tcW w:w="4535" w:type="dxa"/>
          </w:tcPr>
          <w:p w14:paraId="02088E25" w14:textId="77777777" w:rsidR="00517F79" w:rsidRDefault="00312292">
            <w:pPr>
              <w:spacing w:before="40" w:after="40"/>
            </w:pPr>
            <w:r>
              <w:rPr>
                <w:sz w:val="15"/>
              </w:rPr>
              <w:t xml:space="preserve">Umbral «bueno» de Core Web Vitals. </w:t>
            </w:r>
            <w:proofErr w:type="spellStart"/>
            <w:r>
              <w:rPr>
                <w:sz w:val="15"/>
              </w:rPr>
              <w:t>Sustituyó</w:t>
            </w:r>
            <w:proofErr w:type="spellEnd"/>
            <w:r>
              <w:rPr>
                <w:sz w:val="15"/>
              </w:rPr>
              <w:t xml:space="preserve"> </w:t>
            </w:r>
            <w:proofErr w:type="gramStart"/>
            <w:r>
              <w:rPr>
                <w:sz w:val="15"/>
              </w:rPr>
              <w:t>a</w:t>
            </w:r>
            <w:proofErr w:type="gramEnd"/>
            <w:r>
              <w:rPr>
                <w:sz w:val="15"/>
              </w:rPr>
              <w:t xml:space="preserve"> FID </w:t>
            </w:r>
            <w:proofErr w:type="spellStart"/>
            <w:r>
              <w:rPr>
                <w:sz w:val="15"/>
              </w:rPr>
              <w:t>en</w:t>
            </w:r>
            <w:proofErr w:type="spellEnd"/>
            <w:r>
              <w:rPr>
                <w:sz w:val="15"/>
              </w:rPr>
              <w:t xml:space="preserve"> </w:t>
            </w:r>
            <w:proofErr w:type="spellStart"/>
            <w:r>
              <w:rPr>
                <w:sz w:val="15"/>
              </w:rPr>
              <w:t>marzo</w:t>
            </w:r>
            <w:proofErr w:type="spellEnd"/>
            <w:r>
              <w:rPr>
                <w:sz w:val="15"/>
              </w:rPr>
              <w:t xml:space="preserve"> de 2024 </w:t>
            </w:r>
            <w:proofErr w:type="spellStart"/>
            <w:r>
              <w:rPr>
                <w:sz w:val="15"/>
              </w:rPr>
              <w:lastRenderedPageBreak/>
              <w:t>porque</w:t>
            </w:r>
            <w:proofErr w:type="spellEnd"/>
            <w:r>
              <w:rPr>
                <w:sz w:val="15"/>
              </w:rPr>
              <w:t xml:space="preserve"> </w:t>
            </w:r>
            <w:proofErr w:type="spellStart"/>
            <w:r>
              <w:rPr>
                <w:sz w:val="15"/>
              </w:rPr>
              <w:t>mide</w:t>
            </w:r>
            <w:proofErr w:type="spellEnd"/>
            <w:r>
              <w:rPr>
                <w:sz w:val="15"/>
              </w:rPr>
              <w:t xml:space="preserve"> la </w:t>
            </w:r>
            <w:proofErr w:type="spellStart"/>
            <w:r>
              <w:rPr>
                <w:sz w:val="15"/>
              </w:rPr>
              <w:t>interacción</w:t>
            </w:r>
            <w:proofErr w:type="spellEnd"/>
            <w:r>
              <w:rPr>
                <w:sz w:val="15"/>
              </w:rPr>
              <w:t xml:space="preserve"> </w:t>
            </w:r>
            <w:proofErr w:type="spellStart"/>
            <w:r>
              <w:rPr>
                <w:sz w:val="15"/>
              </w:rPr>
              <w:t>completa</w:t>
            </w:r>
            <w:proofErr w:type="spellEnd"/>
            <w:r>
              <w:rPr>
                <w:sz w:val="15"/>
              </w:rPr>
              <w:t xml:space="preserve"> y no solo la </w:t>
            </w:r>
            <w:proofErr w:type="spellStart"/>
            <w:r>
              <w:rPr>
                <w:sz w:val="15"/>
              </w:rPr>
              <w:t>primera</w:t>
            </w:r>
            <w:proofErr w:type="spellEnd"/>
            <w:r>
              <w:rPr>
                <w:sz w:val="15"/>
              </w:rPr>
              <w:t>.</w:t>
            </w:r>
          </w:p>
        </w:tc>
        <w:tc>
          <w:tcPr>
            <w:tcW w:w="1474" w:type="dxa"/>
          </w:tcPr>
          <w:p w14:paraId="1D41C556" w14:textId="77777777" w:rsidR="00517F79" w:rsidRDefault="00312292">
            <w:pPr>
              <w:spacing w:before="40" w:after="40"/>
            </w:pPr>
            <w:r>
              <w:rPr>
                <w:sz w:val="15"/>
              </w:rPr>
              <w:lastRenderedPageBreak/>
              <w:t>HU-14, HU-17</w:t>
            </w:r>
          </w:p>
        </w:tc>
      </w:tr>
      <w:tr w:rsidR="00FD0E80" w14:paraId="2699AA1F" w14:textId="77777777">
        <w:tc>
          <w:tcPr>
            <w:tcW w:w="737" w:type="dxa"/>
          </w:tcPr>
          <w:p w14:paraId="41D54621" w14:textId="77777777" w:rsidR="00517F79" w:rsidRDefault="00312292">
            <w:pPr>
              <w:spacing w:before="40" w:after="40"/>
              <w:jc w:val="center"/>
            </w:pPr>
            <w:r>
              <w:rPr>
                <w:sz w:val="15"/>
              </w:rPr>
              <w:t>KPI-08</w:t>
            </w:r>
          </w:p>
        </w:tc>
        <w:tc>
          <w:tcPr>
            <w:tcW w:w="2041" w:type="dxa"/>
          </w:tcPr>
          <w:p w14:paraId="2DF04A50" w14:textId="77777777" w:rsidR="00517F79" w:rsidRDefault="00312292">
            <w:pPr>
              <w:spacing w:before="40" w:after="40"/>
            </w:pPr>
            <w:r>
              <w:rPr>
                <w:sz w:val="15"/>
              </w:rPr>
              <w:t>CLS · Cumulative Layout Shift</w:t>
            </w:r>
          </w:p>
        </w:tc>
        <w:tc>
          <w:tcPr>
            <w:tcW w:w="3005" w:type="dxa"/>
          </w:tcPr>
          <w:p w14:paraId="765FAF3C" w14:textId="77777777" w:rsidR="00517F79" w:rsidRDefault="00312292">
            <w:pPr>
              <w:spacing w:before="40" w:after="40"/>
            </w:pPr>
            <w:r>
              <w:rPr>
                <w:sz w:val="15"/>
              </w:rPr>
              <w:t xml:space="preserve">Suma de </w:t>
            </w:r>
            <w:proofErr w:type="spellStart"/>
            <w:r>
              <w:rPr>
                <w:sz w:val="15"/>
              </w:rPr>
              <w:t>los</w:t>
            </w:r>
            <w:proofErr w:type="spellEnd"/>
            <w:r>
              <w:rPr>
                <w:sz w:val="15"/>
              </w:rPr>
              <w:t xml:space="preserve"> </w:t>
            </w:r>
            <w:proofErr w:type="spellStart"/>
            <w:r>
              <w:rPr>
                <w:sz w:val="15"/>
              </w:rPr>
              <w:t>desplazamientos</w:t>
            </w:r>
            <w:proofErr w:type="spellEnd"/>
            <w:r>
              <w:rPr>
                <w:sz w:val="15"/>
              </w:rPr>
              <w:t xml:space="preserve"> </w:t>
            </w:r>
            <w:proofErr w:type="spellStart"/>
            <w:r>
              <w:rPr>
                <w:sz w:val="15"/>
              </w:rPr>
              <w:t>inesperados</w:t>
            </w:r>
            <w:proofErr w:type="spellEnd"/>
            <w:r>
              <w:rPr>
                <w:sz w:val="15"/>
              </w:rPr>
              <w:t xml:space="preserve"> de </w:t>
            </w:r>
            <w:proofErr w:type="spellStart"/>
            <w:r>
              <w:rPr>
                <w:sz w:val="15"/>
              </w:rPr>
              <w:t>contenido</w:t>
            </w:r>
            <w:proofErr w:type="spellEnd"/>
            <w:r>
              <w:rPr>
                <w:sz w:val="15"/>
              </w:rPr>
              <w:t xml:space="preserve"> </w:t>
            </w:r>
            <w:proofErr w:type="spellStart"/>
            <w:r>
              <w:rPr>
                <w:sz w:val="15"/>
              </w:rPr>
              <w:t>durante</w:t>
            </w:r>
            <w:proofErr w:type="spellEnd"/>
            <w:r>
              <w:rPr>
                <w:sz w:val="15"/>
              </w:rPr>
              <w:t xml:space="preserve"> la </w:t>
            </w:r>
            <w:proofErr w:type="spellStart"/>
            <w:r>
              <w:rPr>
                <w:sz w:val="15"/>
              </w:rPr>
              <w:t>vida</w:t>
            </w:r>
            <w:proofErr w:type="spellEnd"/>
            <w:r>
              <w:rPr>
                <w:sz w:val="15"/>
              </w:rPr>
              <w:t xml:space="preserve"> de la </w:t>
            </w:r>
            <w:proofErr w:type="spellStart"/>
            <w:r>
              <w:rPr>
                <w:sz w:val="15"/>
              </w:rPr>
              <w:t>página</w:t>
            </w:r>
            <w:proofErr w:type="spellEnd"/>
            <w:r>
              <w:rPr>
                <w:sz w:val="15"/>
              </w:rPr>
              <w:t xml:space="preserve">. </w:t>
            </w:r>
            <w:proofErr w:type="spellStart"/>
            <w:r>
              <w:rPr>
                <w:sz w:val="15"/>
              </w:rPr>
              <w:t>Percentil</w:t>
            </w:r>
            <w:proofErr w:type="spellEnd"/>
            <w:r>
              <w:rPr>
                <w:sz w:val="15"/>
              </w:rPr>
              <w:t xml:space="preserve"> 75.</w:t>
            </w:r>
          </w:p>
        </w:tc>
        <w:tc>
          <w:tcPr>
            <w:tcW w:w="1474" w:type="dxa"/>
          </w:tcPr>
          <w:p w14:paraId="4FD27846" w14:textId="77777777" w:rsidR="00517F79" w:rsidRDefault="00312292">
            <w:pPr>
              <w:spacing w:before="40" w:after="40"/>
              <w:jc w:val="center"/>
            </w:pPr>
            <w:r>
              <w:rPr>
                <w:sz w:val="15"/>
              </w:rPr>
              <w:t>≤ 0.1</w:t>
            </w:r>
          </w:p>
        </w:tc>
        <w:tc>
          <w:tcPr>
            <w:tcW w:w="1247" w:type="dxa"/>
          </w:tcPr>
          <w:p w14:paraId="585CE96C" w14:textId="77777777" w:rsidR="00517F79" w:rsidRDefault="00312292">
            <w:pPr>
              <w:spacing w:before="40" w:after="40"/>
              <w:jc w:val="center"/>
            </w:pPr>
            <w:r>
              <w:rPr>
                <w:sz w:val="15"/>
              </w:rPr>
              <w:t>&gt; 0.25</w:t>
            </w:r>
          </w:p>
        </w:tc>
        <w:tc>
          <w:tcPr>
            <w:tcW w:w="624" w:type="dxa"/>
          </w:tcPr>
          <w:p w14:paraId="7F73C5D2" w14:textId="77777777" w:rsidR="00517F79" w:rsidRDefault="00312292">
            <w:pPr>
              <w:spacing w:before="40" w:after="40"/>
              <w:jc w:val="center"/>
            </w:pPr>
            <w:r>
              <w:rPr>
                <w:sz w:val="15"/>
              </w:rPr>
              <w:t>E</w:t>
            </w:r>
          </w:p>
        </w:tc>
        <w:tc>
          <w:tcPr>
            <w:tcW w:w="4535" w:type="dxa"/>
          </w:tcPr>
          <w:p w14:paraId="17791795" w14:textId="77777777" w:rsidR="00517F79" w:rsidRDefault="00312292">
            <w:pPr>
              <w:spacing w:before="40" w:after="40"/>
            </w:pPr>
            <w:r>
              <w:rPr>
                <w:sz w:val="15"/>
              </w:rPr>
              <w:t xml:space="preserve">Umbral «bueno» de Core Web Vitals. En banca </w:t>
            </w:r>
            <w:proofErr w:type="spellStart"/>
            <w:r>
              <w:rPr>
                <w:sz w:val="15"/>
              </w:rPr>
              <w:t>importa</w:t>
            </w:r>
            <w:proofErr w:type="spellEnd"/>
            <w:r>
              <w:rPr>
                <w:sz w:val="15"/>
              </w:rPr>
              <w:t xml:space="preserve"> </w:t>
            </w:r>
            <w:proofErr w:type="spellStart"/>
            <w:r>
              <w:rPr>
                <w:sz w:val="15"/>
              </w:rPr>
              <w:t>más</w:t>
            </w:r>
            <w:proofErr w:type="spellEnd"/>
            <w:r>
              <w:rPr>
                <w:sz w:val="15"/>
              </w:rPr>
              <w:t xml:space="preserve"> que </w:t>
            </w:r>
            <w:proofErr w:type="spellStart"/>
            <w:r>
              <w:rPr>
                <w:sz w:val="15"/>
              </w:rPr>
              <w:t>en</w:t>
            </w:r>
            <w:proofErr w:type="spellEnd"/>
            <w:r>
              <w:rPr>
                <w:sz w:val="15"/>
              </w:rPr>
              <w:t xml:space="preserve"> </w:t>
            </w:r>
            <w:proofErr w:type="spellStart"/>
            <w:r>
              <w:rPr>
                <w:sz w:val="15"/>
              </w:rPr>
              <w:t>otros</w:t>
            </w:r>
            <w:proofErr w:type="spellEnd"/>
            <w:r>
              <w:rPr>
                <w:sz w:val="15"/>
              </w:rPr>
              <w:t xml:space="preserve"> </w:t>
            </w:r>
            <w:proofErr w:type="spellStart"/>
            <w:r>
              <w:rPr>
                <w:sz w:val="15"/>
              </w:rPr>
              <w:t>sectores</w:t>
            </w:r>
            <w:proofErr w:type="spellEnd"/>
            <w:r>
              <w:rPr>
                <w:sz w:val="15"/>
              </w:rPr>
              <w:t xml:space="preserve">: un </w:t>
            </w:r>
            <w:proofErr w:type="spellStart"/>
            <w:r>
              <w:rPr>
                <w:sz w:val="15"/>
              </w:rPr>
              <w:t>desplazamiento</w:t>
            </w:r>
            <w:proofErr w:type="spellEnd"/>
            <w:r>
              <w:rPr>
                <w:sz w:val="15"/>
              </w:rPr>
              <w:t xml:space="preserve"> </w:t>
            </w:r>
            <w:proofErr w:type="spellStart"/>
            <w:r>
              <w:rPr>
                <w:sz w:val="15"/>
              </w:rPr>
              <w:t>inesperado</w:t>
            </w:r>
            <w:proofErr w:type="spellEnd"/>
            <w:r>
              <w:rPr>
                <w:sz w:val="15"/>
              </w:rPr>
              <w:t xml:space="preserve"> </w:t>
            </w:r>
            <w:proofErr w:type="spellStart"/>
            <w:r>
              <w:rPr>
                <w:sz w:val="15"/>
              </w:rPr>
              <w:t>sobre</w:t>
            </w:r>
            <w:proofErr w:type="spellEnd"/>
            <w:r>
              <w:rPr>
                <w:sz w:val="15"/>
              </w:rPr>
              <w:t xml:space="preserve"> un </w:t>
            </w:r>
            <w:proofErr w:type="spellStart"/>
            <w:r>
              <w:rPr>
                <w:sz w:val="15"/>
              </w:rPr>
              <w:t>botón</w:t>
            </w:r>
            <w:proofErr w:type="spellEnd"/>
            <w:r>
              <w:rPr>
                <w:sz w:val="15"/>
              </w:rPr>
              <w:t xml:space="preserve"> de </w:t>
            </w:r>
            <w:proofErr w:type="spellStart"/>
            <w:r>
              <w:rPr>
                <w:sz w:val="15"/>
              </w:rPr>
              <w:t>confirmación</w:t>
            </w:r>
            <w:proofErr w:type="spellEnd"/>
            <w:r>
              <w:rPr>
                <w:sz w:val="15"/>
              </w:rPr>
              <w:t xml:space="preserve"> </w:t>
            </w:r>
            <w:proofErr w:type="spellStart"/>
            <w:r>
              <w:rPr>
                <w:sz w:val="15"/>
              </w:rPr>
              <w:t>puede</w:t>
            </w:r>
            <w:proofErr w:type="spellEnd"/>
            <w:r>
              <w:rPr>
                <w:sz w:val="15"/>
              </w:rPr>
              <w:t xml:space="preserve"> </w:t>
            </w:r>
            <w:proofErr w:type="spellStart"/>
            <w:r>
              <w:rPr>
                <w:sz w:val="15"/>
              </w:rPr>
              <w:t>provocar</w:t>
            </w:r>
            <w:proofErr w:type="spellEnd"/>
            <w:r>
              <w:rPr>
                <w:sz w:val="15"/>
              </w:rPr>
              <w:t xml:space="preserve"> que </w:t>
            </w:r>
            <w:proofErr w:type="spellStart"/>
            <w:r>
              <w:rPr>
                <w:sz w:val="15"/>
              </w:rPr>
              <w:t>el</w:t>
            </w:r>
            <w:proofErr w:type="spellEnd"/>
            <w:r>
              <w:rPr>
                <w:sz w:val="15"/>
              </w:rPr>
              <w:t xml:space="preserve"> </w:t>
            </w:r>
            <w:proofErr w:type="spellStart"/>
            <w:r>
              <w:rPr>
                <w:sz w:val="15"/>
              </w:rPr>
              <w:t>usuario</w:t>
            </w:r>
            <w:proofErr w:type="spellEnd"/>
            <w:r>
              <w:rPr>
                <w:sz w:val="15"/>
              </w:rPr>
              <w:t xml:space="preserve"> </w:t>
            </w:r>
            <w:proofErr w:type="spellStart"/>
            <w:r>
              <w:rPr>
                <w:sz w:val="15"/>
              </w:rPr>
              <w:t>apruebe</w:t>
            </w:r>
            <w:proofErr w:type="spellEnd"/>
            <w:r>
              <w:rPr>
                <w:sz w:val="15"/>
              </w:rPr>
              <w:t xml:space="preserve"> </w:t>
            </w:r>
            <w:proofErr w:type="spellStart"/>
            <w:r>
              <w:rPr>
                <w:sz w:val="15"/>
              </w:rPr>
              <w:t>una</w:t>
            </w:r>
            <w:proofErr w:type="spellEnd"/>
            <w:r>
              <w:rPr>
                <w:sz w:val="15"/>
              </w:rPr>
              <w:t xml:space="preserve"> </w:t>
            </w:r>
            <w:proofErr w:type="spellStart"/>
            <w:r>
              <w:rPr>
                <w:sz w:val="15"/>
              </w:rPr>
              <w:t>operación</w:t>
            </w:r>
            <w:proofErr w:type="spellEnd"/>
            <w:r>
              <w:rPr>
                <w:sz w:val="15"/>
              </w:rPr>
              <w:t xml:space="preserve"> que no </w:t>
            </w:r>
            <w:proofErr w:type="spellStart"/>
            <w:r>
              <w:rPr>
                <w:sz w:val="15"/>
              </w:rPr>
              <w:t>pretendía</w:t>
            </w:r>
            <w:proofErr w:type="spellEnd"/>
            <w:r>
              <w:rPr>
                <w:sz w:val="15"/>
              </w:rPr>
              <w:t>.</w:t>
            </w:r>
          </w:p>
        </w:tc>
        <w:tc>
          <w:tcPr>
            <w:tcW w:w="1474" w:type="dxa"/>
          </w:tcPr>
          <w:p w14:paraId="1B8A6036" w14:textId="77777777" w:rsidR="00517F79" w:rsidRDefault="00312292">
            <w:pPr>
              <w:spacing w:before="40" w:after="40"/>
            </w:pPr>
            <w:r>
              <w:rPr>
                <w:sz w:val="15"/>
              </w:rPr>
              <w:t>HU-14, HU-17</w:t>
            </w:r>
          </w:p>
        </w:tc>
      </w:tr>
      <w:tr w:rsidR="00FD0E80" w14:paraId="302174B2" w14:textId="77777777">
        <w:tc>
          <w:tcPr>
            <w:tcW w:w="737" w:type="dxa"/>
          </w:tcPr>
          <w:p w14:paraId="70202B12" w14:textId="77777777" w:rsidR="00517F79" w:rsidRDefault="00312292">
            <w:pPr>
              <w:spacing w:before="40" w:after="40"/>
              <w:jc w:val="center"/>
            </w:pPr>
            <w:r>
              <w:rPr>
                <w:sz w:val="15"/>
              </w:rPr>
              <w:t>KPI-09</w:t>
            </w:r>
          </w:p>
        </w:tc>
        <w:tc>
          <w:tcPr>
            <w:tcW w:w="2041" w:type="dxa"/>
          </w:tcPr>
          <w:p w14:paraId="1D213A24" w14:textId="77777777" w:rsidR="00517F79" w:rsidRDefault="00312292">
            <w:pPr>
              <w:spacing w:before="40" w:after="40"/>
            </w:pPr>
            <w:proofErr w:type="spellStart"/>
            <w:r>
              <w:rPr>
                <w:sz w:val="15"/>
              </w:rPr>
              <w:t>Latencia</w:t>
            </w:r>
            <w:proofErr w:type="spellEnd"/>
            <w:r>
              <w:rPr>
                <w:sz w:val="15"/>
              </w:rPr>
              <w:t xml:space="preserve"> de la API</w:t>
            </w:r>
          </w:p>
        </w:tc>
        <w:tc>
          <w:tcPr>
            <w:tcW w:w="3005" w:type="dxa"/>
          </w:tcPr>
          <w:p w14:paraId="1EC0406F" w14:textId="77777777" w:rsidR="00517F79" w:rsidRDefault="00312292">
            <w:pPr>
              <w:spacing w:before="40" w:after="40"/>
            </w:pPr>
            <w:proofErr w:type="spellStart"/>
            <w:r>
              <w:rPr>
                <w:sz w:val="15"/>
              </w:rPr>
              <w:t>Percentil</w:t>
            </w:r>
            <w:proofErr w:type="spellEnd"/>
            <w:r>
              <w:rPr>
                <w:sz w:val="15"/>
              </w:rPr>
              <w:t xml:space="preserve"> 95 del </w:t>
            </w:r>
            <w:proofErr w:type="spellStart"/>
            <w:r>
              <w:rPr>
                <w:sz w:val="15"/>
              </w:rPr>
              <w:t>tiempo</w:t>
            </w:r>
            <w:proofErr w:type="spellEnd"/>
            <w:r>
              <w:rPr>
                <w:sz w:val="15"/>
              </w:rPr>
              <w:t xml:space="preserve"> de </w:t>
            </w:r>
            <w:proofErr w:type="spellStart"/>
            <w:r>
              <w:rPr>
                <w:sz w:val="15"/>
              </w:rPr>
              <w:t>respuesta</w:t>
            </w:r>
            <w:proofErr w:type="spellEnd"/>
            <w:r>
              <w:rPr>
                <w:sz w:val="15"/>
              </w:rPr>
              <w:t xml:space="preserve"> del gateway, </w:t>
            </w:r>
            <w:proofErr w:type="spellStart"/>
            <w:r>
              <w:rPr>
                <w:sz w:val="15"/>
              </w:rPr>
              <w:t>separando</w:t>
            </w:r>
            <w:proofErr w:type="spellEnd"/>
            <w:r>
              <w:rPr>
                <w:sz w:val="15"/>
              </w:rPr>
              <w:t xml:space="preserve"> consulta de </w:t>
            </w:r>
            <w:proofErr w:type="spellStart"/>
            <w:r>
              <w:rPr>
                <w:sz w:val="15"/>
              </w:rPr>
              <w:t>operación</w:t>
            </w:r>
            <w:proofErr w:type="spellEnd"/>
            <w:r>
              <w:rPr>
                <w:sz w:val="15"/>
              </w:rPr>
              <w:t xml:space="preserve"> </w:t>
            </w:r>
            <w:proofErr w:type="spellStart"/>
            <w:r>
              <w:rPr>
                <w:sz w:val="15"/>
              </w:rPr>
              <w:t>monetaria</w:t>
            </w:r>
            <w:proofErr w:type="spellEnd"/>
            <w:r>
              <w:rPr>
                <w:sz w:val="15"/>
              </w:rPr>
              <w:t>.</w:t>
            </w:r>
          </w:p>
        </w:tc>
        <w:tc>
          <w:tcPr>
            <w:tcW w:w="1474" w:type="dxa"/>
          </w:tcPr>
          <w:p w14:paraId="5074B57E" w14:textId="77777777" w:rsidR="00517F79" w:rsidRDefault="00312292">
            <w:pPr>
              <w:spacing w:before="40" w:after="40"/>
              <w:jc w:val="center"/>
            </w:pPr>
            <w:r>
              <w:rPr>
                <w:sz w:val="15"/>
              </w:rPr>
              <w:t xml:space="preserve">Consulta ≤ 800 </w:t>
            </w:r>
            <w:proofErr w:type="spellStart"/>
            <w:r>
              <w:rPr>
                <w:sz w:val="15"/>
              </w:rPr>
              <w:t>ms</w:t>
            </w:r>
            <w:proofErr w:type="spellEnd"/>
          </w:p>
          <w:p w14:paraId="28639471" w14:textId="77777777" w:rsidR="00517F79" w:rsidRDefault="00312292">
            <w:pPr>
              <w:spacing w:after="40"/>
              <w:jc w:val="center"/>
            </w:pPr>
            <w:proofErr w:type="spellStart"/>
            <w:r>
              <w:rPr>
                <w:sz w:val="15"/>
              </w:rPr>
              <w:t>Operación</w:t>
            </w:r>
            <w:proofErr w:type="spellEnd"/>
            <w:r>
              <w:rPr>
                <w:sz w:val="15"/>
              </w:rPr>
              <w:t xml:space="preserve"> ≤ 1500 </w:t>
            </w:r>
            <w:proofErr w:type="spellStart"/>
            <w:r>
              <w:rPr>
                <w:sz w:val="15"/>
              </w:rPr>
              <w:t>ms</w:t>
            </w:r>
            <w:proofErr w:type="spellEnd"/>
          </w:p>
        </w:tc>
        <w:tc>
          <w:tcPr>
            <w:tcW w:w="1247" w:type="dxa"/>
          </w:tcPr>
          <w:p w14:paraId="0F427B96" w14:textId="77777777" w:rsidR="00517F79" w:rsidRDefault="00312292">
            <w:pPr>
              <w:spacing w:before="40" w:after="40"/>
              <w:jc w:val="center"/>
            </w:pPr>
            <w:r>
              <w:rPr>
                <w:sz w:val="15"/>
              </w:rPr>
              <w:t xml:space="preserve">&gt; 1200 </w:t>
            </w:r>
            <w:proofErr w:type="spellStart"/>
            <w:r>
              <w:rPr>
                <w:sz w:val="15"/>
              </w:rPr>
              <w:t>ms</w:t>
            </w:r>
            <w:proofErr w:type="spellEnd"/>
          </w:p>
          <w:p w14:paraId="048BD661" w14:textId="77777777" w:rsidR="00517F79" w:rsidRDefault="00312292">
            <w:pPr>
              <w:spacing w:after="40"/>
              <w:jc w:val="center"/>
            </w:pPr>
            <w:r>
              <w:rPr>
                <w:sz w:val="15"/>
              </w:rPr>
              <w:t xml:space="preserve">&gt; 2500 </w:t>
            </w:r>
            <w:proofErr w:type="spellStart"/>
            <w:r>
              <w:rPr>
                <w:sz w:val="15"/>
              </w:rPr>
              <w:t>ms</w:t>
            </w:r>
            <w:proofErr w:type="spellEnd"/>
          </w:p>
        </w:tc>
        <w:tc>
          <w:tcPr>
            <w:tcW w:w="624" w:type="dxa"/>
          </w:tcPr>
          <w:p w14:paraId="03ABF326" w14:textId="77777777" w:rsidR="00517F79" w:rsidRDefault="00312292">
            <w:pPr>
              <w:spacing w:before="40" w:after="40"/>
              <w:jc w:val="center"/>
            </w:pPr>
            <w:r>
              <w:rPr>
                <w:sz w:val="15"/>
              </w:rPr>
              <w:t>B</w:t>
            </w:r>
          </w:p>
        </w:tc>
        <w:tc>
          <w:tcPr>
            <w:tcW w:w="4535" w:type="dxa"/>
          </w:tcPr>
          <w:p w14:paraId="769BBD36" w14:textId="77777777" w:rsidR="00517F79" w:rsidRDefault="00312292">
            <w:pPr>
              <w:spacing w:before="40" w:after="40"/>
            </w:pPr>
            <w:proofErr w:type="spellStart"/>
            <w:r>
              <w:rPr>
                <w:sz w:val="15"/>
              </w:rPr>
              <w:t>Derivado</w:t>
            </w:r>
            <w:proofErr w:type="spellEnd"/>
            <w:r>
              <w:rPr>
                <w:sz w:val="15"/>
              </w:rPr>
              <w:t xml:space="preserve"> de KPI-06: </w:t>
            </w:r>
            <w:proofErr w:type="spellStart"/>
            <w:r>
              <w:rPr>
                <w:sz w:val="15"/>
              </w:rPr>
              <w:t>si</w:t>
            </w:r>
            <w:proofErr w:type="spellEnd"/>
            <w:r>
              <w:rPr>
                <w:sz w:val="15"/>
              </w:rPr>
              <w:t xml:space="preserve"> </w:t>
            </w:r>
            <w:proofErr w:type="spellStart"/>
            <w:r>
              <w:rPr>
                <w:sz w:val="15"/>
              </w:rPr>
              <w:t>el</w:t>
            </w:r>
            <w:proofErr w:type="spellEnd"/>
            <w:r>
              <w:rPr>
                <w:sz w:val="15"/>
              </w:rPr>
              <w:t xml:space="preserve"> </w:t>
            </w:r>
            <w:proofErr w:type="spellStart"/>
            <w:r>
              <w:rPr>
                <w:sz w:val="15"/>
              </w:rPr>
              <w:t>objetivo</w:t>
            </w:r>
            <w:proofErr w:type="spellEnd"/>
            <w:r>
              <w:rPr>
                <w:sz w:val="15"/>
              </w:rPr>
              <w:t xml:space="preserve"> de pintado </w:t>
            </w:r>
            <w:proofErr w:type="spellStart"/>
            <w:r>
              <w:rPr>
                <w:sz w:val="15"/>
              </w:rPr>
              <w:t>completo</w:t>
            </w:r>
            <w:proofErr w:type="spellEnd"/>
            <w:r>
              <w:rPr>
                <w:sz w:val="15"/>
              </w:rPr>
              <w:t xml:space="preserve"> es 2.5 s, </w:t>
            </w:r>
            <w:proofErr w:type="spellStart"/>
            <w:r>
              <w:rPr>
                <w:sz w:val="15"/>
              </w:rPr>
              <w:t>el</w:t>
            </w:r>
            <w:proofErr w:type="spellEnd"/>
            <w:r>
              <w:rPr>
                <w:sz w:val="15"/>
              </w:rPr>
              <w:t xml:space="preserve"> </w:t>
            </w:r>
            <w:proofErr w:type="spellStart"/>
            <w:r>
              <w:rPr>
                <w:sz w:val="15"/>
              </w:rPr>
              <w:t>trabajo</w:t>
            </w:r>
            <w:proofErr w:type="spellEnd"/>
            <w:r>
              <w:rPr>
                <w:sz w:val="15"/>
              </w:rPr>
              <w:t xml:space="preserve"> de </w:t>
            </w:r>
            <w:proofErr w:type="spellStart"/>
            <w:r>
              <w:rPr>
                <w:sz w:val="15"/>
              </w:rPr>
              <w:t>servidor</w:t>
            </w:r>
            <w:proofErr w:type="spellEnd"/>
            <w:r>
              <w:rPr>
                <w:sz w:val="15"/>
              </w:rPr>
              <w:t xml:space="preserve"> no </w:t>
            </w:r>
            <w:proofErr w:type="spellStart"/>
            <w:r>
              <w:rPr>
                <w:sz w:val="15"/>
              </w:rPr>
              <w:t>puede</w:t>
            </w:r>
            <w:proofErr w:type="spellEnd"/>
            <w:r>
              <w:rPr>
                <w:sz w:val="15"/>
              </w:rPr>
              <w:t xml:space="preserve"> </w:t>
            </w:r>
            <w:proofErr w:type="spellStart"/>
            <w:r>
              <w:rPr>
                <w:sz w:val="15"/>
              </w:rPr>
              <w:t>consumirlo</w:t>
            </w:r>
            <w:proofErr w:type="spellEnd"/>
            <w:r>
              <w:rPr>
                <w:sz w:val="15"/>
              </w:rPr>
              <w:t xml:space="preserve"> </w:t>
            </w:r>
            <w:proofErr w:type="spellStart"/>
            <w:r>
              <w:rPr>
                <w:sz w:val="15"/>
              </w:rPr>
              <w:t>entero</w:t>
            </w:r>
            <w:proofErr w:type="spellEnd"/>
            <w:r>
              <w:rPr>
                <w:sz w:val="15"/>
              </w:rPr>
              <w:t xml:space="preserve">. Se </w:t>
            </w:r>
            <w:proofErr w:type="spellStart"/>
            <w:r>
              <w:rPr>
                <w:sz w:val="15"/>
              </w:rPr>
              <w:t>separan</w:t>
            </w:r>
            <w:proofErr w:type="spellEnd"/>
            <w:r>
              <w:rPr>
                <w:sz w:val="15"/>
              </w:rPr>
              <w:t xml:space="preserve"> </w:t>
            </w:r>
            <w:proofErr w:type="spellStart"/>
            <w:r>
              <w:rPr>
                <w:sz w:val="15"/>
              </w:rPr>
              <w:t>lectura</w:t>
            </w:r>
            <w:proofErr w:type="spellEnd"/>
            <w:r>
              <w:rPr>
                <w:sz w:val="15"/>
              </w:rPr>
              <w:t xml:space="preserve"> y </w:t>
            </w:r>
            <w:proofErr w:type="spellStart"/>
            <w:r>
              <w:rPr>
                <w:sz w:val="15"/>
              </w:rPr>
              <w:t>escritura</w:t>
            </w:r>
            <w:proofErr w:type="spellEnd"/>
            <w:r>
              <w:rPr>
                <w:sz w:val="15"/>
              </w:rPr>
              <w:t xml:space="preserve"> </w:t>
            </w:r>
            <w:proofErr w:type="spellStart"/>
            <w:r>
              <w:rPr>
                <w:sz w:val="15"/>
              </w:rPr>
              <w:t>porque</w:t>
            </w:r>
            <w:proofErr w:type="spellEnd"/>
            <w:r>
              <w:rPr>
                <w:sz w:val="15"/>
              </w:rPr>
              <w:t xml:space="preserve"> </w:t>
            </w:r>
            <w:proofErr w:type="spellStart"/>
            <w:r>
              <w:rPr>
                <w:sz w:val="15"/>
              </w:rPr>
              <w:t>una</w:t>
            </w:r>
            <w:proofErr w:type="spellEnd"/>
            <w:r>
              <w:rPr>
                <w:sz w:val="15"/>
              </w:rPr>
              <w:t xml:space="preserve"> </w:t>
            </w:r>
            <w:proofErr w:type="spellStart"/>
            <w:r>
              <w:rPr>
                <w:sz w:val="15"/>
              </w:rPr>
              <w:t>operación</w:t>
            </w:r>
            <w:proofErr w:type="spellEnd"/>
            <w:r>
              <w:rPr>
                <w:sz w:val="15"/>
              </w:rPr>
              <w:t xml:space="preserve"> </w:t>
            </w:r>
            <w:proofErr w:type="spellStart"/>
            <w:r>
              <w:rPr>
                <w:sz w:val="15"/>
              </w:rPr>
              <w:t>monetaria</w:t>
            </w:r>
            <w:proofErr w:type="spellEnd"/>
            <w:r>
              <w:rPr>
                <w:sz w:val="15"/>
              </w:rPr>
              <w:t xml:space="preserve"> </w:t>
            </w:r>
            <w:proofErr w:type="spellStart"/>
            <w:r>
              <w:rPr>
                <w:sz w:val="15"/>
              </w:rPr>
              <w:t>hace</w:t>
            </w:r>
            <w:proofErr w:type="spellEnd"/>
            <w:r>
              <w:rPr>
                <w:sz w:val="15"/>
              </w:rPr>
              <w:t xml:space="preserve"> </w:t>
            </w:r>
            <w:proofErr w:type="spellStart"/>
            <w:r>
              <w:rPr>
                <w:sz w:val="15"/>
              </w:rPr>
              <w:t>más</w:t>
            </w:r>
            <w:proofErr w:type="spellEnd"/>
            <w:r>
              <w:rPr>
                <w:sz w:val="15"/>
              </w:rPr>
              <w:t xml:space="preserve"> </w:t>
            </w:r>
            <w:proofErr w:type="spellStart"/>
            <w:r>
              <w:rPr>
                <w:sz w:val="15"/>
              </w:rPr>
              <w:t>trabajo</w:t>
            </w:r>
            <w:proofErr w:type="spellEnd"/>
            <w:r>
              <w:rPr>
                <w:sz w:val="15"/>
              </w:rPr>
              <w:t xml:space="preserve"> </w:t>
            </w:r>
            <w:proofErr w:type="spellStart"/>
            <w:r>
              <w:rPr>
                <w:sz w:val="15"/>
              </w:rPr>
              <w:t>legítimo</w:t>
            </w:r>
            <w:proofErr w:type="spellEnd"/>
            <w:r>
              <w:rPr>
                <w:sz w:val="15"/>
              </w:rPr>
              <w:t xml:space="preserve"> —</w:t>
            </w:r>
            <w:proofErr w:type="spellStart"/>
            <w:r>
              <w:rPr>
                <w:sz w:val="15"/>
              </w:rPr>
              <w:t>bloqueo</w:t>
            </w:r>
            <w:proofErr w:type="spellEnd"/>
            <w:r>
              <w:rPr>
                <w:sz w:val="15"/>
              </w:rPr>
              <w:t xml:space="preserve">, asientos, </w:t>
            </w:r>
            <w:proofErr w:type="spellStart"/>
            <w:r>
              <w:rPr>
                <w:sz w:val="15"/>
              </w:rPr>
              <w:t>bandeja</w:t>
            </w:r>
            <w:proofErr w:type="spellEnd"/>
            <w:r>
              <w:rPr>
                <w:sz w:val="15"/>
              </w:rPr>
              <w:t xml:space="preserve"> de </w:t>
            </w:r>
            <w:proofErr w:type="spellStart"/>
            <w:r>
              <w:rPr>
                <w:sz w:val="15"/>
              </w:rPr>
              <w:t>salida</w:t>
            </w:r>
            <w:proofErr w:type="spellEnd"/>
            <w:r>
              <w:rPr>
                <w:sz w:val="15"/>
              </w:rPr>
              <w:t xml:space="preserve">— y </w:t>
            </w:r>
            <w:proofErr w:type="spellStart"/>
            <w:r>
              <w:rPr>
                <w:sz w:val="15"/>
              </w:rPr>
              <w:t>penalizarla</w:t>
            </w:r>
            <w:proofErr w:type="spellEnd"/>
            <w:r>
              <w:rPr>
                <w:sz w:val="15"/>
              </w:rPr>
              <w:t xml:space="preserve"> con </w:t>
            </w:r>
            <w:proofErr w:type="spellStart"/>
            <w:r>
              <w:rPr>
                <w:sz w:val="15"/>
              </w:rPr>
              <w:t>el</w:t>
            </w:r>
            <w:proofErr w:type="spellEnd"/>
            <w:r>
              <w:rPr>
                <w:sz w:val="15"/>
              </w:rPr>
              <w:t xml:space="preserve"> </w:t>
            </w:r>
            <w:proofErr w:type="spellStart"/>
            <w:r>
              <w:rPr>
                <w:sz w:val="15"/>
              </w:rPr>
              <w:t>mismo</w:t>
            </w:r>
            <w:proofErr w:type="spellEnd"/>
            <w:r>
              <w:rPr>
                <w:sz w:val="15"/>
              </w:rPr>
              <w:t xml:space="preserve"> umbral </w:t>
            </w:r>
            <w:proofErr w:type="spellStart"/>
            <w:r>
              <w:rPr>
                <w:sz w:val="15"/>
              </w:rPr>
              <w:t>llevaría</w:t>
            </w:r>
            <w:proofErr w:type="spellEnd"/>
            <w:r>
              <w:rPr>
                <w:sz w:val="15"/>
              </w:rPr>
              <w:t xml:space="preserve"> a </w:t>
            </w:r>
            <w:proofErr w:type="spellStart"/>
            <w:r>
              <w:rPr>
                <w:sz w:val="15"/>
              </w:rPr>
              <w:t>sacrificar</w:t>
            </w:r>
            <w:proofErr w:type="spellEnd"/>
            <w:r>
              <w:rPr>
                <w:sz w:val="15"/>
              </w:rPr>
              <w:t xml:space="preserve"> </w:t>
            </w:r>
            <w:proofErr w:type="spellStart"/>
            <w:r>
              <w:rPr>
                <w:sz w:val="15"/>
              </w:rPr>
              <w:t>garantías</w:t>
            </w:r>
            <w:proofErr w:type="spellEnd"/>
            <w:r>
              <w:rPr>
                <w:sz w:val="15"/>
              </w:rPr>
              <w:t xml:space="preserve"> </w:t>
            </w:r>
            <w:proofErr w:type="spellStart"/>
            <w:r>
              <w:rPr>
                <w:sz w:val="15"/>
              </w:rPr>
              <w:t>contables</w:t>
            </w:r>
            <w:proofErr w:type="spellEnd"/>
            <w:r>
              <w:rPr>
                <w:sz w:val="15"/>
              </w:rPr>
              <w:t xml:space="preserve"> </w:t>
            </w:r>
            <w:proofErr w:type="spellStart"/>
            <w:r>
              <w:rPr>
                <w:sz w:val="15"/>
              </w:rPr>
              <w:t>por</w:t>
            </w:r>
            <w:proofErr w:type="spellEnd"/>
            <w:r>
              <w:rPr>
                <w:sz w:val="15"/>
              </w:rPr>
              <w:t xml:space="preserve"> </w:t>
            </w:r>
            <w:proofErr w:type="spellStart"/>
            <w:r>
              <w:rPr>
                <w:sz w:val="15"/>
              </w:rPr>
              <w:t>velocidad</w:t>
            </w:r>
            <w:proofErr w:type="spellEnd"/>
            <w:r>
              <w:rPr>
                <w:sz w:val="15"/>
              </w:rPr>
              <w:t>.</w:t>
            </w:r>
          </w:p>
        </w:tc>
        <w:tc>
          <w:tcPr>
            <w:tcW w:w="1474" w:type="dxa"/>
          </w:tcPr>
          <w:p w14:paraId="4FB6BA9A" w14:textId="77777777" w:rsidR="00517F79" w:rsidRDefault="00312292">
            <w:pPr>
              <w:spacing w:before="40" w:after="40"/>
            </w:pPr>
            <w:r>
              <w:rPr>
                <w:sz w:val="15"/>
              </w:rPr>
              <w:t>HU-08, HU-14</w:t>
            </w:r>
          </w:p>
        </w:tc>
      </w:tr>
      <w:tr w:rsidR="00FD0E80" w14:paraId="6CA9DB75" w14:textId="77777777">
        <w:tc>
          <w:tcPr>
            <w:tcW w:w="737" w:type="dxa"/>
          </w:tcPr>
          <w:p w14:paraId="0E86A6D6" w14:textId="77777777" w:rsidR="00517F79" w:rsidRDefault="00312292">
            <w:pPr>
              <w:spacing w:before="40" w:after="40"/>
              <w:jc w:val="center"/>
            </w:pPr>
            <w:r>
              <w:rPr>
                <w:sz w:val="15"/>
              </w:rPr>
              <w:t>KPI-10</w:t>
            </w:r>
          </w:p>
        </w:tc>
        <w:tc>
          <w:tcPr>
            <w:tcW w:w="2041" w:type="dxa"/>
          </w:tcPr>
          <w:p w14:paraId="5EBB0EDF" w14:textId="77777777" w:rsidR="00517F79" w:rsidRDefault="00312292">
            <w:pPr>
              <w:spacing w:before="40" w:after="40"/>
            </w:pPr>
            <w:r>
              <w:rPr>
                <w:sz w:val="15"/>
              </w:rPr>
              <w:t xml:space="preserve">Tasa de </w:t>
            </w:r>
            <w:proofErr w:type="spellStart"/>
            <w:r>
              <w:rPr>
                <w:sz w:val="15"/>
              </w:rPr>
              <w:t>errores</w:t>
            </w:r>
            <w:proofErr w:type="spellEnd"/>
            <w:r>
              <w:rPr>
                <w:sz w:val="15"/>
              </w:rPr>
              <w:t xml:space="preserve"> del </w:t>
            </w:r>
            <w:proofErr w:type="spellStart"/>
            <w:r>
              <w:rPr>
                <w:sz w:val="15"/>
              </w:rPr>
              <w:t>servidor</w:t>
            </w:r>
            <w:proofErr w:type="spellEnd"/>
          </w:p>
        </w:tc>
        <w:tc>
          <w:tcPr>
            <w:tcW w:w="3005" w:type="dxa"/>
          </w:tcPr>
          <w:p w14:paraId="49366484" w14:textId="77777777" w:rsidR="00517F79" w:rsidRDefault="00312292">
            <w:pPr>
              <w:spacing w:before="40" w:after="40"/>
            </w:pPr>
            <w:proofErr w:type="spellStart"/>
            <w:r>
              <w:rPr>
                <w:sz w:val="15"/>
              </w:rPr>
              <w:t>Respuestas</w:t>
            </w:r>
            <w:proofErr w:type="spellEnd"/>
            <w:r>
              <w:rPr>
                <w:sz w:val="15"/>
              </w:rPr>
              <w:t xml:space="preserve"> 5xx ÷ total de </w:t>
            </w:r>
            <w:proofErr w:type="spellStart"/>
            <w:r>
              <w:rPr>
                <w:sz w:val="15"/>
              </w:rPr>
              <w:t>respuestas</w:t>
            </w:r>
            <w:proofErr w:type="spellEnd"/>
            <w:r>
              <w:rPr>
                <w:sz w:val="15"/>
              </w:rPr>
              <w:t xml:space="preserve">. Se </w:t>
            </w:r>
            <w:proofErr w:type="spellStart"/>
            <w:r>
              <w:rPr>
                <w:sz w:val="15"/>
              </w:rPr>
              <w:t>reporta</w:t>
            </w:r>
            <w:proofErr w:type="spellEnd"/>
            <w:r>
              <w:rPr>
                <w:sz w:val="15"/>
              </w:rPr>
              <w:t xml:space="preserve"> </w:t>
            </w:r>
            <w:proofErr w:type="spellStart"/>
            <w:r>
              <w:rPr>
                <w:sz w:val="15"/>
              </w:rPr>
              <w:t>aparte</w:t>
            </w:r>
            <w:proofErr w:type="spellEnd"/>
            <w:r>
              <w:rPr>
                <w:sz w:val="15"/>
              </w:rPr>
              <w:t xml:space="preserve"> la </w:t>
            </w:r>
            <w:proofErr w:type="spellStart"/>
            <w:r>
              <w:rPr>
                <w:sz w:val="15"/>
              </w:rPr>
              <w:t>tasa</w:t>
            </w:r>
            <w:proofErr w:type="spellEnd"/>
            <w:r>
              <w:rPr>
                <w:sz w:val="15"/>
              </w:rPr>
              <w:t xml:space="preserve"> de 4xx.</w:t>
            </w:r>
          </w:p>
        </w:tc>
        <w:tc>
          <w:tcPr>
            <w:tcW w:w="1474" w:type="dxa"/>
          </w:tcPr>
          <w:p w14:paraId="46BAFE2F" w14:textId="77777777" w:rsidR="00517F79" w:rsidRDefault="00312292">
            <w:pPr>
              <w:spacing w:before="40" w:after="40"/>
              <w:jc w:val="center"/>
            </w:pPr>
            <w:r>
              <w:rPr>
                <w:sz w:val="15"/>
              </w:rPr>
              <w:t>≤ 0.5 %</w:t>
            </w:r>
          </w:p>
        </w:tc>
        <w:tc>
          <w:tcPr>
            <w:tcW w:w="1247" w:type="dxa"/>
          </w:tcPr>
          <w:p w14:paraId="0EB62FF0" w14:textId="77777777" w:rsidR="00517F79" w:rsidRDefault="00312292">
            <w:pPr>
              <w:spacing w:before="40" w:after="40"/>
              <w:jc w:val="center"/>
            </w:pPr>
            <w:r>
              <w:rPr>
                <w:sz w:val="15"/>
              </w:rPr>
              <w:t>&gt; 1.0 %</w:t>
            </w:r>
          </w:p>
        </w:tc>
        <w:tc>
          <w:tcPr>
            <w:tcW w:w="624" w:type="dxa"/>
          </w:tcPr>
          <w:p w14:paraId="7E59BC03" w14:textId="77777777" w:rsidR="00517F79" w:rsidRDefault="00312292">
            <w:pPr>
              <w:spacing w:before="40" w:after="40"/>
              <w:jc w:val="center"/>
            </w:pPr>
            <w:r>
              <w:rPr>
                <w:sz w:val="15"/>
              </w:rPr>
              <w:t>B</w:t>
            </w:r>
          </w:p>
        </w:tc>
        <w:tc>
          <w:tcPr>
            <w:tcW w:w="4535" w:type="dxa"/>
          </w:tcPr>
          <w:p w14:paraId="538EB746" w14:textId="77777777" w:rsidR="00517F79" w:rsidRDefault="00312292">
            <w:pPr>
              <w:spacing w:before="40" w:after="40"/>
            </w:pPr>
            <w:r>
              <w:rPr>
                <w:sz w:val="15"/>
              </w:rPr>
              <w:t xml:space="preserve">Los 5xx son </w:t>
            </w:r>
            <w:proofErr w:type="spellStart"/>
            <w:r>
              <w:rPr>
                <w:sz w:val="15"/>
              </w:rPr>
              <w:t>fallos</w:t>
            </w:r>
            <w:proofErr w:type="spellEnd"/>
            <w:r>
              <w:rPr>
                <w:sz w:val="15"/>
              </w:rPr>
              <w:t xml:space="preserve"> </w:t>
            </w:r>
            <w:proofErr w:type="spellStart"/>
            <w:r>
              <w:rPr>
                <w:sz w:val="15"/>
              </w:rPr>
              <w:t>nuestros</w:t>
            </w:r>
            <w:proofErr w:type="spellEnd"/>
            <w:r>
              <w:rPr>
                <w:sz w:val="15"/>
              </w:rPr>
              <w:t xml:space="preserve"> y </w:t>
            </w:r>
            <w:proofErr w:type="spellStart"/>
            <w:r>
              <w:rPr>
                <w:sz w:val="15"/>
              </w:rPr>
              <w:t>los</w:t>
            </w:r>
            <w:proofErr w:type="spellEnd"/>
            <w:r>
              <w:rPr>
                <w:sz w:val="15"/>
              </w:rPr>
              <w:t xml:space="preserve"> 4xx del </w:t>
            </w:r>
            <w:proofErr w:type="spellStart"/>
            <w:r>
              <w:rPr>
                <w:sz w:val="15"/>
              </w:rPr>
              <w:t>cliente</w:t>
            </w:r>
            <w:proofErr w:type="spellEnd"/>
            <w:r>
              <w:rPr>
                <w:sz w:val="15"/>
              </w:rPr>
              <w:t xml:space="preserve">: </w:t>
            </w:r>
            <w:proofErr w:type="spellStart"/>
            <w:r>
              <w:rPr>
                <w:sz w:val="15"/>
              </w:rPr>
              <w:t>mezclarlos</w:t>
            </w:r>
            <w:proofErr w:type="spellEnd"/>
            <w:r>
              <w:rPr>
                <w:sz w:val="15"/>
              </w:rPr>
              <w:t xml:space="preserve"> </w:t>
            </w:r>
            <w:proofErr w:type="spellStart"/>
            <w:r>
              <w:rPr>
                <w:sz w:val="15"/>
              </w:rPr>
              <w:t>oculta</w:t>
            </w:r>
            <w:proofErr w:type="spellEnd"/>
            <w:r>
              <w:rPr>
                <w:sz w:val="15"/>
              </w:rPr>
              <w:t xml:space="preserve"> </w:t>
            </w:r>
            <w:proofErr w:type="spellStart"/>
            <w:r>
              <w:rPr>
                <w:sz w:val="15"/>
              </w:rPr>
              <w:t>el</w:t>
            </w:r>
            <w:proofErr w:type="spellEnd"/>
            <w:r>
              <w:rPr>
                <w:sz w:val="15"/>
              </w:rPr>
              <w:t xml:space="preserve"> </w:t>
            </w:r>
            <w:proofErr w:type="spellStart"/>
            <w:r>
              <w:rPr>
                <w:sz w:val="15"/>
              </w:rPr>
              <w:t>problema</w:t>
            </w:r>
            <w:proofErr w:type="spellEnd"/>
            <w:r>
              <w:rPr>
                <w:sz w:val="15"/>
              </w:rPr>
              <w:t xml:space="preserve">. Un </w:t>
            </w:r>
            <w:proofErr w:type="spellStart"/>
            <w:r>
              <w:rPr>
                <w:sz w:val="15"/>
              </w:rPr>
              <w:t>repunte</w:t>
            </w:r>
            <w:proofErr w:type="spellEnd"/>
            <w:r>
              <w:rPr>
                <w:sz w:val="15"/>
              </w:rPr>
              <w:t xml:space="preserve"> de 4xx sin </w:t>
            </w:r>
            <w:proofErr w:type="spellStart"/>
            <w:r>
              <w:rPr>
                <w:sz w:val="15"/>
              </w:rPr>
              <w:t>repunte</w:t>
            </w:r>
            <w:proofErr w:type="spellEnd"/>
            <w:r>
              <w:rPr>
                <w:sz w:val="15"/>
              </w:rPr>
              <w:t xml:space="preserve"> de 5xx no es </w:t>
            </w:r>
            <w:proofErr w:type="spellStart"/>
            <w:r>
              <w:rPr>
                <w:sz w:val="15"/>
              </w:rPr>
              <w:t>una</w:t>
            </w:r>
            <w:proofErr w:type="spellEnd"/>
            <w:r>
              <w:rPr>
                <w:sz w:val="15"/>
              </w:rPr>
              <w:t xml:space="preserve"> </w:t>
            </w:r>
            <w:proofErr w:type="spellStart"/>
            <w:r>
              <w:rPr>
                <w:sz w:val="15"/>
              </w:rPr>
              <w:t>avería</w:t>
            </w:r>
            <w:proofErr w:type="spellEnd"/>
            <w:r>
              <w:rPr>
                <w:sz w:val="15"/>
              </w:rPr>
              <w:t xml:space="preserve"> </w:t>
            </w:r>
            <w:proofErr w:type="spellStart"/>
            <w:r>
              <w:rPr>
                <w:sz w:val="15"/>
              </w:rPr>
              <w:t>sino</w:t>
            </w:r>
            <w:proofErr w:type="spellEnd"/>
            <w:r>
              <w:rPr>
                <w:sz w:val="15"/>
              </w:rPr>
              <w:t xml:space="preserve"> </w:t>
            </w:r>
            <w:proofErr w:type="spellStart"/>
            <w:r>
              <w:rPr>
                <w:sz w:val="15"/>
              </w:rPr>
              <w:t>una</w:t>
            </w:r>
            <w:proofErr w:type="spellEnd"/>
            <w:r>
              <w:rPr>
                <w:sz w:val="15"/>
              </w:rPr>
              <w:t xml:space="preserve"> </w:t>
            </w:r>
            <w:proofErr w:type="spellStart"/>
            <w:r>
              <w:rPr>
                <w:sz w:val="15"/>
              </w:rPr>
              <w:t>señal</w:t>
            </w:r>
            <w:proofErr w:type="spellEnd"/>
            <w:r>
              <w:rPr>
                <w:sz w:val="15"/>
              </w:rPr>
              <w:t xml:space="preserve"> de </w:t>
            </w:r>
            <w:proofErr w:type="spellStart"/>
            <w:r>
              <w:rPr>
                <w:sz w:val="15"/>
              </w:rPr>
              <w:t>diseño</w:t>
            </w:r>
            <w:proofErr w:type="spellEnd"/>
            <w:r>
              <w:rPr>
                <w:sz w:val="15"/>
              </w:rPr>
              <w:t xml:space="preserve"> —campos mal </w:t>
            </w:r>
            <w:proofErr w:type="spellStart"/>
            <w:r>
              <w:rPr>
                <w:sz w:val="15"/>
              </w:rPr>
              <w:t>explicados</w:t>
            </w:r>
            <w:proofErr w:type="spellEnd"/>
            <w:r>
              <w:rPr>
                <w:sz w:val="15"/>
              </w:rPr>
              <w:t xml:space="preserve">, </w:t>
            </w:r>
            <w:proofErr w:type="spellStart"/>
            <w:r>
              <w:rPr>
                <w:sz w:val="15"/>
              </w:rPr>
              <w:t>validaciones</w:t>
            </w:r>
            <w:proofErr w:type="spellEnd"/>
            <w:r>
              <w:rPr>
                <w:sz w:val="15"/>
              </w:rPr>
              <w:t xml:space="preserve"> </w:t>
            </w:r>
            <w:proofErr w:type="spellStart"/>
            <w:r>
              <w:rPr>
                <w:sz w:val="15"/>
              </w:rPr>
              <w:t>sorprendentes</w:t>
            </w:r>
            <w:proofErr w:type="spellEnd"/>
            <w:r>
              <w:rPr>
                <w:sz w:val="15"/>
              </w:rPr>
              <w:t xml:space="preserve">— o de un </w:t>
            </w:r>
            <w:proofErr w:type="spellStart"/>
            <w:r>
              <w:rPr>
                <w:sz w:val="15"/>
              </w:rPr>
              <w:t>intento</w:t>
            </w:r>
            <w:proofErr w:type="spellEnd"/>
            <w:r>
              <w:rPr>
                <w:sz w:val="15"/>
              </w:rPr>
              <w:t xml:space="preserve"> de </w:t>
            </w:r>
            <w:proofErr w:type="spellStart"/>
            <w:r>
              <w:rPr>
                <w:sz w:val="15"/>
              </w:rPr>
              <w:t>abuso</w:t>
            </w:r>
            <w:proofErr w:type="spellEnd"/>
            <w:r>
              <w:rPr>
                <w:sz w:val="15"/>
              </w:rPr>
              <w:t>.</w:t>
            </w:r>
          </w:p>
        </w:tc>
        <w:tc>
          <w:tcPr>
            <w:tcW w:w="1474" w:type="dxa"/>
          </w:tcPr>
          <w:p w14:paraId="2519DFC2" w14:textId="77777777" w:rsidR="00517F79" w:rsidRDefault="00312292">
            <w:pPr>
              <w:spacing w:before="40" w:after="40"/>
            </w:pPr>
            <w:r>
              <w:rPr>
                <w:sz w:val="15"/>
              </w:rPr>
              <w:t>HU-14</w:t>
            </w:r>
          </w:p>
        </w:tc>
      </w:tr>
      <w:tr w:rsidR="00FD0E80" w14:paraId="248CEAA6" w14:textId="77777777">
        <w:tc>
          <w:tcPr>
            <w:tcW w:w="737" w:type="dxa"/>
          </w:tcPr>
          <w:p w14:paraId="4B550A5E" w14:textId="77777777" w:rsidR="00517F79" w:rsidRDefault="00312292">
            <w:pPr>
              <w:spacing w:before="40" w:after="40"/>
              <w:jc w:val="center"/>
            </w:pPr>
            <w:r>
              <w:rPr>
                <w:sz w:val="15"/>
              </w:rPr>
              <w:t>KPI-11</w:t>
            </w:r>
          </w:p>
        </w:tc>
        <w:tc>
          <w:tcPr>
            <w:tcW w:w="2041" w:type="dxa"/>
          </w:tcPr>
          <w:p w14:paraId="187BA386" w14:textId="77777777" w:rsidR="00517F79" w:rsidRDefault="00312292">
            <w:pPr>
              <w:spacing w:before="40" w:after="40"/>
            </w:pPr>
            <w:proofErr w:type="spellStart"/>
            <w:r>
              <w:rPr>
                <w:sz w:val="15"/>
              </w:rPr>
              <w:t>Rendimiento</w:t>
            </w:r>
            <w:proofErr w:type="spellEnd"/>
            <w:r>
              <w:rPr>
                <w:sz w:val="15"/>
              </w:rPr>
              <w:t xml:space="preserve"> </w:t>
            </w:r>
            <w:proofErr w:type="spellStart"/>
            <w:r>
              <w:rPr>
                <w:sz w:val="15"/>
              </w:rPr>
              <w:t>sostenido</w:t>
            </w:r>
            <w:proofErr w:type="spellEnd"/>
          </w:p>
        </w:tc>
        <w:tc>
          <w:tcPr>
            <w:tcW w:w="3005" w:type="dxa"/>
          </w:tcPr>
          <w:p w14:paraId="5A3D0A52" w14:textId="77777777" w:rsidR="00517F79" w:rsidRDefault="00312292">
            <w:pPr>
              <w:spacing w:before="40" w:after="40"/>
            </w:pPr>
            <w:r>
              <w:rPr>
                <w:sz w:val="15"/>
              </w:rPr>
              <w:t xml:space="preserve">Solicitudes </w:t>
            </w:r>
            <w:proofErr w:type="spellStart"/>
            <w:r>
              <w:rPr>
                <w:sz w:val="15"/>
              </w:rPr>
              <w:t>por</w:t>
            </w:r>
            <w:proofErr w:type="spellEnd"/>
            <w:r>
              <w:rPr>
                <w:sz w:val="15"/>
              </w:rPr>
              <w:t xml:space="preserve"> </w:t>
            </w:r>
            <w:proofErr w:type="spellStart"/>
            <w:r>
              <w:rPr>
                <w:sz w:val="15"/>
              </w:rPr>
              <w:t>segundo</w:t>
            </w:r>
            <w:proofErr w:type="spellEnd"/>
            <w:r>
              <w:rPr>
                <w:sz w:val="15"/>
              </w:rPr>
              <w:t xml:space="preserve"> </w:t>
            </w:r>
            <w:proofErr w:type="spellStart"/>
            <w:r>
              <w:rPr>
                <w:sz w:val="15"/>
              </w:rPr>
              <w:t>atendidas</w:t>
            </w:r>
            <w:proofErr w:type="spellEnd"/>
            <w:r>
              <w:rPr>
                <w:sz w:val="15"/>
              </w:rPr>
              <w:t xml:space="preserve"> sin </w:t>
            </w:r>
            <w:proofErr w:type="spellStart"/>
            <w:r>
              <w:rPr>
                <w:sz w:val="15"/>
              </w:rPr>
              <w:t>degradar</w:t>
            </w:r>
            <w:proofErr w:type="spellEnd"/>
            <w:r>
              <w:rPr>
                <w:sz w:val="15"/>
              </w:rPr>
              <w:t xml:space="preserve"> KPI-09.</w:t>
            </w:r>
          </w:p>
        </w:tc>
        <w:tc>
          <w:tcPr>
            <w:tcW w:w="1474" w:type="dxa"/>
          </w:tcPr>
          <w:p w14:paraId="72C1BFEE" w14:textId="77777777" w:rsidR="00517F79" w:rsidRDefault="00312292">
            <w:pPr>
              <w:spacing w:before="40" w:after="40"/>
              <w:jc w:val="center"/>
            </w:pPr>
            <w:r>
              <w:rPr>
                <w:sz w:val="15"/>
              </w:rPr>
              <w:t xml:space="preserve">≥ 50 </w:t>
            </w:r>
            <w:proofErr w:type="spellStart"/>
            <w:r>
              <w:rPr>
                <w:sz w:val="15"/>
              </w:rPr>
              <w:t>rps</w:t>
            </w:r>
            <w:proofErr w:type="spellEnd"/>
          </w:p>
        </w:tc>
        <w:tc>
          <w:tcPr>
            <w:tcW w:w="1247" w:type="dxa"/>
          </w:tcPr>
          <w:p w14:paraId="0DED0CFE" w14:textId="77777777" w:rsidR="00517F79" w:rsidRDefault="00312292">
            <w:pPr>
              <w:spacing w:before="40" w:after="40"/>
              <w:jc w:val="center"/>
            </w:pPr>
            <w:r>
              <w:rPr>
                <w:sz w:val="15"/>
              </w:rPr>
              <w:t xml:space="preserve">&lt; 35 </w:t>
            </w:r>
            <w:proofErr w:type="spellStart"/>
            <w:r>
              <w:rPr>
                <w:sz w:val="15"/>
              </w:rPr>
              <w:t>rps</w:t>
            </w:r>
            <w:proofErr w:type="spellEnd"/>
          </w:p>
        </w:tc>
        <w:tc>
          <w:tcPr>
            <w:tcW w:w="624" w:type="dxa"/>
          </w:tcPr>
          <w:p w14:paraId="5A1825BE" w14:textId="77777777" w:rsidR="00517F79" w:rsidRDefault="00312292">
            <w:pPr>
              <w:spacing w:before="40" w:after="40"/>
              <w:jc w:val="center"/>
            </w:pPr>
            <w:r>
              <w:rPr>
                <w:sz w:val="15"/>
              </w:rPr>
              <w:t>B</w:t>
            </w:r>
          </w:p>
        </w:tc>
        <w:tc>
          <w:tcPr>
            <w:tcW w:w="4535" w:type="dxa"/>
          </w:tcPr>
          <w:p w14:paraId="6B6CD013" w14:textId="77777777" w:rsidR="00517F79" w:rsidRDefault="00312292">
            <w:pPr>
              <w:spacing w:before="40" w:after="40"/>
            </w:pPr>
            <w:proofErr w:type="spellStart"/>
            <w:r>
              <w:rPr>
                <w:sz w:val="15"/>
              </w:rPr>
              <w:t>Medido</w:t>
            </w:r>
            <w:proofErr w:type="spellEnd"/>
            <w:r>
              <w:rPr>
                <w:sz w:val="15"/>
              </w:rPr>
              <w:t xml:space="preserve"> </w:t>
            </w:r>
            <w:proofErr w:type="spellStart"/>
            <w:r>
              <w:rPr>
                <w:sz w:val="15"/>
              </w:rPr>
              <w:t>sobre</w:t>
            </w:r>
            <w:proofErr w:type="spellEnd"/>
            <w:r>
              <w:rPr>
                <w:sz w:val="15"/>
              </w:rPr>
              <w:t xml:space="preserve"> </w:t>
            </w:r>
            <w:proofErr w:type="spellStart"/>
            <w:r>
              <w:rPr>
                <w:sz w:val="15"/>
              </w:rPr>
              <w:t>el</w:t>
            </w:r>
            <w:proofErr w:type="spellEnd"/>
            <w:r>
              <w:rPr>
                <w:sz w:val="15"/>
              </w:rPr>
              <w:t xml:space="preserve"> hardware real de </w:t>
            </w:r>
            <w:proofErr w:type="spellStart"/>
            <w:r>
              <w:rPr>
                <w:sz w:val="15"/>
              </w:rPr>
              <w:t>despliegue</w:t>
            </w:r>
            <w:proofErr w:type="spellEnd"/>
            <w:r>
              <w:rPr>
                <w:sz w:val="15"/>
              </w:rPr>
              <w:t xml:space="preserve"> —4 vCPU ARM Ampere, 24 GB— y no </w:t>
            </w:r>
            <w:proofErr w:type="spellStart"/>
            <w:r>
              <w:rPr>
                <w:sz w:val="15"/>
              </w:rPr>
              <w:t>sobre</w:t>
            </w:r>
            <w:proofErr w:type="spellEnd"/>
            <w:r>
              <w:rPr>
                <w:sz w:val="15"/>
              </w:rPr>
              <w:t xml:space="preserve"> la </w:t>
            </w:r>
            <w:proofErr w:type="spellStart"/>
            <w:r>
              <w:rPr>
                <w:sz w:val="15"/>
              </w:rPr>
              <w:t>máquina</w:t>
            </w:r>
            <w:proofErr w:type="spellEnd"/>
            <w:r>
              <w:rPr>
                <w:sz w:val="15"/>
              </w:rPr>
              <w:t xml:space="preserve"> de </w:t>
            </w:r>
            <w:proofErr w:type="spellStart"/>
            <w:r>
              <w:rPr>
                <w:sz w:val="15"/>
              </w:rPr>
              <w:t>desarrollo</w:t>
            </w:r>
            <w:proofErr w:type="spellEnd"/>
            <w:r>
              <w:rPr>
                <w:sz w:val="15"/>
              </w:rPr>
              <w:t xml:space="preserve">. Una </w:t>
            </w:r>
            <w:proofErr w:type="spellStart"/>
            <w:r>
              <w:rPr>
                <w:sz w:val="15"/>
              </w:rPr>
              <w:t>cifra</w:t>
            </w:r>
            <w:proofErr w:type="spellEnd"/>
            <w:r>
              <w:rPr>
                <w:sz w:val="15"/>
              </w:rPr>
              <w:t xml:space="preserve"> </w:t>
            </w:r>
            <w:proofErr w:type="spellStart"/>
            <w:r>
              <w:rPr>
                <w:sz w:val="15"/>
              </w:rPr>
              <w:t>obtenida</w:t>
            </w:r>
            <w:proofErr w:type="spellEnd"/>
            <w:r>
              <w:rPr>
                <w:sz w:val="15"/>
              </w:rPr>
              <w:t xml:space="preserve"> </w:t>
            </w:r>
            <w:proofErr w:type="spellStart"/>
            <w:r>
              <w:rPr>
                <w:sz w:val="15"/>
              </w:rPr>
              <w:t>en</w:t>
            </w:r>
            <w:proofErr w:type="spellEnd"/>
            <w:r>
              <w:rPr>
                <w:sz w:val="15"/>
              </w:rPr>
              <w:t xml:space="preserve"> un </w:t>
            </w:r>
            <w:proofErr w:type="spellStart"/>
            <w:r>
              <w:rPr>
                <w:sz w:val="15"/>
              </w:rPr>
              <w:t>portátil</w:t>
            </w:r>
            <w:proofErr w:type="spellEnd"/>
            <w:r>
              <w:rPr>
                <w:sz w:val="15"/>
              </w:rPr>
              <w:t xml:space="preserve"> no describe </w:t>
            </w:r>
            <w:proofErr w:type="spellStart"/>
            <w:r>
              <w:rPr>
                <w:sz w:val="15"/>
              </w:rPr>
              <w:t>el</w:t>
            </w:r>
            <w:proofErr w:type="spellEnd"/>
            <w:r>
              <w:rPr>
                <w:sz w:val="15"/>
              </w:rPr>
              <w:t xml:space="preserve"> </w:t>
            </w:r>
            <w:proofErr w:type="spellStart"/>
            <w:r>
              <w:rPr>
                <w:sz w:val="15"/>
              </w:rPr>
              <w:t>sistema</w:t>
            </w:r>
            <w:proofErr w:type="spellEnd"/>
            <w:r>
              <w:rPr>
                <w:sz w:val="15"/>
              </w:rPr>
              <w:t xml:space="preserve"> que </w:t>
            </w:r>
            <w:proofErr w:type="spellStart"/>
            <w:r>
              <w:rPr>
                <w:sz w:val="15"/>
              </w:rPr>
              <w:t>el</w:t>
            </w:r>
            <w:proofErr w:type="spellEnd"/>
            <w:r>
              <w:rPr>
                <w:sz w:val="15"/>
              </w:rPr>
              <w:t xml:space="preserve"> </w:t>
            </w:r>
            <w:proofErr w:type="spellStart"/>
            <w:r>
              <w:rPr>
                <w:sz w:val="15"/>
              </w:rPr>
              <w:t>usuario</w:t>
            </w:r>
            <w:proofErr w:type="spellEnd"/>
            <w:r>
              <w:rPr>
                <w:sz w:val="15"/>
              </w:rPr>
              <w:t xml:space="preserve"> </w:t>
            </w:r>
            <w:proofErr w:type="spellStart"/>
            <w:r>
              <w:rPr>
                <w:sz w:val="15"/>
              </w:rPr>
              <w:t>va</w:t>
            </w:r>
            <w:proofErr w:type="spellEnd"/>
            <w:r>
              <w:rPr>
                <w:sz w:val="15"/>
              </w:rPr>
              <w:t xml:space="preserve"> a usar.</w:t>
            </w:r>
          </w:p>
        </w:tc>
        <w:tc>
          <w:tcPr>
            <w:tcW w:w="1474" w:type="dxa"/>
          </w:tcPr>
          <w:p w14:paraId="487751E0" w14:textId="77777777" w:rsidR="00517F79" w:rsidRDefault="00312292">
            <w:pPr>
              <w:spacing w:before="40" w:after="40"/>
            </w:pPr>
            <w:r>
              <w:rPr>
                <w:sz w:val="15"/>
              </w:rPr>
              <w:t>HU-14</w:t>
            </w:r>
          </w:p>
        </w:tc>
      </w:tr>
      <w:tr w:rsidR="00FD0E80" w14:paraId="68A3B5E7" w14:textId="77777777">
        <w:tc>
          <w:tcPr>
            <w:tcW w:w="737" w:type="dxa"/>
          </w:tcPr>
          <w:p w14:paraId="4D12A7D6" w14:textId="77777777" w:rsidR="00517F79" w:rsidRDefault="00312292">
            <w:pPr>
              <w:spacing w:before="40" w:after="40"/>
              <w:jc w:val="center"/>
            </w:pPr>
            <w:r>
              <w:rPr>
                <w:sz w:val="15"/>
              </w:rPr>
              <w:t>KPI-12</w:t>
            </w:r>
          </w:p>
        </w:tc>
        <w:tc>
          <w:tcPr>
            <w:tcW w:w="2041" w:type="dxa"/>
          </w:tcPr>
          <w:p w14:paraId="5FBDAC29" w14:textId="77777777" w:rsidR="00517F79" w:rsidRDefault="00312292">
            <w:pPr>
              <w:spacing w:before="40" w:after="40"/>
            </w:pPr>
            <w:proofErr w:type="spellStart"/>
            <w:r>
              <w:rPr>
                <w:sz w:val="15"/>
              </w:rPr>
              <w:t>Accesibilidad</w:t>
            </w:r>
            <w:proofErr w:type="spellEnd"/>
            <w:r>
              <w:rPr>
                <w:sz w:val="15"/>
              </w:rPr>
              <w:t xml:space="preserve"> </w:t>
            </w:r>
            <w:proofErr w:type="spellStart"/>
            <w:r>
              <w:rPr>
                <w:sz w:val="15"/>
              </w:rPr>
              <w:t>automatizada</w:t>
            </w:r>
            <w:proofErr w:type="spellEnd"/>
          </w:p>
        </w:tc>
        <w:tc>
          <w:tcPr>
            <w:tcW w:w="3005" w:type="dxa"/>
          </w:tcPr>
          <w:p w14:paraId="0A827E8F" w14:textId="77777777" w:rsidR="00517F79" w:rsidRDefault="00312292">
            <w:pPr>
              <w:spacing w:before="40" w:after="40"/>
            </w:pPr>
            <w:proofErr w:type="spellStart"/>
            <w:r>
              <w:rPr>
                <w:sz w:val="15"/>
              </w:rPr>
              <w:t>Puntuación</w:t>
            </w:r>
            <w:proofErr w:type="spellEnd"/>
            <w:r>
              <w:rPr>
                <w:sz w:val="15"/>
              </w:rPr>
              <w:t xml:space="preserve"> de </w:t>
            </w:r>
            <w:proofErr w:type="spellStart"/>
            <w:r>
              <w:rPr>
                <w:sz w:val="15"/>
              </w:rPr>
              <w:t>accesibilidad</w:t>
            </w:r>
            <w:proofErr w:type="spellEnd"/>
            <w:r>
              <w:rPr>
                <w:sz w:val="15"/>
              </w:rPr>
              <w:t xml:space="preserve"> de Lighthouse y </w:t>
            </w:r>
            <w:proofErr w:type="spellStart"/>
            <w:r>
              <w:rPr>
                <w:sz w:val="15"/>
              </w:rPr>
              <w:t>número</w:t>
            </w:r>
            <w:proofErr w:type="spellEnd"/>
            <w:r>
              <w:rPr>
                <w:sz w:val="15"/>
              </w:rPr>
              <w:t xml:space="preserve"> de </w:t>
            </w:r>
            <w:proofErr w:type="spellStart"/>
            <w:r>
              <w:rPr>
                <w:sz w:val="15"/>
              </w:rPr>
              <w:t>incumplimientos</w:t>
            </w:r>
            <w:proofErr w:type="spellEnd"/>
            <w:r>
              <w:rPr>
                <w:sz w:val="15"/>
              </w:rPr>
              <w:t xml:space="preserve"> de WCAG 2.1 AA </w:t>
            </w:r>
            <w:proofErr w:type="spellStart"/>
            <w:r>
              <w:rPr>
                <w:sz w:val="15"/>
              </w:rPr>
              <w:t>detectados</w:t>
            </w:r>
            <w:proofErr w:type="spellEnd"/>
            <w:r>
              <w:rPr>
                <w:sz w:val="15"/>
              </w:rPr>
              <w:t xml:space="preserve"> </w:t>
            </w:r>
            <w:proofErr w:type="spellStart"/>
            <w:r>
              <w:rPr>
                <w:sz w:val="15"/>
              </w:rPr>
              <w:t>por</w:t>
            </w:r>
            <w:proofErr w:type="spellEnd"/>
            <w:r>
              <w:rPr>
                <w:sz w:val="15"/>
              </w:rPr>
              <w:t xml:space="preserve"> axe-core.</w:t>
            </w:r>
          </w:p>
        </w:tc>
        <w:tc>
          <w:tcPr>
            <w:tcW w:w="1474" w:type="dxa"/>
          </w:tcPr>
          <w:p w14:paraId="4B3DE95F" w14:textId="77777777" w:rsidR="00517F79" w:rsidRDefault="00312292">
            <w:pPr>
              <w:spacing w:before="40" w:after="40"/>
              <w:jc w:val="center"/>
            </w:pPr>
            <w:r>
              <w:rPr>
                <w:sz w:val="15"/>
              </w:rPr>
              <w:t>≥ 95 puntos</w:t>
            </w:r>
          </w:p>
          <w:p w14:paraId="212ECEE9" w14:textId="77777777" w:rsidR="00517F79" w:rsidRDefault="00312292">
            <w:pPr>
              <w:spacing w:after="40"/>
              <w:jc w:val="center"/>
            </w:pPr>
            <w:r>
              <w:rPr>
                <w:sz w:val="15"/>
              </w:rPr>
              <w:t xml:space="preserve">0 </w:t>
            </w:r>
            <w:proofErr w:type="spellStart"/>
            <w:r>
              <w:rPr>
                <w:sz w:val="15"/>
              </w:rPr>
              <w:t>críticos</w:t>
            </w:r>
            <w:proofErr w:type="spellEnd"/>
          </w:p>
        </w:tc>
        <w:tc>
          <w:tcPr>
            <w:tcW w:w="1247" w:type="dxa"/>
          </w:tcPr>
          <w:p w14:paraId="1BC47B9E" w14:textId="77777777" w:rsidR="00517F79" w:rsidRDefault="00312292">
            <w:pPr>
              <w:spacing w:before="40" w:after="40"/>
              <w:jc w:val="center"/>
            </w:pPr>
            <w:r>
              <w:rPr>
                <w:sz w:val="15"/>
              </w:rPr>
              <w:t>&lt; 90 puntos</w:t>
            </w:r>
          </w:p>
        </w:tc>
        <w:tc>
          <w:tcPr>
            <w:tcW w:w="624" w:type="dxa"/>
          </w:tcPr>
          <w:p w14:paraId="5BC70E00" w14:textId="77777777" w:rsidR="00517F79" w:rsidRDefault="00312292">
            <w:pPr>
              <w:spacing w:before="40" w:after="40"/>
              <w:jc w:val="center"/>
            </w:pPr>
            <w:r>
              <w:rPr>
                <w:sz w:val="15"/>
              </w:rPr>
              <w:t>E</w:t>
            </w:r>
          </w:p>
        </w:tc>
        <w:tc>
          <w:tcPr>
            <w:tcW w:w="4535" w:type="dxa"/>
          </w:tcPr>
          <w:p w14:paraId="7E70F947" w14:textId="77777777" w:rsidR="00517F79" w:rsidRDefault="00312292">
            <w:pPr>
              <w:spacing w:before="40" w:after="40"/>
            </w:pPr>
            <w:r>
              <w:rPr>
                <w:sz w:val="15"/>
              </w:rPr>
              <w:t xml:space="preserve">WCAG 2.1 </w:t>
            </w:r>
            <w:proofErr w:type="spellStart"/>
            <w:r>
              <w:rPr>
                <w:sz w:val="15"/>
              </w:rPr>
              <w:t>nivel</w:t>
            </w:r>
            <w:proofErr w:type="spellEnd"/>
            <w:r>
              <w:rPr>
                <w:sz w:val="15"/>
              </w:rPr>
              <w:t xml:space="preserve"> AA, </w:t>
            </w:r>
            <w:proofErr w:type="spellStart"/>
            <w:r>
              <w:rPr>
                <w:sz w:val="15"/>
              </w:rPr>
              <w:t>comprometido</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w:t>
            </w:r>
            <w:proofErr w:type="spellStart"/>
            <w:r>
              <w:rPr>
                <w:sz w:val="15"/>
              </w:rPr>
              <w:t>alcance</w:t>
            </w:r>
            <w:proofErr w:type="spellEnd"/>
            <w:r>
              <w:rPr>
                <w:sz w:val="15"/>
              </w:rPr>
              <w:t xml:space="preserve"> del </w:t>
            </w:r>
            <w:proofErr w:type="spellStart"/>
            <w:r>
              <w:rPr>
                <w:sz w:val="15"/>
              </w:rPr>
              <w:t>proyecto</w:t>
            </w:r>
            <w:proofErr w:type="spellEnd"/>
            <w:r>
              <w:rPr>
                <w:sz w:val="15"/>
              </w:rPr>
              <w:t xml:space="preserve">. La </w:t>
            </w:r>
            <w:proofErr w:type="spellStart"/>
            <w:r>
              <w:rPr>
                <w:sz w:val="15"/>
              </w:rPr>
              <w:t>verificación</w:t>
            </w:r>
            <w:proofErr w:type="spellEnd"/>
            <w:r>
              <w:rPr>
                <w:sz w:val="15"/>
              </w:rPr>
              <w:t xml:space="preserve"> </w:t>
            </w:r>
            <w:proofErr w:type="spellStart"/>
            <w:r>
              <w:rPr>
                <w:sz w:val="15"/>
              </w:rPr>
              <w:t>automatizada</w:t>
            </w:r>
            <w:proofErr w:type="spellEnd"/>
            <w:r>
              <w:rPr>
                <w:sz w:val="15"/>
              </w:rPr>
              <w:t xml:space="preserve"> </w:t>
            </w:r>
            <w:proofErr w:type="spellStart"/>
            <w:r>
              <w:rPr>
                <w:sz w:val="15"/>
              </w:rPr>
              <w:t>cubre</w:t>
            </w:r>
            <w:proofErr w:type="spellEnd"/>
            <w:r>
              <w:rPr>
                <w:sz w:val="15"/>
              </w:rPr>
              <w:t xml:space="preserve"> </w:t>
            </w:r>
            <w:proofErr w:type="spellStart"/>
            <w:r>
              <w:rPr>
                <w:sz w:val="15"/>
              </w:rPr>
              <w:t>en</w:t>
            </w:r>
            <w:proofErr w:type="spellEnd"/>
            <w:r>
              <w:rPr>
                <w:sz w:val="15"/>
              </w:rPr>
              <w:t xml:space="preserve"> </w:t>
            </w:r>
            <w:proofErr w:type="spellStart"/>
            <w:r>
              <w:rPr>
                <w:sz w:val="15"/>
              </w:rPr>
              <w:t>torno</w:t>
            </w:r>
            <w:proofErr w:type="spellEnd"/>
            <w:r>
              <w:rPr>
                <w:sz w:val="15"/>
              </w:rPr>
              <w:t xml:space="preserve"> a un tercio de </w:t>
            </w:r>
            <w:proofErr w:type="spellStart"/>
            <w:r>
              <w:rPr>
                <w:sz w:val="15"/>
              </w:rPr>
              <w:t>los</w:t>
            </w:r>
            <w:proofErr w:type="spellEnd"/>
            <w:r>
              <w:rPr>
                <w:sz w:val="15"/>
              </w:rPr>
              <w:t xml:space="preserve"> </w:t>
            </w:r>
            <w:proofErr w:type="spellStart"/>
            <w:r>
              <w:rPr>
                <w:sz w:val="15"/>
              </w:rPr>
              <w:t>criterios</w:t>
            </w:r>
            <w:proofErr w:type="spellEnd"/>
            <w:r>
              <w:rPr>
                <w:sz w:val="15"/>
              </w:rPr>
              <w:t xml:space="preserve">: </w:t>
            </w:r>
            <w:proofErr w:type="spellStart"/>
            <w:r>
              <w:rPr>
                <w:sz w:val="15"/>
              </w:rPr>
              <w:t>el</w:t>
            </w:r>
            <w:proofErr w:type="spellEnd"/>
            <w:r>
              <w:rPr>
                <w:sz w:val="15"/>
              </w:rPr>
              <w:t xml:space="preserve"> resto </w:t>
            </w:r>
            <w:proofErr w:type="spellStart"/>
            <w:r>
              <w:rPr>
                <w:sz w:val="15"/>
              </w:rPr>
              <w:t>exige</w:t>
            </w:r>
            <w:proofErr w:type="spellEnd"/>
            <w:r>
              <w:rPr>
                <w:sz w:val="15"/>
              </w:rPr>
              <w:t xml:space="preserve"> </w:t>
            </w:r>
            <w:proofErr w:type="spellStart"/>
            <w:r>
              <w:rPr>
                <w:sz w:val="15"/>
              </w:rPr>
              <w:t>revisión</w:t>
            </w:r>
            <w:proofErr w:type="spellEnd"/>
            <w:r>
              <w:rPr>
                <w:sz w:val="15"/>
              </w:rPr>
              <w:t xml:space="preserve"> manual, y </w:t>
            </w:r>
            <w:proofErr w:type="spellStart"/>
            <w:r>
              <w:rPr>
                <w:sz w:val="15"/>
              </w:rPr>
              <w:t>por</w:t>
            </w:r>
            <w:proofErr w:type="spellEnd"/>
            <w:r>
              <w:rPr>
                <w:sz w:val="15"/>
              </w:rPr>
              <w:t xml:space="preserve"> </w:t>
            </w:r>
            <w:proofErr w:type="spellStart"/>
            <w:r>
              <w:rPr>
                <w:sz w:val="15"/>
              </w:rPr>
              <w:t>eso</w:t>
            </w:r>
            <w:proofErr w:type="spellEnd"/>
            <w:r>
              <w:rPr>
                <w:sz w:val="15"/>
              </w:rPr>
              <w:t xml:space="preserve"> </w:t>
            </w:r>
            <w:proofErr w:type="spellStart"/>
            <w:r>
              <w:rPr>
                <w:sz w:val="15"/>
              </w:rPr>
              <w:t>el</w:t>
            </w:r>
            <w:proofErr w:type="spellEnd"/>
            <w:r>
              <w:rPr>
                <w:sz w:val="15"/>
              </w:rPr>
              <w:t xml:space="preserve"> </w:t>
            </w:r>
            <w:proofErr w:type="spellStart"/>
            <w:r>
              <w:rPr>
                <w:sz w:val="15"/>
              </w:rPr>
              <w:t>indicador</w:t>
            </w:r>
            <w:proofErr w:type="spellEnd"/>
            <w:r>
              <w:rPr>
                <w:sz w:val="15"/>
              </w:rPr>
              <w:t xml:space="preserve"> se </w:t>
            </w:r>
            <w:proofErr w:type="spellStart"/>
            <w:r>
              <w:rPr>
                <w:sz w:val="15"/>
              </w:rPr>
              <w:t>acompaña</w:t>
            </w:r>
            <w:proofErr w:type="spellEnd"/>
            <w:r>
              <w:rPr>
                <w:sz w:val="15"/>
              </w:rPr>
              <w:t xml:space="preserve"> de </w:t>
            </w:r>
            <w:proofErr w:type="spellStart"/>
            <w:r>
              <w:rPr>
                <w:sz w:val="15"/>
              </w:rPr>
              <w:t>una</w:t>
            </w:r>
            <w:proofErr w:type="spellEnd"/>
            <w:r>
              <w:rPr>
                <w:sz w:val="15"/>
              </w:rPr>
              <w:t xml:space="preserve"> </w:t>
            </w:r>
            <w:proofErr w:type="spellStart"/>
            <w:r>
              <w:rPr>
                <w:sz w:val="15"/>
              </w:rPr>
              <w:t>lista</w:t>
            </w:r>
            <w:proofErr w:type="spellEnd"/>
            <w:r>
              <w:rPr>
                <w:sz w:val="15"/>
              </w:rPr>
              <w:t xml:space="preserve"> de </w:t>
            </w:r>
            <w:proofErr w:type="spellStart"/>
            <w:r>
              <w:rPr>
                <w:sz w:val="15"/>
              </w:rPr>
              <w:t>comprobación</w:t>
            </w:r>
            <w:proofErr w:type="spellEnd"/>
            <w:r>
              <w:rPr>
                <w:sz w:val="15"/>
              </w:rPr>
              <w:t xml:space="preserve"> manual y no se </w:t>
            </w:r>
            <w:proofErr w:type="spellStart"/>
            <w:r>
              <w:rPr>
                <w:sz w:val="15"/>
              </w:rPr>
              <w:t>presenta</w:t>
            </w:r>
            <w:proofErr w:type="spellEnd"/>
            <w:r>
              <w:rPr>
                <w:sz w:val="15"/>
              </w:rPr>
              <w:t xml:space="preserve"> </w:t>
            </w:r>
            <w:proofErr w:type="spellStart"/>
            <w:r>
              <w:rPr>
                <w:sz w:val="15"/>
              </w:rPr>
              <w:t>como</w:t>
            </w:r>
            <w:proofErr w:type="spellEnd"/>
            <w:r>
              <w:rPr>
                <w:sz w:val="15"/>
              </w:rPr>
              <w:t xml:space="preserve"> </w:t>
            </w:r>
            <w:proofErr w:type="spellStart"/>
            <w:r>
              <w:rPr>
                <w:sz w:val="15"/>
              </w:rPr>
              <w:t>suficiente</w:t>
            </w:r>
            <w:proofErr w:type="spellEnd"/>
            <w:r>
              <w:rPr>
                <w:sz w:val="15"/>
              </w:rPr>
              <w:t xml:space="preserve"> </w:t>
            </w:r>
            <w:proofErr w:type="spellStart"/>
            <w:r>
              <w:rPr>
                <w:sz w:val="15"/>
              </w:rPr>
              <w:t>por</w:t>
            </w:r>
            <w:proofErr w:type="spellEnd"/>
            <w:r>
              <w:rPr>
                <w:sz w:val="15"/>
              </w:rPr>
              <w:t xml:space="preserve"> </w:t>
            </w:r>
            <w:proofErr w:type="spellStart"/>
            <w:r>
              <w:rPr>
                <w:sz w:val="15"/>
              </w:rPr>
              <w:t>sí</w:t>
            </w:r>
            <w:proofErr w:type="spellEnd"/>
            <w:r>
              <w:rPr>
                <w:sz w:val="15"/>
              </w:rPr>
              <w:t xml:space="preserve"> solo.</w:t>
            </w:r>
          </w:p>
        </w:tc>
        <w:tc>
          <w:tcPr>
            <w:tcW w:w="1474" w:type="dxa"/>
          </w:tcPr>
          <w:p w14:paraId="4F180C7B" w14:textId="77777777" w:rsidR="00517F79" w:rsidRDefault="00312292">
            <w:pPr>
              <w:spacing w:before="40" w:after="40"/>
            </w:pPr>
            <w:r>
              <w:rPr>
                <w:sz w:val="15"/>
              </w:rPr>
              <w:t>HU-17</w:t>
            </w:r>
          </w:p>
        </w:tc>
      </w:tr>
      <w:tr w:rsidR="00517F79" w14:paraId="1C919EB9" w14:textId="77777777">
        <w:tc>
          <w:tcPr>
            <w:tcW w:w="15136" w:type="dxa"/>
            <w:gridSpan w:val="8"/>
            <w:shd w:val="clear" w:color="auto" w:fill="DCE6F1"/>
          </w:tcPr>
          <w:p w14:paraId="6B865C58" w14:textId="77777777" w:rsidR="00517F79" w:rsidRDefault="00312292">
            <w:pPr>
              <w:spacing w:before="40" w:after="40"/>
            </w:pPr>
            <w:r>
              <w:rPr>
                <w:b/>
                <w:color w:val="064475"/>
                <w:sz w:val="16"/>
              </w:rPr>
              <w:t>CAPA DE IDENTIDAD Y SEGURIDAD</w:t>
            </w:r>
          </w:p>
        </w:tc>
      </w:tr>
      <w:tr w:rsidR="00FD0E80" w14:paraId="5267BB91" w14:textId="77777777">
        <w:tc>
          <w:tcPr>
            <w:tcW w:w="737" w:type="dxa"/>
          </w:tcPr>
          <w:p w14:paraId="1982D156" w14:textId="77777777" w:rsidR="00517F79" w:rsidRDefault="00312292">
            <w:pPr>
              <w:spacing w:before="40" w:after="40"/>
              <w:jc w:val="center"/>
            </w:pPr>
            <w:r>
              <w:rPr>
                <w:sz w:val="15"/>
              </w:rPr>
              <w:t>KPI-13</w:t>
            </w:r>
          </w:p>
        </w:tc>
        <w:tc>
          <w:tcPr>
            <w:tcW w:w="2041" w:type="dxa"/>
          </w:tcPr>
          <w:p w14:paraId="4AA59793" w14:textId="77777777" w:rsidR="00517F79" w:rsidRDefault="00312292">
            <w:pPr>
              <w:spacing w:before="40" w:after="40"/>
            </w:pPr>
            <w:proofErr w:type="spellStart"/>
            <w:r>
              <w:rPr>
                <w:sz w:val="15"/>
              </w:rPr>
              <w:t>Precisión</w:t>
            </w:r>
            <w:proofErr w:type="spellEnd"/>
            <w:r>
              <w:rPr>
                <w:sz w:val="15"/>
              </w:rPr>
              <w:t xml:space="preserve"> del </w:t>
            </w:r>
            <w:proofErr w:type="spellStart"/>
            <w:r>
              <w:rPr>
                <w:sz w:val="15"/>
              </w:rPr>
              <w:t>cotejo</w:t>
            </w:r>
            <w:proofErr w:type="spellEnd"/>
            <w:r>
              <w:rPr>
                <w:sz w:val="15"/>
              </w:rPr>
              <w:t xml:space="preserve"> facial</w:t>
            </w:r>
          </w:p>
        </w:tc>
        <w:tc>
          <w:tcPr>
            <w:tcW w:w="3005" w:type="dxa"/>
          </w:tcPr>
          <w:p w14:paraId="4DB4B93E" w14:textId="77777777" w:rsidR="00517F79" w:rsidRDefault="00312292">
            <w:pPr>
              <w:spacing w:before="40" w:after="40"/>
            </w:pPr>
            <w:proofErr w:type="spellStart"/>
            <w:r>
              <w:rPr>
                <w:sz w:val="15"/>
              </w:rPr>
              <w:t>Sobre</w:t>
            </w:r>
            <w:proofErr w:type="spellEnd"/>
            <w:r>
              <w:rPr>
                <w:sz w:val="15"/>
              </w:rPr>
              <w:t xml:space="preserve"> </w:t>
            </w:r>
            <w:proofErr w:type="spellStart"/>
            <w:r>
              <w:rPr>
                <w:sz w:val="15"/>
              </w:rPr>
              <w:t>el</w:t>
            </w:r>
            <w:proofErr w:type="spellEnd"/>
            <w:r>
              <w:rPr>
                <w:sz w:val="15"/>
              </w:rPr>
              <w:t xml:space="preserve"> conjunto de </w:t>
            </w:r>
            <w:proofErr w:type="spellStart"/>
            <w:r>
              <w:rPr>
                <w:sz w:val="15"/>
              </w:rPr>
              <w:t>imágenes</w:t>
            </w:r>
            <w:proofErr w:type="spellEnd"/>
            <w:r>
              <w:rPr>
                <w:sz w:val="15"/>
              </w:rPr>
              <w:t xml:space="preserve"> de control: </w:t>
            </w:r>
            <w:proofErr w:type="spellStart"/>
            <w:r>
              <w:rPr>
                <w:sz w:val="15"/>
              </w:rPr>
              <w:t>tasa</w:t>
            </w:r>
            <w:proofErr w:type="spellEnd"/>
            <w:r>
              <w:rPr>
                <w:sz w:val="15"/>
              </w:rPr>
              <w:t xml:space="preserve"> de </w:t>
            </w:r>
            <w:proofErr w:type="spellStart"/>
            <w:r>
              <w:rPr>
                <w:sz w:val="15"/>
              </w:rPr>
              <w:t>falso</w:t>
            </w:r>
            <w:proofErr w:type="spellEnd"/>
            <w:r>
              <w:rPr>
                <w:sz w:val="15"/>
              </w:rPr>
              <w:t xml:space="preserve"> no-</w:t>
            </w:r>
            <w:proofErr w:type="spellStart"/>
            <w:r>
              <w:rPr>
                <w:sz w:val="15"/>
              </w:rPr>
              <w:t>emparejamiento</w:t>
            </w:r>
            <w:proofErr w:type="spellEnd"/>
            <w:r>
              <w:rPr>
                <w:sz w:val="15"/>
              </w:rPr>
              <w:t xml:space="preserve"> (FNMR) y de </w:t>
            </w:r>
            <w:proofErr w:type="spellStart"/>
            <w:r>
              <w:rPr>
                <w:sz w:val="15"/>
              </w:rPr>
              <w:t>falso</w:t>
            </w:r>
            <w:proofErr w:type="spellEnd"/>
            <w:r>
              <w:rPr>
                <w:sz w:val="15"/>
              </w:rPr>
              <w:t xml:space="preserve"> </w:t>
            </w:r>
            <w:proofErr w:type="spellStart"/>
            <w:r>
              <w:rPr>
                <w:sz w:val="15"/>
              </w:rPr>
              <w:t>emparejamiento</w:t>
            </w:r>
            <w:proofErr w:type="spellEnd"/>
            <w:r>
              <w:rPr>
                <w:sz w:val="15"/>
              </w:rPr>
              <w:t xml:space="preserve"> (FMR).</w:t>
            </w:r>
          </w:p>
        </w:tc>
        <w:tc>
          <w:tcPr>
            <w:tcW w:w="1474" w:type="dxa"/>
          </w:tcPr>
          <w:p w14:paraId="29336D5F" w14:textId="77777777" w:rsidR="00517F79" w:rsidRDefault="00312292">
            <w:pPr>
              <w:spacing w:before="40" w:after="40"/>
              <w:jc w:val="center"/>
            </w:pPr>
            <w:r>
              <w:rPr>
                <w:sz w:val="15"/>
              </w:rPr>
              <w:t>FNMR ≤ 10 %</w:t>
            </w:r>
          </w:p>
          <w:p w14:paraId="34F793EE" w14:textId="77777777" w:rsidR="00517F79" w:rsidRDefault="00312292">
            <w:pPr>
              <w:spacing w:after="40"/>
              <w:jc w:val="center"/>
            </w:pPr>
            <w:r>
              <w:rPr>
                <w:sz w:val="15"/>
              </w:rPr>
              <w:t>FMR ≤ 0.1 %</w:t>
            </w:r>
          </w:p>
        </w:tc>
        <w:tc>
          <w:tcPr>
            <w:tcW w:w="1247" w:type="dxa"/>
          </w:tcPr>
          <w:p w14:paraId="18F2D0B4" w14:textId="77777777" w:rsidR="00517F79" w:rsidRDefault="00312292">
            <w:pPr>
              <w:spacing w:before="40" w:after="40"/>
              <w:jc w:val="center"/>
            </w:pPr>
            <w:r>
              <w:rPr>
                <w:sz w:val="15"/>
              </w:rPr>
              <w:t>FNMR &gt; 15 %</w:t>
            </w:r>
          </w:p>
        </w:tc>
        <w:tc>
          <w:tcPr>
            <w:tcW w:w="624" w:type="dxa"/>
          </w:tcPr>
          <w:p w14:paraId="363D488E" w14:textId="77777777" w:rsidR="00517F79" w:rsidRDefault="00312292">
            <w:pPr>
              <w:spacing w:before="40" w:after="40"/>
              <w:jc w:val="center"/>
            </w:pPr>
            <w:r>
              <w:rPr>
                <w:sz w:val="15"/>
              </w:rPr>
              <w:t>B + E</w:t>
            </w:r>
          </w:p>
        </w:tc>
        <w:tc>
          <w:tcPr>
            <w:tcW w:w="4535" w:type="dxa"/>
          </w:tcPr>
          <w:p w14:paraId="68154E25" w14:textId="77777777" w:rsidR="00517F79" w:rsidRDefault="00312292">
            <w:pPr>
              <w:spacing w:before="40" w:after="40"/>
            </w:pPr>
            <w:r>
              <w:rPr>
                <w:sz w:val="15"/>
              </w:rPr>
              <w:t xml:space="preserve">El NIST, </w:t>
            </w:r>
            <w:proofErr w:type="spellStart"/>
            <w:r>
              <w:rPr>
                <w:sz w:val="15"/>
              </w:rPr>
              <w:t>en</w:t>
            </w:r>
            <w:proofErr w:type="spellEnd"/>
            <w:r>
              <w:rPr>
                <w:sz w:val="15"/>
              </w:rPr>
              <w:t xml:space="preserve"> </w:t>
            </w:r>
            <w:proofErr w:type="spellStart"/>
            <w:r>
              <w:rPr>
                <w:sz w:val="15"/>
              </w:rPr>
              <w:t>su</w:t>
            </w:r>
            <w:proofErr w:type="spellEnd"/>
            <w:r>
              <w:rPr>
                <w:sz w:val="15"/>
              </w:rPr>
              <w:t xml:space="preserve"> </w:t>
            </w:r>
            <w:proofErr w:type="spellStart"/>
            <w:r>
              <w:rPr>
                <w:sz w:val="15"/>
              </w:rPr>
              <w:t>evaluación</w:t>
            </w:r>
            <w:proofErr w:type="spellEnd"/>
            <w:r>
              <w:rPr>
                <w:sz w:val="15"/>
              </w:rPr>
              <w:t xml:space="preserve"> FRVT 1:1, </w:t>
            </w:r>
            <w:proofErr w:type="spellStart"/>
            <w:r>
              <w:rPr>
                <w:sz w:val="15"/>
              </w:rPr>
              <w:t>sitúa</w:t>
            </w:r>
            <w:proofErr w:type="spellEnd"/>
            <w:r>
              <w:rPr>
                <w:sz w:val="15"/>
              </w:rPr>
              <w:t xml:space="preserve"> a </w:t>
            </w:r>
            <w:proofErr w:type="spellStart"/>
            <w:r>
              <w:rPr>
                <w:sz w:val="15"/>
              </w:rPr>
              <w:t>los</w:t>
            </w:r>
            <w:proofErr w:type="spellEnd"/>
            <w:r>
              <w:rPr>
                <w:sz w:val="15"/>
              </w:rPr>
              <w:t xml:space="preserve"> </w:t>
            </w:r>
            <w:proofErr w:type="spellStart"/>
            <w:r>
              <w:rPr>
                <w:sz w:val="15"/>
              </w:rPr>
              <w:t>mejores</w:t>
            </w:r>
            <w:proofErr w:type="spellEnd"/>
            <w:r>
              <w:rPr>
                <w:sz w:val="15"/>
              </w:rPr>
              <w:t xml:space="preserve"> </w:t>
            </w:r>
            <w:proofErr w:type="spellStart"/>
            <w:r>
              <w:rPr>
                <w:sz w:val="15"/>
              </w:rPr>
              <w:t>algoritmos</w:t>
            </w:r>
            <w:proofErr w:type="spellEnd"/>
            <w:r>
              <w:rPr>
                <w:sz w:val="15"/>
              </w:rPr>
              <w:t xml:space="preserve"> </w:t>
            </w:r>
            <w:proofErr w:type="spellStart"/>
            <w:r>
              <w:rPr>
                <w:sz w:val="15"/>
              </w:rPr>
              <w:t>en</w:t>
            </w:r>
            <w:proofErr w:type="spellEnd"/>
            <w:r>
              <w:rPr>
                <w:sz w:val="15"/>
              </w:rPr>
              <w:t xml:space="preserve"> un FNMR </w:t>
            </w:r>
            <w:proofErr w:type="spellStart"/>
            <w:r>
              <w:rPr>
                <w:sz w:val="15"/>
              </w:rPr>
              <w:t>cercano</w:t>
            </w:r>
            <w:proofErr w:type="spellEnd"/>
            <w:r>
              <w:rPr>
                <w:sz w:val="15"/>
              </w:rPr>
              <w:t xml:space="preserve"> al 0.3 % con un FMR de 1 entre 100 000, </w:t>
            </w:r>
            <w:proofErr w:type="spellStart"/>
            <w:r>
              <w:rPr>
                <w:sz w:val="15"/>
              </w:rPr>
              <w:t>sobre</w:t>
            </w:r>
            <w:proofErr w:type="spellEnd"/>
            <w:r>
              <w:rPr>
                <w:sz w:val="15"/>
              </w:rPr>
              <w:t xml:space="preserve"> </w:t>
            </w:r>
            <w:proofErr w:type="spellStart"/>
            <w:r>
              <w:rPr>
                <w:sz w:val="15"/>
              </w:rPr>
              <w:t>imágenes</w:t>
            </w:r>
            <w:proofErr w:type="spellEnd"/>
            <w:r>
              <w:rPr>
                <w:sz w:val="15"/>
              </w:rPr>
              <w:t xml:space="preserve"> de </w:t>
            </w:r>
            <w:proofErr w:type="spellStart"/>
            <w:r>
              <w:rPr>
                <w:sz w:val="15"/>
              </w:rPr>
              <w:t>calidad</w:t>
            </w:r>
            <w:proofErr w:type="spellEnd"/>
            <w:r>
              <w:rPr>
                <w:sz w:val="15"/>
              </w:rPr>
              <w:t xml:space="preserve"> </w:t>
            </w:r>
            <w:proofErr w:type="spellStart"/>
            <w:r>
              <w:rPr>
                <w:sz w:val="15"/>
              </w:rPr>
              <w:t>controlada</w:t>
            </w:r>
            <w:proofErr w:type="spellEnd"/>
            <w:r>
              <w:rPr>
                <w:sz w:val="15"/>
              </w:rPr>
              <w:t xml:space="preserve">. </w:t>
            </w:r>
            <w:proofErr w:type="spellStart"/>
            <w:r>
              <w:rPr>
                <w:b/>
                <w:sz w:val="15"/>
              </w:rPr>
              <w:t>Nuestro</w:t>
            </w:r>
            <w:proofErr w:type="spellEnd"/>
            <w:r>
              <w:rPr>
                <w:b/>
                <w:sz w:val="15"/>
              </w:rPr>
              <w:t xml:space="preserve"> </w:t>
            </w:r>
            <w:proofErr w:type="spellStart"/>
            <w:r>
              <w:rPr>
                <w:b/>
                <w:sz w:val="15"/>
              </w:rPr>
              <w:t>objetivo</w:t>
            </w:r>
            <w:proofErr w:type="spellEnd"/>
            <w:r>
              <w:rPr>
                <w:b/>
                <w:sz w:val="15"/>
              </w:rPr>
              <w:t xml:space="preserve"> es </w:t>
            </w:r>
            <w:proofErr w:type="spellStart"/>
            <w:r>
              <w:rPr>
                <w:b/>
                <w:sz w:val="15"/>
              </w:rPr>
              <w:t>deliberadamente</w:t>
            </w:r>
            <w:proofErr w:type="spellEnd"/>
            <w:r>
              <w:rPr>
                <w:b/>
                <w:sz w:val="15"/>
              </w:rPr>
              <w:t xml:space="preserve"> </w:t>
            </w:r>
            <w:proofErr w:type="spellStart"/>
            <w:r>
              <w:rPr>
                <w:b/>
                <w:sz w:val="15"/>
              </w:rPr>
              <w:t>muy</w:t>
            </w:r>
            <w:proofErr w:type="spellEnd"/>
            <w:r>
              <w:rPr>
                <w:b/>
                <w:sz w:val="15"/>
              </w:rPr>
              <w:t xml:space="preserve"> inferior y no </w:t>
            </w:r>
            <w:proofErr w:type="spellStart"/>
            <w:r>
              <w:rPr>
                <w:b/>
                <w:sz w:val="15"/>
              </w:rPr>
              <w:t>debe</w:t>
            </w:r>
            <w:proofErr w:type="spellEnd"/>
            <w:r>
              <w:rPr>
                <w:b/>
                <w:sz w:val="15"/>
              </w:rPr>
              <w:t xml:space="preserve"> </w:t>
            </w:r>
            <w:proofErr w:type="spellStart"/>
            <w:r>
              <w:rPr>
                <w:b/>
                <w:sz w:val="15"/>
              </w:rPr>
              <w:t>compararse</w:t>
            </w:r>
            <w:proofErr w:type="spellEnd"/>
            <w:r>
              <w:rPr>
                <w:b/>
                <w:sz w:val="15"/>
              </w:rPr>
              <w:t xml:space="preserve"> con </w:t>
            </w:r>
            <w:proofErr w:type="spellStart"/>
            <w:r>
              <w:rPr>
                <w:b/>
                <w:sz w:val="15"/>
              </w:rPr>
              <w:t>esa</w:t>
            </w:r>
            <w:proofErr w:type="spellEnd"/>
            <w:r>
              <w:rPr>
                <w:b/>
                <w:sz w:val="15"/>
              </w:rPr>
              <w:t xml:space="preserve"> </w:t>
            </w:r>
            <w:proofErr w:type="spellStart"/>
            <w:r>
              <w:rPr>
                <w:b/>
                <w:sz w:val="15"/>
              </w:rPr>
              <w:t>cifra</w:t>
            </w:r>
            <w:proofErr w:type="spellEnd"/>
            <w:r>
              <w:rPr>
                <w:b/>
                <w:sz w:val="15"/>
              </w:rPr>
              <w:t>:</w:t>
            </w:r>
            <w:r>
              <w:rPr>
                <w:sz w:val="15"/>
              </w:rPr>
              <w:t xml:space="preserve"> </w:t>
            </w:r>
            <w:proofErr w:type="spellStart"/>
            <w:r>
              <w:rPr>
                <w:sz w:val="15"/>
              </w:rPr>
              <w:t>trabajamos</w:t>
            </w:r>
            <w:proofErr w:type="spellEnd"/>
            <w:r>
              <w:rPr>
                <w:sz w:val="15"/>
              </w:rPr>
              <w:t xml:space="preserve"> con </w:t>
            </w:r>
            <w:proofErr w:type="spellStart"/>
            <w:r>
              <w:rPr>
                <w:sz w:val="15"/>
              </w:rPr>
              <w:t>cámaras</w:t>
            </w:r>
            <w:proofErr w:type="spellEnd"/>
            <w:r>
              <w:rPr>
                <w:sz w:val="15"/>
              </w:rPr>
              <w:t xml:space="preserve"> web no </w:t>
            </w:r>
            <w:proofErr w:type="spellStart"/>
            <w:r>
              <w:rPr>
                <w:sz w:val="15"/>
              </w:rPr>
              <w:t>calibradas</w:t>
            </w:r>
            <w:proofErr w:type="spellEnd"/>
            <w:r>
              <w:rPr>
                <w:sz w:val="15"/>
              </w:rPr>
              <w:t xml:space="preserve">, </w:t>
            </w:r>
            <w:proofErr w:type="spellStart"/>
            <w:r>
              <w:rPr>
                <w:sz w:val="15"/>
              </w:rPr>
              <w:t>iluminación</w:t>
            </w:r>
            <w:proofErr w:type="spellEnd"/>
            <w:r>
              <w:rPr>
                <w:sz w:val="15"/>
              </w:rPr>
              <w:t xml:space="preserve"> no </w:t>
            </w:r>
            <w:proofErr w:type="spellStart"/>
            <w:r>
              <w:rPr>
                <w:sz w:val="15"/>
              </w:rPr>
              <w:t>controlada</w:t>
            </w:r>
            <w:proofErr w:type="spellEnd"/>
            <w:r>
              <w:rPr>
                <w:sz w:val="15"/>
              </w:rPr>
              <w:t xml:space="preserve"> y </w:t>
            </w:r>
            <w:proofErr w:type="spellStart"/>
            <w:r>
              <w:rPr>
                <w:sz w:val="15"/>
              </w:rPr>
              <w:t>una</w:t>
            </w:r>
            <w:proofErr w:type="spellEnd"/>
            <w:r>
              <w:rPr>
                <w:sz w:val="15"/>
              </w:rPr>
              <w:t xml:space="preserve"> </w:t>
            </w:r>
            <w:proofErr w:type="spellStart"/>
            <w:r>
              <w:rPr>
                <w:sz w:val="15"/>
              </w:rPr>
              <w:t>biblioteca</w:t>
            </w:r>
            <w:proofErr w:type="spellEnd"/>
            <w:r>
              <w:rPr>
                <w:sz w:val="15"/>
              </w:rPr>
              <w:t xml:space="preserve"> de </w:t>
            </w:r>
            <w:proofErr w:type="spellStart"/>
            <w:r>
              <w:rPr>
                <w:sz w:val="15"/>
              </w:rPr>
              <w:t>código</w:t>
            </w:r>
            <w:proofErr w:type="spellEnd"/>
            <w:r>
              <w:rPr>
                <w:sz w:val="15"/>
              </w:rPr>
              <w:t xml:space="preserve"> </w:t>
            </w:r>
            <w:proofErr w:type="spellStart"/>
            <w:r>
              <w:rPr>
                <w:sz w:val="15"/>
              </w:rPr>
              <w:t>abierto</w:t>
            </w:r>
            <w:proofErr w:type="spellEnd"/>
            <w:r>
              <w:rPr>
                <w:sz w:val="15"/>
              </w:rPr>
              <w:t xml:space="preserve">, no con un </w:t>
            </w:r>
            <w:proofErr w:type="spellStart"/>
            <w:r>
              <w:rPr>
                <w:sz w:val="15"/>
              </w:rPr>
              <w:t>algoritmo</w:t>
            </w:r>
            <w:proofErr w:type="spellEnd"/>
            <w:r>
              <w:rPr>
                <w:sz w:val="15"/>
              </w:rPr>
              <w:t xml:space="preserve"> </w:t>
            </w:r>
            <w:proofErr w:type="spellStart"/>
            <w:r>
              <w:rPr>
                <w:sz w:val="15"/>
              </w:rPr>
              <w:t>comercial</w:t>
            </w:r>
            <w:proofErr w:type="spellEnd"/>
            <w:r>
              <w:rPr>
                <w:sz w:val="15"/>
              </w:rPr>
              <w:t xml:space="preserve"> </w:t>
            </w:r>
            <w:proofErr w:type="spellStart"/>
            <w:r>
              <w:rPr>
                <w:sz w:val="15"/>
              </w:rPr>
              <w:t>evaluado</w:t>
            </w:r>
            <w:proofErr w:type="spellEnd"/>
            <w:r>
              <w:rPr>
                <w:sz w:val="15"/>
              </w:rPr>
              <w:t xml:space="preserve"> </w:t>
            </w:r>
            <w:proofErr w:type="spellStart"/>
            <w:r>
              <w:rPr>
                <w:sz w:val="15"/>
              </w:rPr>
              <w:t>por</w:t>
            </w:r>
            <w:proofErr w:type="spellEnd"/>
            <w:r>
              <w:rPr>
                <w:sz w:val="15"/>
              </w:rPr>
              <w:t xml:space="preserve"> </w:t>
            </w:r>
            <w:proofErr w:type="spellStart"/>
            <w:r>
              <w:rPr>
                <w:sz w:val="15"/>
              </w:rPr>
              <w:t>el</w:t>
            </w:r>
            <w:proofErr w:type="spellEnd"/>
            <w:r>
              <w:rPr>
                <w:sz w:val="15"/>
              </w:rPr>
              <w:t xml:space="preserve"> NIST. La </w:t>
            </w:r>
            <w:proofErr w:type="spellStart"/>
            <w:r>
              <w:rPr>
                <w:sz w:val="15"/>
              </w:rPr>
              <w:t>referencia</w:t>
            </w:r>
            <w:proofErr w:type="spellEnd"/>
            <w:r>
              <w:rPr>
                <w:sz w:val="15"/>
              </w:rPr>
              <w:t xml:space="preserve"> se </w:t>
            </w:r>
            <w:proofErr w:type="spellStart"/>
            <w:r>
              <w:rPr>
                <w:sz w:val="15"/>
              </w:rPr>
              <w:t>cita</w:t>
            </w:r>
            <w:proofErr w:type="spellEnd"/>
            <w:r>
              <w:rPr>
                <w:sz w:val="15"/>
              </w:rPr>
              <w:t xml:space="preserve"> para </w:t>
            </w:r>
            <w:proofErr w:type="spellStart"/>
            <w:r>
              <w:rPr>
                <w:sz w:val="15"/>
              </w:rPr>
              <w:t>situar</w:t>
            </w:r>
            <w:proofErr w:type="spellEnd"/>
            <w:r>
              <w:rPr>
                <w:sz w:val="15"/>
              </w:rPr>
              <w:t xml:space="preserve"> la </w:t>
            </w:r>
            <w:proofErr w:type="spellStart"/>
            <w:r>
              <w:rPr>
                <w:sz w:val="15"/>
              </w:rPr>
              <w:t>distancia</w:t>
            </w:r>
            <w:proofErr w:type="spellEnd"/>
            <w:r>
              <w:rPr>
                <w:sz w:val="15"/>
              </w:rPr>
              <w:t xml:space="preserve"> con </w:t>
            </w:r>
            <w:proofErr w:type="spellStart"/>
            <w:r>
              <w:rPr>
                <w:sz w:val="15"/>
              </w:rPr>
              <w:t>el</w:t>
            </w:r>
            <w:proofErr w:type="spellEnd"/>
            <w:r>
              <w:rPr>
                <w:sz w:val="15"/>
              </w:rPr>
              <w:t xml:space="preserve"> </w:t>
            </w:r>
            <w:proofErr w:type="spellStart"/>
            <w:r>
              <w:rPr>
                <w:sz w:val="15"/>
              </w:rPr>
              <w:t>estado</w:t>
            </w:r>
            <w:proofErr w:type="spellEnd"/>
            <w:r>
              <w:rPr>
                <w:sz w:val="15"/>
              </w:rPr>
              <w:t xml:space="preserve"> del </w:t>
            </w:r>
            <w:proofErr w:type="spellStart"/>
            <w:r>
              <w:rPr>
                <w:sz w:val="15"/>
              </w:rPr>
              <w:t>arte</w:t>
            </w:r>
            <w:proofErr w:type="spellEnd"/>
            <w:r>
              <w:rPr>
                <w:sz w:val="15"/>
              </w:rPr>
              <w:t xml:space="preserve"> de forma </w:t>
            </w:r>
            <w:proofErr w:type="spellStart"/>
            <w:r>
              <w:rPr>
                <w:sz w:val="15"/>
              </w:rPr>
              <w:t>honesta</w:t>
            </w:r>
            <w:proofErr w:type="spellEnd"/>
            <w:r>
              <w:rPr>
                <w:sz w:val="15"/>
              </w:rPr>
              <w:t xml:space="preserve">, no para </w:t>
            </w:r>
            <w:proofErr w:type="spellStart"/>
            <w:r>
              <w:rPr>
                <w:sz w:val="15"/>
              </w:rPr>
              <w:t>atribuirnos</w:t>
            </w:r>
            <w:proofErr w:type="spellEnd"/>
            <w:r>
              <w:rPr>
                <w:sz w:val="15"/>
              </w:rPr>
              <w:t xml:space="preserve"> </w:t>
            </w:r>
            <w:proofErr w:type="spellStart"/>
            <w:r>
              <w:rPr>
                <w:sz w:val="15"/>
              </w:rPr>
              <w:t>su</w:t>
            </w:r>
            <w:proofErr w:type="spellEnd"/>
            <w:r>
              <w:rPr>
                <w:sz w:val="15"/>
              </w:rPr>
              <w:t xml:space="preserve"> </w:t>
            </w:r>
            <w:proofErr w:type="spellStart"/>
            <w:r>
              <w:rPr>
                <w:sz w:val="15"/>
              </w:rPr>
              <w:t>rendimiento</w:t>
            </w:r>
            <w:proofErr w:type="spellEnd"/>
            <w:r>
              <w:rPr>
                <w:sz w:val="15"/>
              </w:rPr>
              <w:t>.</w:t>
            </w:r>
          </w:p>
        </w:tc>
        <w:tc>
          <w:tcPr>
            <w:tcW w:w="1474" w:type="dxa"/>
          </w:tcPr>
          <w:p w14:paraId="1463C420" w14:textId="77777777" w:rsidR="00517F79" w:rsidRDefault="00312292">
            <w:pPr>
              <w:spacing w:before="40" w:after="40"/>
            </w:pPr>
            <w:r>
              <w:rPr>
                <w:sz w:val="15"/>
              </w:rPr>
              <w:t>HU-03</w:t>
            </w:r>
          </w:p>
        </w:tc>
      </w:tr>
      <w:tr w:rsidR="00FD0E80" w14:paraId="7354509D" w14:textId="77777777">
        <w:tc>
          <w:tcPr>
            <w:tcW w:w="737" w:type="dxa"/>
          </w:tcPr>
          <w:p w14:paraId="70938F80" w14:textId="77777777" w:rsidR="00517F79" w:rsidRDefault="00312292">
            <w:pPr>
              <w:spacing w:before="40" w:after="40"/>
              <w:jc w:val="center"/>
            </w:pPr>
            <w:r>
              <w:rPr>
                <w:sz w:val="15"/>
              </w:rPr>
              <w:t>KPI-14</w:t>
            </w:r>
          </w:p>
        </w:tc>
        <w:tc>
          <w:tcPr>
            <w:tcW w:w="2041" w:type="dxa"/>
          </w:tcPr>
          <w:p w14:paraId="67F51BEE" w14:textId="77777777" w:rsidR="00517F79" w:rsidRDefault="00312292">
            <w:pPr>
              <w:spacing w:before="40" w:after="40"/>
            </w:pPr>
            <w:proofErr w:type="spellStart"/>
            <w:r>
              <w:rPr>
                <w:sz w:val="15"/>
              </w:rPr>
              <w:t>Eficacia</w:t>
            </w:r>
            <w:proofErr w:type="spellEnd"/>
            <w:r>
              <w:rPr>
                <w:sz w:val="15"/>
              </w:rPr>
              <w:t xml:space="preserve"> de la </w:t>
            </w:r>
            <w:proofErr w:type="spellStart"/>
            <w:r>
              <w:rPr>
                <w:sz w:val="15"/>
              </w:rPr>
              <w:t>prueba</w:t>
            </w:r>
            <w:proofErr w:type="spellEnd"/>
            <w:r>
              <w:rPr>
                <w:sz w:val="15"/>
              </w:rPr>
              <w:t xml:space="preserve"> de </w:t>
            </w:r>
            <w:proofErr w:type="spellStart"/>
            <w:r>
              <w:rPr>
                <w:sz w:val="15"/>
              </w:rPr>
              <w:t>vivacidad</w:t>
            </w:r>
            <w:proofErr w:type="spellEnd"/>
          </w:p>
        </w:tc>
        <w:tc>
          <w:tcPr>
            <w:tcW w:w="3005" w:type="dxa"/>
          </w:tcPr>
          <w:p w14:paraId="413D722C" w14:textId="77777777" w:rsidR="00517F79" w:rsidRDefault="00312292">
            <w:pPr>
              <w:spacing w:before="40" w:after="40"/>
            </w:pPr>
            <w:r>
              <w:rPr>
                <w:sz w:val="15"/>
              </w:rPr>
              <w:t xml:space="preserve">APCER: </w:t>
            </w:r>
            <w:proofErr w:type="spellStart"/>
            <w:r>
              <w:rPr>
                <w:sz w:val="15"/>
              </w:rPr>
              <w:t>proporción</w:t>
            </w:r>
            <w:proofErr w:type="spellEnd"/>
            <w:r>
              <w:rPr>
                <w:sz w:val="15"/>
              </w:rPr>
              <w:t xml:space="preserve"> de </w:t>
            </w:r>
            <w:proofErr w:type="spellStart"/>
            <w:r>
              <w:rPr>
                <w:sz w:val="15"/>
              </w:rPr>
              <w:t>ataques</w:t>
            </w:r>
            <w:proofErr w:type="spellEnd"/>
            <w:r>
              <w:rPr>
                <w:sz w:val="15"/>
              </w:rPr>
              <w:t xml:space="preserve"> de </w:t>
            </w:r>
            <w:proofErr w:type="spellStart"/>
            <w:r>
              <w:rPr>
                <w:sz w:val="15"/>
              </w:rPr>
              <w:t>presentación</w:t>
            </w:r>
            <w:proofErr w:type="spellEnd"/>
            <w:r>
              <w:rPr>
                <w:sz w:val="15"/>
              </w:rPr>
              <w:t xml:space="preserve"> </w:t>
            </w:r>
            <w:proofErr w:type="spellStart"/>
            <w:r>
              <w:rPr>
                <w:sz w:val="15"/>
              </w:rPr>
              <w:t>clasificados</w:t>
            </w:r>
            <w:proofErr w:type="spellEnd"/>
            <w:r>
              <w:rPr>
                <w:sz w:val="15"/>
              </w:rPr>
              <w:t xml:space="preserve"> </w:t>
            </w:r>
            <w:proofErr w:type="spellStart"/>
            <w:r>
              <w:rPr>
                <w:sz w:val="15"/>
              </w:rPr>
              <w:t>como</w:t>
            </w:r>
            <w:proofErr w:type="spellEnd"/>
            <w:r>
              <w:rPr>
                <w:sz w:val="15"/>
              </w:rPr>
              <w:t xml:space="preserve"> </w:t>
            </w:r>
            <w:proofErr w:type="spellStart"/>
            <w:r>
              <w:rPr>
                <w:sz w:val="15"/>
              </w:rPr>
              <w:t>legítimos</w:t>
            </w:r>
            <w:proofErr w:type="spellEnd"/>
            <w:r>
              <w:rPr>
                <w:sz w:val="15"/>
              </w:rPr>
              <w:t xml:space="preserve">. BPCER: </w:t>
            </w:r>
            <w:proofErr w:type="spellStart"/>
            <w:r>
              <w:rPr>
                <w:sz w:val="15"/>
              </w:rPr>
              <w:t>proporción</w:t>
            </w:r>
            <w:proofErr w:type="spellEnd"/>
            <w:r>
              <w:rPr>
                <w:sz w:val="15"/>
              </w:rPr>
              <w:t xml:space="preserve"> de </w:t>
            </w:r>
            <w:proofErr w:type="spellStart"/>
            <w:r>
              <w:rPr>
                <w:sz w:val="15"/>
              </w:rPr>
              <w:t>presentaciones</w:t>
            </w:r>
            <w:proofErr w:type="spellEnd"/>
            <w:r>
              <w:rPr>
                <w:sz w:val="15"/>
              </w:rPr>
              <w:t xml:space="preserve"> </w:t>
            </w:r>
            <w:proofErr w:type="spellStart"/>
            <w:r>
              <w:rPr>
                <w:sz w:val="15"/>
              </w:rPr>
              <w:t>legítimas</w:t>
            </w:r>
            <w:proofErr w:type="spellEnd"/>
            <w:r>
              <w:rPr>
                <w:sz w:val="15"/>
              </w:rPr>
              <w:t xml:space="preserve"> </w:t>
            </w:r>
            <w:proofErr w:type="spellStart"/>
            <w:r>
              <w:rPr>
                <w:sz w:val="15"/>
              </w:rPr>
              <w:t>rechazadas</w:t>
            </w:r>
            <w:proofErr w:type="spellEnd"/>
            <w:r>
              <w:rPr>
                <w:sz w:val="15"/>
              </w:rPr>
              <w:t>.</w:t>
            </w:r>
          </w:p>
        </w:tc>
        <w:tc>
          <w:tcPr>
            <w:tcW w:w="1474" w:type="dxa"/>
          </w:tcPr>
          <w:p w14:paraId="6D51CD5C" w14:textId="77777777" w:rsidR="00517F79" w:rsidRDefault="00312292">
            <w:pPr>
              <w:spacing w:before="40" w:after="40"/>
              <w:jc w:val="center"/>
            </w:pPr>
            <w:r>
              <w:rPr>
                <w:sz w:val="15"/>
              </w:rPr>
              <w:t>APCER ≤ 10 %</w:t>
            </w:r>
          </w:p>
          <w:p w14:paraId="76403848" w14:textId="77777777" w:rsidR="00517F79" w:rsidRDefault="00312292">
            <w:pPr>
              <w:spacing w:after="40"/>
              <w:jc w:val="center"/>
            </w:pPr>
            <w:r>
              <w:rPr>
                <w:sz w:val="15"/>
              </w:rPr>
              <w:t>BPCER ≤ 5 %</w:t>
            </w:r>
          </w:p>
        </w:tc>
        <w:tc>
          <w:tcPr>
            <w:tcW w:w="1247" w:type="dxa"/>
          </w:tcPr>
          <w:p w14:paraId="18BC17B9" w14:textId="77777777" w:rsidR="00517F79" w:rsidRDefault="00312292">
            <w:pPr>
              <w:spacing w:before="40" w:after="40"/>
              <w:jc w:val="center"/>
            </w:pPr>
            <w:r>
              <w:rPr>
                <w:sz w:val="15"/>
              </w:rPr>
              <w:t>APCER &gt; 20 %</w:t>
            </w:r>
          </w:p>
        </w:tc>
        <w:tc>
          <w:tcPr>
            <w:tcW w:w="624" w:type="dxa"/>
          </w:tcPr>
          <w:p w14:paraId="02E6C789" w14:textId="77777777" w:rsidR="00517F79" w:rsidRDefault="00312292">
            <w:pPr>
              <w:spacing w:before="40" w:after="40"/>
              <w:jc w:val="center"/>
            </w:pPr>
            <w:r>
              <w:rPr>
                <w:sz w:val="15"/>
              </w:rPr>
              <w:t>E</w:t>
            </w:r>
          </w:p>
        </w:tc>
        <w:tc>
          <w:tcPr>
            <w:tcW w:w="4535" w:type="dxa"/>
          </w:tcPr>
          <w:p w14:paraId="6A819681" w14:textId="77777777" w:rsidR="00517F79" w:rsidRDefault="00312292">
            <w:pPr>
              <w:spacing w:before="40" w:after="40"/>
            </w:pPr>
            <w:proofErr w:type="spellStart"/>
            <w:r>
              <w:rPr>
                <w:sz w:val="15"/>
              </w:rPr>
              <w:t>Métricas</w:t>
            </w:r>
            <w:proofErr w:type="spellEnd"/>
            <w:r>
              <w:rPr>
                <w:sz w:val="15"/>
              </w:rPr>
              <w:t xml:space="preserve"> y </w:t>
            </w:r>
            <w:proofErr w:type="spellStart"/>
            <w:r>
              <w:rPr>
                <w:sz w:val="15"/>
              </w:rPr>
              <w:t>nomenclatura</w:t>
            </w:r>
            <w:proofErr w:type="spellEnd"/>
            <w:r>
              <w:rPr>
                <w:sz w:val="15"/>
              </w:rPr>
              <w:t xml:space="preserve"> </w:t>
            </w:r>
            <w:proofErr w:type="spellStart"/>
            <w:r>
              <w:rPr>
                <w:sz w:val="15"/>
              </w:rPr>
              <w:t>definidas</w:t>
            </w:r>
            <w:proofErr w:type="spellEnd"/>
            <w:r>
              <w:rPr>
                <w:sz w:val="15"/>
              </w:rPr>
              <w:t xml:space="preserve"> </w:t>
            </w:r>
            <w:proofErr w:type="spellStart"/>
            <w:r>
              <w:rPr>
                <w:sz w:val="15"/>
              </w:rPr>
              <w:t>por</w:t>
            </w:r>
            <w:proofErr w:type="spellEnd"/>
            <w:r>
              <w:rPr>
                <w:sz w:val="15"/>
              </w:rPr>
              <w:t xml:space="preserve"> la norma ISO/IEC 30107-3. </w:t>
            </w:r>
            <w:r>
              <w:rPr>
                <w:b/>
                <w:sz w:val="15"/>
              </w:rPr>
              <w:t xml:space="preserve">El </w:t>
            </w:r>
            <w:proofErr w:type="spellStart"/>
            <w:r>
              <w:rPr>
                <w:b/>
                <w:sz w:val="15"/>
              </w:rPr>
              <w:t>alcance</w:t>
            </w:r>
            <w:proofErr w:type="spellEnd"/>
            <w:r>
              <w:rPr>
                <w:b/>
                <w:sz w:val="15"/>
              </w:rPr>
              <w:t xml:space="preserve"> </w:t>
            </w:r>
            <w:proofErr w:type="spellStart"/>
            <w:r>
              <w:rPr>
                <w:b/>
                <w:sz w:val="15"/>
              </w:rPr>
              <w:t>declarado</w:t>
            </w:r>
            <w:proofErr w:type="spellEnd"/>
            <w:r>
              <w:rPr>
                <w:b/>
                <w:sz w:val="15"/>
              </w:rPr>
              <w:t xml:space="preserve"> es </w:t>
            </w:r>
            <w:proofErr w:type="spellStart"/>
            <w:r>
              <w:rPr>
                <w:b/>
                <w:sz w:val="15"/>
              </w:rPr>
              <w:t>únicamente</w:t>
            </w:r>
            <w:proofErr w:type="spellEnd"/>
            <w:r>
              <w:rPr>
                <w:b/>
                <w:sz w:val="15"/>
              </w:rPr>
              <w:t xml:space="preserve"> </w:t>
            </w:r>
            <w:proofErr w:type="spellStart"/>
            <w:r>
              <w:rPr>
                <w:b/>
                <w:sz w:val="15"/>
              </w:rPr>
              <w:t>el</w:t>
            </w:r>
            <w:proofErr w:type="spellEnd"/>
            <w:r>
              <w:rPr>
                <w:b/>
                <w:sz w:val="15"/>
              </w:rPr>
              <w:t xml:space="preserve"> </w:t>
            </w:r>
            <w:proofErr w:type="spellStart"/>
            <w:r>
              <w:rPr>
                <w:b/>
                <w:sz w:val="15"/>
              </w:rPr>
              <w:t>nivel</w:t>
            </w:r>
            <w:proofErr w:type="spellEnd"/>
            <w:r>
              <w:rPr>
                <w:b/>
                <w:sz w:val="15"/>
              </w:rPr>
              <w:t xml:space="preserve"> 1</w:t>
            </w:r>
            <w:r>
              <w:rPr>
                <w:sz w:val="15"/>
              </w:rPr>
              <w:t xml:space="preserve"> —</w:t>
            </w:r>
            <w:proofErr w:type="spellStart"/>
            <w:r>
              <w:rPr>
                <w:sz w:val="15"/>
              </w:rPr>
              <w:t>fotografía</w:t>
            </w:r>
            <w:proofErr w:type="spellEnd"/>
            <w:r>
              <w:rPr>
                <w:sz w:val="15"/>
              </w:rPr>
              <w:t xml:space="preserve"> impresa y </w:t>
            </w:r>
            <w:proofErr w:type="spellStart"/>
            <w:r>
              <w:rPr>
                <w:sz w:val="15"/>
              </w:rPr>
              <w:t>reproducción</w:t>
            </w:r>
            <w:proofErr w:type="spellEnd"/>
            <w:r>
              <w:rPr>
                <w:sz w:val="15"/>
              </w:rPr>
              <w:t xml:space="preserve"> </w:t>
            </w:r>
            <w:proofErr w:type="spellStart"/>
            <w:r>
              <w:rPr>
                <w:sz w:val="15"/>
              </w:rPr>
              <w:t>en</w:t>
            </w:r>
            <w:proofErr w:type="spellEnd"/>
            <w:r>
              <w:rPr>
                <w:sz w:val="15"/>
              </w:rPr>
              <w:t xml:space="preserve"> </w:t>
            </w:r>
            <w:proofErr w:type="spellStart"/>
            <w:r>
              <w:rPr>
                <w:sz w:val="15"/>
              </w:rPr>
              <w:t>pantalla</w:t>
            </w:r>
            <w:proofErr w:type="spellEnd"/>
            <w:r>
              <w:rPr>
                <w:sz w:val="15"/>
              </w:rPr>
              <w:t xml:space="preserve">—. El </w:t>
            </w:r>
            <w:proofErr w:type="spellStart"/>
            <w:r>
              <w:rPr>
                <w:sz w:val="15"/>
              </w:rPr>
              <w:t>nivel</w:t>
            </w:r>
            <w:proofErr w:type="spellEnd"/>
            <w:r>
              <w:rPr>
                <w:sz w:val="15"/>
              </w:rPr>
              <w:t xml:space="preserve"> 2 —</w:t>
            </w:r>
            <w:proofErr w:type="spellStart"/>
            <w:r>
              <w:rPr>
                <w:sz w:val="15"/>
              </w:rPr>
              <w:t>máscaras</w:t>
            </w:r>
            <w:proofErr w:type="spellEnd"/>
            <w:r>
              <w:rPr>
                <w:sz w:val="15"/>
              </w:rPr>
              <w:t xml:space="preserve"> de </w:t>
            </w:r>
            <w:proofErr w:type="spellStart"/>
            <w:r>
              <w:rPr>
                <w:sz w:val="15"/>
              </w:rPr>
              <w:t>silicona</w:t>
            </w:r>
            <w:proofErr w:type="spellEnd"/>
            <w:r>
              <w:rPr>
                <w:sz w:val="15"/>
              </w:rPr>
              <w:t xml:space="preserve">, </w:t>
            </w:r>
            <w:proofErr w:type="spellStart"/>
            <w:r>
              <w:rPr>
                <w:sz w:val="15"/>
              </w:rPr>
              <w:t>medios</w:t>
            </w:r>
            <w:proofErr w:type="spellEnd"/>
            <w:r>
              <w:rPr>
                <w:sz w:val="15"/>
              </w:rPr>
              <w:t xml:space="preserve"> </w:t>
            </w:r>
            <w:proofErr w:type="spellStart"/>
            <w:r>
              <w:rPr>
                <w:sz w:val="15"/>
              </w:rPr>
              <w:t>sintéticos</w:t>
            </w:r>
            <w:proofErr w:type="spellEnd"/>
            <w:r>
              <w:rPr>
                <w:sz w:val="15"/>
              </w:rPr>
              <w:t xml:space="preserve">— </w:t>
            </w:r>
            <w:proofErr w:type="spellStart"/>
            <w:r>
              <w:rPr>
                <w:sz w:val="15"/>
              </w:rPr>
              <w:t>queda</w:t>
            </w:r>
            <w:proofErr w:type="spellEnd"/>
            <w:r>
              <w:rPr>
                <w:sz w:val="15"/>
              </w:rPr>
              <w:t xml:space="preserve"> </w:t>
            </w:r>
            <w:proofErr w:type="spellStart"/>
            <w:r>
              <w:rPr>
                <w:sz w:val="15"/>
              </w:rPr>
              <w:t>expresamente</w:t>
            </w:r>
            <w:proofErr w:type="spellEnd"/>
            <w:r>
              <w:rPr>
                <w:sz w:val="15"/>
              </w:rPr>
              <w:t xml:space="preserve"> </w:t>
            </w:r>
            <w:proofErr w:type="spellStart"/>
            <w:r>
              <w:rPr>
                <w:sz w:val="15"/>
              </w:rPr>
              <w:t>fuera</w:t>
            </w:r>
            <w:proofErr w:type="spellEnd"/>
            <w:r>
              <w:rPr>
                <w:sz w:val="15"/>
              </w:rPr>
              <w:t xml:space="preserve">: </w:t>
            </w:r>
            <w:proofErr w:type="spellStart"/>
            <w:r>
              <w:rPr>
                <w:sz w:val="15"/>
              </w:rPr>
              <w:t>exige</w:t>
            </w:r>
            <w:proofErr w:type="spellEnd"/>
            <w:r>
              <w:rPr>
                <w:sz w:val="15"/>
              </w:rPr>
              <w:t xml:space="preserve"> </w:t>
            </w:r>
            <w:proofErr w:type="spellStart"/>
            <w:r>
              <w:rPr>
                <w:sz w:val="15"/>
              </w:rPr>
              <w:t>laboratorio</w:t>
            </w:r>
            <w:proofErr w:type="spellEnd"/>
            <w:r>
              <w:rPr>
                <w:sz w:val="15"/>
              </w:rPr>
              <w:t xml:space="preserve"> </w:t>
            </w:r>
            <w:proofErr w:type="spellStart"/>
            <w:r>
              <w:rPr>
                <w:sz w:val="15"/>
              </w:rPr>
              <w:t>acreditado</w:t>
            </w:r>
            <w:proofErr w:type="spellEnd"/>
            <w:r>
              <w:rPr>
                <w:sz w:val="15"/>
              </w:rPr>
              <w:t xml:space="preserve"> y no </w:t>
            </w:r>
            <w:proofErr w:type="spellStart"/>
            <w:r>
              <w:rPr>
                <w:sz w:val="15"/>
              </w:rPr>
              <w:t>puede</w:t>
            </w:r>
            <w:proofErr w:type="spellEnd"/>
            <w:r>
              <w:rPr>
                <w:sz w:val="15"/>
              </w:rPr>
              <w:t xml:space="preserve"> </w:t>
            </w:r>
            <w:proofErr w:type="spellStart"/>
            <w:r>
              <w:rPr>
                <w:sz w:val="15"/>
              </w:rPr>
              <w:t>afirmarse</w:t>
            </w:r>
            <w:proofErr w:type="spellEnd"/>
            <w:r>
              <w:rPr>
                <w:sz w:val="15"/>
              </w:rPr>
              <w:t xml:space="preserve"> sin </w:t>
            </w:r>
            <w:proofErr w:type="spellStart"/>
            <w:r>
              <w:rPr>
                <w:sz w:val="15"/>
              </w:rPr>
              <w:t>él</w:t>
            </w:r>
            <w:proofErr w:type="spellEnd"/>
            <w:r>
              <w:rPr>
                <w:sz w:val="15"/>
              </w:rPr>
              <w:t>.</w:t>
            </w:r>
          </w:p>
        </w:tc>
        <w:tc>
          <w:tcPr>
            <w:tcW w:w="1474" w:type="dxa"/>
          </w:tcPr>
          <w:p w14:paraId="0877B480" w14:textId="77777777" w:rsidR="00517F79" w:rsidRDefault="00312292">
            <w:pPr>
              <w:spacing w:before="40" w:after="40"/>
            </w:pPr>
            <w:r>
              <w:rPr>
                <w:sz w:val="15"/>
              </w:rPr>
              <w:t>HU-03</w:t>
            </w:r>
          </w:p>
        </w:tc>
      </w:tr>
      <w:tr w:rsidR="00FD0E80" w14:paraId="12FA5B55" w14:textId="77777777">
        <w:tc>
          <w:tcPr>
            <w:tcW w:w="737" w:type="dxa"/>
          </w:tcPr>
          <w:p w14:paraId="04A58722" w14:textId="77777777" w:rsidR="00517F79" w:rsidRDefault="00312292">
            <w:pPr>
              <w:spacing w:before="40" w:after="40"/>
              <w:jc w:val="center"/>
            </w:pPr>
            <w:r>
              <w:rPr>
                <w:sz w:val="15"/>
              </w:rPr>
              <w:t>KPI-15</w:t>
            </w:r>
          </w:p>
        </w:tc>
        <w:tc>
          <w:tcPr>
            <w:tcW w:w="2041" w:type="dxa"/>
          </w:tcPr>
          <w:p w14:paraId="5D3DCCA3" w14:textId="77777777" w:rsidR="00517F79" w:rsidRDefault="00312292">
            <w:pPr>
              <w:spacing w:before="40" w:after="40"/>
            </w:pPr>
            <w:proofErr w:type="spellStart"/>
            <w:r>
              <w:rPr>
                <w:sz w:val="15"/>
              </w:rPr>
              <w:t>Bloqueos</w:t>
            </w:r>
            <w:proofErr w:type="spellEnd"/>
            <w:r>
              <w:rPr>
                <w:sz w:val="15"/>
              </w:rPr>
              <w:t xml:space="preserve"> </w:t>
            </w:r>
            <w:proofErr w:type="spellStart"/>
            <w:r>
              <w:rPr>
                <w:sz w:val="15"/>
              </w:rPr>
              <w:t>por</w:t>
            </w:r>
            <w:proofErr w:type="spellEnd"/>
            <w:r>
              <w:rPr>
                <w:sz w:val="15"/>
              </w:rPr>
              <w:t xml:space="preserve"> </w:t>
            </w:r>
            <w:proofErr w:type="spellStart"/>
            <w:r>
              <w:rPr>
                <w:sz w:val="15"/>
              </w:rPr>
              <w:t>intentos</w:t>
            </w:r>
            <w:proofErr w:type="spellEnd"/>
            <w:r>
              <w:rPr>
                <w:sz w:val="15"/>
              </w:rPr>
              <w:t xml:space="preserve"> </w:t>
            </w:r>
            <w:proofErr w:type="spellStart"/>
            <w:r>
              <w:rPr>
                <w:sz w:val="15"/>
              </w:rPr>
              <w:t>fallidos</w:t>
            </w:r>
            <w:proofErr w:type="spellEnd"/>
          </w:p>
        </w:tc>
        <w:tc>
          <w:tcPr>
            <w:tcW w:w="3005" w:type="dxa"/>
          </w:tcPr>
          <w:p w14:paraId="26E06647" w14:textId="77777777" w:rsidR="00517F79" w:rsidRDefault="00312292">
            <w:pPr>
              <w:spacing w:before="40" w:after="40"/>
            </w:pPr>
            <w:proofErr w:type="spellStart"/>
            <w:r>
              <w:rPr>
                <w:sz w:val="15"/>
              </w:rPr>
              <w:t>Cuentas</w:t>
            </w:r>
            <w:proofErr w:type="spellEnd"/>
            <w:r>
              <w:rPr>
                <w:sz w:val="15"/>
              </w:rPr>
              <w:t xml:space="preserve"> con </w:t>
            </w:r>
            <w:proofErr w:type="spellStart"/>
            <w:r>
              <w:rPr>
                <w:sz w:val="15"/>
              </w:rPr>
              <w:t>bloqueo</w:t>
            </w:r>
            <w:proofErr w:type="spellEnd"/>
            <w:r>
              <w:rPr>
                <w:sz w:val="15"/>
              </w:rPr>
              <w:t xml:space="preserve"> temporal </w:t>
            </w:r>
            <w:proofErr w:type="spellStart"/>
            <w:r>
              <w:rPr>
                <w:sz w:val="15"/>
              </w:rPr>
              <w:t>activo</w:t>
            </w:r>
            <w:proofErr w:type="spellEnd"/>
            <w:r>
              <w:rPr>
                <w:sz w:val="15"/>
              </w:rPr>
              <w:t xml:space="preserve"> ÷ </w:t>
            </w:r>
            <w:proofErr w:type="spellStart"/>
            <w:r>
              <w:rPr>
                <w:sz w:val="15"/>
              </w:rPr>
              <w:t>cuentas</w:t>
            </w:r>
            <w:proofErr w:type="spellEnd"/>
            <w:r>
              <w:rPr>
                <w:sz w:val="15"/>
              </w:rPr>
              <w:t xml:space="preserve"> </w:t>
            </w:r>
            <w:proofErr w:type="spellStart"/>
            <w:r>
              <w:rPr>
                <w:sz w:val="15"/>
              </w:rPr>
              <w:t>activas</w:t>
            </w:r>
            <w:proofErr w:type="spellEnd"/>
            <w:r>
              <w:rPr>
                <w:sz w:val="15"/>
              </w:rPr>
              <w:t xml:space="preserve">, y </w:t>
            </w:r>
            <w:proofErr w:type="spellStart"/>
            <w:r>
              <w:rPr>
                <w:sz w:val="15"/>
              </w:rPr>
              <w:t>su</w:t>
            </w:r>
            <w:proofErr w:type="spellEnd"/>
            <w:r>
              <w:rPr>
                <w:sz w:val="15"/>
              </w:rPr>
              <w:t xml:space="preserve"> </w:t>
            </w:r>
            <w:proofErr w:type="spellStart"/>
            <w:r>
              <w:rPr>
                <w:sz w:val="15"/>
              </w:rPr>
              <w:t>distribución</w:t>
            </w:r>
            <w:proofErr w:type="spellEnd"/>
            <w:r>
              <w:rPr>
                <w:sz w:val="15"/>
              </w:rPr>
              <w:t xml:space="preserve"> </w:t>
            </w:r>
            <w:proofErr w:type="spellStart"/>
            <w:r>
              <w:rPr>
                <w:sz w:val="15"/>
              </w:rPr>
              <w:t>horaria</w:t>
            </w:r>
            <w:proofErr w:type="spellEnd"/>
            <w:r>
              <w:rPr>
                <w:sz w:val="15"/>
              </w:rPr>
              <w:t>.</w:t>
            </w:r>
          </w:p>
        </w:tc>
        <w:tc>
          <w:tcPr>
            <w:tcW w:w="1474" w:type="dxa"/>
          </w:tcPr>
          <w:p w14:paraId="09C07C33" w14:textId="77777777" w:rsidR="00517F79" w:rsidRDefault="00312292">
            <w:pPr>
              <w:spacing w:before="40" w:after="40"/>
              <w:jc w:val="center"/>
            </w:pPr>
            <w:r>
              <w:rPr>
                <w:sz w:val="15"/>
              </w:rPr>
              <w:t>≤ 2 %</w:t>
            </w:r>
          </w:p>
        </w:tc>
        <w:tc>
          <w:tcPr>
            <w:tcW w:w="1247" w:type="dxa"/>
          </w:tcPr>
          <w:p w14:paraId="3869722A" w14:textId="77777777" w:rsidR="00517F79" w:rsidRDefault="00312292">
            <w:pPr>
              <w:spacing w:before="40" w:after="40"/>
              <w:jc w:val="center"/>
            </w:pPr>
            <w:r>
              <w:rPr>
                <w:sz w:val="15"/>
              </w:rPr>
              <w:t xml:space="preserve">&gt; 5 % </w:t>
            </w:r>
            <w:proofErr w:type="spellStart"/>
            <w:r>
              <w:rPr>
                <w:sz w:val="15"/>
              </w:rPr>
              <w:t>o</w:t>
            </w:r>
            <w:proofErr w:type="spellEnd"/>
            <w:r>
              <w:rPr>
                <w:sz w:val="15"/>
              </w:rPr>
              <w:t xml:space="preserve"> </w:t>
            </w:r>
            <w:proofErr w:type="spellStart"/>
            <w:r>
              <w:rPr>
                <w:sz w:val="15"/>
              </w:rPr>
              <w:t>pico</w:t>
            </w:r>
            <w:proofErr w:type="spellEnd"/>
            <w:r>
              <w:rPr>
                <w:sz w:val="15"/>
              </w:rPr>
              <w:t xml:space="preserve"> </w:t>
            </w:r>
            <w:proofErr w:type="spellStart"/>
            <w:r>
              <w:rPr>
                <w:sz w:val="15"/>
              </w:rPr>
              <w:t>anómalo</w:t>
            </w:r>
            <w:proofErr w:type="spellEnd"/>
          </w:p>
        </w:tc>
        <w:tc>
          <w:tcPr>
            <w:tcW w:w="624" w:type="dxa"/>
          </w:tcPr>
          <w:p w14:paraId="404D9398" w14:textId="77777777" w:rsidR="00517F79" w:rsidRDefault="00312292">
            <w:pPr>
              <w:spacing w:before="40" w:after="40"/>
              <w:jc w:val="center"/>
            </w:pPr>
            <w:r>
              <w:rPr>
                <w:sz w:val="15"/>
              </w:rPr>
              <w:t>B</w:t>
            </w:r>
          </w:p>
        </w:tc>
        <w:tc>
          <w:tcPr>
            <w:tcW w:w="4535" w:type="dxa"/>
          </w:tcPr>
          <w:p w14:paraId="7B23FBFE" w14:textId="77777777" w:rsidR="00517F79" w:rsidRDefault="00312292">
            <w:pPr>
              <w:spacing w:before="40" w:after="40"/>
            </w:pPr>
            <w:r>
              <w:rPr>
                <w:sz w:val="15"/>
              </w:rPr>
              <w:t xml:space="preserve">Un valor </w:t>
            </w:r>
            <w:proofErr w:type="spellStart"/>
            <w:r>
              <w:rPr>
                <w:sz w:val="15"/>
              </w:rPr>
              <w:t>elevado</w:t>
            </w:r>
            <w:proofErr w:type="spellEnd"/>
            <w:r>
              <w:rPr>
                <w:sz w:val="15"/>
              </w:rPr>
              <w:t xml:space="preserve"> </w:t>
            </w:r>
            <w:proofErr w:type="spellStart"/>
            <w:r>
              <w:rPr>
                <w:sz w:val="15"/>
              </w:rPr>
              <w:t>admite</w:t>
            </w:r>
            <w:proofErr w:type="spellEnd"/>
            <w:r>
              <w:rPr>
                <w:sz w:val="15"/>
              </w:rPr>
              <w:t xml:space="preserve"> dos </w:t>
            </w:r>
            <w:proofErr w:type="spellStart"/>
            <w:r>
              <w:rPr>
                <w:sz w:val="15"/>
              </w:rPr>
              <w:t>lecturas</w:t>
            </w:r>
            <w:proofErr w:type="spellEnd"/>
            <w:r>
              <w:rPr>
                <w:sz w:val="15"/>
              </w:rPr>
              <w:t xml:space="preserve"> </w:t>
            </w:r>
            <w:proofErr w:type="spellStart"/>
            <w:r>
              <w:rPr>
                <w:sz w:val="15"/>
              </w:rPr>
              <w:t>opuestas</w:t>
            </w:r>
            <w:proofErr w:type="spellEnd"/>
            <w:r>
              <w:rPr>
                <w:sz w:val="15"/>
              </w:rPr>
              <w:t xml:space="preserve"> —</w:t>
            </w:r>
            <w:proofErr w:type="spellStart"/>
            <w:r>
              <w:rPr>
                <w:sz w:val="15"/>
              </w:rPr>
              <w:t>usuarios</w:t>
            </w:r>
            <w:proofErr w:type="spellEnd"/>
            <w:r>
              <w:rPr>
                <w:sz w:val="15"/>
              </w:rPr>
              <w:t xml:space="preserve"> que </w:t>
            </w:r>
            <w:proofErr w:type="spellStart"/>
            <w:r>
              <w:rPr>
                <w:sz w:val="15"/>
              </w:rPr>
              <w:t>olvidan</w:t>
            </w:r>
            <w:proofErr w:type="spellEnd"/>
            <w:r>
              <w:rPr>
                <w:sz w:val="15"/>
              </w:rPr>
              <w:t xml:space="preserve"> </w:t>
            </w:r>
            <w:proofErr w:type="spellStart"/>
            <w:r>
              <w:rPr>
                <w:sz w:val="15"/>
              </w:rPr>
              <w:t>su</w:t>
            </w:r>
            <w:proofErr w:type="spellEnd"/>
            <w:r>
              <w:rPr>
                <w:sz w:val="15"/>
              </w:rPr>
              <w:t xml:space="preserve"> </w:t>
            </w:r>
            <w:proofErr w:type="spellStart"/>
            <w:r>
              <w:rPr>
                <w:sz w:val="15"/>
              </w:rPr>
              <w:t>contraseña</w:t>
            </w:r>
            <w:proofErr w:type="spellEnd"/>
            <w:r>
              <w:rPr>
                <w:sz w:val="15"/>
              </w:rPr>
              <w:t xml:space="preserve">, o un </w:t>
            </w:r>
            <w:proofErr w:type="spellStart"/>
            <w:r>
              <w:rPr>
                <w:sz w:val="15"/>
              </w:rPr>
              <w:t>ataque</w:t>
            </w:r>
            <w:proofErr w:type="spellEnd"/>
            <w:r>
              <w:rPr>
                <w:sz w:val="15"/>
              </w:rPr>
              <w:t xml:space="preserve"> de </w:t>
            </w:r>
            <w:proofErr w:type="spellStart"/>
            <w:r>
              <w:rPr>
                <w:sz w:val="15"/>
              </w:rPr>
              <w:t>fuerza</w:t>
            </w:r>
            <w:proofErr w:type="spellEnd"/>
            <w:r>
              <w:rPr>
                <w:sz w:val="15"/>
              </w:rPr>
              <w:t xml:space="preserve"> </w:t>
            </w:r>
            <w:proofErr w:type="spellStart"/>
            <w:r>
              <w:rPr>
                <w:sz w:val="15"/>
              </w:rPr>
              <w:t>bruta</w:t>
            </w:r>
            <w:proofErr w:type="spellEnd"/>
            <w:r>
              <w:rPr>
                <w:sz w:val="15"/>
              </w:rPr>
              <w:t xml:space="preserve"> </w:t>
            </w:r>
            <w:proofErr w:type="spellStart"/>
            <w:r>
              <w:rPr>
                <w:sz w:val="15"/>
              </w:rPr>
              <w:t>en</w:t>
            </w:r>
            <w:proofErr w:type="spellEnd"/>
            <w:r>
              <w:rPr>
                <w:sz w:val="15"/>
              </w:rPr>
              <w:t xml:space="preserve"> </w:t>
            </w:r>
            <w:proofErr w:type="spellStart"/>
            <w:r>
              <w:rPr>
                <w:sz w:val="15"/>
              </w:rPr>
              <w:t>curso</w:t>
            </w:r>
            <w:proofErr w:type="spellEnd"/>
            <w:r>
              <w:rPr>
                <w:sz w:val="15"/>
              </w:rPr>
              <w:t xml:space="preserve">— y se </w:t>
            </w:r>
            <w:proofErr w:type="spellStart"/>
            <w:r>
              <w:rPr>
                <w:sz w:val="15"/>
              </w:rPr>
              <w:t>distinguen</w:t>
            </w:r>
            <w:proofErr w:type="spellEnd"/>
            <w:r>
              <w:rPr>
                <w:sz w:val="15"/>
              </w:rPr>
              <w:t xml:space="preserve"> </w:t>
            </w:r>
            <w:proofErr w:type="spellStart"/>
            <w:r>
              <w:rPr>
                <w:sz w:val="15"/>
              </w:rPr>
              <w:t>por</w:t>
            </w:r>
            <w:proofErr w:type="spellEnd"/>
            <w:r>
              <w:rPr>
                <w:sz w:val="15"/>
              </w:rPr>
              <w:t xml:space="preserve"> la </w:t>
            </w:r>
            <w:proofErr w:type="spellStart"/>
            <w:r>
              <w:rPr>
                <w:sz w:val="15"/>
              </w:rPr>
              <w:t>concentración</w:t>
            </w:r>
            <w:proofErr w:type="spellEnd"/>
            <w:r>
              <w:rPr>
                <w:sz w:val="15"/>
              </w:rPr>
              <w:t xml:space="preserve"> temporal y </w:t>
            </w:r>
            <w:proofErr w:type="spellStart"/>
            <w:r>
              <w:rPr>
                <w:sz w:val="15"/>
              </w:rPr>
              <w:t>por</w:t>
            </w:r>
            <w:proofErr w:type="spellEnd"/>
            <w:r>
              <w:rPr>
                <w:sz w:val="15"/>
              </w:rPr>
              <w:t xml:space="preserve"> </w:t>
            </w:r>
            <w:proofErr w:type="spellStart"/>
            <w:r>
              <w:rPr>
                <w:sz w:val="15"/>
              </w:rPr>
              <w:t>el</w:t>
            </w:r>
            <w:proofErr w:type="spellEnd"/>
            <w:r>
              <w:rPr>
                <w:sz w:val="15"/>
              </w:rPr>
              <w:t xml:space="preserve"> </w:t>
            </w:r>
            <w:proofErr w:type="spellStart"/>
            <w:r>
              <w:rPr>
                <w:sz w:val="15"/>
              </w:rPr>
              <w:t>número</w:t>
            </w:r>
            <w:proofErr w:type="spellEnd"/>
            <w:r>
              <w:rPr>
                <w:sz w:val="15"/>
              </w:rPr>
              <w:t xml:space="preserve"> de </w:t>
            </w:r>
            <w:proofErr w:type="spellStart"/>
            <w:r>
              <w:rPr>
                <w:sz w:val="15"/>
              </w:rPr>
              <w:t>cuentas</w:t>
            </w:r>
            <w:proofErr w:type="spellEnd"/>
            <w:r>
              <w:rPr>
                <w:sz w:val="15"/>
              </w:rPr>
              <w:t xml:space="preserve"> </w:t>
            </w:r>
            <w:proofErr w:type="spellStart"/>
            <w:r>
              <w:rPr>
                <w:sz w:val="15"/>
              </w:rPr>
              <w:t>distintas</w:t>
            </w:r>
            <w:proofErr w:type="spellEnd"/>
            <w:r>
              <w:rPr>
                <w:sz w:val="15"/>
              </w:rPr>
              <w:t xml:space="preserve"> </w:t>
            </w:r>
            <w:proofErr w:type="spellStart"/>
            <w:r>
              <w:rPr>
                <w:sz w:val="15"/>
              </w:rPr>
              <w:t>afectadas</w:t>
            </w:r>
            <w:proofErr w:type="spellEnd"/>
            <w:r>
              <w:rPr>
                <w:sz w:val="15"/>
              </w:rPr>
              <w:t xml:space="preserve">. Es un </w:t>
            </w:r>
            <w:proofErr w:type="spellStart"/>
            <w:r>
              <w:rPr>
                <w:sz w:val="15"/>
              </w:rPr>
              <w:t>indicador</w:t>
            </w:r>
            <w:proofErr w:type="spellEnd"/>
            <w:r>
              <w:rPr>
                <w:sz w:val="15"/>
              </w:rPr>
              <w:t xml:space="preserve"> de </w:t>
            </w:r>
            <w:proofErr w:type="spellStart"/>
            <w:r>
              <w:rPr>
                <w:sz w:val="15"/>
              </w:rPr>
              <w:t>seguridad</w:t>
            </w:r>
            <w:proofErr w:type="spellEnd"/>
            <w:r>
              <w:rPr>
                <w:sz w:val="15"/>
              </w:rPr>
              <w:t xml:space="preserve">, </w:t>
            </w:r>
            <w:proofErr w:type="gramStart"/>
            <w:r>
              <w:rPr>
                <w:sz w:val="15"/>
              </w:rPr>
              <w:t>no</w:t>
            </w:r>
            <w:proofErr w:type="gramEnd"/>
            <w:r>
              <w:rPr>
                <w:sz w:val="15"/>
              </w:rPr>
              <w:t xml:space="preserve"> de </w:t>
            </w:r>
            <w:proofErr w:type="spellStart"/>
            <w:r>
              <w:rPr>
                <w:sz w:val="15"/>
              </w:rPr>
              <w:t>usabilidad</w:t>
            </w:r>
            <w:proofErr w:type="spellEnd"/>
            <w:r>
              <w:rPr>
                <w:sz w:val="15"/>
              </w:rPr>
              <w:t>.</w:t>
            </w:r>
          </w:p>
        </w:tc>
        <w:tc>
          <w:tcPr>
            <w:tcW w:w="1474" w:type="dxa"/>
          </w:tcPr>
          <w:p w14:paraId="2E872DF2" w14:textId="77777777" w:rsidR="00517F79" w:rsidRDefault="00312292">
            <w:pPr>
              <w:spacing w:before="40" w:after="40"/>
            </w:pPr>
            <w:r>
              <w:rPr>
                <w:sz w:val="15"/>
              </w:rPr>
              <w:t>HU-04</w:t>
            </w:r>
          </w:p>
        </w:tc>
      </w:tr>
      <w:tr w:rsidR="00FD0E80" w14:paraId="08B992EB" w14:textId="77777777">
        <w:tc>
          <w:tcPr>
            <w:tcW w:w="737" w:type="dxa"/>
          </w:tcPr>
          <w:p w14:paraId="298E8B1F" w14:textId="77777777" w:rsidR="00517F79" w:rsidRDefault="00312292">
            <w:pPr>
              <w:spacing w:before="40" w:after="40"/>
              <w:jc w:val="center"/>
            </w:pPr>
            <w:r>
              <w:rPr>
                <w:sz w:val="15"/>
              </w:rPr>
              <w:t>KPI-16</w:t>
            </w:r>
          </w:p>
        </w:tc>
        <w:tc>
          <w:tcPr>
            <w:tcW w:w="2041" w:type="dxa"/>
          </w:tcPr>
          <w:p w14:paraId="5C7BE36D" w14:textId="77777777" w:rsidR="00517F79" w:rsidRDefault="00312292">
            <w:pPr>
              <w:spacing w:before="40" w:after="40"/>
            </w:pPr>
            <w:proofErr w:type="spellStart"/>
            <w:r>
              <w:rPr>
                <w:sz w:val="15"/>
              </w:rPr>
              <w:t>Cobertura</w:t>
            </w:r>
            <w:proofErr w:type="spellEnd"/>
            <w:r>
              <w:rPr>
                <w:sz w:val="15"/>
              </w:rPr>
              <w:t xml:space="preserve"> del </w:t>
            </w:r>
            <w:proofErr w:type="spellStart"/>
            <w:r>
              <w:rPr>
                <w:sz w:val="15"/>
              </w:rPr>
              <w:t>segundo</w:t>
            </w:r>
            <w:proofErr w:type="spellEnd"/>
            <w:r>
              <w:rPr>
                <w:sz w:val="15"/>
              </w:rPr>
              <w:t xml:space="preserve"> factor</w:t>
            </w:r>
          </w:p>
        </w:tc>
        <w:tc>
          <w:tcPr>
            <w:tcW w:w="3005" w:type="dxa"/>
          </w:tcPr>
          <w:p w14:paraId="17D0AB29" w14:textId="77777777" w:rsidR="00517F79" w:rsidRDefault="00312292">
            <w:pPr>
              <w:spacing w:before="40" w:after="40"/>
            </w:pPr>
            <w:proofErr w:type="spellStart"/>
            <w:r>
              <w:rPr>
                <w:sz w:val="15"/>
              </w:rPr>
              <w:t>Titulares</w:t>
            </w:r>
            <w:proofErr w:type="spellEnd"/>
            <w:r>
              <w:rPr>
                <w:sz w:val="15"/>
              </w:rPr>
              <w:t xml:space="preserve"> con un </w:t>
            </w:r>
            <w:proofErr w:type="spellStart"/>
            <w:r>
              <w:rPr>
                <w:sz w:val="15"/>
              </w:rPr>
              <w:t>segundo</w:t>
            </w:r>
            <w:proofErr w:type="spellEnd"/>
            <w:r>
              <w:rPr>
                <w:sz w:val="15"/>
              </w:rPr>
              <w:t xml:space="preserve"> factor </w:t>
            </w:r>
            <w:proofErr w:type="spellStart"/>
            <w:r>
              <w:rPr>
                <w:sz w:val="15"/>
              </w:rPr>
              <w:t>verificado</w:t>
            </w:r>
            <w:proofErr w:type="spellEnd"/>
            <w:r>
              <w:rPr>
                <w:sz w:val="15"/>
              </w:rPr>
              <w:t xml:space="preserve"> ÷ </w:t>
            </w:r>
            <w:proofErr w:type="spellStart"/>
            <w:r>
              <w:rPr>
                <w:sz w:val="15"/>
              </w:rPr>
              <w:t>titulares</w:t>
            </w:r>
            <w:proofErr w:type="spellEnd"/>
            <w:r>
              <w:rPr>
                <w:sz w:val="15"/>
              </w:rPr>
              <w:t xml:space="preserve"> </w:t>
            </w:r>
            <w:proofErr w:type="spellStart"/>
            <w:r>
              <w:rPr>
                <w:sz w:val="15"/>
              </w:rPr>
              <w:t>activos</w:t>
            </w:r>
            <w:proofErr w:type="spellEnd"/>
            <w:r>
              <w:rPr>
                <w:sz w:val="15"/>
              </w:rPr>
              <w:t>.</w:t>
            </w:r>
          </w:p>
        </w:tc>
        <w:tc>
          <w:tcPr>
            <w:tcW w:w="1474" w:type="dxa"/>
          </w:tcPr>
          <w:p w14:paraId="3B430036" w14:textId="77777777" w:rsidR="00517F79" w:rsidRDefault="00312292">
            <w:pPr>
              <w:spacing w:before="40" w:after="40"/>
              <w:jc w:val="center"/>
            </w:pPr>
            <w:r>
              <w:rPr>
                <w:sz w:val="15"/>
              </w:rPr>
              <w:t>100 %</w:t>
            </w:r>
          </w:p>
        </w:tc>
        <w:tc>
          <w:tcPr>
            <w:tcW w:w="1247" w:type="dxa"/>
          </w:tcPr>
          <w:p w14:paraId="146BF9ED" w14:textId="77777777" w:rsidR="00517F79" w:rsidRDefault="00312292">
            <w:pPr>
              <w:spacing w:before="40" w:after="40"/>
              <w:jc w:val="center"/>
            </w:pPr>
            <w:r>
              <w:rPr>
                <w:sz w:val="15"/>
              </w:rPr>
              <w:t>&lt; 100 %</w:t>
            </w:r>
          </w:p>
        </w:tc>
        <w:tc>
          <w:tcPr>
            <w:tcW w:w="624" w:type="dxa"/>
          </w:tcPr>
          <w:p w14:paraId="0D5FB891" w14:textId="77777777" w:rsidR="00517F79" w:rsidRDefault="00312292">
            <w:pPr>
              <w:spacing w:before="40" w:after="40"/>
              <w:jc w:val="center"/>
            </w:pPr>
            <w:r>
              <w:rPr>
                <w:sz w:val="15"/>
              </w:rPr>
              <w:t>N</w:t>
            </w:r>
          </w:p>
        </w:tc>
        <w:tc>
          <w:tcPr>
            <w:tcW w:w="4535" w:type="dxa"/>
          </w:tcPr>
          <w:p w14:paraId="2C384062" w14:textId="77777777" w:rsidR="00517F79" w:rsidRDefault="00312292">
            <w:pPr>
              <w:spacing w:before="40" w:after="40"/>
            </w:pPr>
            <w:r>
              <w:rPr>
                <w:sz w:val="15"/>
              </w:rPr>
              <w:t xml:space="preserve">La </w:t>
            </w:r>
            <w:proofErr w:type="spellStart"/>
            <w:r>
              <w:rPr>
                <w:sz w:val="15"/>
              </w:rPr>
              <w:t>Resolución</w:t>
            </w:r>
            <w:proofErr w:type="spellEnd"/>
            <w:r>
              <w:rPr>
                <w:sz w:val="15"/>
              </w:rPr>
              <w:t xml:space="preserve"> SBS </w:t>
            </w:r>
            <w:proofErr w:type="gramStart"/>
            <w:r>
              <w:rPr>
                <w:sz w:val="15"/>
              </w:rPr>
              <w:t>N.º</w:t>
            </w:r>
            <w:proofErr w:type="gramEnd"/>
            <w:r>
              <w:rPr>
                <w:sz w:val="15"/>
              </w:rPr>
              <w:t xml:space="preserve"> 504-2021 </w:t>
            </w:r>
            <w:proofErr w:type="spellStart"/>
            <w:r>
              <w:rPr>
                <w:sz w:val="15"/>
              </w:rPr>
              <w:t>exige</w:t>
            </w:r>
            <w:proofErr w:type="spellEnd"/>
            <w:r>
              <w:rPr>
                <w:sz w:val="15"/>
              </w:rPr>
              <w:t xml:space="preserve"> </w:t>
            </w:r>
            <w:proofErr w:type="spellStart"/>
            <w:r>
              <w:rPr>
                <w:sz w:val="15"/>
              </w:rPr>
              <w:t>autenticación</w:t>
            </w:r>
            <w:proofErr w:type="spellEnd"/>
            <w:r>
              <w:rPr>
                <w:sz w:val="15"/>
              </w:rPr>
              <w:t xml:space="preserve"> </w:t>
            </w:r>
            <w:proofErr w:type="spellStart"/>
            <w:r>
              <w:rPr>
                <w:sz w:val="15"/>
              </w:rPr>
              <w:t>reforzada</w:t>
            </w:r>
            <w:proofErr w:type="spellEnd"/>
            <w:r>
              <w:rPr>
                <w:sz w:val="15"/>
              </w:rPr>
              <w:t xml:space="preserve"> para las </w:t>
            </w:r>
            <w:proofErr w:type="spellStart"/>
            <w:r>
              <w:rPr>
                <w:sz w:val="15"/>
              </w:rPr>
              <w:t>operaciones</w:t>
            </w:r>
            <w:proofErr w:type="spellEnd"/>
            <w:r>
              <w:rPr>
                <w:sz w:val="15"/>
              </w:rPr>
              <w:t xml:space="preserve"> </w:t>
            </w:r>
            <w:proofErr w:type="spellStart"/>
            <w:r>
              <w:rPr>
                <w:sz w:val="15"/>
              </w:rPr>
              <w:t>sensibles</w:t>
            </w:r>
            <w:proofErr w:type="spellEnd"/>
            <w:r>
              <w:rPr>
                <w:sz w:val="15"/>
              </w:rPr>
              <w:t xml:space="preserve"> del sector </w:t>
            </w:r>
            <w:proofErr w:type="spellStart"/>
            <w:r>
              <w:rPr>
                <w:sz w:val="15"/>
              </w:rPr>
              <w:t>financiero</w:t>
            </w:r>
            <w:proofErr w:type="spellEnd"/>
            <w:r>
              <w:rPr>
                <w:sz w:val="15"/>
              </w:rPr>
              <w:t xml:space="preserve">. El umbral no </w:t>
            </w:r>
            <w:proofErr w:type="spellStart"/>
            <w:r>
              <w:rPr>
                <w:sz w:val="15"/>
              </w:rPr>
              <w:t>admite</w:t>
            </w:r>
            <w:proofErr w:type="spellEnd"/>
            <w:r>
              <w:rPr>
                <w:sz w:val="15"/>
              </w:rPr>
              <w:t xml:space="preserve"> </w:t>
            </w:r>
            <w:proofErr w:type="spellStart"/>
            <w:r>
              <w:rPr>
                <w:sz w:val="15"/>
              </w:rPr>
              <w:lastRenderedPageBreak/>
              <w:t>gradación</w:t>
            </w:r>
            <w:proofErr w:type="spellEnd"/>
            <w:r>
              <w:rPr>
                <w:sz w:val="15"/>
              </w:rPr>
              <w:t xml:space="preserve">: </w:t>
            </w:r>
            <w:proofErr w:type="spellStart"/>
            <w:r>
              <w:rPr>
                <w:sz w:val="15"/>
              </w:rPr>
              <w:t>una</w:t>
            </w:r>
            <w:proofErr w:type="spellEnd"/>
            <w:r>
              <w:rPr>
                <w:sz w:val="15"/>
              </w:rPr>
              <w:t xml:space="preserve"> sola </w:t>
            </w:r>
            <w:proofErr w:type="spellStart"/>
            <w:r>
              <w:rPr>
                <w:sz w:val="15"/>
              </w:rPr>
              <w:t>cuenta</w:t>
            </w:r>
            <w:proofErr w:type="spellEnd"/>
            <w:r>
              <w:rPr>
                <w:sz w:val="15"/>
              </w:rPr>
              <w:t xml:space="preserve"> </w:t>
            </w:r>
            <w:proofErr w:type="spellStart"/>
            <w:r>
              <w:rPr>
                <w:sz w:val="15"/>
              </w:rPr>
              <w:t>operativa</w:t>
            </w:r>
            <w:proofErr w:type="spellEnd"/>
            <w:r>
              <w:rPr>
                <w:sz w:val="15"/>
              </w:rPr>
              <w:t xml:space="preserve"> sin </w:t>
            </w:r>
            <w:proofErr w:type="spellStart"/>
            <w:r>
              <w:rPr>
                <w:sz w:val="15"/>
              </w:rPr>
              <w:t>segundo</w:t>
            </w:r>
            <w:proofErr w:type="spellEnd"/>
            <w:r>
              <w:rPr>
                <w:sz w:val="15"/>
              </w:rPr>
              <w:t xml:space="preserve"> factor es un </w:t>
            </w:r>
            <w:proofErr w:type="spellStart"/>
            <w:r>
              <w:rPr>
                <w:sz w:val="15"/>
              </w:rPr>
              <w:t>incumplimiento</w:t>
            </w:r>
            <w:proofErr w:type="spellEnd"/>
            <w:r>
              <w:rPr>
                <w:sz w:val="15"/>
              </w:rPr>
              <w:t xml:space="preserve">, no </w:t>
            </w:r>
            <w:proofErr w:type="spellStart"/>
            <w:r>
              <w:rPr>
                <w:sz w:val="15"/>
              </w:rPr>
              <w:t>una</w:t>
            </w:r>
            <w:proofErr w:type="spellEnd"/>
            <w:r>
              <w:rPr>
                <w:sz w:val="15"/>
              </w:rPr>
              <w:t xml:space="preserve"> </w:t>
            </w:r>
            <w:proofErr w:type="spellStart"/>
            <w:r>
              <w:rPr>
                <w:sz w:val="15"/>
              </w:rPr>
              <w:t>desviación</w:t>
            </w:r>
            <w:proofErr w:type="spellEnd"/>
            <w:r>
              <w:rPr>
                <w:sz w:val="15"/>
              </w:rPr>
              <w:t xml:space="preserve"> </w:t>
            </w:r>
            <w:proofErr w:type="spellStart"/>
            <w:r>
              <w:rPr>
                <w:sz w:val="15"/>
              </w:rPr>
              <w:t>estadística</w:t>
            </w:r>
            <w:proofErr w:type="spellEnd"/>
            <w:r>
              <w:rPr>
                <w:sz w:val="15"/>
              </w:rPr>
              <w:t>.</w:t>
            </w:r>
          </w:p>
        </w:tc>
        <w:tc>
          <w:tcPr>
            <w:tcW w:w="1474" w:type="dxa"/>
          </w:tcPr>
          <w:p w14:paraId="050AC1CD" w14:textId="77777777" w:rsidR="00517F79" w:rsidRDefault="00312292">
            <w:pPr>
              <w:spacing w:before="40" w:after="40"/>
            </w:pPr>
            <w:r>
              <w:rPr>
                <w:sz w:val="15"/>
              </w:rPr>
              <w:lastRenderedPageBreak/>
              <w:t>HU-04, HU-22</w:t>
            </w:r>
          </w:p>
        </w:tc>
      </w:tr>
      <w:tr w:rsidR="00517F79" w14:paraId="607E7E20" w14:textId="77777777">
        <w:tc>
          <w:tcPr>
            <w:tcW w:w="15136" w:type="dxa"/>
            <w:gridSpan w:val="8"/>
            <w:shd w:val="clear" w:color="auto" w:fill="DCE6F1"/>
          </w:tcPr>
          <w:p w14:paraId="5245F2C0" w14:textId="77777777" w:rsidR="00517F79" w:rsidRDefault="00312292">
            <w:pPr>
              <w:spacing w:before="40" w:after="40"/>
            </w:pPr>
            <w:r>
              <w:rPr>
                <w:b/>
                <w:color w:val="064475"/>
                <w:sz w:val="16"/>
              </w:rPr>
              <w:t xml:space="preserve">CAPA DE INFRAESTRUCTURA — la </w:t>
            </w:r>
            <w:proofErr w:type="spellStart"/>
            <w:r>
              <w:rPr>
                <w:b/>
                <w:color w:val="064475"/>
                <w:sz w:val="16"/>
              </w:rPr>
              <w:t>salud</w:t>
            </w:r>
            <w:proofErr w:type="spellEnd"/>
            <w:r>
              <w:rPr>
                <w:b/>
                <w:color w:val="064475"/>
                <w:sz w:val="16"/>
              </w:rPr>
              <w:t xml:space="preserve"> del </w:t>
            </w:r>
            <w:proofErr w:type="spellStart"/>
            <w:r>
              <w:rPr>
                <w:b/>
                <w:color w:val="064475"/>
                <w:sz w:val="16"/>
              </w:rPr>
              <w:t>servidor</w:t>
            </w:r>
            <w:proofErr w:type="spellEnd"/>
            <w:r>
              <w:rPr>
                <w:b/>
                <w:color w:val="064475"/>
                <w:sz w:val="16"/>
              </w:rPr>
              <w:t xml:space="preserve"> </w:t>
            </w:r>
            <w:proofErr w:type="spellStart"/>
            <w:r>
              <w:rPr>
                <w:b/>
                <w:color w:val="064475"/>
                <w:sz w:val="16"/>
              </w:rPr>
              <w:t>determina</w:t>
            </w:r>
            <w:proofErr w:type="spellEnd"/>
            <w:r>
              <w:rPr>
                <w:b/>
                <w:color w:val="064475"/>
                <w:sz w:val="16"/>
              </w:rPr>
              <w:t xml:space="preserve"> la del </w:t>
            </w:r>
            <w:proofErr w:type="spellStart"/>
            <w:r>
              <w:rPr>
                <w:b/>
                <w:color w:val="064475"/>
                <w:sz w:val="16"/>
              </w:rPr>
              <w:t>servicio</w:t>
            </w:r>
            <w:proofErr w:type="spellEnd"/>
          </w:p>
        </w:tc>
      </w:tr>
      <w:tr w:rsidR="00FD0E80" w14:paraId="210E4004" w14:textId="77777777">
        <w:tc>
          <w:tcPr>
            <w:tcW w:w="737" w:type="dxa"/>
          </w:tcPr>
          <w:p w14:paraId="6FB96B50" w14:textId="77777777" w:rsidR="00517F79" w:rsidRDefault="00312292">
            <w:pPr>
              <w:spacing w:before="40" w:after="40"/>
              <w:jc w:val="center"/>
            </w:pPr>
            <w:r>
              <w:rPr>
                <w:sz w:val="15"/>
              </w:rPr>
              <w:t>KPI-17</w:t>
            </w:r>
          </w:p>
        </w:tc>
        <w:tc>
          <w:tcPr>
            <w:tcW w:w="2041" w:type="dxa"/>
          </w:tcPr>
          <w:p w14:paraId="3756C629" w14:textId="77777777" w:rsidR="00517F79" w:rsidRDefault="00312292">
            <w:pPr>
              <w:spacing w:before="40" w:after="40"/>
            </w:pPr>
            <w:proofErr w:type="spellStart"/>
            <w:r>
              <w:rPr>
                <w:sz w:val="15"/>
              </w:rPr>
              <w:t>Disponibilidad</w:t>
            </w:r>
            <w:proofErr w:type="spellEnd"/>
            <w:r>
              <w:rPr>
                <w:sz w:val="15"/>
              </w:rPr>
              <w:t xml:space="preserve"> </w:t>
            </w:r>
            <w:proofErr w:type="spellStart"/>
            <w:r>
              <w:rPr>
                <w:sz w:val="15"/>
              </w:rPr>
              <w:t>mensual</w:t>
            </w:r>
            <w:proofErr w:type="spellEnd"/>
          </w:p>
        </w:tc>
        <w:tc>
          <w:tcPr>
            <w:tcW w:w="3005" w:type="dxa"/>
          </w:tcPr>
          <w:p w14:paraId="16FCF487" w14:textId="77777777" w:rsidR="00517F79" w:rsidRDefault="00312292">
            <w:pPr>
              <w:spacing w:before="40" w:after="40"/>
            </w:pPr>
            <w:proofErr w:type="spellStart"/>
            <w:r>
              <w:rPr>
                <w:sz w:val="15"/>
              </w:rPr>
              <w:t>Minutos</w:t>
            </w:r>
            <w:proofErr w:type="spellEnd"/>
            <w:r>
              <w:rPr>
                <w:sz w:val="15"/>
              </w:rPr>
              <w:t xml:space="preserve"> con </w:t>
            </w:r>
            <w:proofErr w:type="spellStart"/>
            <w:r>
              <w:rPr>
                <w:sz w:val="15"/>
              </w:rPr>
              <w:t>el</w:t>
            </w:r>
            <w:proofErr w:type="spellEnd"/>
            <w:r>
              <w:rPr>
                <w:sz w:val="15"/>
              </w:rPr>
              <w:t xml:space="preserve"> </w:t>
            </w:r>
            <w:proofErr w:type="spellStart"/>
            <w:r>
              <w:rPr>
                <w:sz w:val="15"/>
              </w:rPr>
              <w:t>servicio</w:t>
            </w:r>
            <w:proofErr w:type="spellEnd"/>
            <w:r>
              <w:rPr>
                <w:sz w:val="15"/>
              </w:rPr>
              <w:t xml:space="preserve"> </w:t>
            </w:r>
            <w:proofErr w:type="spellStart"/>
            <w:r>
              <w:rPr>
                <w:sz w:val="15"/>
              </w:rPr>
              <w:t>respondiendo</w:t>
            </w:r>
            <w:proofErr w:type="spellEnd"/>
            <w:r>
              <w:rPr>
                <w:sz w:val="15"/>
              </w:rPr>
              <w:t xml:space="preserve"> </w:t>
            </w:r>
            <w:proofErr w:type="spellStart"/>
            <w:r>
              <w:rPr>
                <w:sz w:val="15"/>
              </w:rPr>
              <w:t>correctamente</w:t>
            </w:r>
            <w:proofErr w:type="spellEnd"/>
            <w:r>
              <w:rPr>
                <w:sz w:val="15"/>
              </w:rPr>
              <w:t xml:space="preserve"> ÷ </w:t>
            </w:r>
            <w:proofErr w:type="spellStart"/>
            <w:r>
              <w:rPr>
                <w:sz w:val="15"/>
              </w:rPr>
              <w:t>minutos</w:t>
            </w:r>
            <w:proofErr w:type="spellEnd"/>
            <w:r>
              <w:rPr>
                <w:sz w:val="15"/>
              </w:rPr>
              <w:t xml:space="preserve"> del </w:t>
            </w:r>
            <w:proofErr w:type="spellStart"/>
            <w:r>
              <w:rPr>
                <w:sz w:val="15"/>
              </w:rPr>
              <w:t>mes</w:t>
            </w:r>
            <w:proofErr w:type="spellEnd"/>
            <w:r>
              <w:rPr>
                <w:sz w:val="15"/>
              </w:rPr>
              <w:t xml:space="preserve">, </w:t>
            </w:r>
            <w:proofErr w:type="spellStart"/>
            <w:r>
              <w:rPr>
                <w:sz w:val="15"/>
              </w:rPr>
              <w:t>excluyendo</w:t>
            </w:r>
            <w:proofErr w:type="spellEnd"/>
            <w:r>
              <w:rPr>
                <w:sz w:val="15"/>
              </w:rPr>
              <w:t xml:space="preserve"> </w:t>
            </w:r>
            <w:proofErr w:type="spellStart"/>
            <w:r>
              <w:rPr>
                <w:sz w:val="15"/>
              </w:rPr>
              <w:t>ventanas</w:t>
            </w:r>
            <w:proofErr w:type="spellEnd"/>
            <w:r>
              <w:rPr>
                <w:sz w:val="15"/>
              </w:rPr>
              <w:t xml:space="preserve"> de </w:t>
            </w:r>
            <w:proofErr w:type="spellStart"/>
            <w:r>
              <w:rPr>
                <w:sz w:val="15"/>
              </w:rPr>
              <w:t>mantenimiento</w:t>
            </w:r>
            <w:proofErr w:type="spellEnd"/>
            <w:r>
              <w:rPr>
                <w:sz w:val="15"/>
              </w:rPr>
              <w:t xml:space="preserve"> </w:t>
            </w:r>
            <w:proofErr w:type="spellStart"/>
            <w:r>
              <w:rPr>
                <w:sz w:val="15"/>
              </w:rPr>
              <w:t>anunciadas</w:t>
            </w:r>
            <w:proofErr w:type="spellEnd"/>
            <w:r>
              <w:rPr>
                <w:sz w:val="15"/>
              </w:rPr>
              <w:t>.</w:t>
            </w:r>
          </w:p>
        </w:tc>
        <w:tc>
          <w:tcPr>
            <w:tcW w:w="1474" w:type="dxa"/>
          </w:tcPr>
          <w:p w14:paraId="013DAC86" w14:textId="77777777" w:rsidR="00517F79" w:rsidRDefault="00312292">
            <w:pPr>
              <w:spacing w:before="40" w:after="40"/>
              <w:jc w:val="center"/>
            </w:pPr>
            <w:r>
              <w:rPr>
                <w:sz w:val="15"/>
              </w:rPr>
              <w:t>≥ 99.6 % (SLO)</w:t>
            </w:r>
          </w:p>
        </w:tc>
        <w:tc>
          <w:tcPr>
            <w:tcW w:w="1247" w:type="dxa"/>
          </w:tcPr>
          <w:p w14:paraId="36103D1D" w14:textId="77777777" w:rsidR="00517F79" w:rsidRDefault="00312292">
            <w:pPr>
              <w:spacing w:before="40" w:after="40"/>
              <w:jc w:val="center"/>
            </w:pPr>
            <w:r>
              <w:rPr>
                <w:sz w:val="15"/>
              </w:rPr>
              <w:t>&lt; 99.5 % (SLA)</w:t>
            </w:r>
          </w:p>
        </w:tc>
        <w:tc>
          <w:tcPr>
            <w:tcW w:w="624" w:type="dxa"/>
          </w:tcPr>
          <w:p w14:paraId="2805505D" w14:textId="77777777" w:rsidR="00517F79" w:rsidRDefault="00312292">
            <w:pPr>
              <w:spacing w:before="40" w:after="40"/>
              <w:jc w:val="center"/>
            </w:pPr>
            <w:r>
              <w:rPr>
                <w:sz w:val="15"/>
              </w:rPr>
              <w:t>N + B</w:t>
            </w:r>
          </w:p>
        </w:tc>
        <w:tc>
          <w:tcPr>
            <w:tcW w:w="4535" w:type="dxa"/>
          </w:tcPr>
          <w:p w14:paraId="6EE8C205" w14:textId="77777777" w:rsidR="00517F79" w:rsidRDefault="00312292">
            <w:pPr>
              <w:spacing w:before="40" w:after="40"/>
            </w:pPr>
            <w:r>
              <w:rPr>
                <w:sz w:val="15"/>
              </w:rPr>
              <w:t xml:space="preserve">La </w:t>
            </w:r>
            <w:proofErr w:type="spellStart"/>
            <w:r>
              <w:rPr>
                <w:sz w:val="15"/>
              </w:rPr>
              <w:t>Resolución</w:t>
            </w:r>
            <w:proofErr w:type="spellEnd"/>
            <w:r>
              <w:rPr>
                <w:sz w:val="15"/>
              </w:rPr>
              <w:t xml:space="preserve"> SBS </w:t>
            </w:r>
            <w:proofErr w:type="gramStart"/>
            <w:r>
              <w:rPr>
                <w:sz w:val="15"/>
              </w:rPr>
              <w:t>N.º</w:t>
            </w:r>
            <w:proofErr w:type="gramEnd"/>
            <w:r>
              <w:rPr>
                <w:sz w:val="15"/>
              </w:rPr>
              <w:t xml:space="preserve"> 877-2020 </w:t>
            </w:r>
            <w:proofErr w:type="spellStart"/>
            <w:r>
              <w:rPr>
                <w:sz w:val="15"/>
              </w:rPr>
              <w:t>obliga</w:t>
            </w:r>
            <w:proofErr w:type="spellEnd"/>
            <w:r>
              <w:rPr>
                <w:sz w:val="15"/>
              </w:rPr>
              <w:t xml:space="preserve"> a </w:t>
            </w:r>
            <w:proofErr w:type="spellStart"/>
            <w:r>
              <w:rPr>
                <w:sz w:val="15"/>
              </w:rPr>
              <w:t>gestionar</w:t>
            </w:r>
            <w:proofErr w:type="spellEnd"/>
            <w:r>
              <w:rPr>
                <w:sz w:val="15"/>
              </w:rPr>
              <w:t xml:space="preserve"> la </w:t>
            </w:r>
            <w:proofErr w:type="spellStart"/>
            <w:r>
              <w:rPr>
                <w:sz w:val="15"/>
              </w:rPr>
              <w:t>continuidad</w:t>
            </w:r>
            <w:proofErr w:type="spellEnd"/>
            <w:r>
              <w:rPr>
                <w:sz w:val="15"/>
              </w:rPr>
              <w:t xml:space="preserve"> del </w:t>
            </w:r>
            <w:proofErr w:type="spellStart"/>
            <w:r>
              <w:rPr>
                <w:sz w:val="15"/>
              </w:rPr>
              <w:t>negocio</w:t>
            </w:r>
            <w:proofErr w:type="spellEnd"/>
            <w:r>
              <w:rPr>
                <w:sz w:val="15"/>
              </w:rPr>
              <w:t xml:space="preserve"> con </w:t>
            </w:r>
            <w:proofErr w:type="spellStart"/>
            <w:r>
              <w:rPr>
                <w:sz w:val="15"/>
              </w:rPr>
              <w:t>objetivos</w:t>
            </w:r>
            <w:proofErr w:type="spellEnd"/>
            <w:r>
              <w:rPr>
                <w:sz w:val="15"/>
              </w:rPr>
              <w:t xml:space="preserve"> de </w:t>
            </w:r>
            <w:proofErr w:type="spellStart"/>
            <w:r>
              <w:rPr>
                <w:sz w:val="15"/>
              </w:rPr>
              <w:t>recuperación</w:t>
            </w:r>
            <w:proofErr w:type="spellEnd"/>
            <w:r>
              <w:rPr>
                <w:sz w:val="15"/>
              </w:rPr>
              <w:t xml:space="preserve"> </w:t>
            </w:r>
            <w:proofErr w:type="spellStart"/>
            <w:r>
              <w:rPr>
                <w:sz w:val="15"/>
              </w:rPr>
              <w:t>definidos</w:t>
            </w:r>
            <w:proofErr w:type="spellEnd"/>
            <w:r>
              <w:rPr>
                <w:sz w:val="15"/>
              </w:rPr>
              <w:t xml:space="preserve">, sin </w:t>
            </w:r>
            <w:proofErr w:type="spellStart"/>
            <w:r>
              <w:rPr>
                <w:sz w:val="15"/>
              </w:rPr>
              <w:t>fijar</w:t>
            </w:r>
            <w:proofErr w:type="spellEnd"/>
            <w:r>
              <w:rPr>
                <w:sz w:val="15"/>
              </w:rPr>
              <w:t xml:space="preserve"> un </w:t>
            </w:r>
            <w:proofErr w:type="spellStart"/>
            <w:r>
              <w:rPr>
                <w:sz w:val="15"/>
              </w:rPr>
              <w:t>porcentaje</w:t>
            </w:r>
            <w:proofErr w:type="spellEnd"/>
            <w:r>
              <w:rPr>
                <w:sz w:val="15"/>
              </w:rPr>
              <w:t xml:space="preserve">. El valor se </w:t>
            </w:r>
            <w:proofErr w:type="spellStart"/>
            <w:r>
              <w:rPr>
                <w:sz w:val="15"/>
              </w:rPr>
              <w:t>deriva</w:t>
            </w:r>
            <w:proofErr w:type="spellEnd"/>
            <w:r>
              <w:rPr>
                <w:sz w:val="15"/>
              </w:rPr>
              <w:t xml:space="preserve"> </w:t>
            </w:r>
            <w:proofErr w:type="spellStart"/>
            <w:r>
              <w:rPr>
                <w:sz w:val="15"/>
              </w:rPr>
              <w:t>entonces</w:t>
            </w:r>
            <w:proofErr w:type="spellEnd"/>
            <w:r>
              <w:rPr>
                <w:sz w:val="15"/>
              </w:rPr>
              <w:t xml:space="preserve"> de la </w:t>
            </w:r>
            <w:proofErr w:type="spellStart"/>
            <w:r>
              <w:rPr>
                <w:sz w:val="15"/>
              </w:rPr>
              <w:t>infraestructura</w:t>
            </w:r>
            <w:proofErr w:type="spellEnd"/>
            <w:r>
              <w:rPr>
                <w:sz w:val="15"/>
              </w:rPr>
              <w:t xml:space="preserve"> </w:t>
            </w:r>
            <w:proofErr w:type="spellStart"/>
            <w:r>
              <w:rPr>
                <w:sz w:val="15"/>
              </w:rPr>
              <w:t>realmente</w:t>
            </w:r>
            <w:proofErr w:type="spellEnd"/>
            <w:r>
              <w:rPr>
                <w:sz w:val="15"/>
              </w:rPr>
              <w:t xml:space="preserve"> </w:t>
            </w:r>
            <w:proofErr w:type="spellStart"/>
            <w:r>
              <w:rPr>
                <w:sz w:val="15"/>
              </w:rPr>
              <w:t>contratada</w:t>
            </w:r>
            <w:proofErr w:type="spellEnd"/>
            <w:r>
              <w:rPr>
                <w:sz w:val="15"/>
              </w:rPr>
              <w:t xml:space="preserve">: un </w:t>
            </w:r>
            <w:proofErr w:type="spellStart"/>
            <w:r>
              <w:rPr>
                <w:sz w:val="15"/>
              </w:rPr>
              <w:t>único</w:t>
            </w:r>
            <w:proofErr w:type="spellEnd"/>
            <w:r>
              <w:rPr>
                <w:sz w:val="15"/>
              </w:rPr>
              <w:t xml:space="preserve"> </w:t>
            </w:r>
            <w:proofErr w:type="spellStart"/>
            <w:r>
              <w:rPr>
                <w:sz w:val="15"/>
              </w:rPr>
              <w:t>nodo</w:t>
            </w:r>
            <w:proofErr w:type="spellEnd"/>
            <w:r>
              <w:rPr>
                <w:sz w:val="15"/>
              </w:rPr>
              <w:t xml:space="preserve">, sin </w:t>
            </w:r>
            <w:proofErr w:type="spellStart"/>
            <w:r>
              <w:rPr>
                <w:sz w:val="15"/>
              </w:rPr>
              <w:t>balanceador</w:t>
            </w:r>
            <w:proofErr w:type="spellEnd"/>
            <w:r>
              <w:rPr>
                <w:sz w:val="15"/>
              </w:rPr>
              <w:t xml:space="preserve"> </w:t>
            </w:r>
            <w:proofErr w:type="spellStart"/>
            <w:r>
              <w:rPr>
                <w:sz w:val="15"/>
              </w:rPr>
              <w:t>ni</w:t>
            </w:r>
            <w:proofErr w:type="spellEnd"/>
            <w:r>
              <w:rPr>
                <w:sz w:val="15"/>
              </w:rPr>
              <w:t xml:space="preserve"> </w:t>
            </w:r>
            <w:proofErr w:type="spellStart"/>
            <w:r>
              <w:rPr>
                <w:sz w:val="15"/>
              </w:rPr>
              <w:t>réplica</w:t>
            </w:r>
            <w:proofErr w:type="spellEnd"/>
            <w:r>
              <w:rPr>
                <w:sz w:val="15"/>
              </w:rPr>
              <w:t xml:space="preserve">. La </w:t>
            </w:r>
            <w:proofErr w:type="spellStart"/>
            <w:r>
              <w:rPr>
                <w:sz w:val="15"/>
              </w:rPr>
              <w:t>justificación</w:t>
            </w:r>
            <w:proofErr w:type="spellEnd"/>
            <w:r>
              <w:rPr>
                <w:sz w:val="15"/>
              </w:rPr>
              <w:t xml:space="preserve"> </w:t>
            </w:r>
            <w:proofErr w:type="spellStart"/>
            <w:r>
              <w:rPr>
                <w:sz w:val="15"/>
              </w:rPr>
              <w:t>completa</w:t>
            </w:r>
            <w:proofErr w:type="spellEnd"/>
            <w:r>
              <w:rPr>
                <w:sz w:val="15"/>
              </w:rPr>
              <w:t xml:space="preserve"> </w:t>
            </w:r>
            <w:proofErr w:type="spellStart"/>
            <w:r>
              <w:rPr>
                <w:sz w:val="15"/>
              </w:rPr>
              <w:t>está</w:t>
            </w:r>
            <w:proofErr w:type="spellEnd"/>
            <w:r>
              <w:rPr>
                <w:sz w:val="15"/>
              </w:rPr>
              <w:t xml:space="preserve"> </w:t>
            </w:r>
            <w:proofErr w:type="spellStart"/>
            <w:r>
              <w:rPr>
                <w:sz w:val="15"/>
              </w:rPr>
              <w:t>en</w:t>
            </w:r>
            <w:proofErr w:type="spellEnd"/>
            <w:r>
              <w:rPr>
                <w:sz w:val="15"/>
              </w:rPr>
              <w:t xml:space="preserve"> la </w:t>
            </w:r>
            <w:proofErr w:type="spellStart"/>
            <w:r>
              <w:rPr>
                <w:sz w:val="15"/>
              </w:rPr>
              <w:t>sección</w:t>
            </w:r>
            <w:proofErr w:type="spellEnd"/>
            <w:r>
              <w:rPr>
                <w:sz w:val="15"/>
              </w:rPr>
              <w:t xml:space="preserve"> 4.</w:t>
            </w:r>
          </w:p>
        </w:tc>
        <w:tc>
          <w:tcPr>
            <w:tcW w:w="1474" w:type="dxa"/>
          </w:tcPr>
          <w:p w14:paraId="72682988" w14:textId="77777777" w:rsidR="00517F79" w:rsidRDefault="00312292">
            <w:pPr>
              <w:spacing w:before="40" w:after="40"/>
            </w:pPr>
            <w:r>
              <w:rPr>
                <w:sz w:val="15"/>
              </w:rPr>
              <w:t>HU-16, HU-20</w:t>
            </w:r>
          </w:p>
        </w:tc>
      </w:tr>
      <w:tr w:rsidR="00FD0E80" w14:paraId="5E72FB13" w14:textId="77777777">
        <w:tc>
          <w:tcPr>
            <w:tcW w:w="737" w:type="dxa"/>
          </w:tcPr>
          <w:p w14:paraId="3ABAABCD" w14:textId="77777777" w:rsidR="00517F79" w:rsidRDefault="00312292">
            <w:pPr>
              <w:spacing w:before="40" w:after="40"/>
              <w:jc w:val="center"/>
            </w:pPr>
            <w:r>
              <w:rPr>
                <w:sz w:val="15"/>
              </w:rPr>
              <w:t>KPI-18</w:t>
            </w:r>
          </w:p>
        </w:tc>
        <w:tc>
          <w:tcPr>
            <w:tcW w:w="2041" w:type="dxa"/>
          </w:tcPr>
          <w:p w14:paraId="265DA2DA" w14:textId="77777777" w:rsidR="00517F79" w:rsidRDefault="00312292">
            <w:pPr>
              <w:spacing w:before="40" w:after="40"/>
            </w:pPr>
            <w:proofErr w:type="spellStart"/>
            <w:r>
              <w:rPr>
                <w:sz w:val="15"/>
              </w:rPr>
              <w:t>Uso</w:t>
            </w:r>
            <w:proofErr w:type="spellEnd"/>
            <w:r>
              <w:rPr>
                <w:sz w:val="15"/>
              </w:rPr>
              <w:t xml:space="preserve"> de CPU y </w:t>
            </w:r>
            <w:proofErr w:type="spellStart"/>
            <w:r>
              <w:rPr>
                <w:sz w:val="15"/>
              </w:rPr>
              <w:t>memoria</w:t>
            </w:r>
            <w:proofErr w:type="spellEnd"/>
          </w:p>
        </w:tc>
        <w:tc>
          <w:tcPr>
            <w:tcW w:w="3005" w:type="dxa"/>
          </w:tcPr>
          <w:p w14:paraId="713D54B1" w14:textId="77777777" w:rsidR="00517F79" w:rsidRDefault="00312292">
            <w:pPr>
              <w:spacing w:before="40" w:after="40"/>
            </w:pPr>
            <w:r>
              <w:rPr>
                <w:sz w:val="15"/>
              </w:rPr>
              <w:t xml:space="preserve">Media </w:t>
            </w:r>
            <w:proofErr w:type="spellStart"/>
            <w:r>
              <w:rPr>
                <w:sz w:val="15"/>
              </w:rPr>
              <w:t>móvil</w:t>
            </w:r>
            <w:proofErr w:type="spellEnd"/>
            <w:r>
              <w:rPr>
                <w:sz w:val="15"/>
              </w:rPr>
              <w:t xml:space="preserve"> de 5 </w:t>
            </w:r>
            <w:proofErr w:type="spellStart"/>
            <w:r>
              <w:rPr>
                <w:sz w:val="15"/>
              </w:rPr>
              <w:t>minutos</w:t>
            </w:r>
            <w:proofErr w:type="spellEnd"/>
            <w:r>
              <w:rPr>
                <w:sz w:val="15"/>
              </w:rPr>
              <w:t xml:space="preserve"> </w:t>
            </w:r>
            <w:proofErr w:type="spellStart"/>
            <w:r>
              <w:rPr>
                <w:sz w:val="15"/>
              </w:rPr>
              <w:t>por</w:t>
            </w:r>
            <w:proofErr w:type="spellEnd"/>
            <w:r>
              <w:rPr>
                <w:sz w:val="15"/>
              </w:rPr>
              <w:t xml:space="preserve"> </w:t>
            </w:r>
            <w:proofErr w:type="spellStart"/>
            <w:r>
              <w:rPr>
                <w:sz w:val="15"/>
              </w:rPr>
              <w:t>contenedor</w:t>
            </w:r>
            <w:proofErr w:type="spellEnd"/>
            <w:r>
              <w:rPr>
                <w:sz w:val="15"/>
              </w:rPr>
              <w:t>.</w:t>
            </w:r>
          </w:p>
        </w:tc>
        <w:tc>
          <w:tcPr>
            <w:tcW w:w="1474" w:type="dxa"/>
          </w:tcPr>
          <w:p w14:paraId="58E6FFCA" w14:textId="77777777" w:rsidR="00517F79" w:rsidRDefault="00312292">
            <w:pPr>
              <w:spacing w:before="40" w:after="40"/>
              <w:jc w:val="center"/>
            </w:pPr>
            <w:r>
              <w:rPr>
                <w:sz w:val="15"/>
              </w:rPr>
              <w:t>CPU &lt; 70 %</w:t>
            </w:r>
          </w:p>
          <w:p w14:paraId="30EFBB08" w14:textId="77777777" w:rsidR="00517F79" w:rsidRDefault="00312292">
            <w:pPr>
              <w:spacing w:after="40"/>
              <w:jc w:val="center"/>
            </w:pPr>
            <w:r>
              <w:rPr>
                <w:sz w:val="15"/>
              </w:rPr>
              <w:t>RAM &lt; 80 %</w:t>
            </w:r>
          </w:p>
        </w:tc>
        <w:tc>
          <w:tcPr>
            <w:tcW w:w="1247" w:type="dxa"/>
          </w:tcPr>
          <w:p w14:paraId="77E6E2CB" w14:textId="77777777" w:rsidR="00517F79" w:rsidRDefault="00312292">
            <w:pPr>
              <w:spacing w:before="40" w:after="40"/>
              <w:jc w:val="center"/>
            </w:pPr>
            <w:r>
              <w:rPr>
                <w:sz w:val="15"/>
              </w:rPr>
              <w:t>CPU &gt; 85 %</w:t>
            </w:r>
          </w:p>
          <w:p w14:paraId="6F976B1F" w14:textId="77777777" w:rsidR="00517F79" w:rsidRDefault="00312292">
            <w:pPr>
              <w:spacing w:after="40"/>
              <w:jc w:val="center"/>
            </w:pPr>
            <w:r>
              <w:rPr>
                <w:sz w:val="15"/>
              </w:rPr>
              <w:t>RAM &gt; 90 %</w:t>
            </w:r>
          </w:p>
        </w:tc>
        <w:tc>
          <w:tcPr>
            <w:tcW w:w="624" w:type="dxa"/>
          </w:tcPr>
          <w:p w14:paraId="1EF57B53" w14:textId="77777777" w:rsidR="00517F79" w:rsidRDefault="00312292">
            <w:pPr>
              <w:spacing w:before="40" w:after="40"/>
              <w:jc w:val="center"/>
            </w:pPr>
            <w:r>
              <w:rPr>
                <w:sz w:val="15"/>
              </w:rPr>
              <w:t>B</w:t>
            </w:r>
          </w:p>
        </w:tc>
        <w:tc>
          <w:tcPr>
            <w:tcW w:w="4535" w:type="dxa"/>
          </w:tcPr>
          <w:p w14:paraId="4A88EAC1" w14:textId="77777777" w:rsidR="00517F79" w:rsidRDefault="00312292">
            <w:pPr>
              <w:spacing w:before="40" w:after="40"/>
            </w:pPr>
            <w:r>
              <w:rPr>
                <w:sz w:val="15"/>
              </w:rPr>
              <w:t xml:space="preserve">El </w:t>
            </w:r>
            <w:proofErr w:type="spellStart"/>
            <w:r>
              <w:rPr>
                <w:sz w:val="15"/>
              </w:rPr>
              <w:t>margen</w:t>
            </w:r>
            <w:proofErr w:type="spellEnd"/>
            <w:r>
              <w:rPr>
                <w:sz w:val="15"/>
              </w:rPr>
              <w:t xml:space="preserve"> del 30 % </w:t>
            </w:r>
            <w:proofErr w:type="spellStart"/>
            <w:r>
              <w:rPr>
                <w:sz w:val="15"/>
              </w:rPr>
              <w:t>en</w:t>
            </w:r>
            <w:proofErr w:type="spellEnd"/>
            <w:r>
              <w:rPr>
                <w:sz w:val="15"/>
              </w:rPr>
              <w:t xml:space="preserve"> CPU no es </w:t>
            </w:r>
            <w:proofErr w:type="spellStart"/>
            <w:r>
              <w:rPr>
                <w:sz w:val="15"/>
              </w:rPr>
              <w:t>holgura</w:t>
            </w:r>
            <w:proofErr w:type="spellEnd"/>
            <w:r>
              <w:rPr>
                <w:sz w:val="15"/>
              </w:rPr>
              <w:t xml:space="preserve"> </w:t>
            </w:r>
            <w:proofErr w:type="spellStart"/>
            <w:r>
              <w:rPr>
                <w:sz w:val="15"/>
              </w:rPr>
              <w:t>desperdiciada</w:t>
            </w:r>
            <w:proofErr w:type="spellEnd"/>
            <w:r>
              <w:rPr>
                <w:sz w:val="15"/>
              </w:rPr>
              <w:t xml:space="preserve">: </w:t>
            </w:r>
            <w:proofErr w:type="spellStart"/>
            <w:r>
              <w:rPr>
                <w:sz w:val="15"/>
              </w:rPr>
              <w:t>absorbe</w:t>
            </w:r>
            <w:proofErr w:type="spellEnd"/>
            <w:r>
              <w:rPr>
                <w:sz w:val="15"/>
              </w:rPr>
              <w:t xml:space="preserve"> </w:t>
            </w:r>
            <w:proofErr w:type="spellStart"/>
            <w:r>
              <w:rPr>
                <w:sz w:val="15"/>
              </w:rPr>
              <w:t>los</w:t>
            </w:r>
            <w:proofErr w:type="spellEnd"/>
            <w:r>
              <w:rPr>
                <w:sz w:val="15"/>
              </w:rPr>
              <w:t xml:space="preserve"> </w:t>
            </w:r>
            <w:proofErr w:type="spellStart"/>
            <w:r>
              <w:rPr>
                <w:sz w:val="15"/>
              </w:rPr>
              <w:t>picos</w:t>
            </w:r>
            <w:proofErr w:type="spellEnd"/>
            <w:r>
              <w:rPr>
                <w:sz w:val="15"/>
              </w:rPr>
              <w:t xml:space="preserve"> de </w:t>
            </w:r>
            <w:proofErr w:type="spellStart"/>
            <w:r>
              <w:rPr>
                <w:sz w:val="15"/>
              </w:rPr>
              <w:t>trabajo</w:t>
            </w:r>
            <w:proofErr w:type="spellEnd"/>
            <w:r>
              <w:rPr>
                <w:sz w:val="15"/>
              </w:rPr>
              <w:t xml:space="preserve"> del hashing Argon2id, que consume </w:t>
            </w:r>
            <w:proofErr w:type="spellStart"/>
            <w:r>
              <w:rPr>
                <w:sz w:val="15"/>
              </w:rPr>
              <w:t>memoria</w:t>
            </w:r>
            <w:proofErr w:type="spellEnd"/>
            <w:r>
              <w:rPr>
                <w:sz w:val="15"/>
              </w:rPr>
              <w:t xml:space="preserve"> y </w:t>
            </w:r>
            <w:proofErr w:type="spellStart"/>
            <w:r>
              <w:rPr>
                <w:sz w:val="15"/>
              </w:rPr>
              <w:t>procesador</w:t>
            </w:r>
            <w:proofErr w:type="spellEnd"/>
            <w:r>
              <w:rPr>
                <w:sz w:val="15"/>
              </w:rPr>
              <w:t xml:space="preserve"> a </w:t>
            </w:r>
            <w:proofErr w:type="spellStart"/>
            <w:r>
              <w:rPr>
                <w:sz w:val="15"/>
              </w:rPr>
              <w:t>propósito</w:t>
            </w:r>
            <w:proofErr w:type="spellEnd"/>
            <w:r>
              <w:rPr>
                <w:sz w:val="15"/>
              </w:rPr>
              <w:t xml:space="preserve"> para </w:t>
            </w:r>
            <w:proofErr w:type="spellStart"/>
            <w:r>
              <w:rPr>
                <w:sz w:val="15"/>
              </w:rPr>
              <w:t>encarecer</w:t>
            </w:r>
            <w:proofErr w:type="spellEnd"/>
            <w:r>
              <w:rPr>
                <w:sz w:val="15"/>
              </w:rPr>
              <w:t xml:space="preserve"> </w:t>
            </w:r>
            <w:proofErr w:type="spellStart"/>
            <w:r>
              <w:rPr>
                <w:sz w:val="15"/>
              </w:rPr>
              <w:t>los</w:t>
            </w:r>
            <w:proofErr w:type="spellEnd"/>
            <w:r>
              <w:rPr>
                <w:sz w:val="15"/>
              </w:rPr>
              <w:t xml:space="preserve"> </w:t>
            </w:r>
            <w:proofErr w:type="spellStart"/>
            <w:r>
              <w:rPr>
                <w:sz w:val="15"/>
              </w:rPr>
              <w:t>ataques</w:t>
            </w:r>
            <w:proofErr w:type="spellEnd"/>
            <w:r>
              <w:rPr>
                <w:sz w:val="15"/>
              </w:rPr>
              <w:t xml:space="preserve"> </w:t>
            </w:r>
            <w:proofErr w:type="spellStart"/>
            <w:r>
              <w:rPr>
                <w:sz w:val="15"/>
              </w:rPr>
              <w:t>por</w:t>
            </w:r>
            <w:proofErr w:type="spellEnd"/>
            <w:r>
              <w:rPr>
                <w:sz w:val="15"/>
              </w:rPr>
              <w:t xml:space="preserve"> </w:t>
            </w:r>
            <w:proofErr w:type="spellStart"/>
            <w:r>
              <w:rPr>
                <w:sz w:val="15"/>
              </w:rPr>
              <w:t>fuerza</w:t>
            </w:r>
            <w:proofErr w:type="spellEnd"/>
            <w:r>
              <w:rPr>
                <w:sz w:val="15"/>
              </w:rPr>
              <w:t xml:space="preserve"> </w:t>
            </w:r>
            <w:proofErr w:type="spellStart"/>
            <w:r>
              <w:rPr>
                <w:sz w:val="15"/>
              </w:rPr>
              <w:t>bruta</w:t>
            </w:r>
            <w:proofErr w:type="spellEnd"/>
            <w:r>
              <w:rPr>
                <w:sz w:val="15"/>
              </w:rPr>
              <w:t>.</w:t>
            </w:r>
          </w:p>
        </w:tc>
        <w:tc>
          <w:tcPr>
            <w:tcW w:w="1474" w:type="dxa"/>
          </w:tcPr>
          <w:p w14:paraId="01A2D285" w14:textId="77777777" w:rsidR="00517F79" w:rsidRDefault="00312292">
            <w:pPr>
              <w:spacing w:before="40" w:after="40"/>
            </w:pPr>
            <w:r>
              <w:rPr>
                <w:sz w:val="15"/>
              </w:rPr>
              <w:t>HU-14</w:t>
            </w:r>
          </w:p>
        </w:tc>
      </w:tr>
      <w:tr w:rsidR="00FD0E80" w14:paraId="28257810" w14:textId="77777777">
        <w:tc>
          <w:tcPr>
            <w:tcW w:w="737" w:type="dxa"/>
          </w:tcPr>
          <w:p w14:paraId="7C170209" w14:textId="77777777" w:rsidR="00517F79" w:rsidRDefault="00312292">
            <w:pPr>
              <w:spacing w:before="40" w:after="40"/>
              <w:jc w:val="center"/>
            </w:pPr>
            <w:r>
              <w:rPr>
                <w:sz w:val="15"/>
              </w:rPr>
              <w:t>KPI-19</w:t>
            </w:r>
          </w:p>
        </w:tc>
        <w:tc>
          <w:tcPr>
            <w:tcW w:w="2041" w:type="dxa"/>
          </w:tcPr>
          <w:p w14:paraId="19B5FB6C" w14:textId="77777777" w:rsidR="00517F79" w:rsidRDefault="00312292">
            <w:pPr>
              <w:spacing w:before="40" w:after="40"/>
            </w:pPr>
            <w:proofErr w:type="spellStart"/>
            <w:r>
              <w:rPr>
                <w:sz w:val="15"/>
              </w:rPr>
              <w:t>Latencia</w:t>
            </w:r>
            <w:proofErr w:type="spellEnd"/>
            <w:r>
              <w:rPr>
                <w:sz w:val="15"/>
              </w:rPr>
              <w:t xml:space="preserve"> de PostgreSQL</w:t>
            </w:r>
          </w:p>
        </w:tc>
        <w:tc>
          <w:tcPr>
            <w:tcW w:w="3005" w:type="dxa"/>
          </w:tcPr>
          <w:p w14:paraId="757B244A" w14:textId="77777777" w:rsidR="00517F79" w:rsidRDefault="00312292">
            <w:pPr>
              <w:spacing w:before="40" w:after="40"/>
            </w:pPr>
            <w:proofErr w:type="spellStart"/>
            <w:r>
              <w:rPr>
                <w:sz w:val="15"/>
              </w:rPr>
              <w:t>Percentil</w:t>
            </w:r>
            <w:proofErr w:type="spellEnd"/>
            <w:r>
              <w:rPr>
                <w:sz w:val="15"/>
              </w:rPr>
              <w:t xml:space="preserve"> 95 del </w:t>
            </w:r>
            <w:proofErr w:type="spellStart"/>
            <w:r>
              <w:rPr>
                <w:sz w:val="15"/>
              </w:rPr>
              <w:t>tiempo</w:t>
            </w:r>
            <w:proofErr w:type="spellEnd"/>
            <w:r>
              <w:rPr>
                <w:sz w:val="15"/>
              </w:rPr>
              <w:t xml:space="preserve"> de consulta, y </w:t>
            </w:r>
            <w:proofErr w:type="spellStart"/>
            <w:r>
              <w:rPr>
                <w:sz w:val="15"/>
              </w:rPr>
              <w:t>número</w:t>
            </w:r>
            <w:proofErr w:type="spellEnd"/>
            <w:r>
              <w:rPr>
                <w:sz w:val="15"/>
              </w:rPr>
              <w:t xml:space="preserve"> de </w:t>
            </w:r>
            <w:proofErr w:type="spellStart"/>
            <w:r>
              <w:rPr>
                <w:sz w:val="15"/>
              </w:rPr>
              <w:t>consultas</w:t>
            </w:r>
            <w:proofErr w:type="spellEnd"/>
            <w:r>
              <w:rPr>
                <w:sz w:val="15"/>
              </w:rPr>
              <w:t xml:space="preserve"> que </w:t>
            </w:r>
            <w:proofErr w:type="spellStart"/>
            <w:r>
              <w:rPr>
                <w:sz w:val="15"/>
              </w:rPr>
              <w:t>superan</w:t>
            </w:r>
            <w:proofErr w:type="spellEnd"/>
            <w:r>
              <w:rPr>
                <w:sz w:val="15"/>
              </w:rPr>
              <w:t xml:space="preserve"> 1 s.</w:t>
            </w:r>
          </w:p>
        </w:tc>
        <w:tc>
          <w:tcPr>
            <w:tcW w:w="1474" w:type="dxa"/>
          </w:tcPr>
          <w:p w14:paraId="102C24B8" w14:textId="77777777" w:rsidR="00517F79" w:rsidRDefault="00312292">
            <w:pPr>
              <w:spacing w:before="40" w:after="40"/>
              <w:jc w:val="center"/>
            </w:pPr>
            <w:r>
              <w:rPr>
                <w:sz w:val="15"/>
              </w:rPr>
              <w:t xml:space="preserve">p95 ≤ 100 </w:t>
            </w:r>
            <w:proofErr w:type="spellStart"/>
            <w:r>
              <w:rPr>
                <w:sz w:val="15"/>
              </w:rPr>
              <w:t>ms</w:t>
            </w:r>
            <w:proofErr w:type="spellEnd"/>
          </w:p>
        </w:tc>
        <w:tc>
          <w:tcPr>
            <w:tcW w:w="1247" w:type="dxa"/>
          </w:tcPr>
          <w:p w14:paraId="088967CF" w14:textId="77777777" w:rsidR="00517F79" w:rsidRDefault="00312292">
            <w:pPr>
              <w:spacing w:before="40" w:after="40"/>
              <w:jc w:val="center"/>
            </w:pPr>
            <w:r>
              <w:rPr>
                <w:sz w:val="15"/>
              </w:rPr>
              <w:t xml:space="preserve">&gt; 250 </w:t>
            </w:r>
            <w:proofErr w:type="spellStart"/>
            <w:r>
              <w:rPr>
                <w:sz w:val="15"/>
              </w:rPr>
              <w:t>ms</w:t>
            </w:r>
            <w:proofErr w:type="spellEnd"/>
          </w:p>
        </w:tc>
        <w:tc>
          <w:tcPr>
            <w:tcW w:w="624" w:type="dxa"/>
          </w:tcPr>
          <w:p w14:paraId="1A60362F" w14:textId="77777777" w:rsidR="00517F79" w:rsidRDefault="00312292">
            <w:pPr>
              <w:spacing w:before="40" w:after="40"/>
              <w:jc w:val="center"/>
            </w:pPr>
            <w:r>
              <w:rPr>
                <w:sz w:val="15"/>
              </w:rPr>
              <w:t>B</w:t>
            </w:r>
          </w:p>
        </w:tc>
        <w:tc>
          <w:tcPr>
            <w:tcW w:w="4535" w:type="dxa"/>
          </w:tcPr>
          <w:p w14:paraId="780B7593" w14:textId="77777777" w:rsidR="00517F79" w:rsidRDefault="00312292">
            <w:pPr>
              <w:spacing w:before="40" w:after="40"/>
            </w:pPr>
            <w:r>
              <w:rPr>
                <w:sz w:val="15"/>
              </w:rPr>
              <w:t xml:space="preserve">Es </w:t>
            </w:r>
            <w:proofErr w:type="spellStart"/>
            <w:r>
              <w:rPr>
                <w:sz w:val="15"/>
              </w:rPr>
              <w:t>el</w:t>
            </w:r>
            <w:proofErr w:type="spellEnd"/>
            <w:r>
              <w:rPr>
                <w:sz w:val="15"/>
              </w:rPr>
              <w:t xml:space="preserve"> primer sitio </w:t>
            </w:r>
            <w:proofErr w:type="spellStart"/>
            <w:r>
              <w:rPr>
                <w:sz w:val="15"/>
              </w:rPr>
              <w:t>donde</w:t>
            </w:r>
            <w:proofErr w:type="spellEnd"/>
            <w:r>
              <w:rPr>
                <w:sz w:val="15"/>
              </w:rPr>
              <w:t xml:space="preserve"> se </w:t>
            </w:r>
            <w:proofErr w:type="spellStart"/>
            <w:r>
              <w:rPr>
                <w:sz w:val="15"/>
              </w:rPr>
              <w:t>manifiesta</w:t>
            </w:r>
            <w:proofErr w:type="spellEnd"/>
            <w:r>
              <w:rPr>
                <w:sz w:val="15"/>
              </w:rPr>
              <w:t xml:space="preserve"> la </w:t>
            </w:r>
            <w:proofErr w:type="spellStart"/>
            <w:r>
              <w:rPr>
                <w:sz w:val="15"/>
              </w:rPr>
              <w:t>degradación</w:t>
            </w:r>
            <w:proofErr w:type="spellEnd"/>
            <w:r>
              <w:rPr>
                <w:sz w:val="15"/>
              </w:rPr>
              <w:t xml:space="preserve"> gradual: </w:t>
            </w:r>
            <w:proofErr w:type="spellStart"/>
            <w:r>
              <w:rPr>
                <w:sz w:val="15"/>
              </w:rPr>
              <w:t>los</w:t>
            </w:r>
            <w:proofErr w:type="spellEnd"/>
            <w:r>
              <w:rPr>
                <w:sz w:val="15"/>
              </w:rPr>
              <w:t xml:space="preserve"> </w:t>
            </w:r>
            <w:proofErr w:type="spellStart"/>
            <w:r>
              <w:rPr>
                <w:sz w:val="15"/>
              </w:rPr>
              <w:t>índices</w:t>
            </w:r>
            <w:proofErr w:type="spellEnd"/>
            <w:r>
              <w:rPr>
                <w:sz w:val="15"/>
              </w:rPr>
              <w:t xml:space="preserve"> que </w:t>
            </w:r>
            <w:proofErr w:type="spellStart"/>
            <w:r>
              <w:rPr>
                <w:sz w:val="15"/>
              </w:rPr>
              <w:t>bastan</w:t>
            </w:r>
            <w:proofErr w:type="spellEnd"/>
            <w:r>
              <w:rPr>
                <w:sz w:val="15"/>
              </w:rPr>
              <w:t xml:space="preserve"> con mil </w:t>
            </w:r>
            <w:proofErr w:type="spellStart"/>
            <w:r>
              <w:rPr>
                <w:sz w:val="15"/>
              </w:rPr>
              <w:t>filas</w:t>
            </w:r>
            <w:proofErr w:type="spellEnd"/>
            <w:r>
              <w:rPr>
                <w:sz w:val="15"/>
              </w:rPr>
              <w:t xml:space="preserve"> </w:t>
            </w:r>
            <w:proofErr w:type="spellStart"/>
            <w:r>
              <w:rPr>
                <w:sz w:val="15"/>
              </w:rPr>
              <w:t>dejan</w:t>
            </w:r>
            <w:proofErr w:type="spellEnd"/>
            <w:r>
              <w:rPr>
                <w:sz w:val="15"/>
              </w:rPr>
              <w:t xml:space="preserve"> de </w:t>
            </w:r>
            <w:proofErr w:type="spellStart"/>
            <w:r>
              <w:rPr>
                <w:sz w:val="15"/>
              </w:rPr>
              <w:t>bastar</w:t>
            </w:r>
            <w:proofErr w:type="spellEnd"/>
            <w:r>
              <w:rPr>
                <w:sz w:val="15"/>
              </w:rPr>
              <w:t xml:space="preserve"> con un </w:t>
            </w:r>
            <w:proofErr w:type="spellStart"/>
            <w:r>
              <w:rPr>
                <w:sz w:val="15"/>
              </w:rPr>
              <w:t>millón</w:t>
            </w:r>
            <w:proofErr w:type="spellEnd"/>
            <w:r>
              <w:rPr>
                <w:sz w:val="15"/>
              </w:rPr>
              <w:t xml:space="preserve">. Se </w:t>
            </w:r>
            <w:proofErr w:type="spellStart"/>
            <w:r>
              <w:rPr>
                <w:sz w:val="15"/>
              </w:rPr>
              <w:t>vigila</w:t>
            </w:r>
            <w:proofErr w:type="spellEnd"/>
            <w:r>
              <w:rPr>
                <w:sz w:val="15"/>
              </w:rPr>
              <w:t xml:space="preserve"> la </w:t>
            </w:r>
            <w:proofErr w:type="spellStart"/>
            <w:r>
              <w:rPr>
                <w:sz w:val="15"/>
              </w:rPr>
              <w:t>tendencia</w:t>
            </w:r>
            <w:proofErr w:type="spellEnd"/>
            <w:r>
              <w:rPr>
                <w:sz w:val="15"/>
              </w:rPr>
              <w:t xml:space="preserve"> </w:t>
            </w:r>
            <w:proofErr w:type="spellStart"/>
            <w:r>
              <w:rPr>
                <w:sz w:val="15"/>
              </w:rPr>
              <w:t>además</w:t>
            </w:r>
            <w:proofErr w:type="spellEnd"/>
            <w:r>
              <w:rPr>
                <w:sz w:val="15"/>
              </w:rPr>
              <w:t xml:space="preserve"> del valor </w:t>
            </w:r>
            <w:proofErr w:type="spellStart"/>
            <w:r>
              <w:rPr>
                <w:sz w:val="15"/>
              </w:rPr>
              <w:t>absoluto</w:t>
            </w:r>
            <w:proofErr w:type="spellEnd"/>
            <w:r>
              <w:rPr>
                <w:sz w:val="15"/>
              </w:rPr>
              <w:t xml:space="preserve">, para </w:t>
            </w:r>
            <w:proofErr w:type="spellStart"/>
            <w:r>
              <w:rPr>
                <w:sz w:val="15"/>
              </w:rPr>
              <w:t>anticipar</w:t>
            </w:r>
            <w:proofErr w:type="spellEnd"/>
            <w:r>
              <w:rPr>
                <w:sz w:val="15"/>
              </w:rPr>
              <w:t xml:space="preserve"> la </w:t>
            </w:r>
            <w:proofErr w:type="spellStart"/>
            <w:r>
              <w:rPr>
                <w:sz w:val="15"/>
              </w:rPr>
              <w:t>saturación</w:t>
            </w:r>
            <w:proofErr w:type="spellEnd"/>
            <w:r>
              <w:rPr>
                <w:sz w:val="15"/>
              </w:rPr>
              <w:t xml:space="preserve"> </w:t>
            </w:r>
            <w:proofErr w:type="spellStart"/>
            <w:r>
              <w:rPr>
                <w:sz w:val="15"/>
              </w:rPr>
              <w:t>en</w:t>
            </w:r>
            <w:proofErr w:type="spellEnd"/>
            <w:r>
              <w:rPr>
                <w:sz w:val="15"/>
              </w:rPr>
              <w:t xml:space="preserve"> </w:t>
            </w:r>
            <w:proofErr w:type="spellStart"/>
            <w:r>
              <w:rPr>
                <w:sz w:val="15"/>
              </w:rPr>
              <w:t>lugar</w:t>
            </w:r>
            <w:proofErr w:type="spellEnd"/>
            <w:r>
              <w:rPr>
                <w:sz w:val="15"/>
              </w:rPr>
              <w:t xml:space="preserve"> de </w:t>
            </w:r>
            <w:proofErr w:type="spellStart"/>
            <w:r>
              <w:rPr>
                <w:sz w:val="15"/>
              </w:rPr>
              <w:t>constatarla</w:t>
            </w:r>
            <w:proofErr w:type="spellEnd"/>
            <w:r>
              <w:rPr>
                <w:sz w:val="15"/>
              </w:rPr>
              <w:t>.</w:t>
            </w:r>
          </w:p>
        </w:tc>
        <w:tc>
          <w:tcPr>
            <w:tcW w:w="1474" w:type="dxa"/>
          </w:tcPr>
          <w:p w14:paraId="6AAA73B3" w14:textId="77777777" w:rsidR="00517F79" w:rsidRDefault="00312292">
            <w:pPr>
              <w:spacing w:before="40" w:after="40"/>
            </w:pPr>
            <w:r>
              <w:rPr>
                <w:sz w:val="15"/>
              </w:rPr>
              <w:t>HU-14</w:t>
            </w:r>
          </w:p>
        </w:tc>
      </w:tr>
      <w:tr w:rsidR="00FD0E80" w14:paraId="20D6A0F3" w14:textId="77777777">
        <w:tc>
          <w:tcPr>
            <w:tcW w:w="737" w:type="dxa"/>
          </w:tcPr>
          <w:p w14:paraId="407BD614" w14:textId="77777777" w:rsidR="00517F79" w:rsidRDefault="00312292">
            <w:pPr>
              <w:spacing w:before="40" w:after="40"/>
              <w:jc w:val="center"/>
            </w:pPr>
            <w:r>
              <w:rPr>
                <w:sz w:val="15"/>
              </w:rPr>
              <w:t>KPI-20</w:t>
            </w:r>
          </w:p>
        </w:tc>
        <w:tc>
          <w:tcPr>
            <w:tcW w:w="2041" w:type="dxa"/>
          </w:tcPr>
          <w:p w14:paraId="69D0960E" w14:textId="77777777" w:rsidR="00517F79" w:rsidRDefault="00312292">
            <w:pPr>
              <w:spacing w:before="40" w:after="40"/>
            </w:pPr>
            <w:proofErr w:type="spellStart"/>
            <w:r>
              <w:rPr>
                <w:sz w:val="15"/>
              </w:rPr>
              <w:t>Retraso</w:t>
            </w:r>
            <w:proofErr w:type="spellEnd"/>
            <w:r>
              <w:rPr>
                <w:sz w:val="15"/>
              </w:rPr>
              <w:t xml:space="preserve"> de la </w:t>
            </w:r>
            <w:proofErr w:type="spellStart"/>
            <w:r>
              <w:rPr>
                <w:sz w:val="15"/>
              </w:rPr>
              <w:t>bandeja</w:t>
            </w:r>
            <w:proofErr w:type="spellEnd"/>
            <w:r>
              <w:rPr>
                <w:sz w:val="15"/>
              </w:rPr>
              <w:t xml:space="preserve"> de </w:t>
            </w:r>
            <w:proofErr w:type="spellStart"/>
            <w:r>
              <w:rPr>
                <w:sz w:val="15"/>
              </w:rPr>
              <w:t>salida</w:t>
            </w:r>
            <w:proofErr w:type="spellEnd"/>
          </w:p>
        </w:tc>
        <w:tc>
          <w:tcPr>
            <w:tcW w:w="3005" w:type="dxa"/>
          </w:tcPr>
          <w:p w14:paraId="02197A4C" w14:textId="77777777" w:rsidR="00517F79" w:rsidRDefault="00312292">
            <w:pPr>
              <w:spacing w:before="40" w:after="40"/>
            </w:pPr>
            <w:proofErr w:type="spellStart"/>
            <w:r>
              <w:rPr>
                <w:sz w:val="15"/>
              </w:rPr>
              <w:t>Antigüedad</w:t>
            </w:r>
            <w:proofErr w:type="spellEnd"/>
            <w:r>
              <w:rPr>
                <w:sz w:val="15"/>
              </w:rPr>
              <w:t xml:space="preserve"> del </w:t>
            </w:r>
            <w:proofErr w:type="spellStart"/>
            <w:r>
              <w:rPr>
                <w:sz w:val="15"/>
              </w:rPr>
              <w:t>evento</w:t>
            </w:r>
            <w:proofErr w:type="spellEnd"/>
            <w:r>
              <w:rPr>
                <w:sz w:val="15"/>
              </w:rPr>
              <w:t xml:space="preserve"> </w:t>
            </w:r>
            <w:proofErr w:type="spellStart"/>
            <w:r>
              <w:rPr>
                <w:sz w:val="15"/>
              </w:rPr>
              <w:t>más</w:t>
            </w:r>
            <w:proofErr w:type="spellEnd"/>
            <w:r>
              <w:rPr>
                <w:sz w:val="15"/>
              </w:rPr>
              <w:t xml:space="preserve"> </w:t>
            </w:r>
            <w:proofErr w:type="spellStart"/>
            <w:r>
              <w:rPr>
                <w:sz w:val="15"/>
              </w:rPr>
              <w:t>antiguo</w:t>
            </w:r>
            <w:proofErr w:type="spellEnd"/>
            <w:r>
              <w:rPr>
                <w:sz w:val="15"/>
              </w:rPr>
              <w:t xml:space="preserve"> </w:t>
            </w:r>
            <w:proofErr w:type="spellStart"/>
            <w:r>
              <w:rPr>
                <w:sz w:val="15"/>
              </w:rPr>
              <w:t>pendiente</w:t>
            </w:r>
            <w:proofErr w:type="spellEnd"/>
            <w:r>
              <w:rPr>
                <w:sz w:val="15"/>
              </w:rPr>
              <w:t xml:space="preserve"> de </w:t>
            </w:r>
            <w:proofErr w:type="spellStart"/>
            <w:r>
              <w:rPr>
                <w:sz w:val="15"/>
              </w:rPr>
              <w:t>publicar</w:t>
            </w:r>
            <w:proofErr w:type="spellEnd"/>
            <w:r>
              <w:rPr>
                <w:sz w:val="15"/>
              </w:rPr>
              <w:t xml:space="preserve"> </w:t>
            </w:r>
            <w:proofErr w:type="spellStart"/>
            <w:r>
              <w:rPr>
                <w:sz w:val="15"/>
              </w:rPr>
              <w:t>en</w:t>
            </w:r>
            <w:proofErr w:type="spellEnd"/>
            <w:r>
              <w:rPr>
                <w:sz w:val="15"/>
              </w:rPr>
              <w:t xml:space="preserve"> la </w:t>
            </w:r>
            <w:proofErr w:type="spellStart"/>
            <w:r>
              <w:rPr>
                <w:sz w:val="15"/>
              </w:rPr>
              <w:t>tabla</w:t>
            </w:r>
            <w:proofErr w:type="spellEnd"/>
            <w:r>
              <w:rPr>
                <w:sz w:val="15"/>
              </w:rPr>
              <w:t xml:space="preserve"> outbox.</w:t>
            </w:r>
          </w:p>
        </w:tc>
        <w:tc>
          <w:tcPr>
            <w:tcW w:w="1474" w:type="dxa"/>
          </w:tcPr>
          <w:p w14:paraId="2675559B" w14:textId="77777777" w:rsidR="00517F79" w:rsidRDefault="00312292">
            <w:pPr>
              <w:spacing w:before="40" w:after="40"/>
              <w:jc w:val="center"/>
            </w:pPr>
            <w:r>
              <w:rPr>
                <w:sz w:val="15"/>
              </w:rPr>
              <w:t>≤ 30 s</w:t>
            </w:r>
          </w:p>
        </w:tc>
        <w:tc>
          <w:tcPr>
            <w:tcW w:w="1247" w:type="dxa"/>
          </w:tcPr>
          <w:p w14:paraId="7E61E44A" w14:textId="77777777" w:rsidR="00517F79" w:rsidRDefault="00312292">
            <w:pPr>
              <w:spacing w:before="40" w:after="40"/>
              <w:jc w:val="center"/>
            </w:pPr>
            <w:r>
              <w:rPr>
                <w:sz w:val="15"/>
              </w:rPr>
              <w:t>&gt; 120 s</w:t>
            </w:r>
          </w:p>
        </w:tc>
        <w:tc>
          <w:tcPr>
            <w:tcW w:w="624" w:type="dxa"/>
          </w:tcPr>
          <w:p w14:paraId="0C7FD895" w14:textId="77777777" w:rsidR="00517F79" w:rsidRDefault="00312292">
            <w:pPr>
              <w:spacing w:before="40" w:after="40"/>
              <w:jc w:val="center"/>
            </w:pPr>
            <w:r>
              <w:rPr>
                <w:sz w:val="15"/>
              </w:rPr>
              <w:t>B</w:t>
            </w:r>
          </w:p>
        </w:tc>
        <w:tc>
          <w:tcPr>
            <w:tcW w:w="4535" w:type="dxa"/>
          </w:tcPr>
          <w:p w14:paraId="1FA47C9C" w14:textId="77777777" w:rsidR="00517F79" w:rsidRDefault="00312292">
            <w:pPr>
              <w:spacing w:before="40" w:after="40"/>
            </w:pPr>
            <w:proofErr w:type="spellStart"/>
            <w:r>
              <w:rPr>
                <w:sz w:val="15"/>
              </w:rPr>
              <w:t>Mide</w:t>
            </w:r>
            <w:proofErr w:type="spellEnd"/>
            <w:r>
              <w:rPr>
                <w:sz w:val="15"/>
              </w:rPr>
              <w:t xml:space="preserve"> la </w:t>
            </w:r>
            <w:proofErr w:type="spellStart"/>
            <w:r>
              <w:rPr>
                <w:sz w:val="15"/>
              </w:rPr>
              <w:t>salud</w:t>
            </w:r>
            <w:proofErr w:type="spellEnd"/>
            <w:r>
              <w:rPr>
                <w:sz w:val="15"/>
              </w:rPr>
              <w:t xml:space="preserve"> de la </w:t>
            </w:r>
            <w:proofErr w:type="spellStart"/>
            <w:r>
              <w:rPr>
                <w:sz w:val="15"/>
              </w:rPr>
              <w:t>mensajería</w:t>
            </w:r>
            <w:proofErr w:type="spellEnd"/>
            <w:r>
              <w:rPr>
                <w:sz w:val="15"/>
              </w:rPr>
              <w:t xml:space="preserve"> </w:t>
            </w:r>
            <w:proofErr w:type="spellStart"/>
            <w:r>
              <w:rPr>
                <w:sz w:val="15"/>
              </w:rPr>
              <w:t>asíncrona</w:t>
            </w:r>
            <w:proofErr w:type="spellEnd"/>
            <w:r>
              <w:rPr>
                <w:sz w:val="15"/>
              </w:rPr>
              <w:t xml:space="preserve"> vista </w:t>
            </w:r>
            <w:proofErr w:type="spellStart"/>
            <w:r>
              <w:rPr>
                <w:sz w:val="15"/>
              </w:rPr>
              <w:t>desde</w:t>
            </w:r>
            <w:proofErr w:type="spellEnd"/>
            <w:r>
              <w:rPr>
                <w:sz w:val="15"/>
              </w:rPr>
              <w:t xml:space="preserve"> </w:t>
            </w:r>
            <w:proofErr w:type="spellStart"/>
            <w:r>
              <w:rPr>
                <w:sz w:val="15"/>
              </w:rPr>
              <w:t>el</w:t>
            </w:r>
            <w:proofErr w:type="spellEnd"/>
            <w:r>
              <w:rPr>
                <w:sz w:val="15"/>
              </w:rPr>
              <w:t xml:space="preserve"> </w:t>
            </w:r>
            <w:proofErr w:type="spellStart"/>
            <w:r>
              <w:rPr>
                <w:sz w:val="15"/>
              </w:rPr>
              <w:t>negocio</w:t>
            </w:r>
            <w:proofErr w:type="spellEnd"/>
            <w:r>
              <w:rPr>
                <w:sz w:val="15"/>
              </w:rPr>
              <w:t xml:space="preserve">. Si </w:t>
            </w:r>
            <w:proofErr w:type="spellStart"/>
            <w:r>
              <w:rPr>
                <w:sz w:val="15"/>
              </w:rPr>
              <w:t>crece</w:t>
            </w:r>
            <w:proofErr w:type="spellEnd"/>
            <w:r>
              <w:rPr>
                <w:sz w:val="15"/>
              </w:rPr>
              <w:t xml:space="preserve">, la </w:t>
            </w:r>
            <w:proofErr w:type="spellStart"/>
            <w:r>
              <w:rPr>
                <w:sz w:val="15"/>
              </w:rPr>
              <w:t>cuenta</w:t>
            </w:r>
            <w:proofErr w:type="spellEnd"/>
            <w:r>
              <w:rPr>
                <w:sz w:val="15"/>
              </w:rPr>
              <w:t xml:space="preserve"> del </w:t>
            </w:r>
            <w:proofErr w:type="spellStart"/>
            <w:r>
              <w:rPr>
                <w:sz w:val="15"/>
              </w:rPr>
              <w:t>cliente</w:t>
            </w:r>
            <w:proofErr w:type="spellEnd"/>
            <w:r>
              <w:rPr>
                <w:sz w:val="15"/>
              </w:rPr>
              <w:t xml:space="preserve"> </w:t>
            </w:r>
            <w:proofErr w:type="spellStart"/>
            <w:r>
              <w:rPr>
                <w:sz w:val="15"/>
              </w:rPr>
              <w:t>tarda</w:t>
            </w:r>
            <w:proofErr w:type="spellEnd"/>
            <w:r>
              <w:rPr>
                <w:sz w:val="15"/>
              </w:rPr>
              <w:t xml:space="preserve"> </w:t>
            </w:r>
            <w:proofErr w:type="spellStart"/>
            <w:r>
              <w:rPr>
                <w:sz w:val="15"/>
              </w:rPr>
              <w:t>en</w:t>
            </w:r>
            <w:proofErr w:type="spellEnd"/>
            <w:r>
              <w:rPr>
                <w:sz w:val="15"/>
              </w:rPr>
              <w:t xml:space="preserve"> </w:t>
            </w:r>
            <w:proofErr w:type="spellStart"/>
            <w:r>
              <w:rPr>
                <w:sz w:val="15"/>
              </w:rPr>
              <w:t>abrirse</w:t>
            </w:r>
            <w:proofErr w:type="spellEnd"/>
            <w:r>
              <w:rPr>
                <w:sz w:val="15"/>
              </w:rPr>
              <w:t xml:space="preserve"> </w:t>
            </w:r>
            <w:proofErr w:type="spellStart"/>
            <w:r>
              <w:rPr>
                <w:sz w:val="15"/>
              </w:rPr>
              <w:t>aunque</w:t>
            </w:r>
            <w:proofErr w:type="spellEnd"/>
            <w:r>
              <w:rPr>
                <w:sz w:val="15"/>
              </w:rPr>
              <w:t xml:space="preserve"> </w:t>
            </w:r>
            <w:proofErr w:type="spellStart"/>
            <w:r>
              <w:rPr>
                <w:sz w:val="15"/>
              </w:rPr>
              <w:t>su</w:t>
            </w:r>
            <w:proofErr w:type="spellEnd"/>
            <w:r>
              <w:rPr>
                <w:sz w:val="15"/>
              </w:rPr>
              <w:t xml:space="preserve"> </w:t>
            </w:r>
            <w:proofErr w:type="spellStart"/>
            <w:r>
              <w:rPr>
                <w:sz w:val="15"/>
              </w:rPr>
              <w:t>solicitud</w:t>
            </w:r>
            <w:proofErr w:type="spellEnd"/>
            <w:r>
              <w:rPr>
                <w:sz w:val="15"/>
              </w:rPr>
              <w:t xml:space="preserve"> </w:t>
            </w:r>
            <w:proofErr w:type="spellStart"/>
            <w:r>
              <w:rPr>
                <w:sz w:val="15"/>
              </w:rPr>
              <w:t>ya</w:t>
            </w:r>
            <w:proofErr w:type="spellEnd"/>
            <w:r>
              <w:rPr>
                <w:sz w:val="15"/>
              </w:rPr>
              <w:t xml:space="preserve"> </w:t>
            </w:r>
            <w:proofErr w:type="spellStart"/>
            <w:r>
              <w:rPr>
                <w:sz w:val="15"/>
              </w:rPr>
              <w:t>esté</w:t>
            </w:r>
            <w:proofErr w:type="spellEnd"/>
            <w:r>
              <w:rPr>
                <w:sz w:val="15"/>
              </w:rPr>
              <w:t xml:space="preserve"> </w:t>
            </w:r>
            <w:proofErr w:type="spellStart"/>
            <w:r>
              <w:rPr>
                <w:sz w:val="15"/>
              </w:rPr>
              <w:t>aprobada</w:t>
            </w:r>
            <w:proofErr w:type="spellEnd"/>
            <w:r>
              <w:rPr>
                <w:sz w:val="15"/>
              </w:rPr>
              <w:t xml:space="preserve">, y </w:t>
            </w:r>
            <w:proofErr w:type="spellStart"/>
            <w:r>
              <w:rPr>
                <w:sz w:val="15"/>
              </w:rPr>
              <w:t>el</w:t>
            </w:r>
            <w:proofErr w:type="spellEnd"/>
            <w:r>
              <w:rPr>
                <w:sz w:val="15"/>
              </w:rPr>
              <w:t xml:space="preserve"> </w:t>
            </w:r>
            <w:proofErr w:type="spellStart"/>
            <w:r>
              <w:rPr>
                <w:sz w:val="15"/>
              </w:rPr>
              <w:t>usuario</w:t>
            </w:r>
            <w:proofErr w:type="spellEnd"/>
            <w:r>
              <w:rPr>
                <w:sz w:val="15"/>
              </w:rPr>
              <w:t xml:space="preserve"> </w:t>
            </w:r>
            <w:proofErr w:type="spellStart"/>
            <w:r>
              <w:rPr>
                <w:sz w:val="15"/>
              </w:rPr>
              <w:t>percibe</w:t>
            </w:r>
            <w:proofErr w:type="spellEnd"/>
            <w:r>
              <w:rPr>
                <w:sz w:val="15"/>
              </w:rPr>
              <w:t xml:space="preserve"> un </w:t>
            </w:r>
            <w:proofErr w:type="spellStart"/>
            <w:r>
              <w:rPr>
                <w:sz w:val="15"/>
              </w:rPr>
              <w:t>fallo</w:t>
            </w:r>
            <w:proofErr w:type="spellEnd"/>
            <w:r>
              <w:rPr>
                <w:sz w:val="15"/>
              </w:rPr>
              <w:t xml:space="preserve"> </w:t>
            </w:r>
            <w:proofErr w:type="spellStart"/>
            <w:r>
              <w:rPr>
                <w:sz w:val="15"/>
              </w:rPr>
              <w:t>donde</w:t>
            </w:r>
            <w:proofErr w:type="spellEnd"/>
            <w:r>
              <w:rPr>
                <w:sz w:val="15"/>
              </w:rPr>
              <w:t xml:space="preserve"> solo hay </w:t>
            </w:r>
            <w:proofErr w:type="spellStart"/>
            <w:r>
              <w:rPr>
                <w:sz w:val="15"/>
              </w:rPr>
              <w:t>retraso</w:t>
            </w:r>
            <w:proofErr w:type="spellEnd"/>
            <w:r>
              <w:rPr>
                <w:sz w:val="15"/>
              </w:rPr>
              <w:t>.</w:t>
            </w:r>
          </w:p>
        </w:tc>
        <w:tc>
          <w:tcPr>
            <w:tcW w:w="1474" w:type="dxa"/>
          </w:tcPr>
          <w:p w14:paraId="044D3428" w14:textId="77777777" w:rsidR="00517F79" w:rsidRDefault="00312292">
            <w:pPr>
              <w:spacing w:before="40" w:after="40"/>
            </w:pPr>
            <w:r>
              <w:rPr>
                <w:sz w:val="15"/>
              </w:rPr>
              <w:t>HU-05</w:t>
            </w:r>
          </w:p>
        </w:tc>
      </w:tr>
      <w:tr w:rsidR="00FD0E80" w14:paraId="78ED20CD" w14:textId="77777777">
        <w:tc>
          <w:tcPr>
            <w:tcW w:w="737" w:type="dxa"/>
          </w:tcPr>
          <w:p w14:paraId="64E94984" w14:textId="77777777" w:rsidR="00517F79" w:rsidRDefault="00312292">
            <w:pPr>
              <w:spacing w:before="40" w:after="40"/>
              <w:jc w:val="center"/>
            </w:pPr>
            <w:r>
              <w:rPr>
                <w:sz w:val="15"/>
              </w:rPr>
              <w:t>KPI-21</w:t>
            </w:r>
          </w:p>
        </w:tc>
        <w:tc>
          <w:tcPr>
            <w:tcW w:w="2041" w:type="dxa"/>
          </w:tcPr>
          <w:p w14:paraId="64B6327B" w14:textId="77777777" w:rsidR="00517F79" w:rsidRDefault="00312292">
            <w:pPr>
              <w:spacing w:before="40" w:after="40"/>
            </w:pPr>
            <w:r>
              <w:rPr>
                <w:sz w:val="15"/>
              </w:rPr>
              <w:t xml:space="preserve">MTTR · </w:t>
            </w:r>
            <w:proofErr w:type="spellStart"/>
            <w:r>
              <w:rPr>
                <w:sz w:val="15"/>
              </w:rPr>
              <w:t>Tiempo</w:t>
            </w:r>
            <w:proofErr w:type="spellEnd"/>
            <w:r>
              <w:rPr>
                <w:sz w:val="15"/>
              </w:rPr>
              <w:t xml:space="preserve"> medio de </w:t>
            </w:r>
            <w:proofErr w:type="spellStart"/>
            <w:r>
              <w:rPr>
                <w:sz w:val="15"/>
              </w:rPr>
              <w:t>restablecimiento</w:t>
            </w:r>
            <w:proofErr w:type="spellEnd"/>
          </w:p>
        </w:tc>
        <w:tc>
          <w:tcPr>
            <w:tcW w:w="3005" w:type="dxa"/>
          </w:tcPr>
          <w:p w14:paraId="3CBB773E" w14:textId="77777777" w:rsidR="00517F79" w:rsidRDefault="00312292">
            <w:pPr>
              <w:spacing w:before="40" w:after="40"/>
            </w:pPr>
            <w:proofErr w:type="spellStart"/>
            <w:r>
              <w:rPr>
                <w:sz w:val="15"/>
              </w:rPr>
              <w:t>Minutos</w:t>
            </w:r>
            <w:proofErr w:type="spellEnd"/>
            <w:r>
              <w:rPr>
                <w:sz w:val="15"/>
              </w:rPr>
              <w:t xml:space="preserve"> entre la </w:t>
            </w:r>
            <w:proofErr w:type="spellStart"/>
            <w:r>
              <w:rPr>
                <w:sz w:val="15"/>
              </w:rPr>
              <w:t>detección</w:t>
            </w:r>
            <w:proofErr w:type="spellEnd"/>
            <w:r>
              <w:rPr>
                <w:sz w:val="15"/>
              </w:rPr>
              <w:t xml:space="preserve"> de un </w:t>
            </w:r>
            <w:proofErr w:type="spellStart"/>
            <w:r>
              <w:rPr>
                <w:sz w:val="15"/>
              </w:rPr>
              <w:t>incidente</w:t>
            </w:r>
            <w:proofErr w:type="spellEnd"/>
            <w:r>
              <w:rPr>
                <w:sz w:val="15"/>
              </w:rPr>
              <w:t xml:space="preserve"> y </w:t>
            </w:r>
            <w:proofErr w:type="spellStart"/>
            <w:r>
              <w:rPr>
                <w:sz w:val="15"/>
              </w:rPr>
              <w:t>su</w:t>
            </w:r>
            <w:proofErr w:type="spellEnd"/>
            <w:r>
              <w:rPr>
                <w:sz w:val="15"/>
              </w:rPr>
              <w:t xml:space="preserve"> </w:t>
            </w:r>
            <w:proofErr w:type="spellStart"/>
            <w:r>
              <w:rPr>
                <w:sz w:val="15"/>
              </w:rPr>
              <w:t>resolución</w:t>
            </w:r>
            <w:proofErr w:type="spellEnd"/>
            <w:r>
              <w:rPr>
                <w:sz w:val="15"/>
              </w:rPr>
              <w:t xml:space="preserve"> </w:t>
            </w:r>
            <w:proofErr w:type="spellStart"/>
            <w:r>
              <w:rPr>
                <w:sz w:val="15"/>
              </w:rPr>
              <w:t>confirmada</w:t>
            </w:r>
            <w:proofErr w:type="spellEnd"/>
            <w:r>
              <w:rPr>
                <w:sz w:val="15"/>
              </w:rPr>
              <w:t>.</w:t>
            </w:r>
          </w:p>
        </w:tc>
        <w:tc>
          <w:tcPr>
            <w:tcW w:w="1474" w:type="dxa"/>
          </w:tcPr>
          <w:p w14:paraId="7EDA6833" w14:textId="77777777" w:rsidR="00517F79" w:rsidRDefault="00312292">
            <w:pPr>
              <w:spacing w:before="40" w:after="40"/>
              <w:jc w:val="center"/>
            </w:pPr>
            <w:r>
              <w:rPr>
                <w:sz w:val="15"/>
              </w:rPr>
              <w:t>≤ 4 h</w:t>
            </w:r>
          </w:p>
        </w:tc>
        <w:tc>
          <w:tcPr>
            <w:tcW w:w="1247" w:type="dxa"/>
          </w:tcPr>
          <w:p w14:paraId="1BDC7533" w14:textId="77777777" w:rsidR="00517F79" w:rsidRDefault="00312292">
            <w:pPr>
              <w:spacing w:before="40" w:after="40"/>
              <w:jc w:val="center"/>
            </w:pPr>
            <w:r>
              <w:rPr>
                <w:sz w:val="15"/>
              </w:rPr>
              <w:t>&gt; 8 h</w:t>
            </w:r>
          </w:p>
        </w:tc>
        <w:tc>
          <w:tcPr>
            <w:tcW w:w="624" w:type="dxa"/>
          </w:tcPr>
          <w:p w14:paraId="7388E4FD" w14:textId="77777777" w:rsidR="00517F79" w:rsidRDefault="00312292">
            <w:pPr>
              <w:spacing w:before="40" w:after="40"/>
              <w:jc w:val="center"/>
            </w:pPr>
            <w:r>
              <w:rPr>
                <w:sz w:val="15"/>
              </w:rPr>
              <w:t>N</w:t>
            </w:r>
          </w:p>
        </w:tc>
        <w:tc>
          <w:tcPr>
            <w:tcW w:w="4535" w:type="dxa"/>
          </w:tcPr>
          <w:p w14:paraId="65C5B857" w14:textId="77777777" w:rsidR="00517F79" w:rsidRDefault="00312292">
            <w:pPr>
              <w:spacing w:before="40" w:after="40"/>
            </w:pPr>
            <w:proofErr w:type="spellStart"/>
            <w:r>
              <w:rPr>
                <w:sz w:val="15"/>
              </w:rPr>
              <w:t>Coherente</w:t>
            </w:r>
            <w:proofErr w:type="spellEnd"/>
            <w:r>
              <w:rPr>
                <w:sz w:val="15"/>
              </w:rPr>
              <w:t xml:space="preserve"> con </w:t>
            </w:r>
            <w:proofErr w:type="spellStart"/>
            <w:r>
              <w:rPr>
                <w:sz w:val="15"/>
              </w:rPr>
              <w:t>el</w:t>
            </w:r>
            <w:proofErr w:type="spellEnd"/>
            <w:r>
              <w:rPr>
                <w:sz w:val="15"/>
              </w:rPr>
              <w:t xml:space="preserve"> </w:t>
            </w:r>
            <w:proofErr w:type="spellStart"/>
            <w:r>
              <w:rPr>
                <w:sz w:val="15"/>
              </w:rPr>
              <w:t>objetivo</w:t>
            </w:r>
            <w:proofErr w:type="spellEnd"/>
            <w:r>
              <w:rPr>
                <w:sz w:val="15"/>
              </w:rPr>
              <w:t xml:space="preserve"> de </w:t>
            </w:r>
            <w:proofErr w:type="spellStart"/>
            <w:r>
              <w:rPr>
                <w:sz w:val="15"/>
              </w:rPr>
              <w:t>tiempo</w:t>
            </w:r>
            <w:proofErr w:type="spellEnd"/>
            <w:r>
              <w:rPr>
                <w:sz w:val="15"/>
              </w:rPr>
              <w:t xml:space="preserve"> de </w:t>
            </w:r>
            <w:proofErr w:type="spellStart"/>
            <w:r>
              <w:rPr>
                <w:sz w:val="15"/>
              </w:rPr>
              <w:t>recuperación</w:t>
            </w:r>
            <w:proofErr w:type="spellEnd"/>
            <w:r>
              <w:rPr>
                <w:sz w:val="15"/>
              </w:rPr>
              <w:t xml:space="preserve"> (RTO) que la </w:t>
            </w:r>
            <w:proofErr w:type="spellStart"/>
            <w:r>
              <w:rPr>
                <w:sz w:val="15"/>
              </w:rPr>
              <w:t>Resolución</w:t>
            </w:r>
            <w:proofErr w:type="spellEnd"/>
            <w:r>
              <w:rPr>
                <w:sz w:val="15"/>
              </w:rPr>
              <w:t xml:space="preserve"> SBS </w:t>
            </w:r>
            <w:proofErr w:type="gramStart"/>
            <w:r>
              <w:rPr>
                <w:sz w:val="15"/>
              </w:rPr>
              <w:t>N.º</w:t>
            </w:r>
            <w:proofErr w:type="gramEnd"/>
            <w:r>
              <w:rPr>
                <w:sz w:val="15"/>
              </w:rPr>
              <w:t xml:space="preserve"> 877-2020 </w:t>
            </w:r>
            <w:proofErr w:type="spellStart"/>
            <w:r>
              <w:rPr>
                <w:sz w:val="15"/>
              </w:rPr>
              <w:t>exige</w:t>
            </w:r>
            <w:proofErr w:type="spellEnd"/>
            <w:r>
              <w:rPr>
                <w:sz w:val="15"/>
              </w:rPr>
              <w:t xml:space="preserve"> </w:t>
            </w:r>
            <w:proofErr w:type="spellStart"/>
            <w:r>
              <w:rPr>
                <w:sz w:val="15"/>
              </w:rPr>
              <w:t>definir</w:t>
            </w:r>
            <w:proofErr w:type="spellEnd"/>
            <w:r>
              <w:rPr>
                <w:sz w:val="15"/>
              </w:rPr>
              <w:t xml:space="preserve"> para </w:t>
            </w:r>
            <w:proofErr w:type="spellStart"/>
            <w:r>
              <w:rPr>
                <w:sz w:val="15"/>
              </w:rPr>
              <w:t>los</w:t>
            </w:r>
            <w:proofErr w:type="spellEnd"/>
            <w:r>
              <w:rPr>
                <w:sz w:val="15"/>
              </w:rPr>
              <w:t xml:space="preserve"> </w:t>
            </w:r>
            <w:proofErr w:type="spellStart"/>
            <w:r>
              <w:rPr>
                <w:sz w:val="15"/>
              </w:rPr>
              <w:t>procesos</w:t>
            </w:r>
            <w:proofErr w:type="spellEnd"/>
            <w:r>
              <w:rPr>
                <w:sz w:val="15"/>
              </w:rPr>
              <w:t xml:space="preserve"> </w:t>
            </w:r>
            <w:proofErr w:type="spellStart"/>
            <w:r>
              <w:rPr>
                <w:sz w:val="15"/>
              </w:rPr>
              <w:t>críticos</w:t>
            </w:r>
            <w:proofErr w:type="spellEnd"/>
            <w:r>
              <w:rPr>
                <w:sz w:val="15"/>
              </w:rPr>
              <w:t xml:space="preserve">. Se </w:t>
            </w:r>
            <w:proofErr w:type="spellStart"/>
            <w:r>
              <w:rPr>
                <w:sz w:val="15"/>
              </w:rPr>
              <w:t>mide</w:t>
            </w:r>
            <w:proofErr w:type="spellEnd"/>
            <w:r>
              <w:rPr>
                <w:sz w:val="15"/>
              </w:rPr>
              <w:t xml:space="preserve"> </w:t>
            </w:r>
            <w:proofErr w:type="spellStart"/>
            <w:r>
              <w:rPr>
                <w:sz w:val="15"/>
              </w:rPr>
              <w:t>desde</w:t>
            </w:r>
            <w:proofErr w:type="spellEnd"/>
            <w:r>
              <w:rPr>
                <w:sz w:val="15"/>
              </w:rPr>
              <w:t xml:space="preserve"> la </w:t>
            </w:r>
            <w:proofErr w:type="spellStart"/>
            <w:r>
              <w:rPr>
                <w:sz w:val="15"/>
              </w:rPr>
              <w:t>detección</w:t>
            </w:r>
            <w:proofErr w:type="spellEnd"/>
            <w:r>
              <w:rPr>
                <w:sz w:val="15"/>
              </w:rPr>
              <w:t xml:space="preserve"> y no </w:t>
            </w:r>
            <w:proofErr w:type="spellStart"/>
            <w:r>
              <w:rPr>
                <w:sz w:val="15"/>
              </w:rPr>
              <w:t>desde</w:t>
            </w:r>
            <w:proofErr w:type="spellEnd"/>
            <w:r>
              <w:rPr>
                <w:sz w:val="15"/>
              </w:rPr>
              <w:t xml:space="preserve"> </w:t>
            </w:r>
            <w:proofErr w:type="spellStart"/>
            <w:r>
              <w:rPr>
                <w:sz w:val="15"/>
              </w:rPr>
              <w:t>el</w:t>
            </w:r>
            <w:proofErr w:type="spellEnd"/>
            <w:r>
              <w:rPr>
                <w:sz w:val="15"/>
              </w:rPr>
              <w:t xml:space="preserve"> </w:t>
            </w:r>
            <w:proofErr w:type="spellStart"/>
            <w:r>
              <w:rPr>
                <w:sz w:val="15"/>
              </w:rPr>
              <w:t>reporte</w:t>
            </w:r>
            <w:proofErr w:type="spellEnd"/>
            <w:r>
              <w:rPr>
                <w:sz w:val="15"/>
              </w:rPr>
              <w:t xml:space="preserve">, para que un </w:t>
            </w:r>
            <w:proofErr w:type="spellStart"/>
            <w:r>
              <w:rPr>
                <w:sz w:val="15"/>
              </w:rPr>
              <w:t>incidente</w:t>
            </w:r>
            <w:proofErr w:type="spellEnd"/>
            <w:r>
              <w:rPr>
                <w:sz w:val="15"/>
              </w:rPr>
              <w:t xml:space="preserve"> </w:t>
            </w:r>
            <w:proofErr w:type="spellStart"/>
            <w:r>
              <w:rPr>
                <w:sz w:val="15"/>
              </w:rPr>
              <w:t>detectado</w:t>
            </w:r>
            <w:proofErr w:type="spellEnd"/>
            <w:r>
              <w:rPr>
                <w:sz w:val="15"/>
              </w:rPr>
              <w:t xml:space="preserve"> </w:t>
            </w:r>
            <w:proofErr w:type="spellStart"/>
            <w:r>
              <w:rPr>
                <w:sz w:val="15"/>
              </w:rPr>
              <w:t>tarde</w:t>
            </w:r>
            <w:proofErr w:type="spellEnd"/>
            <w:r>
              <w:rPr>
                <w:sz w:val="15"/>
              </w:rPr>
              <w:t xml:space="preserve"> no </w:t>
            </w:r>
            <w:proofErr w:type="spellStart"/>
            <w:r>
              <w:rPr>
                <w:sz w:val="15"/>
              </w:rPr>
              <w:t>salga</w:t>
            </w:r>
            <w:proofErr w:type="spellEnd"/>
            <w:r>
              <w:rPr>
                <w:sz w:val="15"/>
              </w:rPr>
              <w:t xml:space="preserve"> </w:t>
            </w:r>
            <w:proofErr w:type="spellStart"/>
            <w:r>
              <w:rPr>
                <w:sz w:val="15"/>
              </w:rPr>
              <w:t>premiado</w:t>
            </w:r>
            <w:proofErr w:type="spellEnd"/>
            <w:r>
              <w:rPr>
                <w:sz w:val="15"/>
              </w:rPr>
              <w:t xml:space="preserve"> </w:t>
            </w:r>
            <w:proofErr w:type="spellStart"/>
            <w:r>
              <w:rPr>
                <w:sz w:val="15"/>
              </w:rPr>
              <w:t>en</w:t>
            </w:r>
            <w:proofErr w:type="spellEnd"/>
            <w:r>
              <w:rPr>
                <w:sz w:val="15"/>
              </w:rPr>
              <w:t xml:space="preserve"> la </w:t>
            </w:r>
            <w:proofErr w:type="spellStart"/>
            <w:r>
              <w:rPr>
                <w:sz w:val="15"/>
              </w:rPr>
              <w:t>estadística</w:t>
            </w:r>
            <w:proofErr w:type="spellEnd"/>
            <w:r>
              <w:rPr>
                <w:sz w:val="15"/>
              </w:rPr>
              <w:t>.</w:t>
            </w:r>
          </w:p>
        </w:tc>
        <w:tc>
          <w:tcPr>
            <w:tcW w:w="1474" w:type="dxa"/>
          </w:tcPr>
          <w:p w14:paraId="6D3DDA50" w14:textId="77777777" w:rsidR="00517F79" w:rsidRDefault="00312292">
            <w:pPr>
              <w:spacing w:before="40" w:after="40"/>
            </w:pPr>
            <w:r>
              <w:rPr>
                <w:sz w:val="15"/>
              </w:rPr>
              <w:t>HU-16</w:t>
            </w:r>
          </w:p>
        </w:tc>
      </w:tr>
    </w:tbl>
    <w:p w14:paraId="3C104E7C" w14:textId="77777777" w:rsidR="00517F79" w:rsidRDefault="0039678F" w:rsidP="0039678F">
      <w:pPr>
        <w:pStyle w:val="Ttulo2"/>
      </w:pPr>
      <w:bookmarkStart w:id="70" w:name="_Toc239558510"/>
      <w:r w:rsidRPr="003B742F">
        <w:t>6.4 ACUERDO</w:t>
      </w:r>
      <w:r w:rsidR="00312292" w:rsidRPr="003B742F">
        <w:t xml:space="preserve"> DE NIVEL DE SERVICIO (SLA)</w:t>
      </w:r>
      <w:bookmarkEnd w:id="70"/>
    </w:p>
    <w:p w14:paraId="589FC82E" w14:textId="77777777" w:rsidR="00517F79" w:rsidRDefault="00312292">
      <w:pPr>
        <w:spacing w:after="160"/>
        <w:jc w:val="both"/>
      </w:pPr>
      <w:r>
        <w:rPr>
          <w:b/>
          <w:sz w:val="19"/>
        </w:rPr>
        <w:t>Partes.</w:t>
      </w:r>
      <w:r>
        <w:rPr>
          <w:sz w:val="19"/>
        </w:rPr>
        <w:t xml:space="preserve"> El </w:t>
      </w:r>
      <w:proofErr w:type="spellStart"/>
      <w:r>
        <w:rPr>
          <w:sz w:val="19"/>
        </w:rPr>
        <w:t>compromiso</w:t>
      </w:r>
      <w:proofErr w:type="spellEnd"/>
      <w:r>
        <w:rPr>
          <w:sz w:val="19"/>
        </w:rPr>
        <w:t xml:space="preserve"> se </w:t>
      </w:r>
      <w:proofErr w:type="spellStart"/>
      <w:r>
        <w:rPr>
          <w:sz w:val="19"/>
        </w:rPr>
        <w:t>establece</w:t>
      </w:r>
      <w:proofErr w:type="spellEnd"/>
      <w:r>
        <w:rPr>
          <w:sz w:val="19"/>
        </w:rPr>
        <w:t xml:space="preserve"> entre </w:t>
      </w:r>
      <w:proofErr w:type="spellStart"/>
      <w:r>
        <w:rPr>
          <w:sz w:val="19"/>
        </w:rPr>
        <w:t>el</w:t>
      </w:r>
      <w:proofErr w:type="spellEnd"/>
      <w:r>
        <w:rPr>
          <w:sz w:val="19"/>
        </w:rPr>
        <w:t xml:space="preserve"> </w:t>
      </w:r>
      <w:proofErr w:type="spellStart"/>
      <w:r>
        <w:rPr>
          <w:sz w:val="19"/>
        </w:rPr>
        <w:t>equipo</w:t>
      </w:r>
      <w:proofErr w:type="spellEnd"/>
      <w:r>
        <w:rPr>
          <w:sz w:val="19"/>
        </w:rPr>
        <w:t xml:space="preserve"> de </w:t>
      </w:r>
      <w:proofErr w:type="spellStart"/>
      <w:r>
        <w:rPr>
          <w:sz w:val="19"/>
        </w:rPr>
        <w:t>desarrollo</w:t>
      </w:r>
      <w:proofErr w:type="spellEnd"/>
      <w:r>
        <w:rPr>
          <w:sz w:val="19"/>
        </w:rPr>
        <w:t xml:space="preserve"> de </w:t>
      </w:r>
      <w:proofErr w:type="spellStart"/>
      <w:r>
        <w:rPr>
          <w:sz w:val="19"/>
        </w:rPr>
        <w:t>Ayni</w:t>
      </w:r>
      <w:proofErr w:type="spellEnd"/>
      <w:r>
        <w:rPr>
          <w:sz w:val="19"/>
        </w:rPr>
        <w:t xml:space="preserve"> Bank, que </w:t>
      </w:r>
      <w:proofErr w:type="spellStart"/>
      <w:r>
        <w:rPr>
          <w:sz w:val="19"/>
        </w:rPr>
        <w:t>presta</w:t>
      </w:r>
      <w:proofErr w:type="spellEnd"/>
      <w:r>
        <w:rPr>
          <w:sz w:val="19"/>
        </w:rPr>
        <w:t xml:space="preserve"> </w:t>
      </w:r>
      <w:proofErr w:type="spellStart"/>
      <w:r>
        <w:rPr>
          <w:sz w:val="19"/>
        </w:rPr>
        <w:t>el</w:t>
      </w:r>
      <w:proofErr w:type="spellEnd"/>
      <w:r>
        <w:rPr>
          <w:sz w:val="19"/>
        </w:rPr>
        <w:t xml:space="preserve"> </w:t>
      </w:r>
      <w:proofErr w:type="spellStart"/>
      <w:r>
        <w:rPr>
          <w:sz w:val="19"/>
        </w:rPr>
        <w:t>servicio</w:t>
      </w:r>
      <w:proofErr w:type="spellEnd"/>
      <w:r>
        <w:rPr>
          <w:sz w:val="19"/>
        </w:rPr>
        <w:t xml:space="preserve">, y </w:t>
      </w:r>
      <w:proofErr w:type="spellStart"/>
      <w:r>
        <w:rPr>
          <w:sz w:val="19"/>
        </w:rPr>
        <w:t>el</w:t>
      </w:r>
      <w:proofErr w:type="spellEnd"/>
      <w:r>
        <w:rPr>
          <w:sz w:val="19"/>
        </w:rPr>
        <w:t xml:space="preserve"> Product Owner, que lo </w:t>
      </w:r>
      <w:proofErr w:type="spellStart"/>
      <w:r>
        <w:rPr>
          <w:sz w:val="19"/>
        </w:rPr>
        <w:t>recibe</w:t>
      </w:r>
      <w:proofErr w:type="spellEnd"/>
      <w:r>
        <w:rPr>
          <w:sz w:val="19"/>
        </w:rPr>
        <w:t xml:space="preserve"> </w:t>
      </w:r>
      <w:proofErr w:type="spellStart"/>
      <w:r>
        <w:rPr>
          <w:sz w:val="19"/>
        </w:rPr>
        <w:t>en</w:t>
      </w:r>
      <w:proofErr w:type="spellEnd"/>
      <w:r>
        <w:rPr>
          <w:sz w:val="19"/>
        </w:rPr>
        <w:t xml:space="preserve"> </w:t>
      </w:r>
      <w:proofErr w:type="spellStart"/>
      <w:r>
        <w:rPr>
          <w:sz w:val="19"/>
        </w:rPr>
        <w:t>representación</w:t>
      </w:r>
      <w:proofErr w:type="spellEnd"/>
      <w:r>
        <w:rPr>
          <w:sz w:val="19"/>
        </w:rPr>
        <w:t xml:space="preserve"> de las personas </w:t>
      </w:r>
      <w:proofErr w:type="spellStart"/>
      <w:r>
        <w:rPr>
          <w:sz w:val="19"/>
        </w:rPr>
        <w:t>usuarias</w:t>
      </w:r>
      <w:proofErr w:type="spellEnd"/>
      <w:r>
        <w:rPr>
          <w:sz w:val="19"/>
        </w:rPr>
        <w:t>.</w:t>
      </w:r>
    </w:p>
    <w:p w14:paraId="04CF8473" w14:textId="77777777" w:rsidR="00517F79" w:rsidRPr="003B742F" w:rsidRDefault="0039678F" w:rsidP="0039678F">
      <w:pPr>
        <w:pStyle w:val="Ttulo3"/>
      </w:pPr>
      <w:bookmarkStart w:id="71" w:name="_Toc239558511"/>
      <w:r w:rsidRPr="003B742F">
        <w:t xml:space="preserve">6.4.1 </w:t>
      </w:r>
      <w:proofErr w:type="spellStart"/>
      <w:r w:rsidRPr="003B742F">
        <w:t>Servicios</w:t>
      </w:r>
      <w:proofErr w:type="spellEnd"/>
      <w:r w:rsidR="00312292" w:rsidRPr="003B742F">
        <w:t xml:space="preserve"> </w:t>
      </w:r>
      <w:proofErr w:type="spellStart"/>
      <w:r w:rsidR="00312292" w:rsidRPr="003B742F">
        <w:t>cubiertos</w:t>
      </w:r>
      <w:proofErr w:type="spellEnd"/>
      <w:r w:rsidR="00312292" w:rsidRPr="003B742F">
        <w:t xml:space="preserve"> y </w:t>
      </w:r>
      <w:proofErr w:type="spellStart"/>
      <w:r w:rsidR="00312292" w:rsidRPr="003B742F">
        <w:t>excluidos</w:t>
      </w:r>
      <w:bookmarkEnd w:id="71"/>
      <w:proofErr w:type="spellEnd"/>
    </w:p>
    <w:tbl>
      <w:tblPr>
        <w:tblStyle w:val="Tablaconcuadrcula"/>
        <w:tblW w:w="0" w:type="auto"/>
        <w:tblLook w:val="04A0" w:firstRow="1" w:lastRow="0" w:firstColumn="1" w:lastColumn="0" w:noHBand="0" w:noVBand="1"/>
      </w:tblPr>
      <w:tblGrid>
        <w:gridCol w:w="5060"/>
        <w:gridCol w:w="5360"/>
      </w:tblGrid>
      <w:tr w:rsidR="00517F79" w14:paraId="3C806542" w14:textId="77777777" w:rsidTr="00DB5758">
        <w:trPr>
          <w:tblHeader/>
        </w:trPr>
        <w:tc>
          <w:tcPr>
            <w:tcW w:w="7370" w:type="dxa"/>
            <w:shd w:val="clear" w:color="auto" w:fill="064475"/>
          </w:tcPr>
          <w:p w14:paraId="2818ED4C" w14:textId="77777777" w:rsidR="00517F79" w:rsidRDefault="00312292">
            <w:pPr>
              <w:spacing w:before="40" w:after="40"/>
            </w:pPr>
            <w:proofErr w:type="spellStart"/>
            <w:r>
              <w:rPr>
                <w:b/>
                <w:color w:val="FFFFFF"/>
                <w:sz w:val="18"/>
              </w:rPr>
              <w:t>Cubierto</w:t>
            </w:r>
            <w:proofErr w:type="spellEnd"/>
            <w:r>
              <w:rPr>
                <w:b/>
                <w:color w:val="FFFFFF"/>
                <w:sz w:val="18"/>
              </w:rPr>
              <w:t xml:space="preserve"> </w:t>
            </w:r>
            <w:proofErr w:type="spellStart"/>
            <w:r>
              <w:rPr>
                <w:b/>
                <w:color w:val="FFFFFF"/>
                <w:sz w:val="18"/>
              </w:rPr>
              <w:t>por</w:t>
            </w:r>
            <w:proofErr w:type="spellEnd"/>
            <w:r>
              <w:rPr>
                <w:b/>
                <w:color w:val="FFFFFF"/>
                <w:sz w:val="18"/>
              </w:rPr>
              <w:t xml:space="preserve"> </w:t>
            </w:r>
            <w:proofErr w:type="spellStart"/>
            <w:r>
              <w:rPr>
                <w:b/>
                <w:color w:val="FFFFFF"/>
                <w:sz w:val="18"/>
              </w:rPr>
              <w:t>este</w:t>
            </w:r>
            <w:proofErr w:type="spellEnd"/>
            <w:r>
              <w:rPr>
                <w:b/>
                <w:color w:val="FFFFFF"/>
                <w:sz w:val="18"/>
              </w:rPr>
              <w:t xml:space="preserve"> </w:t>
            </w:r>
            <w:proofErr w:type="spellStart"/>
            <w:r>
              <w:rPr>
                <w:b/>
                <w:color w:val="FFFFFF"/>
                <w:sz w:val="18"/>
              </w:rPr>
              <w:t>acuerdo</w:t>
            </w:r>
            <w:proofErr w:type="spellEnd"/>
          </w:p>
        </w:tc>
        <w:tc>
          <w:tcPr>
            <w:tcW w:w="7767" w:type="dxa"/>
            <w:shd w:val="clear" w:color="auto" w:fill="064475"/>
          </w:tcPr>
          <w:p w14:paraId="5F5434F4" w14:textId="77777777" w:rsidR="00517F79" w:rsidRDefault="00312292">
            <w:pPr>
              <w:spacing w:before="40" w:after="40"/>
            </w:pPr>
            <w:proofErr w:type="spellStart"/>
            <w:r>
              <w:rPr>
                <w:b/>
                <w:color w:val="FFFFFF"/>
                <w:sz w:val="18"/>
              </w:rPr>
              <w:t>Excluido</w:t>
            </w:r>
            <w:proofErr w:type="spellEnd"/>
            <w:r>
              <w:rPr>
                <w:b/>
                <w:color w:val="FFFFFF"/>
                <w:sz w:val="18"/>
              </w:rPr>
              <w:t xml:space="preserve"> del </w:t>
            </w:r>
            <w:proofErr w:type="spellStart"/>
            <w:r>
              <w:rPr>
                <w:b/>
                <w:color w:val="FFFFFF"/>
                <w:sz w:val="18"/>
              </w:rPr>
              <w:t>acuerdo</w:t>
            </w:r>
            <w:proofErr w:type="spellEnd"/>
          </w:p>
        </w:tc>
      </w:tr>
      <w:tr w:rsidR="00517F79" w14:paraId="35B21371" w14:textId="77777777">
        <w:tc>
          <w:tcPr>
            <w:tcW w:w="7370" w:type="dxa"/>
          </w:tcPr>
          <w:p w14:paraId="24B96F0B" w14:textId="77777777" w:rsidR="00517F79" w:rsidRDefault="00312292">
            <w:pPr>
              <w:spacing w:before="40" w:after="40"/>
            </w:pPr>
            <w:r>
              <w:rPr>
                <w:sz w:val="18"/>
              </w:rPr>
              <w:t xml:space="preserve">Apertura de </w:t>
            </w:r>
            <w:proofErr w:type="spellStart"/>
            <w:r>
              <w:rPr>
                <w:sz w:val="18"/>
              </w:rPr>
              <w:t>cuenta</w:t>
            </w:r>
            <w:proofErr w:type="spellEnd"/>
            <w:r>
              <w:rPr>
                <w:sz w:val="18"/>
              </w:rPr>
              <w:t xml:space="preserve"> de </w:t>
            </w:r>
            <w:proofErr w:type="spellStart"/>
            <w:r>
              <w:rPr>
                <w:sz w:val="18"/>
              </w:rPr>
              <w:t>ahorro</w:t>
            </w:r>
            <w:proofErr w:type="spellEnd"/>
            <w:r>
              <w:rPr>
                <w:sz w:val="18"/>
              </w:rPr>
              <w:t xml:space="preserve"> </w:t>
            </w:r>
            <w:proofErr w:type="spellStart"/>
            <w:r>
              <w:rPr>
                <w:sz w:val="18"/>
              </w:rPr>
              <w:t>en</w:t>
            </w:r>
            <w:proofErr w:type="spellEnd"/>
            <w:r>
              <w:rPr>
                <w:sz w:val="18"/>
              </w:rPr>
              <w:t xml:space="preserve"> soles, </w:t>
            </w:r>
            <w:proofErr w:type="spellStart"/>
            <w:r>
              <w:rPr>
                <w:sz w:val="18"/>
              </w:rPr>
              <w:t>incluidos</w:t>
            </w:r>
            <w:proofErr w:type="spellEnd"/>
            <w:r>
              <w:rPr>
                <w:sz w:val="18"/>
              </w:rPr>
              <w:t xml:space="preserve"> </w:t>
            </w:r>
            <w:proofErr w:type="spellStart"/>
            <w:r>
              <w:rPr>
                <w:sz w:val="18"/>
              </w:rPr>
              <w:t>el</w:t>
            </w:r>
            <w:proofErr w:type="spellEnd"/>
            <w:r>
              <w:rPr>
                <w:sz w:val="18"/>
              </w:rPr>
              <w:t xml:space="preserve"> </w:t>
            </w:r>
            <w:proofErr w:type="spellStart"/>
            <w:r>
              <w:rPr>
                <w:sz w:val="18"/>
              </w:rPr>
              <w:t>registro</w:t>
            </w:r>
            <w:proofErr w:type="spellEnd"/>
            <w:r>
              <w:rPr>
                <w:sz w:val="18"/>
              </w:rPr>
              <w:t xml:space="preserve">, la </w:t>
            </w:r>
            <w:proofErr w:type="spellStart"/>
            <w:r>
              <w:rPr>
                <w:sz w:val="18"/>
              </w:rPr>
              <w:t>verificación</w:t>
            </w:r>
            <w:proofErr w:type="spellEnd"/>
            <w:r>
              <w:rPr>
                <w:sz w:val="18"/>
              </w:rPr>
              <w:t xml:space="preserve"> de </w:t>
            </w:r>
            <w:proofErr w:type="spellStart"/>
            <w:r>
              <w:rPr>
                <w:sz w:val="18"/>
              </w:rPr>
              <w:t>identidad</w:t>
            </w:r>
            <w:proofErr w:type="spellEnd"/>
            <w:r>
              <w:rPr>
                <w:sz w:val="18"/>
              </w:rPr>
              <w:t xml:space="preserve"> y la </w:t>
            </w:r>
            <w:proofErr w:type="spellStart"/>
            <w:r>
              <w:rPr>
                <w:sz w:val="18"/>
              </w:rPr>
              <w:t>activación</w:t>
            </w:r>
            <w:proofErr w:type="spellEnd"/>
            <w:r>
              <w:rPr>
                <w:sz w:val="18"/>
              </w:rPr>
              <w:t>.</w:t>
            </w:r>
          </w:p>
          <w:p w14:paraId="78E5B935" w14:textId="77777777" w:rsidR="00517F79" w:rsidRDefault="00517F79">
            <w:pPr>
              <w:spacing w:after="40"/>
            </w:pPr>
          </w:p>
          <w:p w14:paraId="1FFF19A5" w14:textId="77777777" w:rsidR="00517F79" w:rsidRDefault="00312292">
            <w:pPr>
              <w:spacing w:after="40"/>
            </w:pPr>
            <w:proofErr w:type="spellStart"/>
            <w:r>
              <w:rPr>
                <w:sz w:val="18"/>
              </w:rPr>
              <w:t>Ingreso</w:t>
            </w:r>
            <w:proofErr w:type="spellEnd"/>
            <w:r>
              <w:rPr>
                <w:sz w:val="18"/>
              </w:rPr>
              <w:t xml:space="preserve"> a la banca </w:t>
            </w:r>
            <w:proofErr w:type="spellStart"/>
            <w:r>
              <w:rPr>
                <w:sz w:val="18"/>
              </w:rPr>
              <w:t>por</w:t>
            </w:r>
            <w:proofErr w:type="spellEnd"/>
            <w:r>
              <w:rPr>
                <w:sz w:val="18"/>
              </w:rPr>
              <w:t xml:space="preserve"> internet con </w:t>
            </w:r>
            <w:proofErr w:type="spellStart"/>
            <w:r>
              <w:rPr>
                <w:sz w:val="18"/>
              </w:rPr>
              <w:t>segundo</w:t>
            </w:r>
            <w:proofErr w:type="spellEnd"/>
            <w:r>
              <w:rPr>
                <w:sz w:val="18"/>
              </w:rPr>
              <w:t xml:space="preserve"> factor.</w:t>
            </w:r>
          </w:p>
          <w:p w14:paraId="18879E4B" w14:textId="77777777" w:rsidR="00517F79" w:rsidRDefault="00517F79">
            <w:pPr>
              <w:spacing w:after="40"/>
            </w:pPr>
          </w:p>
          <w:p w14:paraId="25D06470" w14:textId="77777777" w:rsidR="00517F79" w:rsidRDefault="00312292">
            <w:pPr>
              <w:spacing w:after="40"/>
            </w:pPr>
            <w:r>
              <w:rPr>
                <w:sz w:val="18"/>
              </w:rPr>
              <w:t xml:space="preserve">Consulta de </w:t>
            </w:r>
            <w:proofErr w:type="spellStart"/>
            <w:r>
              <w:rPr>
                <w:sz w:val="18"/>
              </w:rPr>
              <w:t>saldo</w:t>
            </w:r>
            <w:proofErr w:type="spellEnd"/>
            <w:r>
              <w:rPr>
                <w:sz w:val="18"/>
              </w:rPr>
              <w:t xml:space="preserve"> y de </w:t>
            </w:r>
            <w:proofErr w:type="spellStart"/>
            <w:r>
              <w:rPr>
                <w:sz w:val="18"/>
              </w:rPr>
              <w:t>movimientos</w:t>
            </w:r>
            <w:proofErr w:type="spellEnd"/>
            <w:r>
              <w:rPr>
                <w:sz w:val="18"/>
              </w:rPr>
              <w:t>.</w:t>
            </w:r>
          </w:p>
          <w:p w14:paraId="46A9D136" w14:textId="77777777" w:rsidR="00517F79" w:rsidRDefault="00517F79">
            <w:pPr>
              <w:spacing w:after="40"/>
            </w:pPr>
          </w:p>
          <w:p w14:paraId="7BCBEB1E" w14:textId="77777777" w:rsidR="00517F79" w:rsidRDefault="00312292">
            <w:pPr>
              <w:spacing w:after="40"/>
            </w:pPr>
            <w:proofErr w:type="spellStart"/>
            <w:r>
              <w:rPr>
                <w:sz w:val="18"/>
              </w:rPr>
              <w:t>Transferencias</w:t>
            </w:r>
            <w:proofErr w:type="spellEnd"/>
            <w:r>
              <w:rPr>
                <w:sz w:val="18"/>
              </w:rPr>
              <w:t xml:space="preserve"> entre </w:t>
            </w:r>
            <w:proofErr w:type="spellStart"/>
            <w:r>
              <w:rPr>
                <w:sz w:val="18"/>
              </w:rPr>
              <w:t>cuentas</w:t>
            </w:r>
            <w:proofErr w:type="spellEnd"/>
            <w:r>
              <w:rPr>
                <w:sz w:val="18"/>
              </w:rPr>
              <w:t xml:space="preserve"> </w:t>
            </w:r>
            <w:proofErr w:type="spellStart"/>
            <w:r>
              <w:rPr>
                <w:sz w:val="18"/>
              </w:rPr>
              <w:t>Ayni</w:t>
            </w:r>
            <w:proofErr w:type="spellEnd"/>
            <w:r>
              <w:rPr>
                <w:sz w:val="18"/>
              </w:rPr>
              <w:t>.</w:t>
            </w:r>
          </w:p>
          <w:p w14:paraId="5907CA52" w14:textId="77777777" w:rsidR="00517F79" w:rsidRDefault="00517F79">
            <w:pPr>
              <w:spacing w:after="40"/>
            </w:pPr>
          </w:p>
          <w:p w14:paraId="1AE97F56" w14:textId="77777777" w:rsidR="00517F79" w:rsidRDefault="00312292">
            <w:pPr>
              <w:spacing w:after="40"/>
            </w:pPr>
            <w:r>
              <w:rPr>
                <w:sz w:val="18"/>
              </w:rPr>
              <w:t xml:space="preserve">Sitio </w:t>
            </w:r>
            <w:proofErr w:type="spellStart"/>
            <w:r>
              <w:rPr>
                <w:sz w:val="18"/>
              </w:rPr>
              <w:t>público</w:t>
            </w:r>
            <w:proofErr w:type="spellEnd"/>
            <w:r>
              <w:rPr>
                <w:sz w:val="18"/>
              </w:rPr>
              <w:t xml:space="preserve"> y </w:t>
            </w:r>
            <w:proofErr w:type="spellStart"/>
            <w:r>
              <w:rPr>
                <w:sz w:val="18"/>
              </w:rPr>
              <w:t>proceso</w:t>
            </w:r>
            <w:proofErr w:type="spellEnd"/>
            <w:r>
              <w:rPr>
                <w:sz w:val="18"/>
              </w:rPr>
              <w:t xml:space="preserve"> de </w:t>
            </w:r>
            <w:proofErr w:type="spellStart"/>
            <w:r>
              <w:rPr>
                <w:sz w:val="18"/>
              </w:rPr>
              <w:t>registro</w:t>
            </w:r>
            <w:proofErr w:type="spellEnd"/>
            <w:r>
              <w:rPr>
                <w:sz w:val="18"/>
              </w:rPr>
              <w:t>.</w:t>
            </w:r>
          </w:p>
        </w:tc>
        <w:tc>
          <w:tcPr>
            <w:tcW w:w="7767" w:type="dxa"/>
          </w:tcPr>
          <w:p w14:paraId="0AC6CE07" w14:textId="77777777" w:rsidR="00517F79" w:rsidRDefault="00312292">
            <w:pPr>
              <w:spacing w:before="40" w:after="40"/>
            </w:pPr>
            <w:proofErr w:type="spellStart"/>
            <w:r>
              <w:rPr>
                <w:b/>
                <w:sz w:val="18"/>
              </w:rPr>
              <w:t>Ventanas</w:t>
            </w:r>
            <w:proofErr w:type="spellEnd"/>
            <w:r>
              <w:rPr>
                <w:b/>
                <w:sz w:val="18"/>
              </w:rPr>
              <w:t xml:space="preserve"> de </w:t>
            </w:r>
            <w:proofErr w:type="spellStart"/>
            <w:r>
              <w:rPr>
                <w:b/>
                <w:sz w:val="18"/>
              </w:rPr>
              <w:t>mantenimiento</w:t>
            </w:r>
            <w:proofErr w:type="spellEnd"/>
            <w:r>
              <w:rPr>
                <w:b/>
                <w:sz w:val="18"/>
              </w:rPr>
              <w:t xml:space="preserve"> </w:t>
            </w:r>
            <w:proofErr w:type="spellStart"/>
            <w:r>
              <w:rPr>
                <w:b/>
                <w:sz w:val="18"/>
              </w:rPr>
              <w:t>anunciadas</w:t>
            </w:r>
            <w:proofErr w:type="spellEnd"/>
            <w:r>
              <w:rPr>
                <w:sz w:val="18"/>
              </w:rPr>
              <w:t xml:space="preserve"> con 48 horas de </w:t>
            </w:r>
            <w:proofErr w:type="spellStart"/>
            <w:r>
              <w:rPr>
                <w:sz w:val="18"/>
              </w:rPr>
              <w:t>antelación</w:t>
            </w:r>
            <w:proofErr w:type="spellEnd"/>
            <w:r>
              <w:rPr>
                <w:sz w:val="18"/>
              </w:rPr>
              <w:t xml:space="preserve">, hasta un </w:t>
            </w:r>
            <w:proofErr w:type="spellStart"/>
            <w:r>
              <w:rPr>
                <w:sz w:val="18"/>
              </w:rPr>
              <w:t>máximo</w:t>
            </w:r>
            <w:proofErr w:type="spellEnd"/>
            <w:r>
              <w:rPr>
                <w:sz w:val="18"/>
              </w:rPr>
              <w:t xml:space="preserve"> de 4 horas al </w:t>
            </w:r>
            <w:proofErr w:type="spellStart"/>
            <w:r>
              <w:rPr>
                <w:sz w:val="18"/>
              </w:rPr>
              <w:t>mes</w:t>
            </w:r>
            <w:proofErr w:type="spellEnd"/>
            <w:r>
              <w:rPr>
                <w:sz w:val="18"/>
              </w:rPr>
              <w:t xml:space="preserve"> y </w:t>
            </w:r>
            <w:proofErr w:type="spellStart"/>
            <w:r>
              <w:rPr>
                <w:sz w:val="18"/>
              </w:rPr>
              <w:t>siempre</w:t>
            </w:r>
            <w:proofErr w:type="spellEnd"/>
            <w:r>
              <w:rPr>
                <w:sz w:val="18"/>
              </w:rPr>
              <w:t xml:space="preserve"> entre las 02:00 y las 05:00 hora de Lima.</w:t>
            </w:r>
          </w:p>
          <w:p w14:paraId="07DA9679" w14:textId="77777777" w:rsidR="00517F79" w:rsidRDefault="00517F79">
            <w:pPr>
              <w:spacing w:after="40"/>
            </w:pPr>
          </w:p>
          <w:p w14:paraId="67CB4EB6" w14:textId="77777777" w:rsidR="00517F79" w:rsidRDefault="00312292">
            <w:pPr>
              <w:spacing w:after="40"/>
            </w:pPr>
            <w:proofErr w:type="spellStart"/>
            <w:r>
              <w:rPr>
                <w:b/>
                <w:sz w:val="18"/>
              </w:rPr>
              <w:t>Fallos</w:t>
            </w:r>
            <w:proofErr w:type="spellEnd"/>
            <w:r>
              <w:rPr>
                <w:b/>
                <w:sz w:val="18"/>
              </w:rPr>
              <w:t xml:space="preserve"> de </w:t>
            </w:r>
            <w:proofErr w:type="spellStart"/>
            <w:r>
              <w:rPr>
                <w:b/>
                <w:sz w:val="18"/>
              </w:rPr>
              <w:t>terceros</w:t>
            </w:r>
            <w:proofErr w:type="spellEnd"/>
            <w:r>
              <w:rPr>
                <w:b/>
                <w:sz w:val="18"/>
              </w:rPr>
              <w:t xml:space="preserve"> </w:t>
            </w:r>
            <w:proofErr w:type="spellStart"/>
            <w:r>
              <w:rPr>
                <w:b/>
                <w:sz w:val="18"/>
              </w:rPr>
              <w:t>fuera</w:t>
            </w:r>
            <w:proofErr w:type="spellEnd"/>
            <w:r>
              <w:rPr>
                <w:b/>
                <w:sz w:val="18"/>
              </w:rPr>
              <w:t xml:space="preserve"> de </w:t>
            </w:r>
            <w:proofErr w:type="spellStart"/>
            <w:r>
              <w:rPr>
                <w:b/>
                <w:sz w:val="18"/>
              </w:rPr>
              <w:t>nuestro</w:t>
            </w:r>
            <w:proofErr w:type="spellEnd"/>
            <w:r>
              <w:rPr>
                <w:b/>
                <w:sz w:val="18"/>
              </w:rPr>
              <w:t xml:space="preserve"> control:</w:t>
            </w:r>
            <w:r>
              <w:rPr>
                <w:sz w:val="18"/>
              </w:rPr>
              <w:t xml:space="preserve"> </w:t>
            </w:r>
            <w:proofErr w:type="spellStart"/>
            <w:r>
              <w:rPr>
                <w:sz w:val="18"/>
              </w:rPr>
              <w:t>servicio</w:t>
            </w:r>
            <w:proofErr w:type="spellEnd"/>
            <w:r>
              <w:rPr>
                <w:sz w:val="18"/>
              </w:rPr>
              <w:t xml:space="preserve"> de </w:t>
            </w:r>
            <w:proofErr w:type="spellStart"/>
            <w:r>
              <w:rPr>
                <w:sz w:val="18"/>
              </w:rPr>
              <w:t>tipo</w:t>
            </w:r>
            <w:proofErr w:type="spellEnd"/>
            <w:r>
              <w:rPr>
                <w:sz w:val="18"/>
              </w:rPr>
              <w:t xml:space="preserve"> de </w:t>
            </w:r>
            <w:proofErr w:type="spellStart"/>
            <w:r>
              <w:rPr>
                <w:sz w:val="18"/>
              </w:rPr>
              <w:t>cambio</w:t>
            </w:r>
            <w:proofErr w:type="spellEnd"/>
            <w:r>
              <w:rPr>
                <w:sz w:val="18"/>
              </w:rPr>
              <w:t xml:space="preserve"> de SUNAT o del BCRP, </w:t>
            </w:r>
            <w:proofErr w:type="spellStart"/>
            <w:r>
              <w:rPr>
                <w:sz w:val="18"/>
              </w:rPr>
              <w:t>proveedor</w:t>
            </w:r>
            <w:proofErr w:type="spellEnd"/>
            <w:r>
              <w:rPr>
                <w:sz w:val="18"/>
              </w:rPr>
              <w:t xml:space="preserve"> de </w:t>
            </w:r>
            <w:proofErr w:type="spellStart"/>
            <w:r>
              <w:rPr>
                <w:sz w:val="18"/>
              </w:rPr>
              <w:t>correo</w:t>
            </w:r>
            <w:proofErr w:type="spellEnd"/>
            <w:r>
              <w:rPr>
                <w:sz w:val="18"/>
              </w:rPr>
              <w:t xml:space="preserve"> </w:t>
            </w:r>
            <w:proofErr w:type="spellStart"/>
            <w:r>
              <w:rPr>
                <w:sz w:val="18"/>
              </w:rPr>
              <w:t>transaccional</w:t>
            </w:r>
            <w:proofErr w:type="spellEnd"/>
            <w:r>
              <w:rPr>
                <w:sz w:val="18"/>
              </w:rPr>
              <w:t xml:space="preserve">, y la </w:t>
            </w:r>
            <w:proofErr w:type="spellStart"/>
            <w:r>
              <w:rPr>
                <w:sz w:val="18"/>
              </w:rPr>
              <w:t>propia</w:t>
            </w:r>
            <w:proofErr w:type="spellEnd"/>
            <w:r>
              <w:rPr>
                <w:sz w:val="18"/>
              </w:rPr>
              <w:t xml:space="preserve"> </w:t>
            </w:r>
            <w:proofErr w:type="spellStart"/>
            <w:r>
              <w:rPr>
                <w:sz w:val="18"/>
              </w:rPr>
              <w:t>conectividad</w:t>
            </w:r>
            <w:proofErr w:type="spellEnd"/>
            <w:r>
              <w:rPr>
                <w:sz w:val="18"/>
              </w:rPr>
              <w:t xml:space="preserve"> del </w:t>
            </w:r>
            <w:proofErr w:type="spellStart"/>
            <w:r>
              <w:rPr>
                <w:sz w:val="18"/>
              </w:rPr>
              <w:t>usuario</w:t>
            </w:r>
            <w:proofErr w:type="spellEnd"/>
            <w:r>
              <w:rPr>
                <w:sz w:val="18"/>
              </w:rPr>
              <w:t>.</w:t>
            </w:r>
          </w:p>
          <w:p w14:paraId="7D978324" w14:textId="77777777" w:rsidR="00517F79" w:rsidRDefault="00517F79">
            <w:pPr>
              <w:spacing w:after="40"/>
            </w:pPr>
          </w:p>
          <w:p w14:paraId="388EF2EA" w14:textId="77777777" w:rsidR="00517F79" w:rsidRDefault="00312292">
            <w:pPr>
              <w:spacing w:after="40"/>
            </w:pPr>
            <w:proofErr w:type="spellStart"/>
            <w:r>
              <w:rPr>
                <w:b/>
                <w:sz w:val="18"/>
              </w:rPr>
              <w:t>Fuerza</w:t>
            </w:r>
            <w:proofErr w:type="spellEnd"/>
            <w:r>
              <w:rPr>
                <w:b/>
                <w:sz w:val="18"/>
              </w:rPr>
              <w:t xml:space="preserve"> mayor,</w:t>
            </w:r>
            <w:r>
              <w:rPr>
                <w:sz w:val="18"/>
              </w:rPr>
              <w:t xml:space="preserve"> </w:t>
            </w:r>
            <w:proofErr w:type="spellStart"/>
            <w:r>
              <w:rPr>
                <w:sz w:val="18"/>
              </w:rPr>
              <w:t>incluida</w:t>
            </w:r>
            <w:proofErr w:type="spellEnd"/>
            <w:r>
              <w:rPr>
                <w:sz w:val="18"/>
              </w:rPr>
              <w:t xml:space="preserve"> la </w:t>
            </w:r>
            <w:proofErr w:type="spellStart"/>
            <w:r>
              <w:rPr>
                <w:sz w:val="18"/>
              </w:rPr>
              <w:t>interrupción</w:t>
            </w:r>
            <w:proofErr w:type="spellEnd"/>
            <w:r>
              <w:rPr>
                <w:sz w:val="18"/>
              </w:rPr>
              <w:t xml:space="preserve"> del </w:t>
            </w:r>
            <w:proofErr w:type="spellStart"/>
            <w:r>
              <w:rPr>
                <w:sz w:val="18"/>
              </w:rPr>
              <w:t>suministro</w:t>
            </w:r>
            <w:proofErr w:type="spellEnd"/>
            <w:r>
              <w:rPr>
                <w:sz w:val="18"/>
              </w:rPr>
              <w:t xml:space="preserve"> </w:t>
            </w:r>
            <w:proofErr w:type="spellStart"/>
            <w:r>
              <w:rPr>
                <w:sz w:val="18"/>
              </w:rPr>
              <w:t>eléctrico</w:t>
            </w:r>
            <w:proofErr w:type="spellEnd"/>
            <w:r>
              <w:rPr>
                <w:sz w:val="18"/>
              </w:rPr>
              <w:t xml:space="preserve"> o de </w:t>
            </w:r>
            <w:proofErr w:type="spellStart"/>
            <w:r>
              <w:rPr>
                <w:sz w:val="18"/>
              </w:rPr>
              <w:t>conectividad</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centro</w:t>
            </w:r>
            <w:proofErr w:type="spellEnd"/>
            <w:r>
              <w:rPr>
                <w:sz w:val="18"/>
              </w:rPr>
              <w:t xml:space="preserve"> de </w:t>
            </w:r>
            <w:proofErr w:type="spellStart"/>
            <w:r>
              <w:rPr>
                <w:sz w:val="18"/>
              </w:rPr>
              <w:t>datos</w:t>
            </w:r>
            <w:proofErr w:type="spellEnd"/>
            <w:r>
              <w:rPr>
                <w:sz w:val="18"/>
              </w:rPr>
              <w:t xml:space="preserve"> del </w:t>
            </w:r>
            <w:proofErr w:type="spellStart"/>
            <w:r>
              <w:rPr>
                <w:sz w:val="18"/>
              </w:rPr>
              <w:t>proveedor</w:t>
            </w:r>
            <w:proofErr w:type="spellEnd"/>
            <w:r>
              <w:rPr>
                <w:sz w:val="18"/>
              </w:rPr>
              <w:t>.</w:t>
            </w:r>
          </w:p>
          <w:p w14:paraId="5F09D824" w14:textId="77777777" w:rsidR="00517F79" w:rsidRDefault="00517F79">
            <w:pPr>
              <w:spacing w:after="40"/>
            </w:pPr>
          </w:p>
          <w:p w14:paraId="17B5D4D1" w14:textId="77777777" w:rsidR="00517F79" w:rsidRDefault="00312292">
            <w:pPr>
              <w:spacing w:after="40"/>
            </w:pPr>
            <w:proofErr w:type="spellStart"/>
            <w:r>
              <w:rPr>
                <w:b/>
                <w:sz w:val="18"/>
              </w:rPr>
              <w:t>Funcionalidades</w:t>
            </w:r>
            <w:proofErr w:type="spellEnd"/>
            <w:r>
              <w:rPr>
                <w:b/>
                <w:sz w:val="18"/>
              </w:rPr>
              <w:t xml:space="preserve"> </w:t>
            </w:r>
            <w:proofErr w:type="spellStart"/>
            <w:r>
              <w:rPr>
                <w:b/>
                <w:sz w:val="18"/>
              </w:rPr>
              <w:t>marcadas</w:t>
            </w:r>
            <w:proofErr w:type="spellEnd"/>
            <w:r>
              <w:rPr>
                <w:b/>
                <w:sz w:val="18"/>
              </w:rPr>
              <w:t xml:space="preserve"> </w:t>
            </w:r>
            <w:proofErr w:type="spellStart"/>
            <w:r>
              <w:rPr>
                <w:b/>
                <w:sz w:val="18"/>
              </w:rPr>
              <w:t>como</w:t>
            </w:r>
            <w:proofErr w:type="spellEnd"/>
            <w:r>
              <w:rPr>
                <w:b/>
                <w:sz w:val="18"/>
              </w:rPr>
              <w:t xml:space="preserve"> no </w:t>
            </w:r>
            <w:proofErr w:type="spellStart"/>
            <w:r>
              <w:rPr>
                <w:b/>
                <w:sz w:val="18"/>
              </w:rPr>
              <w:t>disponibles</w:t>
            </w:r>
            <w:proofErr w:type="spellEnd"/>
            <w:r>
              <w:rPr>
                <w:sz w:val="18"/>
              </w:rPr>
              <w:t xml:space="preserve"> </w:t>
            </w:r>
            <w:proofErr w:type="spellStart"/>
            <w:r>
              <w:rPr>
                <w:sz w:val="18"/>
              </w:rPr>
              <w:t>en</w:t>
            </w:r>
            <w:proofErr w:type="spellEnd"/>
            <w:r>
              <w:rPr>
                <w:sz w:val="18"/>
              </w:rPr>
              <w:t xml:space="preserve"> la </w:t>
            </w:r>
            <w:proofErr w:type="spellStart"/>
            <w:r>
              <w:rPr>
                <w:sz w:val="18"/>
              </w:rPr>
              <w:t>interfaz</w:t>
            </w:r>
            <w:proofErr w:type="spellEnd"/>
            <w:r>
              <w:rPr>
                <w:sz w:val="18"/>
              </w:rPr>
              <w:t xml:space="preserve">, que no </w:t>
            </w:r>
            <w:proofErr w:type="spellStart"/>
            <w:r>
              <w:rPr>
                <w:sz w:val="18"/>
              </w:rPr>
              <w:t>forman</w:t>
            </w:r>
            <w:proofErr w:type="spellEnd"/>
            <w:r>
              <w:rPr>
                <w:sz w:val="18"/>
              </w:rPr>
              <w:t xml:space="preserve"> </w:t>
            </w:r>
            <w:proofErr w:type="spellStart"/>
            <w:r>
              <w:rPr>
                <w:sz w:val="18"/>
              </w:rPr>
              <w:t>parte</w:t>
            </w:r>
            <w:proofErr w:type="spellEnd"/>
            <w:r>
              <w:rPr>
                <w:sz w:val="18"/>
              </w:rPr>
              <w:t xml:space="preserve"> del </w:t>
            </w:r>
            <w:proofErr w:type="spellStart"/>
            <w:r>
              <w:rPr>
                <w:sz w:val="18"/>
              </w:rPr>
              <w:t>servicio</w:t>
            </w:r>
            <w:proofErr w:type="spellEnd"/>
            <w:r>
              <w:rPr>
                <w:sz w:val="18"/>
              </w:rPr>
              <w:t xml:space="preserve"> </w:t>
            </w:r>
            <w:proofErr w:type="spellStart"/>
            <w:r>
              <w:rPr>
                <w:sz w:val="18"/>
              </w:rPr>
              <w:t>comprometido</w:t>
            </w:r>
            <w:proofErr w:type="spellEnd"/>
            <w:r>
              <w:rPr>
                <w:sz w:val="18"/>
              </w:rPr>
              <w:t>.</w:t>
            </w:r>
          </w:p>
        </w:tc>
      </w:tr>
    </w:tbl>
    <w:p w14:paraId="0BA0B4C3" w14:textId="77777777" w:rsidR="00517F79" w:rsidRPr="003B742F" w:rsidRDefault="0039678F" w:rsidP="00F113DC">
      <w:pPr>
        <w:pStyle w:val="Ttulo3"/>
      </w:pPr>
      <w:bookmarkStart w:id="72" w:name="_Toc239558512"/>
      <w:r w:rsidRPr="003B742F">
        <w:t xml:space="preserve">6.4.2 </w:t>
      </w:r>
      <w:proofErr w:type="spellStart"/>
      <w:r w:rsidRPr="003B742F">
        <w:t>Compromisos</w:t>
      </w:r>
      <w:bookmarkEnd w:id="72"/>
      <w:proofErr w:type="spellEnd"/>
    </w:p>
    <w:tbl>
      <w:tblPr>
        <w:tblStyle w:val="Tablaconcuadrcula"/>
        <w:tblW w:w="0" w:type="auto"/>
        <w:tblLook w:val="04A0" w:firstRow="1" w:lastRow="0" w:firstColumn="1" w:lastColumn="0" w:noHBand="0" w:noVBand="1"/>
      </w:tblPr>
      <w:tblGrid>
        <w:gridCol w:w="3393"/>
        <w:gridCol w:w="1866"/>
        <w:gridCol w:w="1852"/>
        <w:gridCol w:w="3309"/>
      </w:tblGrid>
      <w:tr w:rsidR="00517F79" w14:paraId="75393800" w14:textId="77777777" w:rsidTr="003B742F">
        <w:trPr>
          <w:tblHeader/>
        </w:trPr>
        <w:tc>
          <w:tcPr>
            <w:tcW w:w="4876" w:type="dxa"/>
            <w:shd w:val="clear" w:color="auto" w:fill="064475"/>
          </w:tcPr>
          <w:p w14:paraId="2F436718" w14:textId="77777777" w:rsidR="00517F79" w:rsidRDefault="00312292">
            <w:pPr>
              <w:spacing w:before="40" w:after="40"/>
            </w:pPr>
            <w:proofErr w:type="spellStart"/>
            <w:r>
              <w:rPr>
                <w:b/>
                <w:color w:val="FFFFFF"/>
                <w:sz w:val="18"/>
              </w:rPr>
              <w:t>Compromiso</w:t>
            </w:r>
            <w:proofErr w:type="spellEnd"/>
          </w:p>
        </w:tc>
        <w:tc>
          <w:tcPr>
            <w:tcW w:w="2608" w:type="dxa"/>
            <w:shd w:val="clear" w:color="auto" w:fill="064475"/>
          </w:tcPr>
          <w:p w14:paraId="47D6DDC8" w14:textId="77777777" w:rsidR="00517F79" w:rsidRDefault="00312292">
            <w:pPr>
              <w:spacing w:before="40" w:after="40"/>
            </w:pPr>
            <w:r>
              <w:rPr>
                <w:b/>
                <w:color w:val="FFFFFF"/>
                <w:sz w:val="18"/>
              </w:rPr>
              <w:t>SLA (</w:t>
            </w:r>
            <w:proofErr w:type="spellStart"/>
            <w:r>
              <w:rPr>
                <w:b/>
                <w:color w:val="FFFFFF"/>
                <w:sz w:val="18"/>
              </w:rPr>
              <w:t>externo</w:t>
            </w:r>
            <w:proofErr w:type="spellEnd"/>
            <w:r>
              <w:rPr>
                <w:b/>
                <w:color w:val="FFFFFF"/>
                <w:sz w:val="18"/>
              </w:rPr>
              <w:t>)</w:t>
            </w:r>
          </w:p>
        </w:tc>
        <w:tc>
          <w:tcPr>
            <w:tcW w:w="2608" w:type="dxa"/>
            <w:shd w:val="clear" w:color="auto" w:fill="064475"/>
          </w:tcPr>
          <w:p w14:paraId="1907283C" w14:textId="77777777" w:rsidR="00517F79" w:rsidRDefault="00312292">
            <w:pPr>
              <w:spacing w:before="40" w:after="40"/>
            </w:pPr>
            <w:r>
              <w:rPr>
                <w:b/>
                <w:color w:val="FFFFFF"/>
                <w:sz w:val="18"/>
              </w:rPr>
              <w:t>SLO (</w:t>
            </w:r>
            <w:proofErr w:type="spellStart"/>
            <w:r>
              <w:rPr>
                <w:b/>
                <w:color w:val="FFFFFF"/>
                <w:sz w:val="18"/>
              </w:rPr>
              <w:t>interno</w:t>
            </w:r>
            <w:proofErr w:type="spellEnd"/>
            <w:r>
              <w:rPr>
                <w:b/>
                <w:color w:val="FFFFFF"/>
                <w:sz w:val="18"/>
              </w:rPr>
              <w:t>)</w:t>
            </w:r>
          </w:p>
        </w:tc>
        <w:tc>
          <w:tcPr>
            <w:tcW w:w="5046" w:type="dxa"/>
            <w:shd w:val="clear" w:color="auto" w:fill="064475"/>
          </w:tcPr>
          <w:p w14:paraId="429F52D3" w14:textId="77777777" w:rsidR="00517F79" w:rsidRDefault="00312292">
            <w:pPr>
              <w:spacing w:before="40" w:after="40"/>
            </w:pPr>
            <w:proofErr w:type="spellStart"/>
            <w:r>
              <w:rPr>
                <w:b/>
                <w:color w:val="FFFFFF"/>
                <w:sz w:val="18"/>
              </w:rPr>
              <w:t>Indicador</w:t>
            </w:r>
            <w:proofErr w:type="spellEnd"/>
            <w:r>
              <w:rPr>
                <w:b/>
                <w:color w:val="FFFFFF"/>
                <w:sz w:val="18"/>
              </w:rPr>
              <w:t xml:space="preserve"> que lo </w:t>
            </w:r>
            <w:proofErr w:type="spellStart"/>
            <w:r>
              <w:rPr>
                <w:b/>
                <w:color w:val="FFFFFF"/>
                <w:sz w:val="18"/>
              </w:rPr>
              <w:t>audita</w:t>
            </w:r>
            <w:proofErr w:type="spellEnd"/>
          </w:p>
        </w:tc>
      </w:tr>
      <w:tr w:rsidR="00517F79" w14:paraId="0E831529" w14:textId="77777777">
        <w:tc>
          <w:tcPr>
            <w:tcW w:w="4876" w:type="dxa"/>
          </w:tcPr>
          <w:p w14:paraId="2F263F8D" w14:textId="77777777" w:rsidR="00517F79" w:rsidRDefault="00312292">
            <w:pPr>
              <w:spacing w:before="40" w:after="40"/>
            </w:pPr>
            <w:proofErr w:type="spellStart"/>
            <w:r>
              <w:rPr>
                <w:sz w:val="18"/>
              </w:rPr>
              <w:t>Disponibilidad</w:t>
            </w:r>
            <w:proofErr w:type="spellEnd"/>
            <w:r>
              <w:rPr>
                <w:sz w:val="18"/>
              </w:rPr>
              <w:t xml:space="preserve"> del canal digital</w:t>
            </w:r>
          </w:p>
        </w:tc>
        <w:tc>
          <w:tcPr>
            <w:tcW w:w="2608" w:type="dxa"/>
          </w:tcPr>
          <w:p w14:paraId="6960DF42" w14:textId="77777777" w:rsidR="00517F79" w:rsidRDefault="00312292">
            <w:pPr>
              <w:spacing w:before="40" w:after="40"/>
              <w:jc w:val="center"/>
            </w:pPr>
            <w:r>
              <w:rPr>
                <w:sz w:val="18"/>
              </w:rPr>
              <w:t xml:space="preserve">≥ 99.5 % </w:t>
            </w:r>
            <w:proofErr w:type="spellStart"/>
            <w:r>
              <w:rPr>
                <w:sz w:val="18"/>
              </w:rPr>
              <w:t>mensual</w:t>
            </w:r>
            <w:proofErr w:type="spellEnd"/>
          </w:p>
        </w:tc>
        <w:tc>
          <w:tcPr>
            <w:tcW w:w="2608" w:type="dxa"/>
          </w:tcPr>
          <w:p w14:paraId="4461DB6A" w14:textId="77777777" w:rsidR="00517F79" w:rsidRDefault="00312292">
            <w:pPr>
              <w:spacing w:before="40" w:after="40"/>
              <w:jc w:val="center"/>
            </w:pPr>
            <w:r>
              <w:rPr>
                <w:sz w:val="18"/>
              </w:rPr>
              <w:t xml:space="preserve">≥ 99.6 % </w:t>
            </w:r>
            <w:proofErr w:type="spellStart"/>
            <w:r>
              <w:rPr>
                <w:sz w:val="18"/>
              </w:rPr>
              <w:t>mensual</w:t>
            </w:r>
            <w:proofErr w:type="spellEnd"/>
          </w:p>
        </w:tc>
        <w:tc>
          <w:tcPr>
            <w:tcW w:w="5046" w:type="dxa"/>
          </w:tcPr>
          <w:p w14:paraId="792B55AF" w14:textId="77777777" w:rsidR="00517F79" w:rsidRDefault="00312292">
            <w:pPr>
              <w:spacing w:before="40" w:after="40"/>
            </w:pPr>
            <w:r>
              <w:rPr>
                <w:sz w:val="18"/>
              </w:rPr>
              <w:t>KPI-17</w:t>
            </w:r>
          </w:p>
        </w:tc>
      </w:tr>
      <w:tr w:rsidR="00517F79" w14:paraId="18B24941" w14:textId="77777777">
        <w:tc>
          <w:tcPr>
            <w:tcW w:w="4876" w:type="dxa"/>
          </w:tcPr>
          <w:p w14:paraId="55CF7FAA" w14:textId="77777777" w:rsidR="00517F79" w:rsidRDefault="00312292">
            <w:pPr>
              <w:spacing w:before="40" w:after="40"/>
            </w:pPr>
            <w:proofErr w:type="spellStart"/>
            <w:r>
              <w:rPr>
                <w:sz w:val="18"/>
              </w:rPr>
              <w:t>Tiempo</w:t>
            </w:r>
            <w:proofErr w:type="spellEnd"/>
            <w:r>
              <w:rPr>
                <w:sz w:val="18"/>
              </w:rPr>
              <w:t xml:space="preserve"> de </w:t>
            </w:r>
            <w:proofErr w:type="spellStart"/>
            <w:r>
              <w:rPr>
                <w:sz w:val="18"/>
              </w:rPr>
              <w:t>respuesta</w:t>
            </w:r>
            <w:proofErr w:type="spellEnd"/>
            <w:r>
              <w:rPr>
                <w:sz w:val="18"/>
              </w:rPr>
              <w:t xml:space="preserve"> </w:t>
            </w:r>
            <w:proofErr w:type="spellStart"/>
            <w:r>
              <w:rPr>
                <w:sz w:val="18"/>
              </w:rPr>
              <w:t>en</w:t>
            </w:r>
            <w:proofErr w:type="spellEnd"/>
            <w:r>
              <w:rPr>
                <w:sz w:val="18"/>
              </w:rPr>
              <w:t xml:space="preserve"> </w:t>
            </w:r>
            <w:proofErr w:type="spellStart"/>
            <w:r>
              <w:rPr>
                <w:sz w:val="18"/>
              </w:rPr>
              <w:t>consultas</w:t>
            </w:r>
            <w:proofErr w:type="spellEnd"/>
          </w:p>
        </w:tc>
        <w:tc>
          <w:tcPr>
            <w:tcW w:w="2608" w:type="dxa"/>
          </w:tcPr>
          <w:p w14:paraId="14617853" w14:textId="77777777" w:rsidR="00517F79" w:rsidRDefault="00312292">
            <w:pPr>
              <w:spacing w:before="40" w:after="40"/>
              <w:jc w:val="center"/>
            </w:pPr>
            <w:r>
              <w:rPr>
                <w:sz w:val="18"/>
              </w:rPr>
              <w:t>p95 ≤ 1.2 s</w:t>
            </w:r>
          </w:p>
        </w:tc>
        <w:tc>
          <w:tcPr>
            <w:tcW w:w="2608" w:type="dxa"/>
          </w:tcPr>
          <w:p w14:paraId="7A51BA47" w14:textId="77777777" w:rsidR="00517F79" w:rsidRDefault="00312292">
            <w:pPr>
              <w:spacing w:before="40" w:after="40"/>
              <w:jc w:val="center"/>
            </w:pPr>
            <w:r>
              <w:rPr>
                <w:sz w:val="18"/>
              </w:rPr>
              <w:t xml:space="preserve">p95 ≤ 800 </w:t>
            </w:r>
            <w:proofErr w:type="spellStart"/>
            <w:r>
              <w:rPr>
                <w:sz w:val="18"/>
              </w:rPr>
              <w:t>ms</w:t>
            </w:r>
            <w:proofErr w:type="spellEnd"/>
          </w:p>
        </w:tc>
        <w:tc>
          <w:tcPr>
            <w:tcW w:w="5046" w:type="dxa"/>
          </w:tcPr>
          <w:p w14:paraId="2C64237D" w14:textId="77777777" w:rsidR="00517F79" w:rsidRDefault="00312292">
            <w:pPr>
              <w:spacing w:before="40" w:after="40"/>
            </w:pPr>
            <w:r>
              <w:rPr>
                <w:sz w:val="18"/>
              </w:rPr>
              <w:t>KPI-09</w:t>
            </w:r>
          </w:p>
        </w:tc>
      </w:tr>
      <w:tr w:rsidR="00517F79" w14:paraId="6DF11812" w14:textId="77777777">
        <w:tc>
          <w:tcPr>
            <w:tcW w:w="4876" w:type="dxa"/>
          </w:tcPr>
          <w:p w14:paraId="0AB10A19" w14:textId="77777777" w:rsidR="00517F79" w:rsidRDefault="00312292">
            <w:pPr>
              <w:spacing w:before="40" w:after="40"/>
            </w:pPr>
            <w:proofErr w:type="spellStart"/>
            <w:r>
              <w:rPr>
                <w:sz w:val="18"/>
              </w:rPr>
              <w:t>Tiempo</w:t>
            </w:r>
            <w:proofErr w:type="spellEnd"/>
            <w:r>
              <w:rPr>
                <w:sz w:val="18"/>
              </w:rPr>
              <w:t xml:space="preserve"> de </w:t>
            </w:r>
            <w:proofErr w:type="spellStart"/>
            <w:r>
              <w:rPr>
                <w:sz w:val="18"/>
              </w:rPr>
              <w:t>respuesta</w:t>
            </w:r>
            <w:proofErr w:type="spellEnd"/>
            <w:r>
              <w:rPr>
                <w:sz w:val="18"/>
              </w:rPr>
              <w:t xml:space="preserve"> </w:t>
            </w:r>
            <w:proofErr w:type="spellStart"/>
            <w:r>
              <w:rPr>
                <w:sz w:val="18"/>
              </w:rPr>
              <w:t>en</w:t>
            </w:r>
            <w:proofErr w:type="spellEnd"/>
            <w:r>
              <w:rPr>
                <w:sz w:val="18"/>
              </w:rPr>
              <w:t xml:space="preserve"> </w:t>
            </w:r>
            <w:proofErr w:type="spellStart"/>
            <w:r>
              <w:rPr>
                <w:sz w:val="18"/>
              </w:rPr>
              <w:t>operaciones</w:t>
            </w:r>
            <w:proofErr w:type="spellEnd"/>
            <w:r>
              <w:rPr>
                <w:sz w:val="18"/>
              </w:rPr>
              <w:t xml:space="preserve"> </w:t>
            </w:r>
            <w:proofErr w:type="spellStart"/>
            <w:r>
              <w:rPr>
                <w:sz w:val="18"/>
              </w:rPr>
              <w:lastRenderedPageBreak/>
              <w:t>monetarias</w:t>
            </w:r>
            <w:proofErr w:type="spellEnd"/>
          </w:p>
        </w:tc>
        <w:tc>
          <w:tcPr>
            <w:tcW w:w="2608" w:type="dxa"/>
          </w:tcPr>
          <w:p w14:paraId="44DD1F7F" w14:textId="77777777" w:rsidR="00517F79" w:rsidRDefault="00312292">
            <w:pPr>
              <w:spacing w:before="40" w:after="40"/>
              <w:jc w:val="center"/>
            </w:pPr>
            <w:r>
              <w:rPr>
                <w:sz w:val="18"/>
              </w:rPr>
              <w:lastRenderedPageBreak/>
              <w:t>p95 ≤ 2.5 s</w:t>
            </w:r>
          </w:p>
        </w:tc>
        <w:tc>
          <w:tcPr>
            <w:tcW w:w="2608" w:type="dxa"/>
          </w:tcPr>
          <w:p w14:paraId="720E30BD" w14:textId="77777777" w:rsidR="00517F79" w:rsidRDefault="00312292">
            <w:pPr>
              <w:spacing w:before="40" w:after="40"/>
              <w:jc w:val="center"/>
            </w:pPr>
            <w:r>
              <w:rPr>
                <w:sz w:val="18"/>
              </w:rPr>
              <w:t>p95 ≤ 1.5 s</w:t>
            </w:r>
          </w:p>
        </w:tc>
        <w:tc>
          <w:tcPr>
            <w:tcW w:w="5046" w:type="dxa"/>
          </w:tcPr>
          <w:p w14:paraId="2570A831" w14:textId="77777777" w:rsidR="00517F79" w:rsidRDefault="00312292">
            <w:pPr>
              <w:spacing w:before="40" w:after="40"/>
            </w:pPr>
            <w:r>
              <w:rPr>
                <w:sz w:val="18"/>
              </w:rPr>
              <w:t>KPI-09</w:t>
            </w:r>
          </w:p>
        </w:tc>
      </w:tr>
      <w:tr w:rsidR="00517F79" w14:paraId="71240BE4" w14:textId="77777777">
        <w:tc>
          <w:tcPr>
            <w:tcW w:w="4876" w:type="dxa"/>
          </w:tcPr>
          <w:p w14:paraId="55355430" w14:textId="77777777" w:rsidR="00517F79" w:rsidRDefault="00312292">
            <w:pPr>
              <w:spacing w:before="40" w:after="40"/>
            </w:pPr>
            <w:r>
              <w:rPr>
                <w:sz w:val="18"/>
              </w:rPr>
              <w:t xml:space="preserve">Carga de la </w:t>
            </w:r>
            <w:proofErr w:type="spellStart"/>
            <w:r>
              <w:rPr>
                <w:sz w:val="18"/>
              </w:rPr>
              <w:t>interfaz</w:t>
            </w:r>
            <w:proofErr w:type="spellEnd"/>
          </w:p>
        </w:tc>
        <w:tc>
          <w:tcPr>
            <w:tcW w:w="2608" w:type="dxa"/>
          </w:tcPr>
          <w:p w14:paraId="79EB93C5" w14:textId="77777777" w:rsidR="00517F79" w:rsidRDefault="00312292">
            <w:pPr>
              <w:spacing w:before="40" w:after="40"/>
              <w:jc w:val="center"/>
            </w:pPr>
            <w:r>
              <w:rPr>
                <w:sz w:val="18"/>
              </w:rPr>
              <w:t>LCP p75 ≤ 4.0 s</w:t>
            </w:r>
          </w:p>
        </w:tc>
        <w:tc>
          <w:tcPr>
            <w:tcW w:w="2608" w:type="dxa"/>
          </w:tcPr>
          <w:p w14:paraId="5D90E0B4" w14:textId="77777777" w:rsidR="00517F79" w:rsidRDefault="00312292">
            <w:pPr>
              <w:spacing w:before="40" w:after="40"/>
              <w:jc w:val="center"/>
            </w:pPr>
            <w:r>
              <w:rPr>
                <w:sz w:val="18"/>
              </w:rPr>
              <w:t>LCP p75 ≤ 2.5 s</w:t>
            </w:r>
          </w:p>
        </w:tc>
        <w:tc>
          <w:tcPr>
            <w:tcW w:w="5046" w:type="dxa"/>
          </w:tcPr>
          <w:p w14:paraId="1A094836" w14:textId="77777777" w:rsidR="00517F79" w:rsidRDefault="00312292">
            <w:pPr>
              <w:spacing w:before="40" w:after="40"/>
            </w:pPr>
            <w:r>
              <w:rPr>
                <w:sz w:val="18"/>
              </w:rPr>
              <w:t>KPI-06</w:t>
            </w:r>
          </w:p>
        </w:tc>
      </w:tr>
      <w:tr w:rsidR="00517F79" w14:paraId="73FE7475" w14:textId="77777777">
        <w:tc>
          <w:tcPr>
            <w:tcW w:w="4876" w:type="dxa"/>
          </w:tcPr>
          <w:p w14:paraId="0EE92696" w14:textId="77777777" w:rsidR="00517F79" w:rsidRDefault="00312292">
            <w:pPr>
              <w:spacing w:before="40" w:after="40"/>
            </w:pPr>
            <w:proofErr w:type="spellStart"/>
            <w:r>
              <w:rPr>
                <w:sz w:val="18"/>
              </w:rPr>
              <w:t>Integridad</w:t>
            </w:r>
            <w:proofErr w:type="spellEnd"/>
            <w:r>
              <w:rPr>
                <w:sz w:val="18"/>
              </w:rPr>
              <w:t xml:space="preserve"> de las </w:t>
            </w:r>
            <w:proofErr w:type="spellStart"/>
            <w:r>
              <w:rPr>
                <w:sz w:val="18"/>
              </w:rPr>
              <w:t>operaciones</w:t>
            </w:r>
            <w:proofErr w:type="spellEnd"/>
            <w:r>
              <w:rPr>
                <w:sz w:val="18"/>
              </w:rPr>
              <w:t xml:space="preserve"> </w:t>
            </w:r>
            <w:proofErr w:type="spellStart"/>
            <w:r>
              <w:rPr>
                <w:sz w:val="18"/>
              </w:rPr>
              <w:t>monetarias</w:t>
            </w:r>
            <w:proofErr w:type="spellEnd"/>
          </w:p>
        </w:tc>
        <w:tc>
          <w:tcPr>
            <w:tcW w:w="2608" w:type="dxa"/>
          </w:tcPr>
          <w:p w14:paraId="217A0C9B" w14:textId="77777777" w:rsidR="00517F79" w:rsidRDefault="00312292">
            <w:pPr>
              <w:spacing w:before="40" w:after="40"/>
              <w:jc w:val="center"/>
            </w:pPr>
            <w:r>
              <w:rPr>
                <w:sz w:val="18"/>
              </w:rPr>
              <w:t>100 %</w:t>
            </w:r>
          </w:p>
        </w:tc>
        <w:tc>
          <w:tcPr>
            <w:tcW w:w="2608" w:type="dxa"/>
          </w:tcPr>
          <w:p w14:paraId="62424E0E" w14:textId="77777777" w:rsidR="00517F79" w:rsidRDefault="00312292">
            <w:pPr>
              <w:spacing w:before="40" w:after="40"/>
              <w:jc w:val="center"/>
            </w:pPr>
            <w:r>
              <w:rPr>
                <w:sz w:val="18"/>
              </w:rPr>
              <w:t>100 %</w:t>
            </w:r>
          </w:p>
        </w:tc>
        <w:tc>
          <w:tcPr>
            <w:tcW w:w="5046" w:type="dxa"/>
          </w:tcPr>
          <w:p w14:paraId="24B94E52" w14:textId="77777777" w:rsidR="00517F79" w:rsidRDefault="00312292">
            <w:pPr>
              <w:spacing w:before="40" w:after="40"/>
            </w:pPr>
            <w:r>
              <w:rPr>
                <w:sz w:val="18"/>
              </w:rPr>
              <w:t xml:space="preserve">KPI-04, </w:t>
            </w:r>
            <w:proofErr w:type="spellStart"/>
            <w:r>
              <w:rPr>
                <w:sz w:val="18"/>
              </w:rPr>
              <w:t>cuadre</w:t>
            </w:r>
            <w:proofErr w:type="spellEnd"/>
            <w:r>
              <w:rPr>
                <w:sz w:val="18"/>
              </w:rPr>
              <w:t xml:space="preserve"> del </w:t>
            </w:r>
            <w:proofErr w:type="spellStart"/>
            <w:r>
              <w:rPr>
                <w:sz w:val="18"/>
              </w:rPr>
              <w:t>libro</w:t>
            </w:r>
            <w:proofErr w:type="spellEnd"/>
            <w:r>
              <w:rPr>
                <w:sz w:val="18"/>
              </w:rPr>
              <w:t xml:space="preserve"> mayor</w:t>
            </w:r>
          </w:p>
        </w:tc>
      </w:tr>
      <w:tr w:rsidR="00517F79" w14:paraId="2D6F12B7" w14:textId="77777777">
        <w:tc>
          <w:tcPr>
            <w:tcW w:w="4876" w:type="dxa"/>
          </w:tcPr>
          <w:p w14:paraId="03C69016" w14:textId="77777777" w:rsidR="00517F79" w:rsidRDefault="00312292">
            <w:pPr>
              <w:spacing w:before="40" w:after="40"/>
            </w:pPr>
            <w:proofErr w:type="spellStart"/>
            <w:r>
              <w:rPr>
                <w:sz w:val="18"/>
              </w:rPr>
              <w:t>Restablecimiento</w:t>
            </w:r>
            <w:proofErr w:type="spellEnd"/>
            <w:r>
              <w:rPr>
                <w:sz w:val="18"/>
              </w:rPr>
              <w:t xml:space="preserve"> </w:t>
            </w:r>
            <w:proofErr w:type="spellStart"/>
            <w:r>
              <w:rPr>
                <w:sz w:val="18"/>
              </w:rPr>
              <w:t>tras</w:t>
            </w:r>
            <w:proofErr w:type="spellEnd"/>
            <w:r>
              <w:rPr>
                <w:sz w:val="18"/>
              </w:rPr>
              <w:t xml:space="preserve"> </w:t>
            </w:r>
            <w:proofErr w:type="spellStart"/>
            <w:r>
              <w:rPr>
                <w:sz w:val="18"/>
              </w:rPr>
              <w:t>incidente</w:t>
            </w:r>
            <w:proofErr w:type="spellEnd"/>
            <w:r>
              <w:rPr>
                <w:sz w:val="18"/>
              </w:rPr>
              <w:t xml:space="preserve"> </w:t>
            </w:r>
            <w:proofErr w:type="spellStart"/>
            <w:r>
              <w:rPr>
                <w:sz w:val="18"/>
              </w:rPr>
              <w:t>crítico</w:t>
            </w:r>
            <w:proofErr w:type="spellEnd"/>
          </w:p>
        </w:tc>
        <w:tc>
          <w:tcPr>
            <w:tcW w:w="2608" w:type="dxa"/>
          </w:tcPr>
          <w:p w14:paraId="73925EE6" w14:textId="77777777" w:rsidR="00517F79" w:rsidRDefault="00312292">
            <w:pPr>
              <w:spacing w:before="40" w:after="40"/>
              <w:jc w:val="center"/>
            </w:pPr>
            <w:r>
              <w:rPr>
                <w:sz w:val="18"/>
              </w:rPr>
              <w:t>≤ 8 h</w:t>
            </w:r>
          </w:p>
        </w:tc>
        <w:tc>
          <w:tcPr>
            <w:tcW w:w="2608" w:type="dxa"/>
          </w:tcPr>
          <w:p w14:paraId="514FA5A0" w14:textId="77777777" w:rsidR="00517F79" w:rsidRDefault="00312292">
            <w:pPr>
              <w:spacing w:before="40" w:after="40"/>
              <w:jc w:val="center"/>
            </w:pPr>
            <w:r>
              <w:rPr>
                <w:sz w:val="18"/>
              </w:rPr>
              <w:t>≤ 4 h</w:t>
            </w:r>
          </w:p>
        </w:tc>
        <w:tc>
          <w:tcPr>
            <w:tcW w:w="5046" w:type="dxa"/>
          </w:tcPr>
          <w:p w14:paraId="7791BF91" w14:textId="77777777" w:rsidR="00517F79" w:rsidRDefault="00312292">
            <w:pPr>
              <w:spacing w:before="40" w:after="40"/>
            </w:pPr>
            <w:r>
              <w:rPr>
                <w:sz w:val="18"/>
              </w:rPr>
              <w:t>KPI-21</w:t>
            </w:r>
          </w:p>
        </w:tc>
      </w:tr>
      <w:tr w:rsidR="00517F79" w14:paraId="60D697FB" w14:textId="77777777">
        <w:tc>
          <w:tcPr>
            <w:tcW w:w="4876" w:type="dxa"/>
          </w:tcPr>
          <w:p w14:paraId="192DC5D5" w14:textId="77777777" w:rsidR="00517F79" w:rsidRDefault="00312292">
            <w:pPr>
              <w:spacing w:before="40" w:after="40"/>
            </w:pPr>
            <w:proofErr w:type="spellStart"/>
            <w:r>
              <w:rPr>
                <w:sz w:val="18"/>
              </w:rPr>
              <w:t>Pérdida</w:t>
            </w:r>
            <w:proofErr w:type="spellEnd"/>
            <w:r>
              <w:rPr>
                <w:sz w:val="18"/>
              </w:rPr>
              <w:t xml:space="preserve"> </w:t>
            </w:r>
            <w:proofErr w:type="spellStart"/>
            <w:r>
              <w:rPr>
                <w:sz w:val="18"/>
              </w:rPr>
              <w:t>máxima</w:t>
            </w:r>
            <w:proofErr w:type="spellEnd"/>
            <w:r>
              <w:rPr>
                <w:sz w:val="18"/>
              </w:rPr>
              <w:t xml:space="preserve"> de </w:t>
            </w:r>
            <w:proofErr w:type="spellStart"/>
            <w:r>
              <w:rPr>
                <w:sz w:val="18"/>
              </w:rPr>
              <w:t>datos</w:t>
            </w:r>
            <w:proofErr w:type="spellEnd"/>
            <w:r>
              <w:rPr>
                <w:sz w:val="18"/>
              </w:rPr>
              <w:t xml:space="preserve"> </w:t>
            </w:r>
            <w:proofErr w:type="spellStart"/>
            <w:r>
              <w:rPr>
                <w:sz w:val="18"/>
              </w:rPr>
              <w:t>tolerada</w:t>
            </w:r>
            <w:proofErr w:type="spellEnd"/>
            <w:r>
              <w:rPr>
                <w:sz w:val="18"/>
              </w:rPr>
              <w:t xml:space="preserve"> (RPO)</w:t>
            </w:r>
          </w:p>
        </w:tc>
        <w:tc>
          <w:tcPr>
            <w:tcW w:w="2608" w:type="dxa"/>
          </w:tcPr>
          <w:p w14:paraId="0C0B3D92" w14:textId="77777777" w:rsidR="00517F79" w:rsidRDefault="00312292">
            <w:pPr>
              <w:spacing w:before="40" w:after="40"/>
              <w:jc w:val="center"/>
            </w:pPr>
            <w:r>
              <w:rPr>
                <w:sz w:val="18"/>
              </w:rPr>
              <w:t>≤ 24 h</w:t>
            </w:r>
          </w:p>
        </w:tc>
        <w:tc>
          <w:tcPr>
            <w:tcW w:w="2608" w:type="dxa"/>
          </w:tcPr>
          <w:p w14:paraId="2645BE91" w14:textId="77777777" w:rsidR="00517F79" w:rsidRDefault="00312292">
            <w:pPr>
              <w:spacing w:before="40" w:after="40"/>
              <w:jc w:val="center"/>
            </w:pPr>
            <w:r>
              <w:rPr>
                <w:sz w:val="18"/>
              </w:rPr>
              <w:t>≤ 1 h</w:t>
            </w:r>
          </w:p>
        </w:tc>
        <w:tc>
          <w:tcPr>
            <w:tcW w:w="5046" w:type="dxa"/>
          </w:tcPr>
          <w:p w14:paraId="5CAC80D0" w14:textId="77777777" w:rsidR="00517F79" w:rsidRDefault="00312292">
            <w:pPr>
              <w:spacing w:before="40" w:after="40"/>
            </w:pPr>
            <w:proofErr w:type="spellStart"/>
            <w:r>
              <w:rPr>
                <w:sz w:val="18"/>
              </w:rPr>
              <w:t>Verificación</w:t>
            </w:r>
            <w:proofErr w:type="spellEnd"/>
            <w:r>
              <w:rPr>
                <w:sz w:val="18"/>
              </w:rPr>
              <w:t xml:space="preserve"> de la </w:t>
            </w:r>
            <w:proofErr w:type="spellStart"/>
            <w:r>
              <w:rPr>
                <w:sz w:val="18"/>
              </w:rPr>
              <w:t>copia</w:t>
            </w:r>
            <w:proofErr w:type="spellEnd"/>
            <w:r>
              <w:rPr>
                <w:sz w:val="18"/>
              </w:rPr>
              <w:t xml:space="preserve"> de </w:t>
            </w:r>
            <w:proofErr w:type="spellStart"/>
            <w:r>
              <w:rPr>
                <w:sz w:val="18"/>
              </w:rPr>
              <w:t>seguridad</w:t>
            </w:r>
            <w:proofErr w:type="spellEnd"/>
          </w:p>
        </w:tc>
      </w:tr>
    </w:tbl>
    <w:p w14:paraId="23917205" w14:textId="77777777" w:rsidR="00517F79" w:rsidRDefault="00517F79">
      <w:pPr>
        <w:spacing w:after="160"/>
        <w:jc w:val="both"/>
      </w:pPr>
    </w:p>
    <w:p w14:paraId="1DCFEAA2" w14:textId="77777777" w:rsidR="00517F79" w:rsidRDefault="00312292">
      <w:pPr>
        <w:spacing w:after="160"/>
        <w:jc w:val="both"/>
      </w:pPr>
      <w:r>
        <w:rPr>
          <w:b/>
          <w:sz w:val="19"/>
        </w:rPr>
        <w:t xml:space="preserve">La </w:t>
      </w:r>
      <w:proofErr w:type="spellStart"/>
      <w:r>
        <w:rPr>
          <w:b/>
          <w:sz w:val="19"/>
        </w:rPr>
        <w:t>integridad</w:t>
      </w:r>
      <w:proofErr w:type="spellEnd"/>
      <w:r>
        <w:rPr>
          <w:b/>
          <w:sz w:val="19"/>
        </w:rPr>
        <w:t xml:space="preserve"> no </w:t>
      </w:r>
      <w:proofErr w:type="spellStart"/>
      <w:r>
        <w:rPr>
          <w:b/>
          <w:sz w:val="19"/>
        </w:rPr>
        <w:t>admite</w:t>
      </w:r>
      <w:proofErr w:type="spellEnd"/>
      <w:r>
        <w:rPr>
          <w:b/>
          <w:sz w:val="19"/>
        </w:rPr>
        <w:t xml:space="preserve"> </w:t>
      </w:r>
      <w:proofErr w:type="spellStart"/>
      <w:r>
        <w:rPr>
          <w:b/>
          <w:sz w:val="19"/>
        </w:rPr>
        <w:t>objetivo</w:t>
      </w:r>
      <w:proofErr w:type="spellEnd"/>
      <w:r>
        <w:rPr>
          <w:b/>
          <w:sz w:val="19"/>
        </w:rPr>
        <w:t xml:space="preserve"> </w:t>
      </w:r>
      <w:proofErr w:type="spellStart"/>
      <w:r>
        <w:rPr>
          <w:b/>
          <w:sz w:val="19"/>
        </w:rPr>
        <w:t>porcentual</w:t>
      </w:r>
      <w:proofErr w:type="spellEnd"/>
      <w:r>
        <w:rPr>
          <w:b/>
          <w:sz w:val="19"/>
        </w:rPr>
        <w:t>.</w:t>
      </w:r>
      <w:r>
        <w:rPr>
          <w:sz w:val="19"/>
        </w:rPr>
        <w:t xml:space="preserve"> </w:t>
      </w:r>
      <w:proofErr w:type="spellStart"/>
      <w:r>
        <w:rPr>
          <w:sz w:val="19"/>
        </w:rPr>
        <w:t>Todos</w:t>
      </w:r>
      <w:proofErr w:type="spellEnd"/>
      <w:r>
        <w:rPr>
          <w:sz w:val="19"/>
        </w:rPr>
        <w:t xml:space="preserve"> </w:t>
      </w:r>
      <w:proofErr w:type="spellStart"/>
      <w:r>
        <w:rPr>
          <w:sz w:val="19"/>
        </w:rPr>
        <w:t>los</w:t>
      </w:r>
      <w:proofErr w:type="spellEnd"/>
      <w:r>
        <w:rPr>
          <w:sz w:val="19"/>
        </w:rPr>
        <w:t xml:space="preserve"> </w:t>
      </w:r>
      <w:proofErr w:type="spellStart"/>
      <w:r>
        <w:rPr>
          <w:sz w:val="19"/>
        </w:rPr>
        <w:t>demás</w:t>
      </w:r>
      <w:proofErr w:type="spellEnd"/>
      <w:r>
        <w:rPr>
          <w:sz w:val="19"/>
        </w:rPr>
        <w:t xml:space="preserve"> </w:t>
      </w:r>
      <w:proofErr w:type="spellStart"/>
      <w:r>
        <w:rPr>
          <w:sz w:val="19"/>
        </w:rPr>
        <w:t>compromisos</w:t>
      </w:r>
      <w:proofErr w:type="spellEnd"/>
      <w:r>
        <w:rPr>
          <w:sz w:val="19"/>
        </w:rPr>
        <w:t xml:space="preserve"> </w:t>
      </w:r>
      <w:proofErr w:type="spellStart"/>
      <w:r>
        <w:rPr>
          <w:sz w:val="19"/>
        </w:rPr>
        <w:t>toleran</w:t>
      </w:r>
      <w:proofErr w:type="spellEnd"/>
      <w:r>
        <w:rPr>
          <w:sz w:val="19"/>
        </w:rPr>
        <w:t xml:space="preserve"> </w:t>
      </w:r>
      <w:proofErr w:type="spellStart"/>
      <w:r>
        <w:rPr>
          <w:sz w:val="19"/>
        </w:rPr>
        <w:t>una</w:t>
      </w:r>
      <w:proofErr w:type="spellEnd"/>
      <w:r>
        <w:rPr>
          <w:sz w:val="19"/>
        </w:rPr>
        <w:t xml:space="preserve"> </w:t>
      </w:r>
      <w:proofErr w:type="spellStart"/>
      <w:r>
        <w:rPr>
          <w:sz w:val="19"/>
        </w:rPr>
        <w:t>fracción</w:t>
      </w:r>
      <w:proofErr w:type="spellEnd"/>
      <w:r>
        <w:rPr>
          <w:sz w:val="19"/>
        </w:rPr>
        <w:t xml:space="preserve"> de </w:t>
      </w:r>
      <w:proofErr w:type="spellStart"/>
      <w:r>
        <w:rPr>
          <w:sz w:val="19"/>
        </w:rPr>
        <w:t>incumplimiento</w:t>
      </w:r>
      <w:proofErr w:type="spellEnd"/>
      <w:r>
        <w:rPr>
          <w:sz w:val="19"/>
        </w:rPr>
        <w:t xml:space="preserve">; </w:t>
      </w:r>
      <w:proofErr w:type="spellStart"/>
      <w:r>
        <w:rPr>
          <w:sz w:val="19"/>
        </w:rPr>
        <w:t>este</w:t>
      </w:r>
      <w:proofErr w:type="spellEnd"/>
      <w:r>
        <w:rPr>
          <w:sz w:val="19"/>
        </w:rPr>
        <w:t xml:space="preserve"> no. El </w:t>
      </w:r>
      <w:proofErr w:type="spellStart"/>
      <w:r>
        <w:rPr>
          <w:sz w:val="19"/>
        </w:rPr>
        <w:t>saldo</w:t>
      </w:r>
      <w:proofErr w:type="spellEnd"/>
      <w:r>
        <w:rPr>
          <w:sz w:val="19"/>
        </w:rPr>
        <w:t xml:space="preserve"> de </w:t>
      </w:r>
      <w:proofErr w:type="spellStart"/>
      <w:r>
        <w:rPr>
          <w:sz w:val="19"/>
        </w:rPr>
        <w:t>una</w:t>
      </w:r>
      <w:proofErr w:type="spellEnd"/>
      <w:r>
        <w:rPr>
          <w:sz w:val="19"/>
        </w:rPr>
        <w:t xml:space="preserve"> </w:t>
      </w:r>
      <w:proofErr w:type="spellStart"/>
      <w:r>
        <w:rPr>
          <w:sz w:val="19"/>
        </w:rPr>
        <w:t>cuenta</w:t>
      </w:r>
      <w:proofErr w:type="spellEnd"/>
      <w:r>
        <w:rPr>
          <w:sz w:val="19"/>
        </w:rPr>
        <w:t xml:space="preserve"> es la </w:t>
      </w:r>
      <w:proofErr w:type="spellStart"/>
      <w:r>
        <w:rPr>
          <w:sz w:val="19"/>
        </w:rPr>
        <w:t>suma</w:t>
      </w:r>
      <w:proofErr w:type="spellEnd"/>
      <w:r>
        <w:rPr>
          <w:sz w:val="19"/>
        </w:rPr>
        <w:t xml:space="preserve"> de sus asientos de doble </w:t>
      </w:r>
      <w:proofErr w:type="spellStart"/>
      <w:r>
        <w:rPr>
          <w:sz w:val="19"/>
        </w:rPr>
        <w:t>partida</w:t>
      </w:r>
      <w:proofErr w:type="spellEnd"/>
      <w:r>
        <w:rPr>
          <w:sz w:val="19"/>
        </w:rPr>
        <w:t xml:space="preserve"> y </w:t>
      </w:r>
      <w:proofErr w:type="spellStart"/>
      <w:r>
        <w:rPr>
          <w:sz w:val="19"/>
        </w:rPr>
        <w:t>debe</w:t>
      </w:r>
      <w:proofErr w:type="spellEnd"/>
      <w:r>
        <w:rPr>
          <w:sz w:val="19"/>
        </w:rPr>
        <w:t xml:space="preserve"> </w:t>
      </w:r>
      <w:proofErr w:type="spellStart"/>
      <w:r>
        <w:rPr>
          <w:sz w:val="19"/>
        </w:rPr>
        <w:t>cuadrar</w:t>
      </w:r>
      <w:proofErr w:type="spellEnd"/>
      <w:r>
        <w:rPr>
          <w:sz w:val="19"/>
        </w:rPr>
        <w:t xml:space="preserve"> </w:t>
      </w:r>
      <w:proofErr w:type="spellStart"/>
      <w:r>
        <w:rPr>
          <w:sz w:val="19"/>
        </w:rPr>
        <w:t>siempre</w:t>
      </w:r>
      <w:proofErr w:type="spellEnd"/>
      <w:r>
        <w:rPr>
          <w:sz w:val="19"/>
        </w:rPr>
        <w:t xml:space="preserve">. Un 99.99 % de </w:t>
      </w:r>
      <w:proofErr w:type="spellStart"/>
      <w:r>
        <w:rPr>
          <w:sz w:val="19"/>
        </w:rPr>
        <w:t>integridad</w:t>
      </w:r>
      <w:proofErr w:type="spellEnd"/>
      <w:r>
        <w:rPr>
          <w:sz w:val="19"/>
        </w:rPr>
        <w:t xml:space="preserve"> </w:t>
      </w:r>
      <w:proofErr w:type="spellStart"/>
      <w:r>
        <w:rPr>
          <w:sz w:val="19"/>
        </w:rPr>
        <w:t>contable</w:t>
      </w:r>
      <w:proofErr w:type="spellEnd"/>
      <w:r>
        <w:rPr>
          <w:sz w:val="19"/>
        </w:rPr>
        <w:t xml:space="preserve"> </w:t>
      </w:r>
      <w:proofErr w:type="spellStart"/>
      <w:r>
        <w:rPr>
          <w:sz w:val="19"/>
        </w:rPr>
        <w:t>significaría</w:t>
      </w:r>
      <w:proofErr w:type="spellEnd"/>
      <w:r>
        <w:rPr>
          <w:sz w:val="19"/>
        </w:rPr>
        <w:t xml:space="preserve"> que </w:t>
      </w:r>
      <w:proofErr w:type="spellStart"/>
      <w:r>
        <w:rPr>
          <w:sz w:val="19"/>
        </w:rPr>
        <w:t>una</w:t>
      </w:r>
      <w:proofErr w:type="spellEnd"/>
      <w:r>
        <w:rPr>
          <w:sz w:val="19"/>
        </w:rPr>
        <w:t xml:space="preserve"> de </w:t>
      </w:r>
      <w:proofErr w:type="spellStart"/>
      <w:r>
        <w:rPr>
          <w:sz w:val="19"/>
        </w:rPr>
        <w:t>cada</w:t>
      </w:r>
      <w:proofErr w:type="spellEnd"/>
      <w:r>
        <w:rPr>
          <w:sz w:val="19"/>
        </w:rPr>
        <w:t xml:space="preserve"> </w:t>
      </w:r>
      <w:proofErr w:type="spellStart"/>
      <w:r>
        <w:rPr>
          <w:sz w:val="19"/>
        </w:rPr>
        <w:t>diez</w:t>
      </w:r>
      <w:proofErr w:type="spellEnd"/>
      <w:r>
        <w:rPr>
          <w:sz w:val="19"/>
        </w:rPr>
        <w:t xml:space="preserve"> mil </w:t>
      </w:r>
      <w:proofErr w:type="spellStart"/>
      <w:r>
        <w:rPr>
          <w:sz w:val="19"/>
        </w:rPr>
        <w:t>operaciones</w:t>
      </w:r>
      <w:proofErr w:type="spellEnd"/>
      <w:r>
        <w:rPr>
          <w:sz w:val="19"/>
        </w:rPr>
        <w:t xml:space="preserve"> </w:t>
      </w:r>
      <w:proofErr w:type="spellStart"/>
      <w:r>
        <w:rPr>
          <w:sz w:val="19"/>
        </w:rPr>
        <w:t>descuadra</w:t>
      </w:r>
      <w:proofErr w:type="spellEnd"/>
      <w:r>
        <w:rPr>
          <w:sz w:val="19"/>
        </w:rPr>
        <w:t xml:space="preserve"> </w:t>
      </w:r>
      <w:proofErr w:type="spellStart"/>
      <w:r>
        <w:rPr>
          <w:sz w:val="19"/>
        </w:rPr>
        <w:t>el</w:t>
      </w:r>
      <w:proofErr w:type="spellEnd"/>
      <w:r>
        <w:rPr>
          <w:sz w:val="19"/>
        </w:rPr>
        <w:t xml:space="preserve"> balance, y </w:t>
      </w:r>
      <w:proofErr w:type="spellStart"/>
      <w:r>
        <w:rPr>
          <w:sz w:val="19"/>
        </w:rPr>
        <w:t>eso</w:t>
      </w:r>
      <w:proofErr w:type="spellEnd"/>
      <w:r>
        <w:rPr>
          <w:sz w:val="19"/>
        </w:rPr>
        <w:t xml:space="preserve"> no es un </w:t>
      </w:r>
      <w:proofErr w:type="spellStart"/>
      <w:r>
        <w:rPr>
          <w:sz w:val="19"/>
        </w:rPr>
        <w:t>servicio</w:t>
      </w:r>
      <w:proofErr w:type="spellEnd"/>
      <w:r>
        <w:rPr>
          <w:sz w:val="19"/>
        </w:rPr>
        <w:t xml:space="preserve"> </w:t>
      </w:r>
      <w:proofErr w:type="spellStart"/>
      <w:r>
        <w:rPr>
          <w:sz w:val="19"/>
        </w:rPr>
        <w:t>degradado</w:t>
      </w:r>
      <w:proofErr w:type="spellEnd"/>
      <w:r>
        <w:rPr>
          <w:sz w:val="19"/>
        </w:rPr>
        <w:t xml:space="preserve"> </w:t>
      </w:r>
      <w:proofErr w:type="spellStart"/>
      <w:r>
        <w:rPr>
          <w:sz w:val="19"/>
        </w:rPr>
        <w:t>sino</w:t>
      </w:r>
      <w:proofErr w:type="spellEnd"/>
      <w:r>
        <w:rPr>
          <w:sz w:val="19"/>
        </w:rPr>
        <w:t xml:space="preserve"> un </w:t>
      </w:r>
      <w:proofErr w:type="spellStart"/>
      <w:r>
        <w:rPr>
          <w:sz w:val="19"/>
        </w:rPr>
        <w:t>sistema</w:t>
      </w:r>
      <w:proofErr w:type="spellEnd"/>
      <w:r>
        <w:rPr>
          <w:sz w:val="19"/>
        </w:rPr>
        <w:t xml:space="preserve"> roto.</w:t>
      </w:r>
    </w:p>
    <w:p w14:paraId="4C6900E6" w14:textId="77777777" w:rsidR="00517F79" w:rsidRPr="003B742F" w:rsidRDefault="006B50AD" w:rsidP="006B50AD">
      <w:pPr>
        <w:pStyle w:val="Ttulo3"/>
      </w:pPr>
      <w:bookmarkStart w:id="73" w:name="_Toc239558513"/>
      <w:r w:rsidRPr="003B742F">
        <w:t>6.4.3 Por</w:t>
      </w:r>
      <w:r w:rsidR="00312292" w:rsidRPr="003B742F">
        <w:t xml:space="preserve"> </w:t>
      </w:r>
      <w:proofErr w:type="spellStart"/>
      <w:r w:rsidR="00312292" w:rsidRPr="003B742F">
        <w:t>qué</w:t>
      </w:r>
      <w:proofErr w:type="spellEnd"/>
      <w:r w:rsidR="00312292" w:rsidRPr="003B742F">
        <w:t xml:space="preserve"> 99.5 % y no 99.9 %</w:t>
      </w:r>
      <w:bookmarkEnd w:id="73"/>
    </w:p>
    <w:p w14:paraId="73544C4C" w14:textId="77777777" w:rsidR="00517F79" w:rsidRDefault="00312292">
      <w:pPr>
        <w:spacing w:after="160"/>
        <w:jc w:val="both"/>
      </w:pPr>
      <w:proofErr w:type="spellStart"/>
      <w:r>
        <w:rPr>
          <w:sz w:val="19"/>
        </w:rPr>
        <w:t>Prometer</w:t>
      </w:r>
      <w:proofErr w:type="spellEnd"/>
      <w:r>
        <w:rPr>
          <w:sz w:val="19"/>
        </w:rPr>
        <w:t xml:space="preserve"> 99.9 % </w:t>
      </w:r>
      <w:proofErr w:type="spellStart"/>
      <w:r>
        <w:rPr>
          <w:sz w:val="19"/>
        </w:rPr>
        <w:t>habría</w:t>
      </w:r>
      <w:proofErr w:type="spellEnd"/>
      <w:r>
        <w:rPr>
          <w:sz w:val="19"/>
        </w:rPr>
        <w:t xml:space="preserve"> </w:t>
      </w:r>
      <w:proofErr w:type="spellStart"/>
      <w:r>
        <w:rPr>
          <w:sz w:val="19"/>
        </w:rPr>
        <w:t>quedado</w:t>
      </w:r>
      <w:proofErr w:type="spellEnd"/>
      <w:r>
        <w:rPr>
          <w:sz w:val="19"/>
        </w:rPr>
        <w:t xml:space="preserve"> </w:t>
      </w:r>
      <w:proofErr w:type="spellStart"/>
      <w:r>
        <w:rPr>
          <w:sz w:val="19"/>
        </w:rPr>
        <w:t>mejor</w:t>
      </w:r>
      <w:proofErr w:type="spellEnd"/>
      <w:r>
        <w:rPr>
          <w:sz w:val="19"/>
        </w:rPr>
        <w:t xml:space="preserve"> </w:t>
      </w:r>
      <w:proofErr w:type="spellStart"/>
      <w:r>
        <w:rPr>
          <w:sz w:val="19"/>
        </w:rPr>
        <w:t>sobre</w:t>
      </w:r>
      <w:proofErr w:type="spellEnd"/>
      <w:r>
        <w:rPr>
          <w:sz w:val="19"/>
        </w:rPr>
        <w:t xml:space="preserve"> </w:t>
      </w:r>
      <w:proofErr w:type="spellStart"/>
      <w:r>
        <w:rPr>
          <w:sz w:val="19"/>
        </w:rPr>
        <w:t>el</w:t>
      </w:r>
      <w:proofErr w:type="spellEnd"/>
      <w:r>
        <w:rPr>
          <w:sz w:val="19"/>
        </w:rPr>
        <w:t xml:space="preserve"> </w:t>
      </w:r>
      <w:proofErr w:type="spellStart"/>
      <w:r>
        <w:rPr>
          <w:sz w:val="19"/>
        </w:rPr>
        <w:t>papel</w:t>
      </w:r>
      <w:proofErr w:type="spellEnd"/>
      <w:r>
        <w:rPr>
          <w:sz w:val="19"/>
        </w:rPr>
        <w:t xml:space="preserve"> y </w:t>
      </w:r>
      <w:proofErr w:type="spellStart"/>
      <w:r>
        <w:rPr>
          <w:sz w:val="19"/>
        </w:rPr>
        <w:t>habría</w:t>
      </w:r>
      <w:proofErr w:type="spellEnd"/>
      <w:r>
        <w:rPr>
          <w:sz w:val="19"/>
        </w:rPr>
        <w:t xml:space="preserve"> </w:t>
      </w:r>
      <w:proofErr w:type="spellStart"/>
      <w:r>
        <w:rPr>
          <w:sz w:val="19"/>
        </w:rPr>
        <w:t>sido</w:t>
      </w:r>
      <w:proofErr w:type="spellEnd"/>
      <w:r>
        <w:rPr>
          <w:sz w:val="19"/>
        </w:rPr>
        <w:t xml:space="preserve"> </w:t>
      </w:r>
      <w:proofErr w:type="spellStart"/>
      <w:r>
        <w:rPr>
          <w:sz w:val="19"/>
        </w:rPr>
        <w:t>falso</w:t>
      </w:r>
      <w:proofErr w:type="spellEnd"/>
      <w:r>
        <w:rPr>
          <w:sz w:val="19"/>
        </w:rPr>
        <w:t xml:space="preserve">. La </w:t>
      </w:r>
      <w:proofErr w:type="spellStart"/>
      <w:r>
        <w:rPr>
          <w:sz w:val="19"/>
        </w:rPr>
        <w:t>diferencia</w:t>
      </w:r>
      <w:proofErr w:type="spellEnd"/>
      <w:r>
        <w:rPr>
          <w:sz w:val="19"/>
        </w:rPr>
        <w:t xml:space="preserve"> entre ambas </w:t>
      </w:r>
      <w:proofErr w:type="spellStart"/>
      <w:r>
        <w:rPr>
          <w:sz w:val="19"/>
        </w:rPr>
        <w:t>cifras</w:t>
      </w:r>
      <w:proofErr w:type="spellEnd"/>
      <w:r>
        <w:rPr>
          <w:sz w:val="19"/>
        </w:rPr>
        <w:t xml:space="preserve"> es </w:t>
      </w:r>
      <w:proofErr w:type="spellStart"/>
      <w:r>
        <w:rPr>
          <w:sz w:val="19"/>
        </w:rPr>
        <w:t>concreta</w:t>
      </w:r>
      <w:proofErr w:type="spellEnd"/>
      <w:r>
        <w:rPr>
          <w:sz w:val="19"/>
        </w:rPr>
        <w:t>:</w:t>
      </w:r>
    </w:p>
    <w:tbl>
      <w:tblPr>
        <w:tblStyle w:val="Tablaconcuadrcula"/>
        <w:tblW w:w="0" w:type="auto"/>
        <w:tblLook w:val="04A0" w:firstRow="1" w:lastRow="0" w:firstColumn="1" w:lastColumn="0" w:noHBand="0" w:noVBand="1"/>
      </w:tblPr>
      <w:tblGrid>
        <w:gridCol w:w="1487"/>
        <w:gridCol w:w="2717"/>
        <w:gridCol w:w="6216"/>
      </w:tblGrid>
      <w:tr w:rsidR="00517F79" w14:paraId="25DE03D9" w14:textId="77777777" w:rsidTr="003B742F">
        <w:trPr>
          <w:tblHeader/>
        </w:trPr>
        <w:tc>
          <w:tcPr>
            <w:tcW w:w="1928" w:type="dxa"/>
            <w:shd w:val="clear" w:color="auto" w:fill="064475"/>
          </w:tcPr>
          <w:p w14:paraId="03FFEA29" w14:textId="77777777" w:rsidR="00517F79" w:rsidRDefault="00312292">
            <w:pPr>
              <w:spacing w:before="40" w:after="40"/>
            </w:pPr>
            <w:proofErr w:type="spellStart"/>
            <w:r>
              <w:rPr>
                <w:b/>
                <w:color w:val="FFFFFF"/>
                <w:sz w:val="18"/>
              </w:rPr>
              <w:t>Objetivo</w:t>
            </w:r>
            <w:proofErr w:type="spellEnd"/>
          </w:p>
        </w:tc>
        <w:tc>
          <w:tcPr>
            <w:tcW w:w="3628" w:type="dxa"/>
            <w:shd w:val="clear" w:color="auto" w:fill="064475"/>
          </w:tcPr>
          <w:p w14:paraId="0BC6E5C3" w14:textId="77777777" w:rsidR="00517F79" w:rsidRDefault="00312292">
            <w:pPr>
              <w:spacing w:before="40" w:after="40"/>
            </w:pPr>
            <w:proofErr w:type="spellStart"/>
            <w:r>
              <w:rPr>
                <w:b/>
                <w:color w:val="FFFFFF"/>
                <w:sz w:val="18"/>
              </w:rPr>
              <w:t>Indisponibilidad</w:t>
            </w:r>
            <w:proofErr w:type="spellEnd"/>
            <w:r>
              <w:rPr>
                <w:b/>
                <w:color w:val="FFFFFF"/>
                <w:sz w:val="18"/>
              </w:rPr>
              <w:t xml:space="preserve"> </w:t>
            </w:r>
            <w:proofErr w:type="spellStart"/>
            <w:r>
              <w:rPr>
                <w:b/>
                <w:color w:val="FFFFFF"/>
                <w:sz w:val="18"/>
              </w:rPr>
              <w:t>tolerada</w:t>
            </w:r>
            <w:proofErr w:type="spellEnd"/>
            <w:r>
              <w:rPr>
                <w:b/>
                <w:color w:val="FFFFFF"/>
                <w:sz w:val="18"/>
              </w:rPr>
              <w:t xml:space="preserve"> al </w:t>
            </w:r>
            <w:proofErr w:type="spellStart"/>
            <w:r>
              <w:rPr>
                <w:b/>
                <w:color w:val="FFFFFF"/>
                <w:sz w:val="18"/>
              </w:rPr>
              <w:t>mes</w:t>
            </w:r>
            <w:proofErr w:type="spellEnd"/>
          </w:p>
        </w:tc>
        <w:tc>
          <w:tcPr>
            <w:tcW w:w="9581" w:type="dxa"/>
            <w:shd w:val="clear" w:color="auto" w:fill="064475"/>
          </w:tcPr>
          <w:p w14:paraId="68692C86" w14:textId="77777777" w:rsidR="00517F79" w:rsidRDefault="00312292">
            <w:pPr>
              <w:spacing w:before="40" w:after="40"/>
            </w:pPr>
            <w:r>
              <w:rPr>
                <w:b/>
                <w:color w:val="FFFFFF"/>
                <w:sz w:val="18"/>
              </w:rPr>
              <w:t xml:space="preserve">¿Es </w:t>
            </w:r>
            <w:proofErr w:type="spellStart"/>
            <w:r>
              <w:rPr>
                <w:b/>
                <w:color w:val="FFFFFF"/>
                <w:sz w:val="18"/>
              </w:rPr>
              <w:t>alcanzable</w:t>
            </w:r>
            <w:proofErr w:type="spellEnd"/>
            <w:r>
              <w:rPr>
                <w:b/>
                <w:color w:val="FFFFFF"/>
                <w:sz w:val="18"/>
              </w:rPr>
              <w:t xml:space="preserve"> con </w:t>
            </w:r>
            <w:proofErr w:type="spellStart"/>
            <w:r>
              <w:rPr>
                <w:b/>
                <w:color w:val="FFFFFF"/>
                <w:sz w:val="18"/>
              </w:rPr>
              <w:t>nuestra</w:t>
            </w:r>
            <w:proofErr w:type="spellEnd"/>
            <w:r>
              <w:rPr>
                <w:b/>
                <w:color w:val="FFFFFF"/>
                <w:sz w:val="18"/>
              </w:rPr>
              <w:t xml:space="preserve"> </w:t>
            </w:r>
            <w:proofErr w:type="spellStart"/>
            <w:r>
              <w:rPr>
                <w:b/>
                <w:color w:val="FFFFFF"/>
                <w:sz w:val="18"/>
              </w:rPr>
              <w:t>infraestructura</w:t>
            </w:r>
            <w:proofErr w:type="spellEnd"/>
            <w:r>
              <w:rPr>
                <w:b/>
                <w:color w:val="FFFFFF"/>
                <w:sz w:val="18"/>
              </w:rPr>
              <w:t>?</w:t>
            </w:r>
          </w:p>
        </w:tc>
      </w:tr>
      <w:tr w:rsidR="00517F79" w14:paraId="1F58A301" w14:textId="77777777">
        <w:tc>
          <w:tcPr>
            <w:tcW w:w="1928" w:type="dxa"/>
          </w:tcPr>
          <w:p w14:paraId="51465646" w14:textId="77777777" w:rsidR="00517F79" w:rsidRDefault="00312292">
            <w:pPr>
              <w:spacing w:before="40" w:after="40"/>
              <w:jc w:val="center"/>
            </w:pPr>
            <w:r>
              <w:rPr>
                <w:sz w:val="18"/>
              </w:rPr>
              <w:t>99.9 %</w:t>
            </w:r>
          </w:p>
        </w:tc>
        <w:tc>
          <w:tcPr>
            <w:tcW w:w="3628" w:type="dxa"/>
          </w:tcPr>
          <w:p w14:paraId="1268AF59" w14:textId="77777777" w:rsidR="00517F79" w:rsidRDefault="00312292">
            <w:pPr>
              <w:spacing w:before="40" w:after="40"/>
              <w:jc w:val="center"/>
            </w:pPr>
            <w:r>
              <w:rPr>
                <w:sz w:val="18"/>
              </w:rPr>
              <w:t xml:space="preserve">43 </w:t>
            </w:r>
            <w:proofErr w:type="spellStart"/>
            <w:r>
              <w:rPr>
                <w:sz w:val="18"/>
              </w:rPr>
              <w:t>minutos</w:t>
            </w:r>
            <w:proofErr w:type="spellEnd"/>
          </w:p>
        </w:tc>
        <w:tc>
          <w:tcPr>
            <w:tcW w:w="9581" w:type="dxa"/>
          </w:tcPr>
          <w:p w14:paraId="551B9CBB" w14:textId="77777777" w:rsidR="00517F79" w:rsidRDefault="00312292">
            <w:pPr>
              <w:spacing w:before="40" w:after="40"/>
            </w:pPr>
            <w:r>
              <w:rPr>
                <w:b/>
                <w:sz w:val="18"/>
              </w:rPr>
              <w:t>No.</w:t>
            </w:r>
            <w:r>
              <w:rPr>
                <w:sz w:val="18"/>
              </w:rPr>
              <w:t xml:space="preserve"> Un solo </w:t>
            </w:r>
            <w:proofErr w:type="spellStart"/>
            <w:r>
              <w:rPr>
                <w:sz w:val="18"/>
              </w:rPr>
              <w:t>reinicio</w:t>
            </w:r>
            <w:proofErr w:type="spellEnd"/>
            <w:r>
              <w:rPr>
                <w:sz w:val="18"/>
              </w:rPr>
              <w:t xml:space="preserve"> de la pila de </w:t>
            </w:r>
            <w:proofErr w:type="spellStart"/>
            <w:r>
              <w:rPr>
                <w:sz w:val="18"/>
              </w:rPr>
              <w:t>contenedores</w:t>
            </w:r>
            <w:proofErr w:type="spellEnd"/>
            <w:r>
              <w:rPr>
                <w:sz w:val="18"/>
              </w:rPr>
              <w:t xml:space="preserve"> consume </w:t>
            </w:r>
            <w:proofErr w:type="spellStart"/>
            <w:r>
              <w:rPr>
                <w:sz w:val="18"/>
              </w:rPr>
              <w:t>cerca</w:t>
            </w:r>
            <w:proofErr w:type="spellEnd"/>
            <w:r>
              <w:rPr>
                <w:sz w:val="18"/>
              </w:rPr>
              <w:t xml:space="preserve"> de 90 </w:t>
            </w:r>
            <w:proofErr w:type="spellStart"/>
            <w:r>
              <w:rPr>
                <w:sz w:val="18"/>
              </w:rPr>
              <w:t>segundos</w:t>
            </w:r>
            <w:proofErr w:type="spellEnd"/>
            <w:r>
              <w:rPr>
                <w:sz w:val="18"/>
              </w:rPr>
              <w:t xml:space="preserve">, y </w:t>
            </w:r>
            <w:proofErr w:type="spellStart"/>
            <w:r>
              <w:rPr>
                <w:sz w:val="18"/>
              </w:rPr>
              <w:t>una</w:t>
            </w:r>
            <w:proofErr w:type="spellEnd"/>
            <w:r>
              <w:rPr>
                <w:sz w:val="18"/>
              </w:rPr>
              <w:t xml:space="preserve"> </w:t>
            </w:r>
            <w:proofErr w:type="spellStart"/>
            <w:r>
              <w:rPr>
                <w:sz w:val="18"/>
              </w:rPr>
              <w:t>migración</w:t>
            </w:r>
            <w:proofErr w:type="spellEnd"/>
            <w:r>
              <w:rPr>
                <w:sz w:val="18"/>
              </w:rPr>
              <w:t xml:space="preserve"> de base de </w:t>
            </w:r>
            <w:proofErr w:type="spellStart"/>
            <w:r>
              <w:rPr>
                <w:sz w:val="18"/>
              </w:rPr>
              <w:t>datos</w:t>
            </w:r>
            <w:proofErr w:type="spellEnd"/>
            <w:r>
              <w:rPr>
                <w:sz w:val="18"/>
              </w:rPr>
              <w:t xml:space="preserve"> con </w:t>
            </w:r>
            <w:proofErr w:type="spellStart"/>
            <w:r>
              <w:rPr>
                <w:sz w:val="18"/>
              </w:rPr>
              <w:t>incidencia</w:t>
            </w:r>
            <w:proofErr w:type="spellEnd"/>
            <w:r>
              <w:rPr>
                <w:sz w:val="18"/>
              </w:rPr>
              <w:t xml:space="preserve"> se </w:t>
            </w:r>
            <w:proofErr w:type="spellStart"/>
            <w:r>
              <w:rPr>
                <w:sz w:val="18"/>
              </w:rPr>
              <w:t>lleva</w:t>
            </w:r>
            <w:proofErr w:type="spellEnd"/>
            <w:r>
              <w:rPr>
                <w:sz w:val="18"/>
              </w:rPr>
              <w:t xml:space="preserve"> la </w:t>
            </w:r>
            <w:proofErr w:type="spellStart"/>
            <w:r>
              <w:rPr>
                <w:sz w:val="18"/>
              </w:rPr>
              <w:t>mitad</w:t>
            </w:r>
            <w:proofErr w:type="spellEnd"/>
            <w:r>
              <w:rPr>
                <w:sz w:val="18"/>
              </w:rPr>
              <w:t xml:space="preserve"> del </w:t>
            </w:r>
            <w:proofErr w:type="spellStart"/>
            <w:r>
              <w:rPr>
                <w:sz w:val="18"/>
              </w:rPr>
              <w:t>presupuesto</w:t>
            </w:r>
            <w:proofErr w:type="spellEnd"/>
            <w:r>
              <w:rPr>
                <w:sz w:val="18"/>
              </w:rPr>
              <w:t xml:space="preserve"> </w:t>
            </w:r>
            <w:proofErr w:type="spellStart"/>
            <w:r>
              <w:rPr>
                <w:sz w:val="18"/>
              </w:rPr>
              <w:t>mensual</w:t>
            </w:r>
            <w:proofErr w:type="spellEnd"/>
            <w:r>
              <w:rPr>
                <w:sz w:val="18"/>
              </w:rPr>
              <w:t xml:space="preserve">. </w:t>
            </w:r>
            <w:proofErr w:type="spellStart"/>
            <w:r>
              <w:rPr>
                <w:sz w:val="18"/>
              </w:rPr>
              <w:t>Exigiría</w:t>
            </w:r>
            <w:proofErr w:type="spellEnd"/>
            <w:r>
              <w:rPr>
                <w:sz w:val="18"/>
              </w:rPr>
              <w:t xml:space="preserve"> un </w:t>
            </w:r>
            <w:proofErr w:type="spellStart"/>
            <w:r>
              <w:rPr>
                <w:sz w:val="18"/>
              </w:rPr>
              <w:t>segundo</w:t>
            </w:r>
            <w:proofErr w:type="spellEnd"/>
            <w:r>
              <w:rPr>
                <w:sz w:val="18"/>
              </w:rPr>
              <w:t xml:space="preserve"> </w:t>
            </w:r>
            <w:proofErr w:type="spellStart"/>
            <w:r>
              <w:rPr>
                <w:sz w:val="18"/>
              </w:rPr>
              <w:t>nodo</w:t>
            </w:r>
            <w:proofErr w:type="spellEnd"/>
            <w:r>
              <w:rPr>
                <w:sz w:val="18"/>
              </w:rPr>
              <w:t xml:space="preserve">, un </w:t>
            </w:r>
            <w:proofErr w:type="spellStart"/>
            <w:r>
              <w:rPr>
                <w:sz w:val="18"/>
              </w:rPr>
              <w:t>balanceador</w:t>
            </w:r>
            <w:proofErr w:type="spellEnd"/>
            <w:r>
              <w:rPr>
                <w:sz w:val="18"/>
              </w:rPr>
              <w:t xml:space="preserve"> y PostgreSQL </w:t>
            </w:r>
            <w:proofErr w:type="spellStart"/>
            <w:r>
              <w:rPr>
                <w:sz w:val="18"/>
              </w:rPr>
              <w:t>replicado</w:t>
            </w:r>
            <w:proofErr w:type="spellEnd"/>
            <w:r>
              <w:rPr>
                <w:sz w:val="18"/>
              </w:rPr>
              <w:t>.</w:t>
            </w:r>
          </w:p>
        </w:tc>
      </w:tr>
      <w:tr w:rsidR="00517F79" w14:paraId="4A5FE1BC" w14:textId="77777777">
        <w:tc>
          <w:tcPr>
            <w:tcW w:w="1928" w:type="dxa"/>
          </w:tcPr>
          <w:p w14:paraId="26721483" w14:textId="77777777" w:rsidR="00517F79" w:rsidRDefault="00312292">
            <w:pPr>
              <w:spacing w:before="40" w:after="40"/>
              <w:jc w:val="center"/>
            </w:pPr>
            <w:r>
              <w:rPr>
                <w:sz w:val="18"/>
              </w:rPr>
              <w:t>99.5 %</w:t>
            </w:r>
          </w:p>
        </w:tc>
        <w:tc>
          <w:tcPr>
            <w:tcW w:w="3628" w:type="dxa"/>
          </w:tcPr>
          <w:p w14:paraId="0189B372" w14:textId="77777777" w:rsidR="00517F79" w:rsidRDefault="00312292">
            <w:pPr>
              <w:spacing w:before="40" w:after="40"/>
              <w:jc w:val="center"/>
            </w:pPr>
            <w:r>
              <w:rPr>
                <w:sz w:val="18"/>
              </w:rPr>
              <w:t xml:space="preserve">3 horas y 36 </w:t>
            </w:r>
            <w:proofErr w:type="spellStart"/>
            <w:r>
              <w:rPr>
                <w:sz w:val="18"/>
              </w:rPr>
              <w:t>minutos</w:t>
            </w:r>
            <w:proofErr w:type="spellEnd"/>
          </w:p>
        </w:tc>
        <w:tc>
          <w:tcPr>
            <w:tcW w:w="9581" w:type="dxa"/>
          </w:tcPr>
          <w:p w14:paraId="1AB5C554" w14:textId="77777777" w:rsidR="00517F79" w:rsidRDefault="00312292">
            <w:pPr>
              <w:spacing w:before="40" w:after="40"/>
            </w:pPr>
            <w:proofErr w:type="spellStart"/>
            <w:r>
              <w:rPr>
                <w:b/>
                <w:sz w:val="18"/>
              </w:rPr>
              <w:t>Sí</w:t>
            </w:r>
            <w:proofErr w:type="spellEnd"/>
            <w:r>
              <w:rPr>
                <w:b/>
                <w:sz w:val="18"/>
              </w:rPr>
              <w:t>.</w:t>
            </w:r>
            <w:r>
              <w:rPr>
                <w:sz w:val="18"/>
              </w:rPr>
              <w:t xml:space="preserve"> Deja </w:t>
            </w:r>
            <w:proofErr w:type="spellStart"/>
            <w:r>
              <w:rPr>
                <w:sz w:val="18"/>
              </w:rPr>
              <w:t>margen</w:t>
            </w:r>
            <w:proofErr w:type="spellEnd"/>
            <w:r>
              <w:rPr>
                <w:sz w:val="18"/>
              </w:rPr>
              <w:t xml:space="preserve"> para </w:t>
            </w:r>
            <w:proofErr w:type="spellStart"/>
            <w:r>
              <w:rPr>
                <w:sz w:val="18"/>
              </w:rPr>
              <w:t>el</w:t>
            </w:r>
            <w:proofErr w:type="spellEnd"/>
            <w:r>
              <w:rPr>
                <w:sz w:val="18"/>
              </w:rPr>
              <w:t xml:space="preserve"> </w:t>
            </w:r>
            <w:proofErr w:type="spellStart"/>
            <w:r>
              <w:rPr>
                <w:sz w:val="18"/>
              </w:rPr>
              <w:t>mantenimiento</w:t>
            </w:r>
            <w:proofErr w:type="spellEnd"/>
            <w:r>
              <w:rPr>
                <w:sz w:val="18"/>
              </w:rPr>
              <w:t xml:space="preserve"> </w:t>
            </w:r>
            <w:proofErr w:type="spellStart"/>
            <w:r>
              <w:rPr>
                <w:sz w:val="18"/>
              </w:rPr>
              <w:t>programado</w:t>
            </w:r>
            <w:proofErr w:type="spellEnd"/>
            <w:r>
              <w:rPr>
                <w:sz w:val="18"/>
              </w:rPr>
              <w:t xml:space="preserve">, un </w:t>
            </w:r>
            <w:proofErr w:type="spellStart"/>
            <w:r>
              <w:rPr>
                <w:sz w:val="18"/>
              </w:rPr>
              <w:t>despliegue</w:t>
            </w:r>
            <w:proofErr w:type="spellEnd"/>
            <w:r>
              <w:rPr>
                <w:sz w:val="18"/>
              </w:rPr>
              <w:t xml:space="preserve"> con </w:t>
            </w:r>
            <w:proofErr w:type="spellStart"/>
            <w:r>
              <w:rPr>
                <w:sz w:val="18"/>
              </w:rPr>
              <w:t>reversión</w:t>
            </w:r>
            <w:proofErr w:type="spellEnd"/>
            <w:r>
              <w:rPr>
                <w:sz w:val="18"/>
              </w:rPr>
              <w:t xml:space="preserve"> y un </w:t>
            </w:r>
            <w:proofErr w:type="spellStart"/>
            <w:r>
              <w:rPr>
                <w:sz w:val="18"/>
              </w:rPr>
              <w:t>incidente</w:t>
            </w:r>
            <w:proofErr w:type="spellEnd"/>
            <w:r>
              <w:rPr>
                <w:sz w:val="18"/>
              </w:rPr>
              <w:t xml:space="preserve"> </w:t>
            </w:r>
            <w:proofErr w:type="spellStart"/>
            <w:r>
              <w:rPr>
                <w:sz w:val="18"/>
              </w:rPr>
              <w:t>moderado</w:t>
            </w:r>
            <w:proofErr w:type="spellEnd"/>
            <w:r>
              <w:rPr>
                <w:sz w:val="18"/>
              </w:rPr>
              <w:t xml:space="preserve"> </w:t>
            </w:r>
            <w:proofErr w:type="spellStart"/>
            <w:r>
              <w:rPr>
                <w:sz w:val="18"/>
              </w:rPr>
              <w:t>dentro</w:t>
            </w:r>
            <w:proofErr w:type="spellEnd"/>
            <w:r>
              <w:rPr>
                <w:sz w:val="18"/>
              </w:rPr>
              <w:t xml:space="preserve"> del </w:t>
            </w:r>
            <w:proofErr w:type="spellStart"/>
            <w:r>
              <w:rPr>
                <w:sz w:val="18"/>
              </w:rPr>
              <w:t>mismo</w:t>
            </w:r>
            <w:proofErr w:type="spellEnd"/>
            <w:r>
              <w:rPr>
                <w:sz w:val="18"/>
              </w:rPr>
              <w:t xml:space="preserve"> </w:t>
            </w:r>
            <w:proofErr w:type="spellStart"/>
            <w:r>
              <w:rPr>
                <w:sz w:val="18"/>
              </w:rPr>
              <w:t>mes</w:t>
            </w:r>
            <w:proofErr w:type="spellEnd"/>
            <w:r>
              <w:rPr>
                <w:sz w:val="18"/>
              </w:rPr>
              <w:t xml:space="preserve">, </w:t>
            </w:r>
            <w:proofErr w:type="spellStart"/>
            <w:r>
              <w:rPr>
                <w:sz w:val="18"/>
              </w:rPr>
              <w:t>sobre</w:t>
            </w:r>
            <w:proofErr w:type="spellEnd"/>
            <w:r>
              <w:rPr>
                <w:sz w:val="18"/>
              </w:rPr>
              <w:t xml:space="preserve"> un </w:t>
            </w:r>
            <w:proofErr w:type="spellStart"/>
            <w:r>
              <w:rPr>
                <w:sz w:val="18"/>
              </w:rPr>
              <w:t>único</w:t>
            </w:r>
            <w:proofErr w:type="spellEnd"/>
            <w:r>
              <w:rPr>
                <w:sz w:val="18"/>
              </w:rPr>
              <w:t xml:space="preserve"> </w:t>
            </w:r>
            <w:proofErr w:type="spellStart"/>
            <w:r>
              <w:rPr>
                <w:sz w:val="18"/>
              </w:rPr>
              <w:t>nodo</w:t>
            </w:r>
            <w:proofErr w:type="spellEnd"/>
            <w:r>
              <w:rPr>
                <w:sz w:val="18"/>
              </w:rPr>
              <w:t xml:space="preserve"> sin </w:t>
            </w:r>
            <w:proofErr w:type="spellStart"/>
            <w:r>
              <w:rPr>
                <w:sz w:val="18"/>
              </w:rPr>
              <w:t>redundancia</w:t>
            </w:r>
            <w:proofErr w:type="spellEnd"/>
            <w:r>
              <w:rPr>
                <w:sz w:val="18"/>
              </w:rPr>
              <w:t>.</w:t>
            </w:r>
          </w:p>
        </w:tc>
      </w:tr>
      <w:tr w:rsidR="00517F79" w14:paraId="701CE374" w14:textId="77777777">
        <w:tc>
          <w:tcPr>
            <w:tcW w:w="1928" w:type="dxa"/>
          </w:tcPr>
          <w:p w14:paraId="5B63D3CE" w14:textId="77777777" w:rsidR="00517F79" w:rsidRDefault="00312292">
            <w:pPr>
              <w:spacing w:before="40" w:after="40"/>
              <w:jc w:val="center"/>
            </w:pPr>
            <w:r>
              <w:rPr>
                <w:sz w:val="18"/>
              </w:rPr>
              <w:t>99.0 %</w:t>
            </w:r>
          </w:p>
        </w:tc>
        <w:tc>
          <w:tcPr>
            <w:tcW w:w="3628" w:type="dxa"/>
          </w:tcPr>
          <w:p w14:paraId="1FC17A94" w14:textId="77777777" w:rsidR="00517F79" w:rsidRDefault="00312292">
            <w:pPr>
              <w:spacing w:before="40" w:after="40"/>
              <w:jc w:val="center"/>
            </w:pPr>
            <w:r>
              <w:rPr>
                <w:sz w:val="18"/>
              </w:rPr>
              <w:t xml:space="preserve">7 horas y 12 </w:t>
            </w:r>
            <w:proofErr w:type="spellStart"/>
            <w:r>
              <w:rPr>
                <w:sz w:val="18"/>
              </w:rPr>
              <w:t>minutos</w:t>
            </w:r>
            <w:proofErr w:type="spellEnd"/>
          </w:p>
        </w:tc>
        <w:tc>
          <w:tcPr>
            <w:tcW w:w="9581" w:type="dxa"/>
          </w:tcPr>
          <w:p w14:paraId="5C883317" w14:textId="77777777" w:rsidR="00517F79" w:rsidRDefault="00312292">
            <w:pPr>
              <w:spacing w:before="40" w:after="40"/>
            </w:pPr>
            <w:proofErr w:type="spellStart"/>
            <w:r>
              <w:rPr>
                <w:sz w:val="18"/>
              </w:rPr>
              <w:t>Alcanzable</w:t>
            </w:r>
            <w:proofErr w:type="spellEnd"/>
            <w:r>
              <w:rPr>
                <w:sz w:val="18"/>
              </w:rPr>
              <w:t xml:space="preserve"> con </w:t>
            </w:r>
            <w:proofErr w:type="spellStart"/>
            <w:r>
              <w:rPr>
                <w:sz w:val="18"/>
              </w:rPr>
              <w:t>holgura</w:t>
            </w:r>
            <w:proofErr w:type="spellEnd"/>
            <w:r>
              <w:rPr>
                <w:sz w:val="18"/>
              </w:rPr>
              <w:t xml:space="preserve">, </w:t>
            </w:r>
            <w:proofErr w:type="spellStart"/>
            <w:r>
              <w:rPr>
                <w:sz w:val="18"/>
              </w:rPr>
              <w:t>pero</w:t>
            </w:r>
            <w:proofErr w:type="spellEnd"/>
            <w:r>
              <w:rPr>
                <w:sz w:val="18"/>
              </w:rPr>
              <w:t xml:space="preserve"> </w:t>
            </w:r>
            <w:proofErr w:type="spellStart"/>
            <w:r>
              <w:rPr>
                <w:sz w:val="18"/>
              </w:rPr>
              <w:t>por</w:t>
            </w:r>
            <w:proofErr w:type="spellEnd"/>
            <w:r>
              <w:rPr>
                <w:sz w:val="18"/>
              </w:rPr>
              <w:t xml:space="preserve"> </w:t>
            </w:r>
            <w:proofErr w:type="spellStart"/>
            <w:r>
              <w:rPr>
                <w:sz w:val="18"/>
              </w:rPr>
              <w:t>debajo</w:t>
            </w:r>
            <w:proofErr w:type="spellEnd"/>
            <w:r>
              <w:rPr>
                <w:sz w:val="18"/>
              </w:rPr>
              <w:t xml:space="preserve"> de lo que un </w:t>
            </w:r>
            <w:proofErr w:type="spellStart"/>
            <w:r>
              <w:rPr>
                <w:sz w:val="18"/>
              </w:rPr>
              <w:t>usuario</w:t>
            </w:r>
            <w:proofErr w:type="spellEnd"/>
            <w:r>
              <w:rPr>
                <w:sz w:val="18"/>
              </w:rPr>
              <w:t xml:space="preserve"> </w:t>
            </w:r>
            <w:proofErr w:type="spellStart"/>
            <w:r>
              <w:rPr>
                <w:sz w:val="18"/>
              </w:rPr>
              <w:t>espera</w:t>
            </w:r>
            <w:proofErr w:type="spellEnd"/>
            <w:r>
              <w:rPr>
                <w:sz w:val="18"/>
              </w:rPr>
              <w:t xml:space="preserve"> de un </w:t>
            </w:r>
            <w:proofErr w:type="spellStart"/>
            <w:r>
              <w:rPr>
                <w:sz w:val="18"/>
              </w:rPr>
              <w:t>servicio</w:t>
            </w:r>
            <w:proofErr w:type="spellEnd"/>
            <w:r>
              <w:rPr>
                <w:sz w:val="18"/>
              </w:rPr>
              <w:t xml:space="preserve"> </w:t>
            </w:r>
            <w:proofErr w:type="spellStart"/>
            <w:r>
              <w:rPr>
                <w:sz w:val="18"/>
              </w:rPr>
              <w:t>bancario</w:t>
            </w:r>
            <w:proofErr w:type="spellEnd"/>
            <w:r>
              <w:rPr>
                <w:sz w:val="18"/>
              </w:rPr>
              <w:t xml:space="preserve">. Se </w:t>
            </w:r>
            <w:proofErr w:type="spellStart"/>
            <w:r>
              <w:rPr>
                <w:sz w:val="18"/>
              </w:rPr>
              <w:t>descarta</w:t>
            </w:r>
            <w:proofErr w:type="spellEnd"/>
            <w:r>
              <w:rPr>
                <w:sz w:val="18"/>
              </w:rPr>
              <w:t xml:space="preserve"> </w:t>
            </w:r>
            <w:proofErr w:type="spellStart"/>
            <w:r>
              <w:rPr>
                <w:sz w:val="18"/>
              </w:rPr>
              <w:t>por</w:t>
            </w:r>
            <w:proofErr w:type="spellEnd"/>
            <w:r>
              <w:rPr>
                <w:sz w:val="18"/>
              </w:rPr>
              <w:t xml:space="preserve"> poco </w:t>
            </w:r>
            <w:proofErr w:type="spellStart"/>
            <w:r>
              <w:rPr>
                <w:sz w:val="18"/>
              </w:rPr>
              <w:t>exigente</w:t>
            </w:r>
            <w:proofErr w:type="spellEnd"/>
            <w:r>
              <w:rPr>
                <w:sz w:val="18"/>
              </w:rPr>
              <w:t>.</w:t>
            </w:r>
          </w:p>
        </w:tc>
      </w:tr>
    </w:tbl>
    <w:p w14:paraId="1F4EBAC6" w14:textId="77777777" w:rsidR="00517F79" w:rsidRDefault="00517F79">
      <w:pPr>
        <w:spacing w:after="160"/>
        <w:jc w:val="both"/>
      </w:pPr>
    </w:p>
    <w:p w14:paraId="2A600B7B" w14:textId="77777777" w:rsidR="00517F79" w:rsidRDefault="00312292">
      <w:pPr>
        <w:spacing w:after="160"/>
        <w:jc w:val="both"/>
      </w:pPr>
      <w:r>
        <w:rPr>
          <w:sz w:val="19"/>
        </w:rPr>
        <w:t xml:space="preserve">La </w:t>
      </w:r>
      <w:proofErr w:type="spellStart"/>
      <w:r>
        <w:rPr>
          <w:sz w:val="19"/>
        </w:rPr>
        <w:t>infraestructura</w:t>
      </w:r>
      <w:proofErr w:type="spellEnd"/>
      <w:r>
        <w:rPr>
          <w:sz w:val="19"/>
        </w:rPr>
        <w:t xml:space="preserve"> de </w:t>
      </w:r>
      <w:proofErr w:type="spellStart"/>
      <w:r>
        <w:rPr>
          <w:sz w:val="19"/>
        </w:rPr>
        <w:t>producción</w:t>
      </w:r>
      <w:proofErr w:type="spellEnd"/>
      <w:r>
        <w:rPr>
          <w:sz w:val="19"/>
        </w:rPr>
        <w:t xml:space="preserve"> es un </w:t>
      </w:r>
      <w:proofErr w:type="spellStart"/>
      <w:r>
        <w:rPr>
          <w:sz w:val="19"/>
        </w:rPr>
        <w:t>único</w:t>
      </w:r>
      <w:proofErr w:type="spellEnd"/>
      <w:r>
        <w:rPr>
          <w:sz w:val="19"/>
        </w:rPr>
        <w:t xml:space="preserve"> </w:t>
      </w:r>
      <w:proofErr w:type="spellStart"/>
      <w:r>
        <w:rPr>
          <w:sz w:val="19"/>
        </w:rPr>
        <w:t>nodo</w:t>
      </w:r>
      <w:proofErr w:type="spellEnd"/>
      <w:r>
        <w:rPr>
          <w:sz w:val="19"/>
        </w:rPr>
        <w:t xml:space="preserve"> de Oracle Cloud Always Free —4 vCPU ARM Ampere, 24 GB de </w:t>
      </w:r>
      <w:proofErr w:type="spellStart"/>
      <w:r>
        <w:rPr>
          <w:sz w:val="19"/>
        </w:rPr>
        <w:t>memoria</w:t>
      </w:r>
      <w:proofErr w:type="spellEnd"/>
      <w:r>
        <w:rPr>
          <w:sz w:val="19"/>
        </w:rPr>
        <w:t xml:space="preserve">, 200 GB de disco— sin </w:t>
      </w:r>
      <w:proofErr w:type="spellStart"/>
      <w:r>
        <w:rPr>
          <w:sz w:val="19"/>
        </w:rPr>
        <w:t>balanceador</w:t>
      </w:r>
      <w:proofErr w:type="spellEnd"/>
      <w:r>
        <w:rPr>
          <w:sz w:val="19"/>
        </w:rPr>
        <w:t xml:space="preserve">, sin </w:t>
      </w:r>
      <w:proofErr w:type="spellStart"/>
      <w:r>
        <w:rPr>
          <w:sz w:val="19"/>
        </w:rPr>
        <w:t>réplica</w:t>
      </w:r>
      <w:proofErr w:type="spellEnd"/>
      <w:r>
        <w:rPr>
          <w:sz w:val="19"/>
        </w:rPr>
        <w:t xml:space="preserve"> de base de </w:t>
      </w:r>
      <w:proofErr w:type="spellStart"/>
      <w:r>
        <w:rPr>
          <w:sz w:val="19"/>
        </w:rPr>
        <w:t>datos</w:t>
      </w:r>
      <w:proofErr w:type="spellEnd"/>
      <w:r>
        <w:rPr>
          <w:sz w:val="19"/>
        </w:rPr>
        <w:t xml:space="preserve"> y sin </w:t>
      </w:r>
      <w:proofErr w:type="spellStart"/>
      <w:r>
        <w:rPr>
          <w:sz w:val="19"/>
        </w:rPr>
        <w:t>segunda</w:t>
      </w:r>
      <w:proofErr w:type="spellEnd"/>
      <w:r>
        <w:rPr>
          <w:sz w:val="19"/>
        </w:rPr>
        <w:t xml:space="preserve"> zona de </w:t>
      </w:r>
      <w:proofErr w:type="spellStart"/>
      <w:r>
        <w:rPr>
          <w:sz w:val="19"/>
        </w:rPr>
        <w:t>disponibilidad</w:t>
      </w:r>
      <w:proofErr w:type="spellEnd"/>
      <w:r>
        <w:rPr>
          <w:sz w:val="19"/>
        </w:rPr>
        <w:t xml:space="preserve">. </w:t>
      </w:r>
      <w:proofErr w:type="spellStart"/>
      <w:r>
        <w:rPr>
          <w:sz w:val="19"/>
        </w:rPr>
        <w:t>Comprometer</w:t>
      </w:r>
      <w:proofErr w:type="spellEnd"/>
      <w:r>
        <w:rPr>
          <w:sz w:val="19"/>
        </w:rPr>
        <w:t xml:space="preserve"> 99.9 % </w:t>
      </w:r>
      <w:proofErr w:type="spellStart"/>
      <w:r>
        <w:rPr>
          <w:sz w:val="19"/>
        </w:rPr>
        <w:t>sobre</w:t>
      </w:r>
      <w:proofErr w:type="spellEnd"/>
      <w:r>
        <w:rPr>
          <w:sz w:val="19"/>
        </w:rPr>
        <w:t xml:space="preserve"> </w:t>
      </w:r>
      <w:proofErr w:type="spellStart"/>
      <w:r>
        <w:rPr>
          <w:sz w:val="19"/>
        </w:rPr>
        <w:t>esa</w:t>
      </w:r>
      <w:proofErr w:type="spellEnd"/>
      <w:r>
        <w:rPr>
          <w:sz w:val="19"/>
        </w:rPr>
        <w:t xml:space="preserve"> base </w:t>
      </w:r>
      <w:proofErr w:type="spellStart"/>
      <w:r>
        <w:rPr>
          <w:sz w:val="19"/>
        </w:rPr>
        <w:t>sería</w:t>
      </w:r>
      <w:proofErr w:type="spellEnd"/>
      <w:r>
        <w:rPr>
          <w:sz w:val="19"/>
        </w:rPr>
        <w:t xml:space="preserve"> </w:t>
      </w:r>
      <w:proofErr w:type="spellStart"/>
      <w:r>
        <w:rPr>
          <w:sz w:val="19"/>
        </w:rPr>
        <w:t>comprometer</w:t>
      </w:r>
      <w:proofErr w:type="spellEnd"/>
      <w:r>
        <w:rPr>
          <w:sz w:val="19"/>
        </w:rPr>
        <w:t xml:space="preserve"> algo que la </w:t>
      </w:r>
      <w:proofErr w:type="spellStart"/>
      <w:r>
        <w:rPr>
          <w:sz w:val="19"/>
        </w:rPr>
        <w:t>arquitectura</w:t>
      </w:r>
      <w:proofErr w:type="spellEnd"/>
      <w:r>
        <w:rPr>
          <w:sz w:val="19"/>
        </w:rPr>
        <w:t xml:space="preserve"> no </w:t>
      </w:r>
      <w:proofErr w:type="spellStart"/>
      <w:r>
        <w:rPr>
          <w:sz w:val="19"/>
        </w:rPr>
        <w:t>puede</w:t>
      </w:r>
      <w:proofErr w:type="spellEnd"/>
      <w:r>
        <w:rPr>
          <w:sz w:val="19"/>
        </w:rPr>
        <w:t xml:space="preserve"> </w:t>
      </w:r>
      <w:proofErr w:type="spellStart"/>
      <w:r>
        <w:rPr>
          <w:sz w:val="19"/>
        </w:rPr>
        <w:t>sostener</w:t>
      </w:r>
      <w:proofErr w:type="spellEnd"/>
      <w:r>
        <w:rPr>
          <w:sz w:val="19"/>
        </w:rPr>
        <w:t xml:space="preserve">. </w:t>
      </w:r>
      <w:proofErr w:type="spellStart"/>
      <w:r>
        <w:rPr>
          <w:b/>
          <w:sz w:val="19"/>
        </w:rPr>
        <w:t>Alcanzarlo</w:t>
      </w:r>
      <w:proofErr w:type="spellEnd"/>
      <w:r>
        <w:rPr>
          <w:b/>
          <w:sz w:val="19"/>
        </w:rPr>
        <w:t xml:space="preserve"> </w:t>
      </w:r>
      <w:proofErr w:type="spellStart"/>
      <w:r>
        <w:rPr>
          <w:b/>
          <w:sz w:val="19"/>
        </w:rPr>
        <w:t>requeriría</w:t>
      </w:r>
      <w:proofErr w:type="spellEnd"/>
      <w:r>
        <w:rPr>
          <w:b/>
          <w:sz w:val="19"/>
        </w:rPr>
        <w:t xml:space="preserve"> </w:t>
      </w:r>
      <w:proofErr w:type="spellStart"/>
      <w:r>
        <w:rPr>
          <w:b/>
          <w:sz w:val="19"/>
        </w:rPr>
        <w:t>alta</w:t>
      </w:r>
      <w:proofErr w:type="spellEnd"/>
      <w:r>
        <w:rPr>
          <w:b/>
          <w:sz w:val="19"/>
        </w:rPr>
        <w:t xml:space="preserve"> </w:t>
      </w:r>
      <w:proofErr w:type="spellStart"/>
      <w:r>
        <w:rPr>
          <w:b/>
          <w:sz w:val="19"/>
        </w:rPr>
        <w:t>disponibilidad</w:t>
      </w:r>
      <w:proofErr w:type="spellEnd"/>
      <w:r>
        <w:rPr>
          <w:b/>
          <w:sz w:val="19"/>
        </w:rPr>
        <w:t xml:space="preserve"> real</w:t>
      </w:r>
      <w:r>
        <w:rPr>
          <w:sz w:val="19"/>
        </w:rPr>
        <w:t xml:space="preserve">, </w:t>
      </w:r>
      <w:proofErr w:type="spellStart"/>
      <w:r>
        <w:rPr>
          <w:sz w:val="19"/>
        </w:rPr>
        <w:t>cuyo</w:t>
      </w:r>
      <w:proofErr w:type="spellEnd"/>
      <w:r>
        <w:rPr>
          <w:sz w:val="19"/>
        </w:rPr>
        <w:t xml:space="preserve"> </w:t>
      </w:r>
      <w:proofErr w:type="spellStart"/>
      <w:r>
        <w:rPr>
          <w:sz w:val="19"/>
        </w:rPr>
        <w:t>coste</w:t>
      </w:r>
      <w:proofErr w:type="spellEnd"/>
      <w:r>
        <w:rPr>
          <w:sz w:val="19"/>
        </w:rPr>
        <w:t xml:space="preserve"> </w:t>
      </w:r>
      <w:proofErr w:type="spellStart"/>
      <w:r>
        <w:rPr>
          <w:sz w:val="19"/>
        </w:rPr>
        <w:t>el</w:t>
      </w:r>
      <w:proofErr w:type="spellEnd"/>
      <w:r>
        <w:rPr>
          <w:sz w:val="19"/>
        </w:rPr>
        <w:t xml:space="preserve"> </w:t>
      </w:r>
      <w:proofErr w:type="spellStart"/>
      <w:r>
        <w:rPr>
          <w:sz w:val="19"/>
        </w:rPr>
        <w:t>documento</w:t>
      </w:r>
      <w:proofErr w:type="spellEnd"/>
      <w:r>
        <w:rPr>
          <w:sz w:val="19"/>
        </w:rPr>
        <w:t xml:space="preserve"> de </w:t>
      </w:r>
      <w:proofErr w:type="spellStart"/>
      <w:r>
        <w:rPr>
          <w:sz w:val="19"/>
        </w:rPr>
        <w:t>diseño</w:t>
      </w:r>
      <w:proofErr w:type="spellEnd"/>
      <w:r>
        <w:rPr>
          <w:sz w:val="19"/>
        </w:rPr>
        <w:t xml:space="preserve"> </w:t>
      </w:r>
      <w:proofErr w:type="spellStart"/>
      <w:r>
        <w:rPr>
          <w:sz w:val="19"/>
        </w:rPr>
        <w:t>estima</w:t>
      </w:r>
      <w:proofErr w:type="spellEnd"/>
      <w:r>
        <w:rPr>
          <w:sz w:val="19"/>
        </w:rPr>
        <w:t xml:space="preserve"> entre 300 y 450 </w:t>
      </w:r>
      <w:proofErr w:type="spellStart"/>
      <w:r>
        <w:rPr>
          <w:sz w:val="19"/>
        </w:rPr>
        <w:t>dólares</w:t>
      </w:r>
      <w:proofErr w:type="spellEnd"/>
      <w:r>
        <w:rPr>
          <w:sz w:val="19"/>
        </w:rPr>
        <w:t xml:space="preserve"> </w:t>
      </w:r>
      <w:proofErr w:type="spellStart"/>
      <w:r>
        <w:rPr>
          <w:sz w:val="19"/>
        </w:rPr>
        <w:t>mensuales</w:t>
      </w:r>
      <w:proofErr w:type="spellEnd"/>
      <w:r>
        <w:rPr>
          <w:sz w:val="19"/>
        </w:rPr>
        <w:t xml:space="preserve"> </w:t>
      </w:r>
      <w:proofErr w:type="spellStart"/>
      <w:r>
        <w:rPr>
          <w:sz w:val="19"/>
        </w:rPr>
        <w:t>en</w:t>
      </w:r>
      <w:proofErr w:type="spellEnd"/>
      <w:r>
        <w:rPr>
          <w:sz w:val="19"/>
        </w:rPr>
        <w:t xml:space="preserve"> un </w:t>
      </w:r>
      <w:proofErr w:type="spellStart"/>
      <w:r>
        <w:rPr>
          <w:sz w:val="19"/>
        </w:rPr>
        <w:t>proveedor</w:t>
      </w:r>
      <w:proofErr w:type="spellEnd"/>
      <w:r>
        <w:rPr>
          <w:sz w:val="19"/>
        </w:rPr>
        <w:t xml:space="preserve"> </w:t>
      </w:r>
      <w:proofErr w:type="spellStart"/>
      <w:r>
        <w:rPr>
          <w:sz w:val="19"/>
        </w:rPr>
        <w:t>comercial</w:t>
      </w:r>
      <w:proofErr w:type="spellEnd"/>
      <w:r>
        <w:rPr>
          <w:sz w:val="19"/>
        </w:rPr>
        <w:t xml:space="preserve">: </w:t>
      </w:r>
      <w:proofErr w:type="spellStart"/>
      <w:r>
        <w:rPr>
          <w:sz w:val="19"/>
        </w:rPr>
        <w:t>está</w:t>
      </w:r>
      <w:proofErr w:type="spellEnd"/>
      <w:r>
        <w:rPr>
          <w:sz w:val="19"/>
        </w:rPr>
        <w:t xml:space="preserve"> </w:t>
      </w:r>
      <w:proofErr w:type="spellStart"/>
      <w:r>
        <w:rPr>
          <w:sz w:val="19"/>
        </w:rPr>
        <w:t>documentado</w:t>
      </w:r>
      <w:proofErr w:type="spellEnd"/>
      <w:r>
        <w:rPr>
          <w:sz w:val="19"/>
        </w:rPr>
        <w:t xml:space="preserve"> </w:t>
      </w:r>
      <w:proofErr w:type="spellStart"/>
      <w:r>
        <w:rPr>
          <w:sz w:val="19"/>
        </w:rPr>
        <w:t>como</w:t>
      </w:r>
      <w:proofErr w:type="spellEnd"/>
      <w:r>
        <w:rPr>
          <w:sz w:val="19"/>
        </w:rPr>
        <w:t xml:space="preserve"> </w:t>
      </w:r>
      <w:proofErr w:type="spellStart"/>
      <w:r>
        <w:rPr>
          <w:sz w:val="19"/>
        </w:rPr>
        <w:t>escenario</w:t>
      </w:r>
      <w:proofErr w:type="spellEnd"/>
      <w:r>
        <w:rPr>
          <w:sz w:val="19"/>
        </w:rPr>
        <w:t xml:space="preserve"> de </w:t>
      </w:r>
      <w:proofErr w:type="spellStart"/>
      <w:r>
        <w:rPr>
          <w:sz w:val="19"/>
        </w:rPr>
        <w:t>operación</w:t>
      </w:r>
      <w:proofErr w:type="spellEnd"/>
      <w:r>
        <w:rPr>
          <w:sz w:val="19"/>
        </w:rPr>
        <w:t xml:space="preserve"> </w:t>
      </w:r>
      <w:proofErr w:type="spellStart"/>
      <w:r>
        <w:rPr>
          <w:sz w:val="19"/>
        </w:rPr>
        <w:t>comercial</w:t>
      </w:r>
      <w:proofErr w:type="spellEnd"/>
      <w:r>
        <w:rPr>
          <w:sz w:val="19"/>
        </w:rPr>
        <w:t xml:space="preserve"> y </w:t>
      </w:r>
      <w:proofErr w:type="spellStart"/>
      <w:r>
        <w:rPr>
          <w:sz w:val="19"/>
        </w:rPr>
        <w:t>expresamente</w:t>
      </w:r>
      <w:proofErr w:type="spellEnd"/>
      <w:r>
        <w:rPr>
          <w:sz w:val="19"/>
        </w:rPr>
        <w:t xml:space="preserve"> </w:t>
      </w:r>
      <w:proofErr w:type="spellStart"/>
      <w:r>
        <w:rPr>
          <w:sz w:val="19"/>
        </w:rPr>
        <w:t>fuera</w:t>
      </w:r>
      <w:proofErr w:type="spellEnd"/>
      <w:r>
        <w:rPr>
          <w:sz w:val="19"/>
        </w:rPr>
        <w:t xml:space="preserve"> del </w:t>
      </w:r>
      <w:proofErr w:type="spellStart"/>
      <w:r>
        <w:rPr>
          <w:sz w:val="19"/>
        </w:rPr>
        <w:t>alcance</w:t>
      </w:r>
      <w:proofErr w:type="spellEnd"/>
      <w:r>
        <w:rPr>
          <w:sz w:val="19"/>
        </w:rPr>
        <w:t xml:space="preserve"> de </w:t>
      </w:r>
      <w:proofErr w:type="spellStart"/>
      <w:r>
        <w:rPr>
          <w:sz w:val="19"/>
        </w:rPr>
        <w:t>este</w:t>
      </w:r>
      <w:proofErr w:type="spellEnd"/>
      <w:r>
        <w:rPr>
          <w:sz w:val="19"/>
        </w:rPr>
        <w:t xml:space="preserve"> </w:t>
      </w:r>
      <w:proofErr w:type="spellStart"/>
      <w:r>
        <w:rPr>
          <w:sz w:val="19"/>
        </w:rPr>
        <w:t>ciclo</w:t>
      </w:r>
      <w:proofErr w:type="spellEnd"/>
      <w:r>
        <w:rPr>
          <w:sz w:val="19"/>
        </w:rPr>
        <w:t>.</w:t>
      </w:r>
    </w:p>
    <w:p w14:paraId="41A54773" w14:textId="77777777" w:rsidR="00517F79" w:rsidRDefault="00312292">
      <w:pPr>
        <w:spacing w:after="160"/>
        <w:jc w:val="both"/>
      </w:pPr>
      <w:proofErr w:type="spellStart"/>
      <w:r>
        <w:rPr>
          <w:b/>
          <w:sz w:val="19"/>
        </w:rPr>
        <w:t>Presupuesto</w:t>
      </w:r>
      <w:proofErr w:type="spellEnd"/>
      <w:r>
        <w:rPr>
          <w:b/>
          <w:sz w:val="19"/>
        </w:rPr>
        <w:t xml:space="preserve"> de error.</w:t>
      </w:r>
      <w:r>
        <w:rPr>
          <w:sz w:val="19"/>
        </w:rPr>
        <w:t xml:space="preserve"> El 0.5 % restante no es un </w:t>
      </w:r>
      <w:proofErr w:type="spellStart"/>
      <w:r>
        <w:rPr>
          <w:sz w:val="19"/>
        </w:rPr>
        <w:t>fallo</w:t>
      </w:r>
      <w:proofErr w:type="spellEnd"/>
      <w:r>
        <w:rPr>
          <w:sz w:val="19"/>
        </w:rPr>
        <w:t xml:space="preserve"> </w:t>
      </w:r>
      <w:proofErr w:type="spellStart"/>
      <w:r>
        <w:rPr>
          <w:sz w:val="19"/>
        </w:rPr>
        <w:t>tolerado</w:t>
      </w:r>
      <w:proofErr w:type="spellEnd"/>
      <w:r>
        <w:rPr>
          <w:sz w:val="19"/>
        </w:rPr>
        <w:t xml:space="preserve"> </w:t>
      </w:r>
      <w:proofErr w:type="spellStart"/>
      <w:r>
        <w:rPr>
          <w:sz w:val="19"/>
        </w:rPr>
        <w:t>sino</w:t>
      </w:r>
      <w:proofErr w:type="spellEnd"/>
      <w:r>
        <w:rPr>
          <w:sz w:val="19"/>
        </w:rPr>
        <w:t xml:space="preserve"> un </w:t>
      </w:r>
      <w:proofErr w:type="spellStart"/>
      <w:r>
        <w:rPr>
          <w:sz w:val="19"/>
        </w:rPr>
        <w:t>presupuesto</w:t>
      </w:r>
      <w:proofErr w:type="spellEnd"/>
      <w:r>
        <w:rPr>
          <w:sz w:val="19"/>
        </w:rPr>
        <w:t xml:space="preserve"> que se </w:t>
      </w:r>
      <w:proofErr w:type="spellStart"/>
      <w:r>
        <w:rPr>
          <w:sz w:val="19"/>
        </w:rPr>
        <w:t>administra</w:t>
      </w:r>
      <w:proofErr w:type="spellEnd"/>
      <w:r>
        <w:rPr>
          <w:sz w:val="19"/>
        </w:rPr>
        <w:t xml:space="preserve">: 3 h 36 min al </w:t>
      </w:r>
      <w:proofErr w:type="spellStart"/>
      <w:r>
        <w:rPr>
          <w:sz w:val="19"/>
        </w:rPr>
        <w:t>mes</w:t>
      </w:r>
      <w:proofErr w:type="spellEnd"/>
      <w:r>
        <w:rPr>
          <w:sz w:val="19"/>
        </w:rPr>
        <w:t xml:space="preserve"> que </w:t>
      </w:r>
      <w:proofErr w:type="spellStart"/>
      <w:r>
        <w:rPr>
          <w:sz w:val="19"/>
        </w:rPr>
        <w:t>el</w:t>
      </w:r>
      <w:proofErr w:type="spellEnd"/>
      <w:r>
        <w:rPr>
          <w:sz w:val="19"/>
        </w:rPr>
        <w:t xml:space="preserve"> </w:t>
      </w:r>
      <w:proofErr w:type="spellStart"/>
      <w:r>
        <w:rPr>
          <w:sz w:val="19"/>
        </w:rPr>
        <w:t>equipo</w:t>
      </w:r>
      <w:proofErr w:type="spellEnd"/>
      <w:r>
        <w:rPr>
          <w:sz w:val="19"/>
        </w:rPr>
        <w:t xml:space="preserve"> </w:t>
      </w:r>
      <w:proofErr w:type="spellStart"/>
      <w:r>
        <w:rPr>
          <w:sz w:val="19"/>
        </w:rPr>
        <w:t>puede</w:t>
      </w:r>
      <w:proofErr w:type="spellEnd"/>
      <w:r>
        <w:rPr>
          <w:sz w:val="19"/>
        </w:rPr>
        <w:t xml:space="preserve"> </w:t>
      </w:r>
      <w:proofErr w:type="spellStart"/>
      <w:r>
        <w:rPr>
          <w:sz w:val="19"/>
        </w:rPr>
        <w:t>gastar</w:t>
      </w:r>
      <w:proofErr w:type="spellEnd"/>
      <w:r>
        <w:rPr>
          <w:sz w:val="19"/>
        </w:rPr>
        <w:t xml:space="preserve"> </w:t>
      </w:r>
      <w:proofErr w:type="spellStart"/>
      <w:r>
        <w:rPr>
          <w:sz w:val="19"/>
        </w:rPr>
        <w:t>en</w:t>
      </w:r>
      <w:proofErr w:type="spellEnd"/>
      <w:r>
        <w:rPr>
          <w:sz w:val="19"/>
        </w:rPr>
        <w:t xml:space="preserve"> </w:t>
      </w:r>
      <w:proofErr w:type="spellStart"/>
      <w:r>
        <w:rPr>
          <w:sz w:val="19"/>
        </w:rPr>
        <w:t>despliegues</w:t>
      </w:r>
      <w:proofErr w:type="spellEnd"/>
      <w:r>
        <w:rPr>
          <w:sz w:val="19"/>
        </w:rPr>
        <w:t xml:space="preserve">, </w:t>
      </w:r>
      <w:proofErr w:type="spellStart"/>
      <w:r>
        <w:rPr>
          <w:sz w:val="19"/>
        </w:rPr>
        <w:t>migraciones</w:t>
      </w:r>
      <w:proofErr w:type="spellEnd"/>
      <w:r>
        <w:rPr>
          <w:sz w:val="19"/>
        </w:rPr>
        <w:t xml:space="preserve"> y </w:t>
      </w:r>
      <w:proofErr w:type="spellStart"/>
      <w:r>
        <w:rPr>
          <w:sz w:val="19"/>
        </w:rPr>
        <w:t>experimentos</w:t>
      </w:r>
      <w:proofErr w:type="spellEnd"/>
      <w:r>
        <w:rPr>
          <w:sz w:val="19"/>
        </w:rPr>
        <w:t xml:space="preserve">. Si se consume la </w:t>
      </w:r>
      <w:proofErr w:type="spellStart"/>
      <w:r>
        <w:rPr>
          <w:sz w:val="19"/>
        </w:rPr>
        <w:t>mitad</w:t>
      </w:r>
      <w:proofErr w:type="spellEnd"/>
      <w:r>
        <w:rPr>
          <w:sz w:val="19"/>
        </w:rPr>
        <w:t xml:space="preserve"> antes del día 15, se </w:t>
      </w:r>
      <w:proofErr w:type="spellStart"/>
      <w:r>
        <w:rPr>
          <w:sz w:val="19"/>
        </w:rPr>
        <w:t>congelan</w:t>
      </w:r>
      <w:proofErr w:type="spellEnd"/>
      <w:r>
        <w:rPr>
          <w:sz w:val="19"/>
        </w:rPr>
        <w:t xml:space="preserve"> </w:t>
      </w:r>
      <w:proofErr w:type="spellStart"/>
      <w:r>
        <w:rPr>
          <w:sz w:val="19"/>
        </w:rPr>
        <w:t>los</w:t>
      </w:r>
      <w:proofErr w:type="spellEnd"/>
      <w:r>
        <w:rPr>
          <w:sz w:val="19"/>
        </w:rPr>
        <w:t xml:space="preserve"> </w:t>
      </w:r>
      <w:proofErr w:type="spellStart"/>
      <w:r>
        <w:rPr>
          <w:sz w:val="19"/>
        </w:rPr>
        <w:t>cambios</w:t>
      </w:r>
      <w:proofErr w:type="spellEnd"/>
      <w:r>
        <w:rPr>
          <w:sz w:val="19"/>
        </w:rPr>
        <w:t xml:space="preserve"> no </w:t>
      </w:r>
      <w:proofErr w:type="spellStart"/>
      <w:r>
        <w:rPr>
          <w:sz w:val="19"/>
        </w:rPr>
        <w:t>críticos</w:t>
      </w:r>
      <w:proofErr w:type="spellEnd"/>
      <w:r>
        <w:rPr>
          <w:sz w:val="19"/>
        </w:rPr>
        <w:t xml:space="preserve"> hasta </w:t>
      </w:r>
      <w:proofErr w:type="spellStart"/>
      <w:r>
        <w:rPr>
          <w:sz w:val="19"/>
        </w:rPr>
        <w:t>el</w:t>
      </w:r>
      <w:proofErr w:type="spellEnd"/>
      <w:r>
        <w:rPr>
          <w:sz w:val="19"/>
        </w:rPr>
        <w:t xml:space="preserve"> </w:t>
      </w:r>
      <w:proofErr w:type="spellStart"/>
      <w:r>
        <w:rPr>
          <w:sz w:val="19"/>
        </w:rPr>
        <w:t>cierre</w:t>
      </w:r>
      <w:proofErr w:type="spellEnd"/>
      <w:r>
        <w:rPr>
          <w:sz w:val="19"/>
        </w:rPr>
        <w:t xml:space="preserve"> del </w:t>
      </w:r>
      <w:proofErr w:type="spellStart"/>
      <w:r>
        <w:rPr>
          <w:sz w:val="19"/>
        </w:rPr>
        <w:t>mes</w:t>
      </w:r>
      <w:proofErr w:type="spellEnd"/>
      <w:r>
        <w:rPr>
          <w:sz w:val="19"/>
        </w:rPr>
        <w:t xml:space="preserve">. </w:t>
      </w:r>
      <w:proofErr w:type="spellStart"/>
      <w:r>
        <w:rPr>
          <w:sz w:val="19"/>
        </w:rPr>
        <w:t>Convierte</w:t>
      </w:r>
      <w:proofErr w:type="spellEnd"/>
      <w:r>
        <w:rPr>
          <w:sz w:val="19"/>
        </w:rPr>
        <w:t xml:space="preserve"> la </w:t>
      </w:r>
      <w:proofErr w:type="spellStart"/>
      <w:r>
        <w:rPr>
          <w:sz w:val="19"/>
        </w:rPr>
        <w:t>fiabilidad</w:t>
      </w:r>
      <w:proofErr w:type="spellEnd"/>
      <w:r>
        <w:rPr>
          <w:sz w:val="19"/>
        </w:rPr>
        <w:t xml:space="preserve"> </w:t>
      </w:r>
      <w:proofErr w:type="spellStart"/>
      <w:r>
        <w:rPr>
          <w:sz w:val="19"/>
        </w:rPr>
        <w:t>en</w:t>
      </w:r>
      <w:proofErr w:type="spellEnd"/>
      <w:r>
        <w:rPr>
          <w:sz w:val="19"/>
        </w:rPr>
        <w:t xml:space="preserve"> </w:t>
      </w:r>
      <w:proofErr w:type="spellStart"/>
      <w:r>
        <w:rPr>
          <w:sz w:val="19"/>
        </w:rPr>
        <w:t>una</w:t>
      </w:r>
      <w:proofErr w:type="spellEnd"/>
      <w:r>
        <w:rPr>
          <w:sz w:val="19"/>
        </w:rPr>
        <w:t xml:space="preserve"> </w:t>
      </w:r>
      <w:proofErr w:type="spellStart"/>
      <w:r>
        <w:rPr>
          <w:sz w:val="19"/>
        </w:rPr>
        <w:t>decisión</w:t>
      </w:r>
      <w:proofErr w:type="spellEnd"/>
      <w:r>
        <w:rPr>
          <w:sz w:val="19"/>
        </w:rPr>
        <w:t xml:space="preserve"> </w:t>
      </w:r>
      <w:proofErr w:type="spellStart"/>
      <w:r>
        <w:rPr>
          <w:sz w:val="19"/>
        </w:rPr>
        <w:t>explícita</w:t>
      </w:r>
      <w:proofErr w:type="spellEnd"/>
      <w:r>
        <w:rPr>
          <w:sz w:val="19"/>
        </w:rPr>
        <w:t xml:space="preserve"> </w:t>
      </w:r>
      <w:proofErr w:type="spellStart"/>
      <w:r>
        <w:rPr>
          <w:sz w:val="19"/>
        </w:rPr>
        <w:t>en</w:t>
      </w:r>
      <w:proofErr w:type="spellEnd"/>
      <w:r>
        <w:rPr>
          <w:sz w:val="19"/>
        </w:rPr>
        <w:t xml:space="preserve"> </w:t>
      </w:r>
      <w:proofErr w:type="spellStart"/>
      <w:r>
        <w:rPr>
          <w:sz w:val="19"/>
        </w:rPr>
        <w:t>lugar</w:t>
      </w:r>
      <w:proofErr w:type="spellEnd"/>
      <w:r>
        <w:rPr>
          <w:sz w:val="19"/>
        </w:rPr>
        <w:t xml:space="preserve"> de un </w:t>
      </w:r>
      <w:proofErr w:type="spellStart"/>
      <w:r>
        <w:rPr>
          <w:sz w:val="19"/>
        </w:rPr>
        <w:t>accidente</w:t>
      </w:r>
      <w:proofErr w:type="spellEnd"/>
      <w:r>
        <w:rPr>
          <w:sz w:val="19"/>
        </w:rPr>
        <w:t>.</w:t>
      </w:r>
    </w:p>
    <w:p w14:paraId="7CB2D17A" w14:textId="77777777" w:rsidR="00517F79" w:rsidRDefault="00312292">
      <w:r>
        <w:br w:type="page"/>
      </w:r>
    </w:p>
    <w:p w14:paraId="731B3931" w14:textId="77777777" w:rsidR="00517F79" w:rsidRPr="003B742F" w:rsidRDefault="006B50AD" w:rsidP="006B50AD">
      <w:pPr>
        <w:pStyle w:val="Ttulo2"/>
      </w:pPr>
      <w:bookmarkStart w:id="74" w:name="_Toc239558514"/>
      <w:r w:rsidRPr="003B742F">
        <w:lastRenderedPageBreak/>
        <w:t>6.5 PLAN</w:t>
      </w:r>
      <w:r w:rsidR="00312292" w:rsidRPr="003B742F">
        <w:t xml:space="preserve"> DE MEDICIÓN Y MONITOREO</w:t>
      </w:r>
      <w:bookmarkEnd w:id="74"/>
    </w:p>
    <w:p w14:paraId="766E0103" w14:textId="77777777" w:rsidR="00517F79" w:rsidRPr="003B742F" w:rsidRDefault="006B50AD" w:rsidP="006B50AD">
      <w:pPr>
        <w:pStyle w:val="Ttulo3"/>
      </w:pPr>
      <w:bookmarkStart w:id="75" w:name="_Toc239558515"/>
      <w:r w:rsidRPr="003B742F">
        <w:t xml:space="preserve">6.5.1 </w:t>
      </w:r>
      <w:proofErr w:type="spellStart"/>
      <w:r w:rsidRPr="003B742F">
        <w:t>Herramientas</w:t>
      </w:r>
      <w:proofErr w:type="spellEnd"/>
      <w:r w:rsidR="00312292" w:rsidRPr="003B742F">
        <w:t xml:space="preserve"> y </w:t>
      </w:r>
      <w:proofErr w:type="spellStart"/>
      <w:r w:rsidR="00312292" w:rsidRPr="003B742F">
        <w:t>qué</w:t>
      </w:r>
      <w:proofErr w:type="spellEnd"/>
      <w:r w:rsidR="00312292" w:rsidRPr="003B742F">
        <w:t xml:space="preserve"> </w:t>
      </w:r>
      <w:proofErr w:type="spellStart"/>
      <w:r w:rsidR="00312292" w:rsidRPr="003B742F">
        <w:t>recoge</w:t>
      </w:r>
      <w:proofErr w:type="spellEnd"/>
      <w:r w:rsidR="00312292" w:rsidRPr="003B742F">
        <w:t xml:space="preserve"> </w:t>
      </w:r>
      <w:proofErr w:type="spellStart"/>
      <w:r w:rsidR="00312292" w:rsidRPr="003B742F">
        <w:t>cada</w:t>
      </w:r>
      <w:proofErr w:type="spellEnd"/>
      <w:r w:rsidR="00312292" w:rsidRPr="003B742F">
        <w:t xml:space="preserve"> </w:t>
      </w:r>
      <w:proofErr w:type="spellStart"/>
      <w:r w:rsidR="00312292" w:rsidRPr="003B742F">
        <w:t>una</w:t>
      </w:r>
      <w:bookmarkEnd w:id="75"/>
      <w:proofErr w:type="spellEnd"/>
    </w:p>
    <w:tbl>
      <w:tblPr>
        <w:tblStyle w:val="Tablaconcuadrcula"/>
        <w:tblW w:w="0" w:type="auto"/>
        <w:tblLook w:val="04A0" w:firstRow="1" w:lastRow="0" w:firstColumn="1" w:lastColumn="0" w:noHBand="0" w:noVBand="1"/>
      </w:tblPr>
      <w:tblGrid>
        <w:gridCol w:w="1841"/>
        <w:gridCol w:w="3247"/>
        <w:gridCol w:w="1897"/>
        <w:gridCol w:w="1970"/>
        <w:gridCol w:w="1465"/>
      </w:tblGrid>
      <w:tr w:rsidR="0099483C" w14:paraId="1A036F1C" w14:textId="77777777" w:rsidTr="003B742F">
        <w:trPr>
          <w:tblHeader/>
        </w:trPr>
        <w:tc>
          <w:tcPr>
            <w:tcW w:w="2608" w:type="dxa"/>
            <w:shd w:val="clear" w:color="auto" w:fill="064475"/>
          </w:tcPr>
          <w:p w14:paraId="7529C5CD" w14:textId="77777777" w:rsidR="00517F79" w:rsidRDefault="00312292">
            <w:pPr>
              <w:spacing w:before="40" w:after="40"/>
            </w:pPr>
            <w:proofErr w:type="spellStart"/>
            <w:r>
              <w:rPr>
                <w:b/>
                <w:color w:val="FFFFFF"/>
                <w:sz w:val="16"/>
              </w:rPr>
              <w:t>Herramienta</w:t>
            </w:r>
            <w:proofErr w:type="spellEnd"/>
          </w:p>
        </w:tc>
        <w:tc>
          <w:tcPr>
            <w:tcW w:w="4762" w:type="dxa"/>
            <w:shd w:val="clear" w:color="auto" w:fill="064475"/>
          </w:tcPr>
          <w:p w14:paraId="5E963119" w14:textId="77777777" w:rsidR="00517F79" w:rsidRDefault="00312292">
            <w:pPr>
              <w:spacing w:before="40" w:after="40"/>
            </w:pPr>
            <w:proofErr w:type="spellStart"/>
            <w:r>
              <w:rPr>
                <w:b/>
                <w:color w:val="FFFFFF"/>
                <w:sz w:val="16"/>
              </w:rPr>
              <w:t>Qué</w:t>
            </w:r>
            <w:proofErr w:type="spellEnd"/>
            <w:r>
              <w:rPr>
                <w:b/>
                <w:color w:val="FFFFFF"/>
                <w:sz w:val="16"/>
              </w:rPr>
              <w:t xml:space="preserve"> </w:t>
            </w:r>
            <w:proofErr w:type="spellStart"/>
            <w:r>
              <w:rPr>
                <w:b/>
                <w:color w:val="FFFFFF"/>
                <w:sz w:val="16"/>
              </w:rPr>
              <w:t>recoge</w:t>
            </w:r>
            <w:proofErr w:type="spellEnd"/>
          </w:p>
        </w:tc>
        <w:tc>
          <w:tcPr>
            <w:tcW w:w="2778" w:type="dxa"/>
            <w:shd w:val="clear" w:color="auto" w:fill="064475"/>
          </w:tcPr>
          <w:p w14:paraId="42E66E03" w14:textId="77777777" w:rsidR="00517F79" w:rsidRDefault="00312292">
            <w:pPr>
              <w:spacing w:before="40" w:after="40"/>
            </w:pPr>
            <w:proofErr w:type="spellStart"/>
            <w:r>
              <w:rPr>
                <w:b/>
                <w:color w:val="FFFFFF"/>
                <w:sz w:val="16"/>
              </w:rPr>
              <w:t>Estrategia</w:t>
            </w:r>
            <w:proofErr w:type="spellEnd"/>
          </w:p>
        </w:tc>
        <w:tc>
          <w:tcPr>
            <w:tcW w:w="2948" w:type="dxa"/>
            <w:shd w:val="clear" w:color="auto" w:fill="064475"/>
          </w:tcPr>
          <w:p w14:paraId="1D175271" w14:textId="77777777" w:rsidR="00517F79" w:rsidRDefault="00312292">
            <w:pPr>
              <w:spacing w:before="40" w:after="40"/>
            </w:pPr>
            <w:proofErr w:type="spellStart"/>
            <w:r>
              <w:rPr>
                <w:b/>
                <w:color w:val="FFFFFF"/>
                <w:sz w:val="16"/>
              </w:rPr>
              <w:t>Indicadores</w:t>
            </w:r>
            <w:proofErr w:type="spellEnd"/>
            <w:r>
              <w:rPr>
                <w:b/>
                <w:color w:val="FFFFFF"/>
                <w:sz w:val="16"/>
              </w:rPr>
              <w:t xml:space="preserve"> que </w:t>
            </w:r>
            <w:proofErr w:type="spellStart"/>
            <w:r>
              <w:rPr>
                <w:b/>
                <w:color w:val="FFFFFF"/>
                <w:sz w:val="16"/>
              </w:rPr>
              <w:t>alimenta</w:t>
            </w:r>
            <w:proofErr w:type="spellEnd"/>
          </w:p>
        </w:tc>
        <w:tc>
          <w:tcPr>
            <w:tcW w:w="2041" w:type="dxa"/>
            <w:shd w:val="clear" w:color="auto" w:fill="064475"/>
          </w:tcPr>
          <w:p w14:paraId="22C27B5D" w14:textId="77777777" w:rsidR="00517F79" w:rsidRDefault="00312292">
            <w:pPr>
              <w:spacing w:before="40" w:after="40"/>
            </w:pPr>
            <w:proofErr w:type="spellStart"/>
            <w:r>
              <w:rPr>
                <w:b/>
                <w:color w:val="FFFFFF"/>
                <w:sz w:val="16"/>
              </w:rPr>
              <w:t>Retención</w:t>
            </w:r>
            <w:proofErr w:type="spellEnd"/>
          </w:p>
        </w:tc>
      </w:tr>
      <w:tr w:rsidR="00517F79" w14:paraId="24007C42" w14:textId="77777777">
        <w:tc>
          <w:tcPr>
            <w:tcW w:w="2608" w:type="dxa"/>
          </w:tcPr>
          <w:p w14:paraId="10CA5439" w14:textId="77777777" w:rsidR="00517F79" w:rsidRDefault="00312292">
            <w:pPr>
              <w:spacing w:before="40" w:after="40"/>
            </w:pPr>
            <w:r>
              <w:rPr>
                <w:b/>
                <w:sz w:val="16"/>
              </w:rPr>
              <w:t>Prometheus</w:t>
            </w:r>
          </w:p>
        </w:tc>
        <w:tc>
          <w:tcPr>
            <w:tcW w:w="4762" w:type="dxa"/>
          </w:tcPr>
          <w:p w14:paraId="3D0DDA63" w14:textId="77777777" w:rsidR="00517F79" w:rsidRDefault="00312292">
            <w:pPr>
              <w:spacing w:before="40" w:after="40"/>
            </w:pPr>
            <w:proofErr w:type="spellStart"/>
            <w:r>
              <w:rPr>
                <w:sz w:val="16"/>
              </w:rPr>
              <w:t>Métricas</w:t>
            </w:r>
            <w:proofErr w:type="spellEnd"/>
            <w:r>
              <w:rPr>
                <w:sz w:val="16"/>
              </w:rPr>
              <w:t xml:space="preserve"> </w:t>
            </w:r>
            <w:proofErr w:type="spellStart"/>
            <w:r>
              <w:rPr>
                <w:sz w:val="16"/>
              </w:rPr>
              <w:t>numéricas</w:t>
            </w:r>
            <w:proofErr w:type="spellEnd"/>
            <w:r>
              <w:rPr>
                <w:sz w:val="16"/>
              </w:rPr>
              <w:t xml:space="preserve"> de </w:t>
            </w:r>
            <w:proofErr w:type="spellStart"/>
            <w:r>
              <w:rPr>
                <w:sz w:val="16"/>
              </w:rPr>
              <w:t>aplicación</w:t>
            </w:r>
            <w:proofErr w:type="spellEnd"/>
            <w:r>
              <w:rPr>
                <w:sz w:val="16"/>
              </w:rPr>
              <w:t xml:space="preserve"> e </w:t>
            </w:r>
            <w:proofErr w:type="spellStart"/>
            <w:r>
              <w:rPr>
                <w:sz w:val="16"/>
              </w:rPr>
              <w:t>infraestructura</w:t>
            </w:r>
            <w:proofErr w:type="spellEnd"/>
            <w:r>
              <w:rPr>
                <w:sz w:val="16"/>
              </w:rPr>
              <w:t xml:space="preserve"> </w:t>
            </w:r>
            <w:proofErr w:type="spellStart"/>
            <w:r>
              <w:rPr>
                <w:sz w:val="16"/>
              </w:rPr>
              <w:t>expuestas</w:t>
            </w:r>
            <w:proofErr w:type="spellEnd"/>
            <w:r>
              <w:rPr>
                <w:sz w:val="16"/>
              </w:rPr>
              <w:t xml:space="preserve"> </w:t>
            </w:r>
            <w:proofErr w:type="spellStart"/>
            <w:r>
              <w:rPr>
                <w:sz w:val="16"/>
              </w:rPr>
              <w:t>por</w:t>
            </w:r>
            <w:proofErr w:type="spellEnd"/>
            <w:r>
              <w:rPr>
                <w:sz w:val="16"/>
              </w:rPr>
              <w:t xml:space="preserve"> </w:t>
            </w:r>
            <w:proofErr w:type="spellStart"/>
            <w:r>
              <w:rPr>
                <w:sz w:val="16"/>
              </w:rPr>
              <w:t>cada</w:t>
            </w:r>
            <w:proofErr w:type="spellEnd"/>
            <w:r>
              <w:rPr>
                <w:sz w:val="16"/>
              </w:rPr>
              <w:t xml:space="preserve"> </w:t>
            </w:r>
            <w:proofErr w:type="spellStart"/>
            <w:r>
              <w:rPr>
                <w:sz w:val="16"/>
              </w:rPr>
              <w:t>servicio</w:t>
            </w:r>
            <w:proofErr w:type="spellEnd"/>
            <w:r>
              <w:rPr>
                <w:sz w:val="16"/>
              </w:rPr>
              <w:t xml:space="preserve"> </w:t>
            </w:r>
            <w:proofErr w:type="spellStart"/>
            <w:r>
              <w:rPr>
                <w:sz w:val="16"/>
              </w:rPr>
              <w:t>en</w:t>
            </w:r>
            <w:proofErr w:type="spellEnd"/>
            <w:r>
              <w:rPr>
                <w:sz w:val="16"/>
              </w:rPr>
              <w:t xml:space="preserve"> /actuator/</w:t>
            </w:r>
            <w:proofErr w:type="spellStart"/>
            <w:r>
              <w:rPr>
                <w:sz w:val="16"/>
              </w:rPr>
              <w:t>prometheus</w:t>
            </w:r>
            <w:proofErr w:type="spellEnd"/>
            <w:r>
              <w:rPr>
                <w:sz w:val="16"/>
              </w:rPr>
              <w:t>.</w:t>
            </w:r>
          </w:p>
        </w:tc>
        <w:tc>
          <w:tcPr>
            <w:tcW w:w="2778" w:type="dxa"/>
          </w:tcPr>
          <w:p w14:paraId="577FCCF9" w14:textId="77777777" w:rsidR="00517F79" w:rsidRDefault="00312292">
            <w:pPr>
              <w:spacing w:before="40" w:after="40"/>
            </w:pPr>
            <w:r>
              <w:rPr>
                <w:sz w:val="16"/>
              </w:rPr>
              <w:t xml:space="preserve">Pull — </w:t>
            </w:r>
            <w:proofErr w:type="spellStart"/>
            <w:r>
              <w:rPr>
                <w:sz w:val="16"/>
              </w:rPr>
              <w:t>el</w:t>
            </w:r>
            <w:proofErr w:type="spellEnd"/>
            <w:r>
              <w:rPr>
                <w:sz w:val="16"/>
              </w:rPr>
              <w:t xml:space="preserve"> </w:t>
            </w:r>
            <w:proofErr w:type="spellStart"/>
            <w:r>
              <w:rPr>
                <w:sz w:val="16"/>
              </w:rPr>
              <w:t>servidor</w:t>
            </w:r>
            <w:proofErr w:type="spellEnd"/>
            <w:r>
              <w:rPr>
                <w:sz w:val="16"/>
              </w:rPr>
              <w:t xml:space="preserve"> consulta a </w:t>
            </w:r>
            <w:proofErr w:type="spellStart"/>
            <w:r>
              <w:rPr>
                <w:sz w:val="16"/>
              </w:rPr>
              <w:t>los</w:t>
            </w:r>
            <w:proofErr w:type="spellEnd"/>
            <w:r>
              <w:rPr>
                <w:sz w:val="16"/>
              </w:rPr>
              <w:t xml:space="preserve"> </w:t>
            </w:r>
            <w:proofErr w:type="spellStart"/>
            <w:r>
              <w:rPr>
                <w:sz w:val="16"/>
              </w:rPr>
              <w:t>servicios</w:t>
            </w:r>
            <w:proofErr w:type="spellEnd"/>
            <w:r>
              <w:rPr>
                <w:sz w:val="16"/>
              </w:rPr>
              <w:t xml:space="preserve"> </w:t>
            </w:r>
            <w:proofErr w:type="spellStart"/>
            <w:r>
              <w:rPr>
                <w:sz w:val="16"/>
              </w:rPr>
              <w:t>cada</w:t>
            </w:r>
            <w:proofErr w:type="spellEnd"/>
            <w:r>
              <w:rPr>
                <w:sz w:val="16"/>
              </w:rPr>
              <w:t xml:space="preserve"> 15 s.</w:t>
            </w:r>
          </w:p>
        </w:tc>
        <w:tc>
          <w:tcPr>
            <w:tcW w:w="2948" w:type="dxa"/>
          </w:tcPr>
          <w:p w14:paraId="5CE75175" w14:textId="77777777" w:rsidR="00517F79" w:rsidRDefault="00312292">
            <w:pPr>
              <w:spacing w:before="40" w:after="40"/>
            </w:pPr>
            <w:r>
              <w:rPr>
                <w:sz w:val="16"/>
              </w:rPr>
              <w:t>KPI-09, 10, 11, 17, 18, 19, 20</w:t>
            </w:r>
          </w:p>
        </w:tc>
        <w:tc>
          <w:tcPr>
            <w:tcW w:w="2041" w:type="dxa"/>
          </w:tcPr>
          <w:p w14:paraId="312CF003" w14:textId="77777777" w:rsidR="00517F79" w:rsidRDefault="00312292">
            <w:pPr>
              <w:spacing w:before="40" w:after="40"/>
            </w:pPr>
            <w:r>
              <w:rPr>
                <w:sz w:val="16"/>
              </w:rPr>
              <w:t>15 días</w:t>
            </w:r>
          </w:p>
        </w:tc>
      </w:tr>
      <w:tr w:rsidR="00517F79" w14:paraId="3F9523DC" w14:textId="77777777">
        <w:tc>
          <w:tcPr>
            <w:tcW w:w="2608" w:type="dxa"/>
          </w:tcPr>
          <w:p w14:paraId="41ABA94C" w14:textId="77777777" w:rsidR="00517F79" w:rsidRDefault="00312292">
            <w:pPr>
              <w:spacing w:before="40" w:after="40"/>
            </w:pPr>
            <w:r>
              <w:rPr>
                <w:b/>
                <w:sz w:val="16"/>
              </w:rPr>
              <w:t>Grafana</w:t>
            </w:r>
          </w:p>
        </w:tc>
        <w:tc>
          <w:tcPr>
            <w:tcW w:w="4762" w:type="dxa"/>
          </w:tcPr>
          <w:p w14:paraId="718AA0B9" w14:textId="77777777" w:rsidR="00517F79" w:rsidRDefault="00312292">
            <w:pPr>
              <w:spacing w:before="40" w:after="40"/>
            </w:pPr>
            <w:r>
              <w:rPr>
                <w:sz w:val="16"/>
              </w:rPr>
              <w:t xml:space="preserve">No </w:t>
            </w:r>
            <w:proofErr w:type="spellStart"/>
            <w:r>
              <w:rPr>
                <w:sz w:val="16"/>
              </w:rPr>
              <w:t>recoge</w:t>
            </w:r>
            <w:proofErr w:type="spellEnd"/>
            <w:r>
              <w:rPr>
                <w:sz w:val="16"/>
              </w:rPr>
              <w:t xml:space="preserve">: </w:t>
            </w:r>
            <w:proofErr w:type="spellStart"/>
            <w:r>
              <w:rPr>
                <w:sz w:val="16"/>
              </w:rPr>
              <w:t>visualiza</w:t>
            </w:r>
            <w:proofErr w:type="spellEnd"/>
            <w:r>
              <w:rPr>
                <w:sz w:val="16"/>
              </w:rPr>
              <w:t xml:space="preserve">. </w:t>
            </w:r>
            <w:proofErr w:type="spellStart"/>
            <w:r>
              <w:rPr>
                <w:sz w:val="16"/>
              </w:rPr>
              <w:t>Tableros</w:t>
            </w:r>
            <w:proofErr w:type="spellEnd"/>
            <w:r>
              <w:rPr>
                <w:sz w:val="16"/>
              </w:rPr>
              <w:t xml:space="preserve"> </w:t>
            </w:r>
            <w:proofErr w:type="spellStart"/>
            <w:r>
              <w:rPr>
                <w:sz w:val="16"/>
              </w:rPr>
              <w:t>por</w:t>
            </w:r>
            <w:proofErr w:type="spellEnd"/>
            <w:r>
              <w:rPr>
                <w:sz w:val="16"/>
              </w:rPr>
              <w:t xml:space="preserve"> </w:t>
            </w:r>
            <w:proofErr w:type="spellStart"/>
            <w:r>
              <w:rPr>
                <w:sz w:val="16"/>
              </w:rPr>
              <w:t>capa</w:t>
            </w:r>
            <w:proofErr w:type="spellEnd"/>
            <w:r>
              <w:rPr>
                <w:sz w:val="16"/>
              </w:rPr>
              <w:t xml:space="preserve"> y </w:t>
            </w:r>
            <w:proofErr w:type="spellStart"/>
            <w:r>
              <w:rPr>
                <w:sz w:val="16"/>
              </w:rPr>
              <w:t>alertas</w:t>
            </w:r>
            <w:proofErr w:type="spellEnd"/>
            <w:r>
              <w:rPr>
                <w:sz w:val="16"/>
              </w:rPr>
              <w:t xml:space="preserve"> </w:t>
            </w:r>
            <w:proofErr w:type="spellStart"/>
            <w:r>
              <w:rPr>
                <w:sz w:val="16"/>
              </w:rPr>
              <w:t>por</w:t>
            </w:r>
            <w:proofErr w:type="spellEnd"/>
            <w:r>
              <w:rPr>
                <w:sz w:val="16"/>
              </w:rPr>
              <w:t xml:space="preserve"> umbral.</w:t>
            </w:r>
          </w:p>
        </w:tc>
        <w:tc>
          <w:tcPr>
            <w:tcW w:w="2778" w:type="dxa"/>
          </w:tcPr>
          <w:p w14:paraId="6E44CA6C" w14:textId="77777777" w:rsidR="00517F79" w:rsidRDefault="00312292">
            <w:pPr>
              <w:spacing w:before="40" w:after="40"/>
            </w:pPr>
            <w:r>
              <w:rPr>
                <w:sz w:val="16"/>
              </w:rPr>
              <w:t>Consulta a Prometheus y a Loki.</w:t>
            </w:r>
          </w:p>
        </w:tc>
        <w:tc>
          <w:tcPr>
            <w:tcW w:w="2948" w:type="dxa"/>
          </w:tcPr>
          <w:p w14:paraId="60167CC1" w14:textId="77777777" w:rsidR="00517F79" w:rsidRDefault="00312292">
            <w:pPr>
              <w:spacing w:before="40" w:after="40"/>
            </w:pPr>
            <w:proofErr w:type="spellStart"/>
            <w:r>
              <w:rPr>
                <w:sz w:val="16"/>
              </w:rPr>
              <w:t>Todos</w:t>
            </w:r>
            <w:proofErr w:type="spellEnd"/>
            <w:r>
              <w:rPr>
                <w:sz w:val="16"/>
              </w:rPr>
              <w:t xml:space="preserve"> </w:t>
            </w:r>
            <w:proofErr w:type="spellStart"/>
            <w:r>
              <w:rPr>
                <w:sz w:val="16"/>
              </w:rPr>
              <w:t>los</w:t>
            </w:r>
            <w:proofErr w:type="spellEnd"/>
            <w:r>
              <w:rPr>
                <w:sz w:val="16"/>
              </w:rPr>
              <w:t xml:space="preserve"> </w:t>
            </w:r>
            <w:proofErr w:type="spellStart"/>
            <w:r>
              <w:rPr>
                <w:sz w:val="16"/>
              </w:rPr>
              <w:t>anteriores</w:t>
            </w:r>
            <w:proofErr w:type="spellEnd"/>
          </w:p>
        </w:tc>
        <w:tc>
          <w:tcPr>
            <w:tcW w:w="2041" w:type="dxa"/>
          </w:tcPr>
          <w:p w14:paraId="59BCEB21" w14:textId="77777777" w:rsidR="00517F79" w:rsidRDefault="00312292">
            <w:pPr>
              <w:spacing w:before="40" w:after="40"/>
            </w:pPr>
            <w:r>
              <w:rPr>
                <w:sz w:val="16"/>
              </w:rPr>
              <w:t>n/a</w:t>
            </w:r>
          </w:p>
        </w:tc>
      </w:tr>
      <w:tr w:rsidR="00517F79" w14:paraId="7C111279" w14:textId="77777777">
        <w:tc>
          <w:tcPr>
            <w:tcW w:w="2608" w:type="dxa"/>
          </w:tcPr>
          <w:p w14:paraId="578D84B7" w14:textId="77777777" w:rsidR="00517F79" w:rsidRDefault="00312292">
            <w:pPr>
              <w:spacing w:before="40" w:after="40"/>
            </w:pPr>
            <w:r>
              <w:rPr>
                <w:b/>
                <w:sz w:val="16"/>
              </w:rPr>
              <w:t xml:space="preserve">Loki + </w:t>
            </w:r>
            <w:proofErr w:type="spellStart"/>
            <w:r>
              <w:rPr>
                <w:b/>
                <w:sz w:val="16"/>
              </w:rPr>
              <w:t>Promtail</w:t>
            </w:r>
            <w:proofErr w:type="spellEnd"/>
          </w:p>
        </w:tc>
        <w:tc>
          <w:tcPr>
            <w:tcW w:w="4762" w:type="dxa"/>
          </w:tcPr>
          <w:p w14:paraId="6B29397E" w14:textId="77777777" w:rsidR="00517F79" w:rsidRDefault="00312292">
            <w:pPr>
              <w:spacing w:before="40" w:after="40"/>
            </w:pPr>
            <w:proofErr w:type="spellStart"/>
            <w:r>
              <w:rPr>
                <w:sz w:val="16"/>
              </w:rPr>
              <w:t>Registros</w:t>
            </w:r>
            <w:proofErr w:type="spellEnd"/>
            <w:r>
              <w:rPr>
                <w:sz w:val="16"/>
              </w:rPr>
              <w:t xml:space="preserve"> de </w:t>
            </w:r>
            <w:proofErr w:type="spellStart"/>
            <w:r>
              <w:rPr>
                <w:sz w:val="16"/>
              </w:rPr>
              <w:t>eventos</w:t>
            </w:r>
            <w:proofErr w:type="spellEnd"/>
            <w:r>
              <w:rPr>
                <w:sz w:val="16"/>
              </w:rPr>
              <w:t xml:space="preserve"> de </w:t>
            </w:r>
            <w:proofErr w:type="spellStart"/>
            <w:r>
              <w:rPr>
                <w:sz w:val="16"/>
              </w:rPr>
              <w:t>los</w:t>
            </w:r>
            <w:proofErr w:type="spellEnd"/>
            <w:r>
              <w:rPr>
                <w:sz w:val="16"/>
              </w:rPr>
              <w:t xml:space="preserve"> seis </w:t>
            </w:r>
            <w:proofErr w:type="spellStart"/>
            <w:r>
              <w:rPr>
                <w:sz w:val="16"/>
              </w:rPr>
              <w:t>contenedores</w:t>
            </w:r>
            <w:proofErr w:type="spellEnd"/>
            <w:r>
              <w:rPr>
                <w:sz w:val="16"/>
              </w:rPr>
              <w:t xml:space="preserve">, </w:t>
            </w:r>
            <w:proofErr w:type="spellStart"/>
            <w:r>
              <w:rPr>
                <w:sz w:val="16"/>
              </w:rPr>
              <w:t>correlacionados</w:t>
            </w:r>
            <w:proofErr w:type="spellEnd"/>
            <w:r>
              <w:rPr>
                <w:sz w:val="16"/>
              </w:rPr>
              <w:t xml:space="preserve"> </w:t>
            </w:r>
            <w:proofErr w:type="spellStart"/>
            <w:r>
              <w:rPr>
                <w:sz w:val="16"/>
              </w:rPr>
              <w:t>por</w:t>
            </w:r>
            <w:proofErr w:type="spellEnd"/>
            <w:r>
              <w:rPr>
                <w:sz w:val="16"/>
              </w:rPr>
              <w:t xml:space="preserve"> </w:t>
            </w:r>
            <w:proofErr w:type="spellStart"/>
            <w:r>
              <w:rPr>
                <w:sz w:val="16"/>
              </w:rPr>
              <w:t>identificador</w:t>
            </w:r>
            <w:proofErr w:type="spellEnd"/>
            <w:r>
              <w:rPr>
                <w:sz w:val="16"/>
              </w:rPr>
              <w:t xml:space="preserve"> de </w:t>
            </w:r>
            <w:proofErr w:type="spellStart"/>
            <w:r>
              <w:rPr>
                <w:sz w:val="16"/>
              </w:rPr>
              <w:t>traza</w:t>
            </w:r>
            <w:proofErr w:type="spellEnd"/>
            <w:r>
              <w:rPr>
                <w:sz w:val="16"/>
              </w:rPr>
              <w:t>.</w:t>
            </w:r>
          </w:p>
        </w:tc>
        <w:tc>
          <w:tcPr>
            <w:tcW w:w="2778" w:type="dxa"/>
          </w:tcPr>
          <w:p w14:paraId="278F8EE3" w14:textId="77777777" w:rsidR="00517F79" w:rsidRDefault="00312292">
            <w:pPr>
              <w:spacing w:before="40" w:after="40"/>
            </w:pPr>
            <w:r>
              <w:rPr>
                <w:sz w:val="16"/>
              </w:rPr>
              <w:t xml:space="preserve">Push — </w:t>
            </w:r>
            <w:proofErr w:type="spellStart"/>
            <w:r>
              <w:rPr>
                <w:sz w:val="16"/>
              </w:rPr>
              <w:t>el</w:t>
            </w:r>
            <w:proofErr w:type="spellEnd"/>
            <w:r>
              <w:rPr>
                <w:sz w:val="16"/>
              </w:rPr>
              <w:t xml:space="preserve"> </w:t>
            </w:r>
            <w:proofErr w:type="spellStart"/>
            <w:r>
              <w:rPr>
                <w:sz w:val="16"/>
              </w:rPr>
              <w:t>agente</w:t>
            </w:r>
            <w:proofErr w:type="spellEnd"/>
            <w:r>
              <w:rPr>
                <w:sz w:val="16"/>
              </w:rPr>
              <w:t xml:space="preserve"> </w:t>
            </w:r>
            <w:proofErr w:type="spellStart"/>
            <w:r>
              <w:rPr>
                <w:sz w:val="16"/>
              </w:rPr>
              <w:t>empuja</w:t>
            </w:r>
            <w:proofErr w:type="spellEnd"/>
            <w:r>
              <w:rPr>
                <w:sz w:val="16"/>
              </w:rPr>
              <w:t xml:space="preserve"> al </w:t>
            </w:r>
            <w:proofErr w:type="spellStart"/>
            <w:r>
              <w:rPr>
                <w:sz w:val="16"/>
              </w:rPr>
              <w:t>servidor</w:t>
            </w:r>
            <w:proofErr w:type="spellEnd"/>
            <w:r>
              <w:rPr>
                <w:sz w:val="16"/>
              </w:rPr>
              <w:t>.</w:t>
            </w:r>
          </w:p>
        </w:tc>
        <w:tc>
          <w:tcPr>
            <w:tcW w:w="2948" w:type="dxa"/>
          </w:tcPr>
          <w:p w14:paraId="49695489" w14:textId="77777777" w:rsidR="00517F79" w:rsidRDefault="00312292">
            <w:pPr>
              <w:spacing w:before="40" w:after="40"/>
            </w:pPr>
            <w:r>
              <w:rPr>
                <w:sz w:val="16"/>
              </w:rPr>
              <w:t>KPI-10, KPI-15, KPI-21</w:t>
            </w:r>
          </w:p>
        </w:tc>
        <w:tc>
          <w:tcPr>
            <w:tcW w:w="2041" w:type="dxa"/>
          </w:tcPr>
          <w:p w14:paraId="68DCDCD7" w14:textId="77777777" w:rsidR="00517F79" w:rsidRDefault="00312292">
            <w:pPr>
              <w:spacing w:before="40" w:after="40"/>
            </w:pPr>
            <w:r>
              <w:rPr>
                <w:sz w:val="16"/>
              </w:rPr>
              <w:t>30 días</w:t>
            </w:r>
          </w:p>
        </w:tc>
      </w:tr>
      <w:tr w:rsidR="00517F79" w14:paraId="1AC01F34" w14:textId="77777777">
        <w:tc>
          <w:tcPr>
            <w:tcW w:w="2608" w:type="dxa"/>
          </w:tcPr>
          <w:p w14:paraId="35FE9B27" w14:textId="77777777" w:rsidR="00517F79" w:rsidRDefault="00312292">
            <w:pPr>
              <w:spacing w:before="40" w:after="40"/>
            </w:pPr>
            <w:r>
              <w:rPr>
                <w:b/>
                <w:sz w:val="16"/>
              </w:rPr>
              <w:t>web-vitals (</w:t>
            </w:r>
            <w:proofErr w:type="spellStart"/>
            <w:r>
              <w:rPr>
                <w:b/>
                <w:sz w:val="16"/>
              </w:rPr>
              <w:t>biblioteca</w:t>
            </w:r>
            <w:proofErr w:type="spellEnd"/>
            <w:r>
              <w:rPr>
                <w:b/>
                <w:sz w:val="16"/>
              </w:rPr>
              <w:t>)</w:t>
            </w:r>
          </w:p>
        </w:tc>
        <w:tc>
          <w:tcPr>
            <w:tcW w:w="4762" w:type="dxa"/>
          </w:tcPr>
          <w:p w14:paraId="0392EFED" w14:textId="77777777" w:rsidR="00517F79" w:rsidRDefault="00312292">
            <w:pPr>
              <w:spacing w:before="40" w:after="40"/>
            </w:pPr>
            <w:r>
              <w:rPr>
                <w:sz w:val="16"/>
              </w:rPr>
              <w:t xml:space="preserve">LCP, INP y CLS </w:t>
            </w:r>
            <w:proofErr w:type="spellStart"/>
            <w:r>
              <w:rPr>
                <w:sz w:val="16"/>
              </w:rPr>
              <w:t>medidos</w:t>
            </w:r>
            <w:proofErr w:type="spellEnd"/>
            <w:r>
              <w:rPr>
                <w:sz w:val="16"/>
              </w:rPr>
              <w:t xml:space="preserve"> </w:t>
            </w:r>
            <w:proofErr w:type="spellStart"/>
            <w:r>
              <w:rPr>
                <w:sz w:val="16"/>
              </w:rPr>
              <w:t>en</w:t>
            </w:r>
            <w:proofErr w:type="spellEnd"/>
            <w:r>
              <w:rPr>
                <w:sz w:val="16"/>
              </w:rPr>
              <w:t xml:space="preserve"> </w:t>
            </w:r>
            <w:proofErr w:type="spellStart"/>
            <w:r>
              <w:rPr>
                <w:sz w:val="16"/>
              </w:rPr>
              <w:t>el</w:t>
            </w:r>
            <w:proofErr w:type="spellEnd"/>
            <w:r>
              <w:rPr>
                <w:sz w:val="16"/>
              </w:rPr>
              <w:t xml:space="preserve"> </w:t>
            </w:r>
            <w:proofErr w:type="spellStart"/>
            <w:r>
              <w:rPr>
                <w:sz w:val="16"/>
              </w:rPr>
              <w:t>navegador</w:t>
            </w:r>
            <w:proofErr w:type="spellEnd"/>
            <w:r>
              <w:rPr>
                <w:sz w:val="16"/>
              </w:rPr>
              <w:t xml:space="preserve"> de personas </w:t>
            </w:r>
            <w:proofErr w:type="spellStart"/>
            <w:r>
              <w:rPr>
                <w:sz w:val="16"/>
              </w:rPr>
              <w:t>reales</w:t>
            </w:r>
            <w:proofErr w:type="spellEnd"/>
            <w:r>
              <w:rPr>
                <w:sz w:val="16"/>
              </w:rPr>
              <w:t xml:space="preserve"> y </w:t>
            </w:r>
            <w:proofErr w:type="spellStart"/>
            <w:r>
              <w:rPr>
                <w:sz w:val="16"/>
              </w:rPr>
              <w:t>enviados</w:t>
            </w:r>
            <w:proofErr w:type="spellEnd"/>
            <w:r>
              <w:rPr>
                <w:sz w:val="16"/>
              </w:rPr>
              <w:t xml:space="preserve"> al </w:t>
            </w:r>
            <w:proofErr w:type="spellStart"/>
            <w:r>
              <w:rPr>
                <w:sz w:val="16"/>
              </w:rPr>
              <w:t>servidor</w:t>
            </w:r>
            <w:proofErr w:type="spellEnd"/>
            <w:r>
              <w:rPr>
                <w:sz w:val="16"/>
              </w:rPr>
              <w:t>.</w:t>
            </w:r>
          </w:p>
        </w:tc>
        <w:tc>
          <w:tcPr>
            <w:tcW w:w="2778" w:type="dxa"/>
          </w:tcPr>
          <w:p w14:paraId="370B18E3" w14:textId="77777777" w:rsidR="00517F79" w:rsidRDefault="00312292">
            <w:pPr>
              <w:spacing w:before="40" w:after="40"/>
            </w:pPr>
            <w:r>
              <w:rPr>
                <w:sz w:val="16"/>
              </w:rPr>
              <w:t xml:space="preserve">Push </w:t>
            </w:r>
            <w:proofErr w:type="spellStart"/>
            <w:r>
              <w:rPr>
                <w:sz w:val="16"/>
              </w:rPr>
              <w:t>desde</w:t>
            </w:r>
            <w:proofErr w:type="spellEnd"/>
            <w:r>
              <w:rPr>
                <w:sz w:val="16"/>
              </w:rPr>
              <w:t xml:space="preserve"> </w:t>
            </w:r>
            <w:proofErr w:type="spellStart"/>
            <w:r>
              <w:rPr>
                <w:sz w:val="16"/>
              </w:rPr>
              <w:t>el</w:t>
            </w:r>
            <w:proofErr w:type="spellEnd"/>
            <w:r>
              <w:rPr>
                <w:sz w:val="16"/>
              </w:rPr>
              <w:t xml:space="preserve"> </w:t>
            </w:r>
            <w:proofErr w:type="spellStart"/>
            <w:r>
              <w:rPr>
                <w:sz w:val="16"/>
              </w:rPr>
              <w:t>cliente</w:t>
            </w:r>
            <w:proofErr w:type="spellEnd"/>
            <w:r>
              <w:rPr>
                <w:sz w:val="16"/>
              </w:rPr>
              <w:t xml:space="preserve"> al </w:t>
            </w:r>
            <w:proofErr w:type="spellStart"/>
            <w:r>
              <w:rPr>
                <w:sz w:val="16"/>
              </w:rPr>
              <w:t>cerrar</w:t>
            </w:r>
            <w:proofErr w:type="spellEnd"/>
            <w:r>
              <w:rPr>
                <w:sz w:val="16"/>
              </w:rPr>
              <w:t xml:space="preserve"> la </w:t>
            </w:r>
            <w:proofErr w:type="spellStart"/>
            <w:r>
              <w:rPr>
                <w:sz w:val="16"/>
              </w:rPr>
              <w:t>página</w:t>
            </w:r>
            <w:proofErr w:type="spellEnd"/>
            <w:r>
              <w:rPr>
                <w:sz w:val="16"/>
              </w:rPr>
              <w:t>.</w:t>
            </w:r>
          </w:p>
        </w:tc>
        <w:tc>
          <w:tcPr>
            <w:tcW w:w="2948" w:type="dxa"/>
          </w:tcPr>
          <w:p w14:paraId="3FC68260" w14:textId="77777777" w:rsidR="00517F79" w:rsidRDefault="00312292">
            <w:pPr>
              <w:spacing w:before="40" w:after="40"/>
            </w:pPr>
            <w:r>
              <w:rPr>
                <w:sz w:val="16"/>
              </w:rPr>
              <w:t>KPI-06, 07, 08</w:t>
            </w:r>
          </w:p>
        </w:tc>
        <w:tc>
          <w:tcPr>
            <w:tcW w:w="2041" w:type="dxa"/>
          </w:tcPr>
          <w:p w14:paraId="3D846269" w14:textId="77777777" w:rsidR="00517F79" w:rsidRDefault="00312292">
            <w:pPr>
              <w:spacing w:before="40" w:after="40"/>
            </w:pPr>
            <w:r>
              <w:rPr>
                <w:sz w:val="16"/>
              </w:rPr>
              <w:t xml:space="preserve">28 días </w:t>
            </w:r>
            <w:proofErr w:type="spellStart"/>
            <w:r>
              <w:rPr>
                <w:sz w:val="16"/>
              </w:rPr>
              <w:t>móviles</w:t>
            </w:r>
            <w:proofErr w:type="spellEnd"/>
          </w:p>
        </w:tc>
      </w:tr>
      <w:tr w:rsidR="00517F79" w14:paraId="7B5B3520" w14:textId="77777777">
        <w:tc>
          <w:tcPr>
            <w:tcW w:w="2608" w:type="dxa"/>
          </w:tcPr>
          <w:p w14:paraId="5779C530" w14:textId="77777777" w:rsidR="00517F79" w:rsidRDefault="00312292">
            <w:pPr>
              <w:spacing w:before="40" w:after="40"/>
            </w:pPr>
            <w:r>
              <w:rPr>
                <w:b/>
                <w:sz w:val="16"/>
              </w:rPr>
              <w:t>Lighthouse CI</w:t>
            </w:r>
          </w:p>
        </w:tc>
        <w:tc>
          <w:tcPr>
            <w:tcW w:w="4762" w:type="dxa"/>
          </w:tcPr>
          <w:p w14:paraId="758E9E39" w14:textId="77777777" w:rsidR="00517F79" w:rsidRDefault="00312292">
            <w:pPr>
              <w:spacing w:before="40" w:after="40"/>
            </w:pPr>
            <w:proofErr w:type="spellStart"/>
            <w:r>
              <w:rPr>
                <w:sz w:val="16"/>
              </w:rPr>
              <w:t>Auditoría</w:t>
            </w:r>
            <w:proofErr w:type="spellEnd"/>
            <w:r>
              <w:rPr>
                <w:sz w:val="16"/>
              </w:rPr>
              <w:t xml:space="preserve"> de </w:t>
            </w:r>
            <w:proofErr w:type="spellStart"/>
            <w:r>
              <w:rPr>
                <w:sz w:val="16"/>
              </w:rPr>
              <w:t>rendimiento</w:t>
            </w:r>
            <w:proofErr w:type="spellEnd"/>
            <w:r>
              <w:rPr>
                <w:sz w:val="16"/>
              </w:rPr>
              <w:t xml:space="preserve">, </w:t>
            </w:r>
            <w:proofErr w:type="spellStart"/>
            <w:r>
              <w:rPr>
                <w:sz w:val="16"/>
              </w:rPr>
              <w:t>accesibilidad</w:t>
            </w:r>
            <w:proofErr w:type="spellEnd"/>
            <w:r>
              <w:rPr>
                <w:sz w:val="16"/>
              </w:rPr>
              <w:t xml:space="preserve"> y </w:t>
            </w:r>
            <w:proofErr w:type="spellStart"/>
            <w:r>
              <w:rPr>
                <w:sz w:val="16"/>
              </w:rPr>
              <w:t>buenas</w:t>
            </w:r>
            <w:proofErr w:type="spellEnd"/>
            <w:r>
              <w:rPr>
                <w:sz w:val="16"/>
              </w:rPr>
              <w:t xml:space="preserve"> </w:t>
            </w:r>
            <w:proofErr w:type="spellStart"/>
            <w:r>
              <w:rPr>
                <w:sz w:val="16"/>
              </w:rPr>
              <w:t>prácticas</w:t>
            </w:r>
            <w:proofErr w:type="spellEnd"/>
            <w:r>
              <w:rPr>
                <w:sz w:val="16"/>
              </w:rPr>
              <w:t xml:space="preserve"> </w:t>
            </w:r>
            <w:proofErr w:type="spellStart"/>
            <w:r>
              <w:rPr>
                <w:sz w:val="16"/>
              </w:rPr>
              <w:t>sobre</w:t>
            </w:r>
            <w:proofErr w:type="spellEnd"/>
            <w:r>
              <w:rPr>
                <w:sz w:val="16"/>
              </w:rPr>
              <w:t xml:space="preserve"> un build de </w:t>
            </w:r>
            <w:proofErr w:type="spellStart"/>
            <w:r>
              <w:rPr>
                <w:sz w:val="16"/>
              </w:rPr>
              <w:t>producción</w:t>
            </w:r>
            <w:proofErr w:type="spellEnd"/>
            <w:r>
              <w:rPr>
                <w:sz w:val="16"/>
              </w:rPr>
              <w:t>.</w:t>
            </w:r>
          </w:p>
        </w:tc>
        <w:tc>
          <w:tcPr>
            <w:tcW w:w="2778" w:type="dxa"/>
          </w:tcPr>
          <w:p w14:paraId="7B58DE19" w14:textId="77777777" w:rsidR="00517F79" w:rsidRDefault="00312292">
            <w:pPr>
              <w:spacing w:before="40" w:after="40"/>
            </w:pPr>
            <w:proofErr w:type="spellStart"/>
            <w:r>
              <w:rPr>
                <w:sz w:val="16"/>
              </w:rPr>
              <w:t>Ejecución</w:t>
            </w:r>
            <w:proofErr w:type="spellEnd"/>
            <w:r>
              <w:rPr>
                <w:sz w:val="16"/>
              </w:rPr>
              <w:t xml:space="preserve"> </w:t>
            </w:r>
            <w:proofErr w:type="spellStart"/>
            <w:r>
              <w:rPr>
                <w:sz w:val="16"/>
              </w:rPr>
              <w:t>programada</w:t>
            </w:r>
            <w:proofErr w:type="spellEnd"/>
            <w:r>
              <w:rPr>
                <w:sz w:val="16"/>
              </w:rPr>
              <w:t xml:space="preserve"> </w:t>
            </w:r>
            <w:proofErr w:type="spellStart"/>
            <w:r>
              <w:rPr>
                <w:sz w:val="16"/>
              </w:rPr>
              <w:t>en</w:t>
            </w:r>
            <w:proofErr w:type="spellEnd"/>
            <w:r>
              <w:rPr>
                <w:sz w:val="16"/>
              </w:rPr>
              <w:t xml:space="preserve"> </w:t>
            </w:r>
            <w:proofErr w:type="spellStart"/>
            <w:r>
              <w:rPr>
                <w:sz w:val="16"/>
              </w:rPr>
              <w:t>cada</w:t>
            </w:r>
            <w:proofErr w:type="spellEnd"/>
            <w:r>
              <w:rPr>
                <w:sz w:val="16"/>
              </w:rPr>
              <w:t xml:space="preserve"> </w:t>
            </w:r>
            <w:proofErr w:type="spellStart"/>
            <w:r>
              <w:rPr>
                <w:sz w:val="16"/>
              </w:rPr>
              <w:t>integración</w:t>
            </w:r>
            <w:proofErr w:type="spellEnd"/>
            <w:r>
              <w:rPr>
                <w:sz w:val="16"/>
              </w:rPr>
              <w:t>.</w:t>
            </w:r>
          </w:p>
        </w:tc>
        <w:tc>
          <w:tcPr>
            <w:tcW w:w="2948" w:type="dxa"/>
          </w:tcPr>
          <w:p w14:paraId="1B4D6CC8" w14:textId="77777777" w:rsidR="00517F79" w:rsidRDefault="00312292">
            <w:pPr>
              <w:spacing w:before="40" w:after="40"/>
            </w:pPr>
            <w:r>
              <w:rPr>
                <w:sz w:val="16"/>
              </w:rPr>
              <w:t>KPI-06, 07, 08, 12</w:t>
            </w:r>
          </w:p>
        </w:tc>
        <w:tc>
          <w:tcPr>
            <w:tcW w:w="2041" w:type="dxa"/>
          </w:tcPr>
          <w:p w14:paraId="0452E656" w14:textId="77777777" w:rsidR="00517F79" w:rsidRDefault="00312292">
            <w:pPr>
              <w:spacing w:before="40" w:after="40"/>
            </w:pPr>
            <w:proofErr w:type="spellStart"/>
            <w:r>
              <w:rPr>
                <w:sz w:val="16"/>
              </w:rPr>
              <w:t>Histórico</w:t>
            </w:r>
            <w:proofErr w:type="spellEnd"/>
            <w:r>
              <w:rPr>
                <w:sz w:val="16"/>
              </w:rPr>
              <w:t xml:space="preserve"> </w:t>
            </w:r>
            <w:proofErr w:type="spellStart"/>
            <w:r>
              <w:rPr>
                <w:sz w:val="16"/>
              </w:rPr>
              <w:t>completo</w:t>
            </w:r>
            <w:proofErr w:type="spellEnd"/>
          </w:p>
        </w:tc>
      </w:tr>
      <w:tr w:rsidR="00517F79" w14:paraId="4DD4A79D" w14:textId="77777777">
        <w:tc>
          <w:tcPr>
            <w:tcW w:w="2608" w:type="dxa"/>
          </w:tcPr>
          <w:p w14:paraId="7511FC31" w14:textId="77777777" w:rsidR="00517F79" w:rsidRDefault="00312292">
            <w:pPr>
              <w:spacing w:before="40" w:after="40"/>
            </w:pPr>
            <w:proofErr w:type="spellStart"/>
            <w:r>
              <w:rPr>
                <w:b/>
                <w:sz w:val="16"/>
              </w:rPr>
              <w:t>Pista</w:t>
            </w:r>
            <w:proofErr w:type="spellEnd"/>
            <w:r>
              <w:rPr>
                <w:b/>
                <w:sz w:val="16"/>
              </w:rPr>
              <w:t xml:space="preserve"> de </w:t>
            </w:r>
            <w:proofErr w:type="spellStart"/>
            <w:r>
              <w:rPr>
                <w:b/>
                <w:sz w:val="16"/>
              </w:rPr>
              <w:t>auditoría</w:t>
            </w:r>
            <w:proofErr w:type="spellEnd"/>
            <w:r>
              <w:rPr>
                <w:b/>
                <w:sz w:val="16"/>
              </w:rPr>
              <w:t xml:space="preserve"> (PostgreSQL)</w:t>
            </w:r>
          </w:p>
        </w:tc>
        <w:tc>
          <w:tcPr>
            <w:tcW w:w="4762" w:type="dxa"/>
          </w:tcPr>
          <w:p w14:paraId="4E04CF79" w14:textId="77777777" w:rsidR="00517F79" w:rsidRDefault="00312292">
            <w:pPr>
              <w:spacing w:before="40" w:after="40"/>
            </w:pPr>
            <w:r>
              <w:rPr>
                <w:sz w:val="16"/>
              </w:rPr>
              <w:t xml:space="preserve">Todo </w:t>
            </w:r>
            <w:proofErr w:type="spellStart"/>
            <w:r>
              <w:rPr>
                <w:sz w:val="16"/>
              </w:rPr>
              <w:t>acceso</w:t>
            </w:r>
            <w:proofErr w:type="spellEnd"/>
            <w:r>
              <w:rPr>
                <w:sz w:val="16"/>
              </w:rPr>
              <w:t xml:space="preserve">, </w:t>
            </w:r>
            <w:proofErr w:type="spellStart"/>
            <w:r>
              <w:rPr>
                <w:sz w:val="16"/>
              </w:rPr>
              <w:t>toda</w:t>
            </w:r>
            <w:proofErr w:type="spellEnd"/>
            <w:r>
              <w:rPr>
                <w:sz w:val="16"/>
              </w:rPr>
              <w:t xml:space="preserve"> </w:t>
            </w:r>
            <w:proofErr w:type="spellStart"/>
            <w:r>
              <w:rPr>
                <w:sz w:val="16"/>
              </w:rPr>
              <w:t>operación</w:t>
            </w:r>
            <w:proofErr w:type="spellEnd"/>
            <w:r>
              <w:rPr>
                <w:sz w:val="16"/>
              </w:rPr>
              <w:t xml:space="preserve"> </w:t>
            </w:r>
            <w:proofErr w:type="spellStart"/>
            <w:r>
              <w:rPr>
                <w:sz w:val="16"/>
              </w:rPr>
              <w:t>monetaria</w:t>
            </w:r>
            <w:proofErr w:type="spellEnd"/>
            <w:r>
              <w:rPr>
                <w:sz w:val="16"/>
              </w:rPr>
              <w:t xml:space="preserve"> y </w:t>
            </w:r>
            <w:proofErr w:type="spellStart"/>
            <w:r>
              <w:rPr>
                <w:sz w:val="16"/>
              </w:rPr>
              <w:t>toda</w:t>
            </w:r>
            <w:proofErr w:type="spellEnd"/>
            <w:r>
              <w:rPr>
                <w:sz w:val="16"/>
              </w:rPr>
              <w:t xml:space="preserve"> </w:t>
            </w:r>
            <w:proofErr w:type="spellStart"/>
            <w:r>
              <w:rPr>
                <w:sz w:val="16"/>
              </w:rPr>
              <w:t>decisión</w:t>
            </w:r>
            <w:proofErr w:type="spellEnd"/>
            <w:r>
              <w:rPr>
                <w:sz w:val="16"/>
              </w:rPr>
              <w:t xml:space="preserve"> del KYC, con actor, </w:t>
            </w:r>
            <w:proofErr w:type="spellStart"/>
            <w:r>
              <w:rPr>
                <w:sz w:val="16"/>
              </w:rPr>
              <w:t>momento</w:t>
            </w:r>
            <w:proofErr w:type="spellEnd"/>
            <w:r>
              <w:rPr>
                <w:sz w:val="16"/>
              </w:rPr>
              <w:t xml:space="preserve"> y </w:t>
            </w:r>
            <w:proofErr w:type="spellStart"/>
            <w:r>
              <w:rPr>
                <w:sz w:val="16"/>
              </w:rPr>
              <w:t>resultado</w:t>
            </w:r>
            <w:proofErr w:type="spellEnd"/>
            <w:r>
              <w:rPr>
                <w:sz w:val="16"/>
              </w:rPr>
              <w:t>.</w:t>
            </w:r>
          </w:p>
        </w:tc>
        <w:tc>
          <w:tcPr>
            <w:tcW w:w="2778" w:type="dxa"/>
          </w:tcPr>
          <w:p w14:paraId="29982F8C" w14:textId="77777777" w:rsidR="00517F79" w:rsidRDefault="00312292">
            <w:pPr>
              <w:spacing w:before="40" w:after="40"/>
            </w:pPr>
            <w:proofErr w:type="spellStart"/>
            <w:r>
              <w:rPr>
                <w:sz w:val="16"/>
              </w:rPr>
              <w:t>Escritura</w:t>
            </w:r>
            <w:proofErr w:type="spellEnd"/>
            <w:r>
              <w:rPr>
                <w:sz w:val="16"/>
              </w:rPr>
              <w:t xml:space="preserve"> </w:t>
            </w:r>
            <w:proofErr w:type="spellStart"/>
            <w:r>
              <w:rPr>
                <w:sz w:val="16"/>
              </w:rPr>
              <w:t>síncrona</w:t>
            </w:r>
            <w:proofErr w:type="spellEnd"/>
            <w:r>
              <w:rPr>
                <w:sz w:val="16"/>
              </w:rPr>
              <w:t xml:space="preserve"> </w:t>
            </w:r>
            <w:proofErr w:type="spellStart"/>
            <w:r>
              <w:rPr>
                <w:sz w:val="16"/>
              </w:rPr>
              <w:t>en</w:t>
            </w:r>
            <w:proofErr w:type="spellEnd"/>
            <w:r>
              <w:rPr>
                <w:sz w:val="16"/>
              </w:rPr>
              <w:t xml:space="preserve"> la </w:t>
            </w:r>
            <w:proofErr w:type="spellStart"/>
            <w:r>
              <w:rPr>
                <w:sz w:val="16"/>
              </w:rPr>
              <w:t>misma</w:t>
            </w:r>
            <w:proofErr w:type="spellEnd"/>
            <w:r>
              <w:rPr>
                <w:sz w:val="16"/>
              </w:rPr>
              <w:t xml:space="preserve"> </w:t>
            </w:r>
            <w:proofErr w:type="spellStart"/>
            <w:r>
              <w:rPr>
                <w:sz w:val="16"/>
              </w:rPr>
              <w:t>transacción</w:t>
            </w:r>
            <w:proofErr w:type="spellEnd"/>
            <w:r>
              <w:rPr>
                <w:sz w:val="16"/>
              </w:rPr>
              <w:t xml:space="preserve"> del </w:t>
            </w:r>
            <w:proofErr w:type="spellStart"/>
            <w:r>
              <w:rPr>
                <w:sz w:val="16"/>
              </w:rPr>
              <w:t>hecho</w:t>
            </w:r>
            <w:proofErr w:type="spellEnd"/>
            <w:r>
              <w:rPr>
                <w:sz w:val="16"/>
              </w:rPr>
              <w:t xml:space="preserve"> </w:t>
            </w:r>
            <w:proofErr w:type="spellStart"/>
            <w:r>
              <w:rPr>
                <w:sz w:val="16"/>
              </w:rPr>
              <w:t>auditado</w:t>
            </w:r>
            <w:proofErr w:type="spellEnd"/>
            <w:r>
              <w:rPr>
                <w:sz w:val="16"/>
              </w:rPr>
              <w:t>.</w:t>
            </w:r>
          </w:p>
        </w:tc>
        <w:tc>
          <w:tcPr>
            <w:tcW w:w="2948" w:type="dxa"/>
          </w:tcPr>
          <w:p w14:paraId="4E64D87D" w14:textId="77777777" w:rsidR="00517F79" w:rsidRDefault="00312292">
            <w:pPr>
              <w:spacing w:before="40" w:after="40"/>
            </w:pPr>
            <w:r>
              <w:rPr>
                <w:sz w:val="16"/>
              </w:rPr>
              <w:t>KPI-03, 04, 13, 14, 15, 16</w:t>
            </w:r>
          </w:p>
        </w:tc>
        <w:tc>
          <w:tcPr>
            <w:tcW w:w="2041" w:type="dxa"/>
          </w:tcPr>
          <w:p w14:paraId="0DD209F5" w14:textId="77777777" w:rsidR="00517F79" w:rsidRDefault="00312292">
            <w:pPr>
              <w:spacing w:before="40" w:after="40"/>
            </w:pPr>
            <w:r>
              <w:rPr>
                <w:sz w:val="16"/>
              </w:rPr>
              <w:t>Ver 5.4</w:t>
            </w:r>
          </w:p>
        </w:tc>
      </w:tr>
      <w:tr w:rsidR="00517F79" w14:paraId="47904B0A" w14:textId="77777777">
        <w:tc>
          <w:tcPr>
            <w:tcW w:w="2608" w:type="dxa"/>
          </w:tcPr>
          <w:p w14:paraId="722F00EF" w14:textId="77777777" w:rsidR="00517F79" w:rsidRDefault="00312292">
            <w:pPr>
              <w:spacing w:before="40" w:after="40"/>
            </w:pPr>
            <w:r>
              <w:rPr>
                <w:b/>
                <w:sz w:val="16"/>
              </w:rPr>
              <w:t>Jira</w:t>
            </w:r>
          </w:p>
        </w:tc>
        <w:tc>
          <w:tcPr>
            <w:tcW w:w="4762" w:type="dxa"/>
          </w:tcPr>
          <w:p w14:paraId="1043B4EF" w14:textId="77777777" w:rsidR="00517F79" w:rsidRDefault="00312292">
            <w:pPr>
              <w:spacing w:before="40" w:after="40"/>
            </w:pPr>
            <w:r>
              <w:rPr>
                <w:sz w:val="16"/>
              </w:rPr>
              <w:t xml:space="preserve">Estado, </w:t>
            </w:r>
            <w:proofErr w:type="spellStart"/>
            <w:r>
              <w:rPr>
                <w:sz w:val="16"/>
              </w:rPr>
              <w:t>estimación</w:t>
            </w:r>
            <w:proofErr w:type="spellEnd"/>
            <w:r>
              <w:rPr>
                <w:sz w:val="16"/>
              </w:rPr>
              <w:t xml:space="preserve"> y </w:t>
            </w:r>
            <w:proofErr w:type="spellStart"/>
            <w:r>
              <w:rPr>
                <w:sz w:val="16"/>
              </w:rPr>
              <w:t>tiempo</w:t>
            </w:r>
            <w:proofErr w:type="spellEnd"/>
            <w:r>
              <w:rPr>
                <w:sz w:val="16"/>
              </w:rPr>
              <w:t xml:space="preserve"> de </w:t>
            </w:r>
            <w:proofErr w:type="spellStart"/>
            <w:r>
              <w:rPr>
                <w:sz w:val="16"/>
              </w:rPr>
              <w:t>ciclo</w:t>
            </w:r>
            <w:proofErr w:type="spellEnd"/>
            <w:r>
              <w:rPr>
                <w:sz w:val="16"/>
              </w:rPr>
              <w:t xml:space="preserve"> de </w:t>
            </w:r>
            <w:proofErr w:type="spellStart"/>
            <w:r>
              <w:rPr>
                <w:sz w:val="16"/>
              </w:rPr>
              <w:t>cada</w:t>
            </w:r>
            <w:proofErr w:type="spellEnd"/>
            <w:r>
              <w:rPr>
                <w:sz w:val="16"/>
              </w:rPr>
              <w:t xml:space="preserve"> </w:t>
            </w:r>
            <w:proofErr w:type="spellStart"/>
            <w:r>
              <w:rPr>
                <w:sz w:val="16"/>
              </w:rPr>
              <w:t>ítem</w:t>
            </w:r>
            <w:proofErr w:type="spellEnd"/>
            <w:r>
              <w:rPr>
                <w:sz w:val="16"/>
              </w:rPr>
              <w:t xml:space="preserve"> del backlog.</w:t>
            </w:r>
          </w:p>
        </w:tc>
        <w:tc>
          <w:tcPr>
            <w:tcW w:w="2778" w:type="dxa"/>
          </w:tcPr>
          <w:p w14:paraId="1080DBB7" w14:textId="77777777" w:rsidR="00517F79" w:rsidRDefault="00312292">
            <w:pPr>
              <w:spacing w:before="40" w:after="40"/>
            </w:pPr>
            <w:proofErr w:type="spellStart"/>
            <w:r>
              <w:rPr>
                <w:sz w:val="16"/>
              </w:rPr>
              <w:t>Registro</w:t>
            </w:r>
            <w:proofErr w:type="spellEnd"/>
            <w:r>
              <w:rPr>
                <w:sz w:val="16"/>
              </w:rPr>
              <w:t xml:space="preserve"> manual del </w:t>
            </w:r>
            <w:proofErr w:type="spellStart"/>
            <w:r>
              <w:rPr>
                <w:sz w:val="16"/>
              </w:rPr>
              <w:t>equipo</w:t>
            </w:r>
            <w:proofErr w:type="spellEnd"/>
            <w:r>
              <w:rPr>
                <w:sz w:val="16"/>
              </w:rPr>
              <w:t xml:space="preserve"> </w:t>
            </w:r>
            <w:proofErr w:type="spellStart"/>
            <w:r>
              <w:rPr>
                <w:sz w:val="16"/>
              </w:rPr>
              <w:t>en</w:t>
            </w:r>
            <w:proofErr w:type="spellEnd"/>
            <w:r>
              <w:rPr>
                <w:sz w:val="16"/>
              </w:rPr>
              <w:t xml:space="preserve"> las </w:t>
            </w:r>
            <w:proofErr w:type="spellStart"/>
            <w:r>
              <w:rPr>
                <w:sz w:val="16"/>
              </w:rPr>
              <w:t>ceremonias</w:t>
            </w:r>
            <w:proofErr w:type="spellEnd"/>
            <w:r>
              <w:rPr>
                <w:sz w:val="16"/>
              </w:rPr>
              <w:t>.</w:t>
            </w:r>
          </w:p>
        </w:tc>
        <w:tc>
          <w:tcPr>
            <w:tcW w:w="2948" w:type="dxa"/>
          </w:tcPr>
          <w:p w14:paraId="3A79B95F" w14:textId="77777777" w:rsidR="00517F79" w:rsidRDefault="00312292">
            <w:pPr>
              <w:spacing w:before="40" w:after="40"/>
            </w:pPr>
            <w:r>
              <w:rPr>
                <w:sz w:val="16"/>
              </w:rPr>
              <w:t>KPI-22, 23, 24</w:t>
            </w:r>
          </w:p>
        </w:tc>
        <w:tc>
          <w:tcPr>
            <w:tcW w:w="2041" w:type="dxa"/>
          </w:tcPr>
          <w:p w14:paraId="6AC94CB2" w14:textId="77777777" w:rsidR="00517F79" w:rsidRDefault="00312292">
            <w:pPr>
              <w:spacing w:before="40" w:after="40"/>
            </w:pPr>
            <w:r>
              <w:rPr>
                <w:sz w:val="16"/>
              </w:rPr>
              <w:t xml:space="preserve">Vida del </w:t>
            </w:r>
            <w:proofErr w:type="spellStart"/>
            <w:r>
              <w:rPr>
                <w:sz w:val="16"/>
              </w:rPr>
              <w:t>proyecto</w:t>
            </w:r>
            <w:proofErr w:type="spellEnd"/>
          </w:p>
        </w:tc>
      </w:tr>
    </w:tbl>
    <w:p w14:paraId="059B9A93" w14:textId="77777777" w:rsidR="00517F79" w:rsidRPr="000C3D60" w:rsidRDefault="006B50AD" w:rsidP="006B50AD">
      <w:pPr>
        <w:pStyle w:val="Ttulo3"/>
      </w:pPr>
      <w:bookmarkStart w:id="76" w:name="_Toc239558516"/>
      <w:r w:rsidRPr="000C3D60">
        <w:t xml:space="preserve">6.5.2 </w:t>
      </w:r>
      <w:proofErr w:type="spellStart"/>
      <w:r w:rsidRPr="000C3D60">
        <w:t>Cadencia</w:t>
      </w:r>
      <w:proofErr w:type="spellEnd"/>
      <w:r w:rsidR="00312292" w:rsidRPr="000C3D60">
        <w:t xml:space="preserve"> de </w:t>
      </w:r>
      <w:proofErr w:type="spellStart"/>
      <w:r w:rsidR="00312292" w:rsidRPr="000C3D60">
        <w:t>revisión</w:t>
      </w:r>
      <w:bookmarkEnd w:id="76"/>
      <w:proofErr w:type="spellEnd"/>
    </w:p>
    <w:tbl>
      <w:tblPr>
        <w:tblStyle w:val="Tablaconcuadrcula"/>
        <w:tblW w:w="0" w:type="auto"/>
        <w:tblLook w:val="04A0" w:firstRow="1" w:lastRow="0" w:firstColumn="1" w:lastColumn="0" w:noHBand="0" w:noVBand="1"/>
      </w:tblPr>
      <w:tblGrid>
        <w:gridCol w:w="1899"/>
        <w:gridCol w:w="3363"/>
        <w:gridCol w:w="1954"/>
        <w:gridCol w:w="3204"/>
      </w:tblGrid>
      <w:tr w:rsidR="00517F79" w14:paraId="18CE4A68" w14:textId="77777777" w:rsidTr="000C3D60">
        <w:trPr>
          <w:tblHeader/>
        </w:trPr>
        <w:tc>
          <w:tcPr>
            <w:tcW w:w="2494" w:type="dxa"/>
            <w:shd w:val="clear" w:color="auto" w:fill="064475"/>
          </w:tcPr>
          <w:p w14:paraId="3D85A802" w14:textId="77777777" w:rsidR="00517F79" w:rsidRDefault="00312292">
            <w:pPr>
              <w:spacing w:before="40" w:after="40"/>
            </w:pPr>
            <w:proofErr w:type="spellStart"/>
            <w:r>
              <w:rPr>
                <w:b/>
                <w:color w:val="FFFFFF"/>
                <w:sz w:val="17"/>
              </w:rPr>
              <w:t>Momento</w:t>
            </w:r>
            <w:proofErr w:type="spellEnd"/>
          </w:p>
        </w:tc>
        <w:tc>
          <w:tcPr>
            <w:tcW w:w="5102" w:type="dxa"/>
            <w:shd w:val="clear" w:color="auto" w:fill="064475"/>
          </w:tcPr>
          <w:p w14:paraId="4B8B2DD1" w14:textId="77777777" w:rsidR="00517F79" w:rsidRDefault="00312292">
            <w:pPr>
              <w:spacing w:before="40" w:after="40"/>
            </w:pPr>
            <w:proofErr w:type="spellStart"/>
            <w:r>
              <w:rPr>
                <w:b/>
                <w:color w:val="FFFFFF"/>
                <w:sz w:val="17"/>
              </w:rPr>
              <w:t>Qué</w:t>
            </w:r>
            <w:proofErr w:type="spellEnd"/>
            <w:r>
              <w:rPr>
                <w:b/>
                <w:color w:val="FFFFFF"/>
                <w:sz w:val="17"/>
              </w:rPr>
              <w:t xml:space="preserve"> se </w:t>
            </w:r>
            <w:proofErr w:type="spellStart"/>
            <w:r>
              <w:rPr>
                <w:b/>
                <w:color w:val="FFFFFF"/>
                <w:sz w:val="17"/>
              </w:rPr>
              <w:t>revisa</w:t>
            </w:r>
            <w:proofErr w:type="spellEnd"/>
          </w:p>
        </w:tc>
        <w:tc>
          <w:tcPr>
            <w:tcW w:w="2608" w:type="dxa"/>
            <w:shd w:val="clear" w:color="auto" w:fill="064475"/>
          </w:tcPr>
          <w:p w14:paraId="356983A4" w14:textId="77777777" w:rsidR="00517F79" w:rsidRDefault="00312292">
            <w:pPr>
              <w:spacing w:before="40" w:after="40"/>
            </w:pPr>
            <w:proofErr w:type="spellStart"/>
            <w:r>
              <w:rPr>
                <w:b/>
                <w:color w:val="FFFFFF"/>
                <w:sz w:val="17"/>
              </w:rPr>
              <w:t>Quién</w:t>
            </w:r>
            <w:proofErr w:type="spellEnd"/>
          </w:p>
        </w:tc>
        <w:tc>
          <w:tcPr>
            <w:tcW w:w="4932" w:type="dxa"/>
            <w:shd w:val="clear" w:color="auto" w:fill="064475"/>
          </w:tcPr>
          <w:p w14:paraId="2BEC06D1" w14:textId="77777777" w:rsidR="00517F79" w:rsidRDefault="00312292">
            <w:pPr>
              <w:spacing w:before="40" w:after="40"/>
            </w:pPr>
            <w:proofErr w:type="spellStart"/>
            <w:r>
              <w:rPr>
                <w:b/>
                <w:color w:val="FFFFFF"/>
                <w:sz w:val="17"/>
              </w:rPr>
              <w:t>Qué</w:t>
            </w:r>
            <w:proofErr w:type="spellEnd"/>
            <w:r>
              <w:rPr>
                <w:b/>
                <w:color w:val="FFFFFF"/>
                <w:sz w:val="17"/>
              </w:rPr>
              <w:t xml:space="preserve"> </w:t>
            </w:r>
            <w:proofErr w:type="spellStart"/>
            <w:r>
              <w:rPr>
                <w:b/>
                <w:color w:val="FFFFFF"/>
                <w:sz w:val="17"/>
              </w:rPr>
              <w:t>decisión</w:t>
            </w:r>
            <w:proofErr w:type="spellEnd"/>
            <w:r>
              <w:rPr>
                <w:b/>
                <w:color w:val="FFFFFF"/>
                <w:sz w:val="17"/>
              </w:rPr>
              <w:t xml:space="preserve"> se </w:t>
            </w:r>
            <w:proofErr w:type="spellStart"/>
            <w:r>
              <w:rPr>
                <w:b/>
                <w:color w:val="FFFFFF"/>
                <w:sz w:val="17"/>
              </w:rPr>
              <w:t>toma</w:t>
            </w:r>
            <w:proofErr w:type="spellEnd"/>
          </w:p>
        </w:tc>
      </w:tr>
      <w:tr w:rsidR="00517F79" w14:paraId="2BA56BA4" w14:textId="77777777">
        <w:tc>
          <w:tcPr>
            <w:tcW w:w="2494" w:type="dxa"/>
          </w:tcPr>
          <w:p w14:paraId="3D094063" w14:textId="77777777" w:rsidR="00517F79" w:rsidRDefault="00312292">
            <w:pPr>
              <w:spacing w:before="40" w:after="40"/>
            </w:pPr>
            <w:proofErr w:type="spellStart"/>
            <w:r>
              <w:rPr>
                <w:sz w:val="17"/>
              </w:rPr>
              <w:t>Alerta</w:t>
            </w:r>
            <w:proofErr w:type="spellEnd"/>
            <w:r>
              <w:rPr>
                <w:sz w:val="17"/>
              </w:rPr>
              <w:t xml:space="preserve"> </w:t>
            </w:r>
            <w:proofErr w:type="spellStart"/>
            <w:r>
              <w:rPr>
                <w:sz w:val="17"/>
              </w:rPr>
              <w:t>automática</w:t>
            </w:r>
            <w:proofErr w:type="spellEnd"/>
          </w:p>
        </w:tc>
        <w:tc>
          <w:tcPr>
            <w:tcW w:w="5102" w:type="dxa"/>
          </w:tcPr>
          <w:p w14:paraId="26F7F02E" w14:textId="77777777" w:rsidR="00517F79" w:rsidRDefault="00312292">
            <w:pPr>
              <w:spacing w:before="40" w:after="40"/>
            </w:pPr>
            <w:proofErr w:type="spellStart"/>
            <w:r>
              <w:rPr>
                <w:sz w:val="17"/>
              </w:rPr>
              <w:t>Cualquier</w:t>
            </w:r>
            <w:proofErr w:type="spellEnd"/>
            <w:r>
              <w:rPr>
                <w:sz w:val="17"/>
              </w:rPr>
              <w:t xml:space="preserve"> </w:t>
            </w:r>
            <w:proofErr w:type="spellStart"/>
            <w:r>
              <w:rPr>
                <w:sz w:val="17"/>
              </w:rPr>
              <w:t>indicador</w:t>
            </w:r>
            <w:proofErr w:type="spellEnd"/>
            <w:r>
              <w:rPr>
                <w:sz w:val="17"/>
              </w:rPr>
              <w:t xml:space="preserve"> que </w:t>
            </w:r>
            <w:proofErr w:type="spellStart"/>
            <w:r>
              <w:rPr>
                <w:sz w:val="17"/>
              </w:rPr>
              <w:t>cruce</w:t>
            </w:r>
            <w:proofErr w:type="spellEnd"/>
            <w:r>
              <w:rPr>
                <w:sz w:val="17"/>
              </w:rPr>
              <w:t xml:space="preserve"> </w:t>
            </w:r>
            <w:proofErr w:type="spellStart"/>
            <w:r>
              <w:rPr>
                <w:sz w:val="17"/>
              </w:rPr>
              <w:t>su</w:t>
            </w:r>
            <w:proofErr w:type="spellEnd"/>
            <w:r>
              <w:rPr>
                <w:sz w:val="17"/>
              </w:rPr>
              <w:t xml:space="preserve"> umbral de </w:t>
            </w:r>
            <w:proofErr w:type="spellStart"/>
            <w:r>
              <w:rPr>
                <w:sz w:val="17"/>
              </w:rPr>
              <w:t>alerta</w:t>
            </w:r>
            <w:proofErr w:type="spellEnd"/>
            <w:r>
              <w:rPr>
                <w:sz w:val="17"/>
              </w:rPr>
              <w:t>.</w:t>
            </w:r>
          </w:p>
        </w:tc>
        <w:tc>
          <w:tcPr>
            <w:tcW w:w="2608" w:type="dxa"/>
          </w:tcPr>
          <w:p w14:paraId="10C5E2DD" w14:textId="77777777" w:rsidR="00517F79" w:rsidRDefault="00312292">
            <w:pPr>
              <w:spacing w:before="40" w:after="40"/>
            </w:pPr>
            <w:proofErr w:type="spellStart"/>
            <w:r>
              <w:rPr>
                <w:sz w:val="17"/>
              </w:rPr>
              <w:t>Quien</w:t>
            </w:r>
            <w:proofErr w:type="spellEnd"/>
            <w:r>
              <w:rPr>
                <w:sz w:val="17"/>
              </w:rPr>
              <w:t xml:space="preserve"> </w:t>
            </w:r>
            <w:proofErr w:type="spellStart"/>
            <w:r>
              <w:rPr>
                <w:sz w:val="17"/>
              </w:rPr>
              <w:t>esté</w:t>
            </w:r>
            <w:proofErr w:type="spellEnd"/>
            <w:r>
              <w:rPr>
                <w:sz w:val="17"/>
              </w:rPr>
              <w:t xml:space="preserve"> de </w:t>
            </w:r>
            <w:proofErr w:type="spellStart"/>
            <w:r>
              <w:rPr>
                <w:sz w:val="17"/>
              </w:rPr>
              <w:t>guardia</w:t>
            </w:r>
            <w:proofErr w:type="spellEnd"/>
          </w:p>
        </w:tc>
        <w:tc>
          <w:tcPr>
            <w:tcW w:w="4932" w:type="dxa"/>
          </w:tcPr>
          <w:p w14:paraId="129CFD13" w14:textId="77777777" w:rsidR="00517F79" w:rsidRDefault="00312292">
            <w:pPr>
              <w:spacing w:before="40" w:after="40"/>
            </w:pPr>
            <w:r>
              <w:rPr>
                <w:sz w:val="17"/>
              </w:rPr>
              <w:t xml:space="preserve">Se </w:t>
            </w:r>
            <w:proofErr w:type="spellStart"/>
            <w:r>
              <w:rPr>
                <w:sz w:val="17"/>
              </w:rPr>
              <w:t>abre</w:t>
            </w:r>
            <w:proofErr w:type="spellEnd"/>
            <w:r>
              <w:rPr>
                <w:sz w:val="17"/>
              </w:rPr>
              <w:t xml:space="preserve"> </w:t>
            </w:r>
            <w:proofErr w:type="spellStart"/>
            <w:r>
              <w:rPr>
                <w:sz w:val="17"/>
              </w:rPr>
              <w:t>incidente</w:t>
            </w:r>
            <w:proofErr w:type="spellEnd"/>
            <w:r>
              <w:rPr>
                <w:sz w:val="17"/>
              </w:rPr>
              <w:t xml:space="preserve"> y se </w:t>
            </w:r>
            <w:proofErr w:type="spellStart"/>
            <w:r>
              <w:rPr>
                <w:sz w:val="17"/>
              </w:rPr>
              <w:t>clasifica</w:t>
            </w:r>
            <w:proofErr w:type="spellEnd"/>
            <w:r>
              <w:rPr>
                <w:sz w:val="17"/>
              </w:rPr>
              <w:t xml:space="preserve"> </w:t>
            </w:r>
            <w:proofErr w:type="spellStart"/>
            <w:r>
              <w:rPr>
                <w:sz w:val="17"/>
              </w:rPr>
              <w:t>por</w:t>
            </w:r>
            <w:proofErr w:type="spellEnd"/>
            <w:r>
              <w:rPr>
                <w:sz w:val="17"/>
              </w:rPr>
              <w:t xml:space="preserve"> </w:t>
            </w:r>
            <w:proofErr w:type="spellStart"/>
            <w:r>
              <w:rPr>
                <w:sz w:val="17"/>
              </w:rPr>
              <w:t>nivel</w:t>
            </w:r>
            <w:proofErr w:type="spellEnd"/>
            <w:r>
              <w:rPr>
                <w:sz w:val="17"/>
              </w:rPr>
              <w:t xml:space="preserve"> (</w:t>
            </w:r>
            <w:proofErr w:type="spellStart"/>
            <w:r>
              <w:rPr>
                <w:sz w:val="17"/>
              </w:rPr>
              <w:t>sección</w:t>
            </w:r>
            <w:proofErr w:type="spellEnd"/>
            <w:r>
              <w:rPr>
                <w:sz w:val="17"/>
              </w:rPr>
              <w:t xml:space="preserve"> 5.3).</w:t>
            </w:r>
          </w:p>
        </w:tc>
      </w:tr>
      <w:tr w:rsidR="00517F79" w14:paraId="6CBCE1F7" w14:textId="77777777">
        <w:tc>
          <w:tcPr>
            <w:tcW w:w="2494" w:type="dxa"/>
          </w:tcPr>
          <w:p w14:paraId="041F2CBA" w14:textId="77777777" w:rsidR="00517F79" w:rsidRDefault="00312292">
            <w:pPr>
              <w:spacing w:before="40" w:after="40"/>
            </w:pPr>
            <w:proofErr w:type="spellStart"/>
            <w:r>
              <w:rPr>
                <w:sz w:val="17"/>
              </w:rPr>
              <w:t>Diaria</w:t>
            </w:r>
            <w:proofErr w:type="spellEnd"/>
            <w:r>
              <w:rPr>
                <w:sz w:val="17"/>
              </w:rPr>
              <w:t xml:space="preserve"> — Daily Scrum</w:t>
            </w:r>
          </w:p>
        </w:tc>
        <w:tc>
          <w:tcPr>
            <w:tcW w:w="5102" w:type="dxa"/>
          </w:tcPr>
          <w:p w14:paraId="3B038D40" w14:textId="77777777" w:rsidR="00517F79" w:rsidRDefault="00312292">
            <w:pPr>
              <w:spacing w:before="40" w:after="40"/>
            </w:pPr>
            <w:proofErr w:type="spellStart"/>
            <w:r>
              <w:rPr>
                <w:sz w:val="17"/>
              </w:rPr>
              <w:t>Tablero</w:t>
            </w:r>
            <w:proofErr w:type="spellEnd"/>
            <w:r>
              <w:rPr>
                <w:sz w:val="17"/>
              </w:rPr>
              <w:t xml:space="preserve"> de </w:t>
            </w:r>
            <w:proofErr w:type="spellStart"/>
            <w:r>
              <w:rPr>
                <w:sz w:val="17"/>
              </w:rPr>
              <w:t>salud</w:t>
            </w:r>
            <w:proofErr w:type="spellEnd"/>
            <w:r>
              <w:rPr>
                <w:sz w:val="17"/>
              </w:rPr>
              <w:t xml:space="preserve">: </w:t>
            </w:r>
            <w:proofErr w:type="spellStart"/>
            <w:r>
              <w:rPr>
                <w:sz w:val="17"/>
              </w:rPr>
              <w:t>disponibilidad</w:t>
            </w:r>
            <w:proofErr w:type="spellEnd"/>
            <w:r>
              <w:rPr>
                <w:sz w:val="17"/>
              </w:rPr>
              <w:t xml:space="preserve">, </w:t>
            </w:r>
            <w:proofErr w:type="spellStart"/>
            <w:r>
              <w:rPr>
                <w:sz w:val="17"/>
              </w:rPr>
              <w:t>errores</w:t>
            </w:r>
            <w:proofErr w:type="spellEnd"/>
            <w:r>
              <w:rPr>
                <w:sz w:val="17"/>
              </w:rPr>
              <w:t xml:space="preserve"> 5xx y </w:t>
            </w:r>
            <w:proofErr w:type="spellStart"/>
            <w:r>
              <w:rPr>
                <w:sz w:val="17"/>
              </w:rPr>
              <w:t>retraso</w:t>
            </w:r>
            <w:proofErr w:type="spellEnd"/>
            <w:r>
              <w:rPr>
                <w:sz w:val="17"/>
              </w:rPr>
              <w:t xml:space="preserve"> de la </w:t>
            </w:r>
            <w:proofErr w:type="spellStart"/>
            <w:r>
              <w:rPr>
                <w:sz w:val="17"/>
              </w:rPr>
              <w:t>bandeja</w:t>
            </w:r>
            <w:proofErr w:type="spellEnd"/>
            <w:r>
              <w:rPr>
                <w:sz w:val="17"/>
              </w:rPr>
              <w:t xml:space="preserve"> de </w:t>
            </w:r>
            <w:proofErr w:type="spellStart"/>
            <w:r>
              <w:rPr>
                <w:sz w:val="17"/>
              </w:rPr>
              <w:t>salida</w:t>
            </w:r>
            <w:proofErr w:type="spellEnd"/>
            <w:r>
              <w:rPr>
                <w:sz w:val="17"/>
              </w:rPr>
              <w:t>.</w:t>
            </w:r>
          </w:p>
        </w:tc>
        <w:tc>
          <w:tcPr>
            <w:tcW w:w="2608" w:type="dxa"/>
          </w:tcPr>
          <w:p w14:paraId="124E9423" w14:textId="77777777" w:rsidR="00517F79" w:rsidRDefault="00312292">
            <w:pPr>
              <w:spacing w:before="40" w:after="40"/>
            </w:pPr>
            <w:r>
              <w:rPr>
                <w:sz w:val="17"/>
              </w:rPr>
              <w:t>Development Team</w:t>
            </w:r>
          </w:p>
        </w:tc>
        <w:tc>
          <w:tcPr>
            <w:tcW w:w="4932" w:type="dxa"/>
          </w:tcPr>
          <w:p w14:paraId="6B95CBEB" w14:textId="77777777" w:rsidR="00517F79" w:rsidRDefault="00312292">
            <w:pPr>
              <w:spacing w:before="40" w:after="40"/>
            </w:pPr>
            <w:r>
              <w:rPr>
                <w:sz w:val="17"/>
              </w:rPr>
              <w:t xml:space="preserve">Si algo </w:t>
            </w:r>
            <w:proofErr w:type="spellStart"/>
            <w:r>
              <w:rPr>
                <w:sz w:val="17"/>
              </w:rPr>
              <w:t>está</w:t>
            </w:r>
            <w:proofErr w:type="spellEnd"/>
            <w:r>
              <w:rPr>
                <w:sz w:val="17"/>
              </w:rPr>
              <w:t xml:space="preserve"> </w:t>
            </w:r>
            <w:proofErr w:type="spellStart"/>
            <w:r>
              <w:rPr>
                <w:sz w:val="17"/>
              </w:rPr>
              <w:t>en</w:t>
            </w:r>
            <w:proofErr w:type="spellEnd"/>
            <w:r>
              <w:rPr>
                <w:sz w:val="17"/>
              </w:rPr>
              <w:t xml:space="preserve"> </w:t>
            </w:r>
            <w:proofErr w:type="spellStart"/>
            <w:r>
              <w:rPr>
                <w:sz w:val="17"/>
              </w:rPr>
              <w:t>ámbar</w:t>
            </w:r>
            <w:proofErr w:type="spellEnd"/>
            <w:r>
              <w:rPr>
                <w:sz w:val="17"/>
              </w:rPr>
              <w:t xml:space="preserve">, se </w:t>
            </w:r>
            <w:proofErr w:type="spellStart"/>
            <w:r>
              <w:rPr>
                <w:sz w:val="17"/>
              </w:rPr>
              <w:t>asigna</w:t>
            </w:r>
            <w:proofErr w:type="spellEnd"/>
            <w:r>
              <w:rPr>
                <w:sz w:val="17"/>
              </w:rPr>
              <w:t xml:space="preserve"> </w:t>
            </w:r>
            <w:proofErr w:type="gramStart"/>
            <w:r>
              <w:rPr>
                <w:sz w:val="17"/>
              </w:rPr>
              <w:t>a</w:t>
            </w:r>
            <w:proofErr w:type="gramEnd"/>
            <w:r>
              <w:rPr>
                <w:sz w:val="17"/>
              </w:rPr>
              <w:t xml:space="preserve"> </w:t>
            </w:r>
            <w:proofErr w:type="spellStart"/>
            <w:r>
              <w:rPr>
                <w:sz w:val="17"/>
              </w:rPr>
              <w:t>alguien</w:t>
            </w:r>
            <w:proofErr w:type="spellEnd"/>
            <w:r>
              <w:rPr>
                <w:sz w:val="17"/>
              </w:rPr>
              <w:t xml:space="preserve"> ese </w:t>
            </w:r>
            <w:proofErr w:type="spellStart"/>
            <w:r>
              <w:rPr>
                <w:sz w:val="17"/>
              </w:rPr>
              <w:t>mismo</w:t>
            </w:r>
            <w:proofErr w:type="spellEnd"/>
            <w:r>
              <w:rPr>
                <w:sz w:val="17"/>
              </w:rPr>
              <w:t xml:space="preserve"> día.</w:t>
            </w:r>
          </w:p>
        </w:tc>
      </w:tr>
      <w:tr w:rsidR="00517F79" w14:paraId="75BCA006" w14:textId="77777777">
        <w:tc>
          <w:tcPr>
            <w:tcW w:w="2494" w:type="dxa"/>
          </w:tcPr>
          <w:p w14:paraId="2535BAA4" w14:textId="77777777" w:rsidR="00517F79" w:rsidRDefault="00312292">
            <w:pPr>
              <w:spacing w:before="40" w:after="40"/>
            </w:pPr>
            <w:proofErr w:type="spellStart"/>
            <w:r>
              <w:rPr>
                <w:sz w:val="17"/>
              </w:rPr>
              <w:t>Quincenal</w:t>
            </w:r>
            <w:proofErr w:type="spellEnd"/>
            <w:r>
              <w:rPr>
                <w:sz w:val="17"/>
              </w:rPr>
              <w:t xml:space="preserve"> — Sprint Review</w:t>
            </w:r>
          </w:p>
        </w:tc>
        <w:tc>
          <w:tcPr>
            <w:tcW w:w="5102" w:type="dxa"/>
          </w:tcPr>
          <w:p w14:paraId="1945ED70" w14:textId="77777777" w:rsidR="00517F79" w:rsidRDefault="00312292">
            <w:pPr>
              <w:spacing w:before="40" w:after="40"/>
            </w:pPr>
            <w:r>
              <w:rPr>
                <w:sz w:val="17"/>
              </w:rPr>
              <w:t xml:space="preserve">KPIs de </w:t>
            </w:r>
            <w:proofErr w:type="spellStart"/>
            <w:r>
              <w:rPr>
                <w:sz w:val="17"/>
              </w:rPr>
              <w:t>negocio</w:t>
            </w:r>
            <w:proofErr w:type="spellEnd"/>
            <w:r>
              <w:rPr>
                <w:sz w:val="17"/>
              </w:rPr>
              <w:t xml:space="preserve"> y de </w:t>
            </w:r>
            <w:proofErr w:type="spellStart"/>
            <w:r>
              <w:rPr>
                <w:sz w:val="17"/>
              </w:rPr>
              <w:t>aplicación</w:t>
            </w:r>
            <w:proofErr w:type="spellEnd"/>
            <w:r>
              <w:rPr>
                <w:sz w:val="17"/>
              </w:rPr>
              <w:t xml:space="preserve"> del sprint </w:t>
            </w:r>
            <w:proofErr w:type="spellStart"/>
            <w:r>
              <w:rPr>
                <w:sz w:val="17"/>
              </w:rPr>
              <w:t>cerrado</w:t>
            </w:r>
            <w:proofErr w:type="spellEnd"/>
            <w:r>
              <w:rPr>
                <w:sz w:val="17"/>
              </w:rPr>
              <w:t xml:space="preserve">, contra sus </w:t>
            </w:r>
            <w:proofErr w:type="spellStart"/>
            <w:r>
              <w:rPr>
                <w:sz w:val="17"/>
              </w:rPr>
              <w:t>objetivos</w:t>
            </w:r>
            <w:proofErr w:type="spellEnd"/>
            <w:r>
              <w:rPr>
                <w:sz w:val="17"/>
              </w:rPr>
              <w:t>.</w:t>
            </w:r>
          </w:p>
        </w:tc>
        <w:tc>
          <w:tcPr>
            <w:tcW w:w="2608" w:type="dxa"/>
          </w:tcPr>
          <w:p w14:paraId="2AB29C95" w14:textId="77777777" w:rsidR="00517F79" w:rsidRDefault="00312292">
            <w:pPr>
              <w:spacing w:before="40" w:after="40"/>
            </w:pPr>
            <w:r>
              <w:rPr>
                <w:sz w:val="17"/>
              </w:rPr>
              <w:t>Scrum Master y Product Owner</w:t>
            </w:r>
          </w:p>
        </w:tc>
        <w:tc>
          <w:tcPr>
            <w:tcW w:w="4932" w:type="dxa"/>
          </w:tcPr>
          <w:p w14:paraId="212DD121" w14:textId="77777777" w:rsidR="00517F79" w:rsidRDefault="00312292">
            <w:pPr>
              <w:spacing w:before="40" w:after="40"/>
            </w:pPr>
            <w:r>
              <w:rPr>
                <w:sz w:val="17"/>
              </w:rPr>
              <w:t xml:space="preserve">Se </w:t>
            </w:r>
            <w:proofErr w:type="spellStart"/>
            <w:r>
              <w:rPr>
                <w:sz w:val="17"/>
              </w:rPr>
              <w:t>ajusta</w:t>
            </w:r>
            <w:proofErr w:type="spellEnd"/>
            <w:r>
              <w:rPr>
                <w:sz w:val="17"/>
              </w:rPr>
              <w:t xml:space="preserve"> </w:t>
            </w:r>
            <w:proofErr w:type="spellStart"/>
            <w:r>
              <w:rPr>
                <w:sz w:val="17"/>
              </w:rPr>
              <w:t>el</w:t>
            </w:r>
            <w:proofErr w:type="spellEnd"/>
            <w:r>
              <w:rPr>
                <w:sz w:val="17"/>
              </w:rPr>
              <w:t xml:space="preserve"> backlog </w:t>
            </w:r>
            <w:proofErr w:type="spellStart"/>
            <w:r>
              <w:rPr>
                <w:sz w:val="17"/>
              </w:rPr>
              <w:t>si</w:t>
            </w:r>
            <w:proofErr w:type="spellEnd"/>
            <w:r>
              <w:rPr>
                <w:sz w:val="17"/>
              </w:rPr>
              <w:t xml:space="preserve"> un </w:t>
            </w:r>
            <w:proofErr w:type="spellStart"/>
            <w:r>
              <w:rPr>
                <w:sz w:val="17"/>
              </w:rPr>
              <w:t>indicador</w:t>
            </w:r>
            <w:proofErr w:type="spellEnd"/>
            <w:r>
              <w:rPr>
                <w:sz w:val="17"/>
              </w:rPr>
              <w:t xml:space="preserve"> de </w:t>
            </w:r>
            <w:proofErr w:type="spellStart"/>
            <w:r>
              <w:rPr>
                <w:sz w:val="17"/>
              </w:rPr>
              <w:t>negocio</w:t>
            </w:r>
            <w:proofErr w:type="spellEnd"/>
            <w:r>
              <w:rPr>
                <w:sz w:val="17"/>
              </w:rPr>
              <w:t xml:space="preserve"> no </w:t>
            </w:r>
            <w:proofErr w:type="spellStart"/>
            <w:r>
              <w:rPr>
                <w:sz w:val="17"/>
              </w:rPr>
              <w:t>mejora</w:t>
            </w:r>
            <w:proofErr w:type="spellEnd"/>
            <w:r>
              <w:rPr>
                <w:sz w:val="17"/>
              </w:rPr>
              <w:t>.</w:t>
            </w:r>
          </w:p>
        </w:tc>
      </w:tr>
      <w:tr w:rsidR="00517F79" w14:paraId="4FFA8F71" w14:textId="77777777">
        <w:tc>
          <w:tcPr>
            <w:tcW w:w="2494" w:type="dxa"/>
          </w:tcPr>
          <w:p w14:paraId="6053F97E" w14:textId="77777777" w:rsidR="00517F79" w:rsidRDefault="00312292">
            <w:pPr>
              <w:spacing w:before="40" w:after="40"/>
            </w:pPr>
            <w:proofErr w:type="spellStart"/>
            <w:r>
              <w:rPr>
                <w:sz w:val="17"/>
              </w:rPr>
              <w:t>Quincenal</w:t>
            </w:r>
            <w:proofErr w:type="spellEnd"/>
            <w:r>
              <w:rPr>
                <w:sz w:val="17"/>
              </w:rPr>
              <w:t xml:space="preserve"> — Retrospective</w:t>
            </w:r>
          </w:p>
        </w:tc>
        <w:tc>
          <w:tcPr>
            <w:tcW w:w="5102" w:type="dxa"/>
          </w:tcPr>
          <w:p w14:paraId="10974598" w14:textId="77777777" w:rsidR="00517F79" w:rsidRDefault="00312292">
            <w:pPr>
              <w:spacing w:before="40" w:after="40"/>
            </w:pPr>
            <w:proofErr w:type="spellStart"/>
            <w:r>
              <w:rPr>
                <w:sz w:val="17"/>
              </w:rPr>
              <w:t>Indicadores</w:t>
            </w:r>
            <w:proofErr w:type="spellEnd"/>
            <w:r>
              <w:rPr>
                <w:sz w:val="17"/>
              </w:rPr>
              <w:t xml:space="preserve"> de </w:t>
            </w:r>
            <w:proofErr w:type="spellStart"/>
            <w:r>
              <w:rPr>
                <w:sz w:val="17"/>
              </w:rPr>
              <w:t>proceso</w:t>
            </w:r>
            <w:proofErr w:type="spellEnd"/>
            <w:r>
              <w:rPr>
                <w:sz w:val="17"/>
              </w:rPr>
              <w:t xml:space="preserve"> e </w:t>
            </w:r>
            <w:proofErr w:type="spellStart"/>
            <w:r>
              <w:rPr>
                <w:sz w:val="17"/>
              </w:rPr>
              <w:t>incidentes</w:t>
            </w:r>
            <w:proofErr w:type="spellEnd"/>
            <w:r>
              <w:rPr>
                <w:sz w:val="17"/>
              </w:rPr>
              <w:t xml:space="preserve"> </w:t>
            </w:r>
            <w:proofErr w:type="spellStart"/>
            <w:r>
              <w:rPr>
                <w:sz w:val="17"/>
              </w:rPr>
              <w:t>ocurridos</w:t>
            </w:r>
            <w:proofErr w:type="spellEnd"/>
            <w:r>
              <w:rPr>
                <w:sz w:val="17"/>
              </w:rPr>
              <w:t xml:space="preserve">, con </w:t>
            </w:r>
            <w:proofErr w:type="spellStart"/>
            <w:r>
              <w:rPr>
                <w:sz w:val="17"/>
              </w:rPr>
              <w:t>su</w:t>
            </w:r>
            <w:proofErr w:type="spellEnd"/>
            <w:r>
              <w:rPr>
                <w:sz w:val="17"/>
              </w:rPr>
              <w:t xml:space="preserve"> causa </w:t>
            </w:r>
            <w:proofErr w:type="spellStart"/>
            <w:r>
              <w:rPr>
                <w:sz w:val="17"/>
              </w:rPr>
              <w:t>documentada</w:t>
            </w:r>
            <w:proofErr w:type="spellEnd"/>
            <w:r>
              <w:rPr>
                <w:sz w:val="17"/>
              </w:rPr>
              <w:t>.</w:t>
            </w:r>
          </w:p>
        </w:tc>
        <w:tc>
          <w:tcPr>
            <w:tcW w:w="2608" w:type="dxa"/>
          </w:tcPr>
          <w:p w14:paraId="1655A480" w14:textId="77777777" w:rsidR="00517F79" w:rsidRDefault="00312292">
            <w:pPr>
              <w:spacing w:before="40" w:after="40"/>
            </w:pPr>
            <w:r>
              <w:rPr>
                <w:sz w:val="17"/>
              </w:rPr>
              <w:t xml:space="preserve">Todo </w:t>
            </w:r>
            <w:proofErr w:type="spellStart"/>
            <w:r>
              <w:rPr>
                <w:sz w:val="17"/>
              </w:rPr>
              <w:t>el</w:t>
            </w:r>
            <w:proofErr w:type="spellEnd"/>
            <w:r>
              <w:rPr>
                <w:sz w:val="17"/>
              </w:rPr>
              <w:t xml:space="preserve"> </w:t>
            </w:r>
            <w:proofErr w:type="spellStart"/>
            <w:r>
              <w:rPr>
                <w:sz w:val="17"/>
              </w:rPr>
              <w:t>equipo</w:t>
            </w:r>
            <w:proofErr w:type="spellEnd"/>
          </w:p>
        </w:tc>
        <w:tc>
          <w:tcPr>
            <w:tcW w:w="4932" w:type="dxa"/>
          </w:tcPr>
          <w:p w14:paraId="6E947287" w14:textId="77777777" w:rsidR="00517F79" w:rsidRDefault="00312292">
            <w:pPr>
              <w:spacing w:before="40" w:after="40"/>
            </w:pPr>
            <w:r>
              <w:rPr>
                <w:sz w:val="17"/>
              </w:rPr>
              <w:t xml:space="preserve">Se </w:t>
            </w:r>
            <w:proofErr w:type="spellStart"/>
            <w:r>
              <w:rPr>
                <w:sz w:val="17"/>
              </w:rPr>
              <w:t>recalibra</w:t>
            </w:r>
            <w:proofErr w:type="spellEnd"/>
            <w:r>
              <w:rPr>
                <w:sz w:val="17"/>
              </w:rPr>
              <w:t xml:space="preserve"> </w:t>
            </w:r>
            <w:proofErr w:type="spellStart"/>
            <w:r>
              <w:rPr>
                <w:sz w:val="17"/>
              </w:rPr>
              <w:t>el</w:t>
            </w:r>
            <w:proofErr w:type="spellEnd"/>
            <w:r>
              <w:rPr>
                <w:sz w:val="17"/>
              </w:rPr>
              <w:t xml:space="preserve"> umbral </w:t>
            </w:r>
            <w:proofErr w:type="spellStart"/>
            <w:r>
              <w:rPr>
                <w:sz w:val="17"/>
              </w:rPr>
              <w:t>si</w:t>
            </w:r>
            <w:proofErr w:type="spellEnd"/>
            <w:r>
              <w:rPr>
                <w:sz w:val="17"/>
              </w:rPr>
              <w:t xml:space="preserve"> </w:t>
            </w:r>
            <w:proofErr w:type="spellStart"/>
            <w:r>
              <w:rPr>
                <w:sz w:val="17"/>
              </w:rPr>
              <w:t>generó</w:t>
            </w:r>
            <w:proofErr w:type="spellEnd"/>
            <w:r>
              <w:rPr>
                <w:sz w:val="17"/>
              </w:rPr>
              <w:t xml:space="preserve"> </w:t>
            </w:r>
            <w:proofErr w:type="spellStart"/>
            <w:r>
              <w:rPr>
                <w:sz w:val="17"/>
              </w:rPr>
              <w:t>ruido</w:t>
            </w:r>
            <w:proofErr w:type="spellEnd"/>
            <w:r>
              <w:rPr>
                <w:sz w:val="17"/>
              </w:rPr>
              <w:t xml:space="preserve"> o </w:t>
            </w:r>
            <w:proofErr w:type="spellStart"/>
            <w:r>
              <w:rPr>
                <w:sz w:val="17"/>
              </w:rPr>
              <w:t>si</w:t>
            </w:r>
            <w:proofErr w:type="spellEnd"/>
            <w:r>
              <w:rPr>
                <w:sz w:val="17"/>
              </w:rPr>
              <w:t xml:space="preserve"> </w:t>
            </w:r>
            <w:proofErr w:type="spellStart"/>
            <w:r>
              <w:rPr>
                <w:sz w:val="17"/>
              </w:rPr>
              <w:t>nunca</w:t>
            </w:r>
            <w:proofErr w:type="spellEnd"/>
            <w:r>
              <w:rPr>
                <w:sz w:val="17"/>
              </w:rPr>
              <w:t xml:space="preserve"> </w:t>
            </w:r>
            <w:proofErr w:type="spellStart"/>
            <w:r>
              <w:rPr>
                <w:sz w:val="17"/>
              </w:rPr>
              <w:t>disparó</w:t>
            </w:r>
            <w:proofErr w:type="spellEnd"/>
            <w:r>
              <w:rPr>
                <w:sz w:val="17"/>
              </w:rPr>
              <w:t>.</w:t>
            </w:r>
          </w:p>
        </w:tc>
      </w:tr>
      <w:tr w:rsidR="00517F79" w14:paraId="7D55268D" w14:textId="77777777">
        <w:tc>
          <w:tcPr>
            <w:tcW w:w="2494" w:type="dxa"/>
          </w:tcPr>
          <w:p w14:paraId="5A5DB931" w14:textId="77777777" w:rsidR="00517F79" w:rsidRDefault="00312292">
            <w:pPr>
              <w:spacing w:before="40" w:after="40"/>
            </w:pPr>
            <w:proofErr w:type="spellStart"/>
            <w:r>
              <w:rPr>
                <w:sz w:val="17"/>
              </w:rPr>
              <w:t>Mensual</w:t>
            </w:r>
            <w:proofErr w:type="spellEnd"/>
          </w:p>
        </w:tc>
        <w:tc>
          <w:tcPr>
            <w:tcW w:w="5102" w:type="dxa"/>
          </w:tcPr>
          <w:p w14:paraId="58967028" w14:textId="77777777" w:rsidR="00517F79" w:rsidRDefault="00312292">
            <w:pPr>
              <w:spacing w:before="40" w:after="40"/>
            </w:pPr>
            <w:proofErr w:type="spellStart"/>
            <w:r>
              <w:rPr>
                <w:sz w:val="17"/>
              </w:rPr>
              <w:t>Cumplimiento</w:t>
            </w:r>
            <w:proofErr w:type="spellEnd"/>
            <w:r>
              <w:rPr>
                <w:sz w:val="17"/>
              </w:rPr>
              <w:t xml:space="preserve"> del SLA y </w:t>
            </w:r>
            <w:proofErr w:type="spellStart"/>
            <w:r>
              <w:rPr>
                <w:sz w:val="17"/>
              </w:rPr>
              <w:t>consumo</w:t>
            </w:r>
            <w:proofErr w:type="spellEnd"/>
            <w:r>
              <w:rPr>
                <w:sz w:val="17"/>
              </w:rPr>
              <w:t xml:space="preserve"> del </w:t>
            </w:r>
            <w:proofErr w:type="spellStart"/>
            <w:r>
              <w:rPr>
                <w:sz w:val="17"/>
              </w:rPr>
              <w:t>presupuesto</w:t>
            </w:r>
            <w:proofErr w:type="spellEnd"/>
            <w:r>
              <w:rPr>
                <w:sz w:val="17"/>
              </w:rPr>
              <w:t xml:space="preserve"> de error.</w:t>
            </w:r>
          </w:p>
        </w:tc>
        <w:tc>
          <w:tcPr>
            <w:tcW w:w="2608" w:type="dxa"/>
          </w:tcPr>
          <w:p w14:paraId="1E5982D4" w14:textId="77777777" w:rsidR="00517F79" w:rsidRDefault="00312292">
            <w:pPr>
              <w:spacing w:before="40" w:after="40"/>
            </w:pPr>
            <w:r>
              <w:rPr>
                <w:sz w:val="17"/>
              </w:rPr>
              <w:t>Scrum Master</w:t>
            </w:r>
          </w:p>
        </w:tc>
        <w:tc>
          <w:tcPr>
            <w:tcW w:w="4932" w:type="dxa"/>
          </w:tcPr>
          <w:p w14:paraId="6AFCBFC0" w14:textId="77777777" w:rsidR="00517F79" w:rsidRDefault="00312292">
            <w:pPr>
              <w:spacing w:before="40" w:after="40"/>
            </w:pPr>
            <w:r>
              <w:rPr>
                <w:sz w:val="17"/>
              </w:rPr>
              <w:t xml:space="preserve">Se </w:t>
            </w:r>
            <w:proofErr w:type="spellStart"/>
            <w:r>
              <w:rPr>
                <w:sz w:val="17"/>
              </w:rPr>
              <w:t>congelan</w:t>
            </w:r>
            <w:proofErr w:type="spellEnd"/>
            <w:r>
              <w:rPr>
                <w:sz w:val="17"/>
              </w:rPr>
              <w:t xml:space="preserve"> </w:t>
            </w:r>
            <w:proofErr w:type="spellStart"/>
            <w:r>
              <w:rPr>
                <w:sz w:val="17"/>
              </w:rPr>
              <w:t>los</w:t>
            </w:r>
            <w:proofErr w:type="spellEnd"/>
            <w:r>
              <w:rPr>
                <w:sz w:val="17"/>
              </w:rPr>
              <w:t xml:space="preserve"> </w:t>
            </w:r>
            <w:proofErr w:type="spellStart"/>
            <w:r>
              <w:rPr>
                <w:sz w:val="17"/>
              </w:rPr>
              <w:t>cambios</w:t>
            </w:r>
            <w:proofErr w:type="spellEnd"/>
            <w:r>
              <w:rPr>
                <w:sz w:val="17"/>
              </w:rPr>
              <w:t xml:space="preserve"> no </w:t>
            </w:r>
            <w:proofErr w:type="spellStart"/>
            <w:r>
              <w:rPr>
                <w:sz w:val="17"/>
              </w:rPr>
              <w:t>críticos</w:t>
            </w:r>
            <w:proofErr w:type="spellEnd"/>
            <w:r>
              <w:rPr>
                <w:sz w:val="17"/>
              </w:rPr>
              <w:t xml:space="preserve"> </w:t>
            </w:r>
            <w:proofErr w:type="spellStart"/>
            <w:r>
              <w:rPr>
                <w:sz w:val="17"/>
              </w:rPr>
              <w:t>si</w:t>
            </w:r>
            <w:proofErr w:type="spellEnd"/>
            <w:r>
              <w:rPr>
                <w:sz w:val="17"/>
              </w:rPr>
              <w:t xml:space="preserve"> </w:t>
            </w:r>
            <w:proofErr w:type="spellStart"/>
            <w:r>
              <w:rPr>
                <w:sz w:val="17"/>
              </w:rPr>
              <w:t>el</w:t>
            </w:r>
            <w:proofErr w:type="spellEnd"/>
            <w:r>
              <w:rPr>
                <w:sz w:val="17"/>
              </w:rPr>
              <w:t xml:space="preserve"> </w:t>
            </w:r>
            <w:proofErr w:type="spellStart"/>
            <w:r>
              <w:rPr>
                <w:sz w:val="17"/>
              </w:rPr>
              <w:t>presupuesto</w:t>
            </w:r>
            <w:proofErr w:type="spellEnd"/>
            <w:r>
              <w:rPr>
                <w:sz w:val="17"/>
              </w:rPr>
              <w:t xml:space="preserve"> </w:t>
            </w:r>
            <w:proofErr w:type="spellStart"/>
            <w:r>
              <w:rPr>
                <w:sz w:val="17"/>
              </w:rPr>
              <w:t>está</w:t>
            </w:r>
            <w:proofErr w:type="spellEnd"/>
            <w:r>
              <w:rPr>
                <w:sz w:val="17"/>
              </w:rPr>
              <w:t xml:space="preserve"> </w:t>
            </w:r>
            <w:proofErr w:type="spellStart"/>
            <w:r>
              <w:rPr>
                <w:sz w:val="17"/>
              </w:rPr>
              <w:t>agotado</w:t>
            </w:r>
            <w:proofErr w:type="spellEnd"/>
            <w:r>
              <w:rPr>
                <w:sz w:val="17"/>
              </w:rPr>
              <w:t>.</w:t>
            </w:r>
          </w:p>
        </w:tc>
      </w:tr>
    </w:tbl>
    <w:p w14:paraId="46B4EE87" w14:textId="77777777" w:rsidR="00517F79" w:rsidRPr="000C3D60" w:rsidRDefault="00312292" w:rsidP="006B50AD">
      <w:pPr>
        <w:pStyle w:val="Ttulo3"/>
      </w:pPr>
      <w:bookmarkStart w:id="77" w:name="_Toc239558517"/>
      <w:r w:rsidRPr="000C3D60">
        <w:t xml:space="preserve">6.5.3 </w:t>
      </w:r>
      <w:proofErr w:type="spellStart"/>
      <w:r w:rsidRPr="000C3D60">
        <w:t>Clasificación</w:t>
      </w:r>
      <w:proofErr w:type="spellEnd"/>
      <w:r w:rsidRPr="000C3D60">
        <w:t xml:space="preserve"> y </w:t>
      </w:r>
      <w:proofErr w:type="spellStart"/>
      <w:r w:rsidRPr="000C3D60">
        <w:t>escalamiento</w:t>
      </w:r>
      <w:proofErr w:type="spellEnd"/>
      <w:r w:rsidRPr="000C3D60">
        <w:t xml:space="preserve"> de </w:t>
      </w:r>
      <w:proofErr w:type="spellStart"/>
      <w:r w:rsidRPr="000C3D60">
        <w:t>incidentes</w:t>
      </w:r>
      <w:bookmarkEnd w:id="77"/>
      <w:proofErr w:type="spellEnd"/>
    </w:p>
    <w:tbl>
      <w:tblPr>
        <w:tblStyle w:val="Tablaconcuadrcula"/>
        <w:tblW w:w="0" w:type="auto"/>
        <w:tblLook w:val="04A0" w:firstRow="1" w:lastRow="0" w:firstColumn="1" w:lastColumn="0" w:noHBand="0" w:noVBand="1"/>
      </w:tblPr>
      <w:tblGrid>
        <w:gridCol w:w="1975"/>
        <w:gridCol w:w="2166"/>
        <w:gridCol w:w="2491"/>
        <w:gridCol w:w="1877"/>
        <w:gridCol w:w="1911"/>
      </w:tblGrid>
      <w:tr w:rsidR="0099483C" w14:paraId="59153AF1" w14:textId="77777777" w:rsidTr="000C3D60">
        <w:trPr>
          <w:tblHeader/>
        </w:trPr>
        <w:tc>
          <w:tcPr>
            <w:tcW w:w="2835" w:type="dxa"/>
            <w:shd w:val="clear" w:color="auto" w:fill="064475"/>
          </w:tcPr>
          <w:p w14:paraId="262F7BE6" w14:textId="77777777" w:rsidR="00517F79" w:rsidRDefault="00312292">
            <w:pPr>
              <w:spacing w:before="40" w:after="40"/>
            </w:pPr>
            <w:r>
              <w:rPr>
                <w:b/>
                <w:color w:val="FFFFFF"/>
                <w:sz w:val="17"/>
              </w:rPr>
              <w:t>Nivel</w:t>
            </w:r>
          </w:p>
        </w:tc>
        <w:tc>
          <w:tcPr>
            <w:tcW w:w="3175" w:type="dxa"/>
            <w:shd w:val="clear" w:color="auto" w:fill="064475"/>
          </w:tcPr>
          <w:p w14:paraId="06B0EBA4" w14:textId="77777777" w:rsidR="00517F79" w:rsidRDefault="00312292">
            <w:pPr>
              <w:spacing w:before="40" w:after="40"/>
            </w:pPr>
            <w:proofErr w:type="spellStart"/>
            <w:r>
              <w:rPr>
                <w:b/>
                <w:color w:val="FFFFFF"/>
                <w:sz w:val="17"/>
              </w:rPr>
              <w:t>Alcance</w:t>
            </w:r>
            <w:proofErr w:type="spellEnd"/>
          </w:p>
        </w:tc>
        <w:tc>
          <w:tcPr>
            <w:tcW w:w="3969" w:type="dxa"/>
            <w:shd w:val="clear" w:color="auto" w:fill="064475"/>
          </w:tcPr>
          <w:p w14:paraId="4C4CB830" w14:textId="77777777" w:rsidR="00517F79" w:rsidRDefault="00312292">
            <w:pPr>
              <w:spacing w:before="40" w:after="40"/>
            </w:pPr>
            <w:proofErr w:type="spellStart"/>
            <w:r>
              <w:rPr>
                <w:b/>
                <w:color w:val="FFFFFF"/>
                <w:sz w:val="17"/>
              </w:rPr>
              <w:t>Ejemplo</w:t>
            </w:r>
            <w:proofErr w:type="spellEnd"/>
          </w:p>
        </w:tc>
        <w:tc>
          <w:tcPr>
            <w:tcW w:w="2494" w:type="dxa"/>
            <w:shd w:val="clear" w:color="auto" w:fill="064475"/>
          </w:tcPr>
          <w:p w14:paraId="3642D976" w14:textId="77777777" w:rsidR="00517F79" w:rsidRDefault="00312292">
            <w:pPr>
              <w:spacing w:before="40" w:after="40"/>
            </w:pPr>
            <w:r>
              <w:rPr>
                <w:b/>
                <w:color w:val="FFFFFF"/>
                <w:sz w:val="17"/>
              </w:rPr>
              <w:t xml:space="preserve">Respuesta </w:t>
            </w:r>
            <w:proofErr w:type="spellStart"/>
            <w:r>
              <w:rPr>
                <w:b/>
                <w:color w:val="FFFFFF"/>
                <w:sz w:val="17"/>
              </w:rPr>
              <w:t>comprometida</w:t>
            </w:r>
            <w:proofErr w:type="spellEnd"/>
          </w:p>
        </w:tc>
        <w:tc>
          <w:tcPr>
            <w:tcW w:w="2665" w:type="dxa"/>
            <w:shd w:val="clear" w:color="auto" w:fill="064475"/>
          </w:tcPr>
          <w:p w14:paraId="3D9D5D68" w14:textId="77777777" w:rsidR="00517F79" w:rsidRDefault="00312292">
            <w:pPr>
              <w:spacing w:before="40" w:after="40"/>
            </w:pPr>
            <w:proofErr w:type="spellStart"/>
            <w:r>
              <w:rPr>
                <w:b/>
                <w:color w:val="FFFFFF"/>
                <w:sz w:val="17"/>
              </w:rPr>
              <w:t>Escalamiento</w:t>
            </w:r>
            <w:proofErr w:type="spellEnd"/>
          </w:p>
        </w:tc>
      </w:tr>
      <w:tr w:rsidR="00517F79" w14:paraId="230504A3" w14:textId="77777777">
        <w:tc>
          <w:tcPr>
            <w:tcW w:w="2835" w:type="dxa"/>
          </w:tcPr>
          <w:p w14:paraId="1E83196D" w14:textId="77777777" w:rsidR="00517F79" w:rsidRDefault="00312292">
            <w:pPr>
              <w:spacing w:before="40" w:after="40"/>
            </w:pPr>
            <w:r>
              <w:rPr>
                <w:b/>
                <w:sz w:val="17"/>
              </w:rPr>
              <w:t xml:space="preserve">N1 · </w:t>
            </w:r>
            <w:proofErr w:type="spellStart"/>
            <w:r>
              <w:rPr>
                <w:b/>
                <w:sz w:val="17"/>
              </w:rPr>
              <w:t>Soporte</w:t>
            </w:r>
            <w:proofErr w:type="spellEnd"/>
            <w:r>
              <w:rPr>
                <w:b/>
                <w:sz w:val="17"/>
              </w:rPr>
              <w:t xml:space="preserve"> </w:t>
            </w:r>
            <w:proofErr w:type="spellStart"/>
            <w:r>
              <w:rPr>
                <w:b/>
                <w:sz w:val="17"/>
              </w:rPr>
              <w:t>básico</w:t>
            </w:r>
            <w:proofErr w:type="spellEnd"/>
          </w:p>
        </w:tc>
        <w:tc>
          <w:tcPr>
            <w:tcW w:w="3175" w:type="dxa"/>
          </w:tcPr>
          <w:p w14:paraId="26733753" w14:textId="77777777" w:rsidR="00517F79" w:rsidRDefault="00312292">
            <w:pPr>
              <w:spacing w:before="40" w:after="40"/>
            </w:pPr>
            <w:proofErr w:type="spellStart"/>
            <w:r>
              <w:rPr>
                <w:sz w:val="17"/>
              </w:rPr>
              <w:t>Afecta</w:t>
            </w:r>
            <w:proofErr w:type="spellEnd"/>
            <w:r>
              <w:rPr>
                <w:sz w:val="17"/>
              </w:rPr>
              <w:t xml:space="preserve"> a un </w:t>
            </w:r>
            <w:proofErr w:type="spellStart"/>
            <w:r>
              <w:rPr>
                <w:sz w:val="17"/>
              </w:rPr>
              <w:t>usuario</w:t>
            </w:r>
            <w:proofErr w:type="spellEnd"/>
            <w:r>
              <w:rPr>
                <w:sz w:val="17"/>
              </w:rPr>
              <w:t xml:space="preserve"> o a </w:t>
            </w:r>
            <w:proofErr w:type="spellStart"/>
            <w:r>
              <w:rPr>
                <w:sz w:val="17"/>
              </w:rPr>
              <w:t>una</w:t>
            </w:r>
            <w:proofErr w:type="spellEnd"/>
            <w:r>
              <w:rPr>
                <w:sz w:val="17"/>
              </w:rPr>
              <w:t xml:space="preserve"> </w:t>
            </w:r>
            <w:proofErr w:type="spellStart"/>
            <w:r>
              <w:rPr>
                <w:sz w:val="17"/>
              </w:rPr>
              <w:t>funcionalidad</w:t>
            </w:r>
            <w:proofErr w:type="spellEnd"/>
            <w:r>
              <w:rPr>
                <w:sz w:val="17"/>
              </w:rPr>
              <w:t xml:space="preserve"> </w:t>
            </w:r>
            <w:proofErr w:type="spellStart"/>
            <w:r>
              <w:rPr>
                <w:sz w:val="17"/>
              </w:rPr>
              <w:t>accesoria</w:t>
            </w:r>
            <w:proofErr w:type="spellEnd"/>
            <w:r>
              <w:rPr>
                <w:sz w:val="17"/>
              </w:rPr>
              <w:t>.</w:t>
            </w:r>
          </w:p>
        </w:tc>
        <w:tc>
          <w:tcPr>
            <w:tcW w:w="3969" w:type="dxa"/>
          </w:tcPr>
          <w:p w14:paraId="2D1E44FE" w14:textId="77777777" w:rsidR="00517F79" w:rsidRDefault="00312292">
            <w:pPr>
              <w:spacing w:before="40" w:after="40"/>
            </w:pPr>
            <w:r>
              <w:rPr>
                <w:sz w:val="17"/>
              </w:rPr>
              <w:t xml:space="preserve">Un </w:t>
            </w:r>
            <w:proofErr w:type="spellStart"/>
            <w:r>
              <w:rPr>
                <w:sz w:val="17"/>
              </w:rPr>
              <w:t>correo</w:t>
            </w:r>
            <w:proofErr w:type="spellEnd"/>
            <w:r>
              <w:rPr>
                <w:sz w:val="17"/>
              </w:rPr>
              <w:t xml:space="preserve"> de </w:t>
            </w:r>
            <w:proofErr w:type="spellStart"/>
            <w:r>
              <w:rPr>
                <w:sz w:val="17"/>
              </w:rPr>
              <w:t>verificación</w:t>
            </w:r>
            <w:proofErr w:type="spellEnd"/>
            <w:r>
              <w:rPr>
                <w:sz w:val="17"/>
              </w:rPr>
              <w:t xml:space="preserve"> que no </w:t>
            </w:r>
            <w:proofErr w:type="spellStart"/>
            <w:r>
              <w:rPr>
                <w:sz w:val="17"/>
              </w:rPr>
              <w:t>llega</w:t>
            </w:r>
            <w:proofErr w:type="spellEnd"/>
            <w:r>
              <w:rPr>
                <w:sz w:val="17"/>
              </w:rPr>
              <w:t>.</w:t>
            </w:r>
          </w:p>
        </w:tc>
        <w:tc>
          <w:tcPr>
            <w:tcW w:w="2494" w:type="dxa"/>
          </w:tcPr>
          <w:p w14:paraId="7D4995F1" w14:textId="77777777" w:rsidR="00517F79" w:rsidRDefault="00312292">
            <w:pPr>
              <w:spacing w:before="40" w:after="40"/>
            </w:pPr>
            <w:proofErr w:type="spellStart"/>
            <w:r>
              <w:rPr>
                <w:sz w:val="17"/>
              </w:rPr>
              <w:t>Siguiente</w:t>
            </w:r>
            <w:proofErr w:type="spellEnd"/>
            <w:r>
              <w:rPr>
                <w:sz w:val="17"/>
              </w:rPr>
              <w:t xml:space="preserve"> día </w:t>
            </w:r>
            <w:proofErr w:type="spellStart"/>
            <w:r>
              <w:rPr>
                <w:sz w:val="17"/>
              </w:rPr>
              <w:t>hábil</w:t>
            </w:r>
            <w:proofErr w:type="spellEnd"/>
          </w:p>
        </w:tc>
        <w:tc>
          <w:tcPr>
            <w:tcW w:w="2665" w:type="dxa"/>
          </w:tcPr>
          <w:p w14:paraId="0B0A3E4F" w14:textId="77777777" w:rsidR="00517F79" w:rsidRDefault="00312292">
            <w:pPr>
              <w:spacing w:before="40" w:after="40"/>
            </w:pPr>
            <w:r>
              <w:rPr>
                <w:sz w:val="17"/>
              </w:rPr>
              <w:t>Development Team</w:t>
            </w:r>
          </w:p>
        </w:tc>
      </w:tr>
      <w:tr w:rsidR="00517F79" w14:paraId="6D5E74B9" w14:textId="77777777">
        <w:tc>
          <w:tcPr>
            <w:tcW w:w="2835" w:type="dxa"/>
          </w:tcPr>
          <w:p w14:paraId="128FB3F0" w14:textId="77777777" w:rsidR="00517F79" w:rsidRDefault="00312292">
            <w:pPr>
              <w:spacing w:before="40" w:after="40"/>
            </w:pPr>
            <w:r>
              <w:rPr>
                <w:b/>
                <w:sz w:val="17"/>
              </w:rPr>
              <w:t>N2 · Técnico</w:t>
            </w:r>
          </w:p>
        </w:tc>
        <w:tc>
          <w:tcPr>
            <w:tcW w:w="3175" w:type="dxa"/>
          </w:tcPr>
          <w:p w14:paraId="2DF6C60C" w14:textId="77777777" w:rsidR="00517F79" w:rsidRDefault="00312292">
            <w:pPr>
              <w:spacing w:before="40" w:after="40"/>
            </w:pPr>
            <w:proofErr w:type="spellStart"/>
            <w:r>
              <w:rPr>
                <w:sz w:val="17"/>
              </w:rPr>
              <w:t>Afecta</w:t>
            </w:r>
            <w:proofErr w:type="spellEnd"/>
            <w:r>
              <w:rPr>
                <w:sz w:val="17"/>
              </w:rPr>
              <w:t xml:space="preserve"> a </w:t>
            </w:r>
            <w:proofErr w:type="spellStart"/>
            <w:r>
              <w:rPr>
                <w:sz w:val="17"/>
              </w:rPr>
              <w:t>una</w:t>
            </w:r>
            <w:proofErr w:type="spellEnd"/>
            <w:r>
              <w:rPr>
                <w:sz w:val="17"/>
              </w:rPr>
              <w:t xml:space="preserve"> </w:t>
            </w:r>
            <w:proofErr w:type="spellStart"/>
            <w:r>
              <w:rPr>
                <w:sz w:val="17"/>
              </w:rPr>
              <w:t>funcionalidad</w:t>
            </w:r>
            <w:proofErr w:type="spellEnd"/>
            <w:r>
              <w:rPr>
                <w:sz w:val="17"/>
              </w:rPr>
              <w:t xml:space="preserve"> </w:t>
            </w:r>
            <w:proofErr w:type="spellStart"/>
            <w:r>
              <w:rPr>
                <w:sz w:val="17"/>
              </w:rPr>
              <w:t>completa</w:t>
            </w:r>
            <w:proofErr w:type="spellEnd"/>
            <w:r>
              <w:rPr>
                <w:sz w:val="17"/>
              </w:rPr>
              <w:t xml:space="preserve"> </w:t>
            </w:r>
            <w:proofErr w:type="spellStart"/>
            <w:r>
              <w:rPr>
                <w:sz w:val="17"/>
              </w:rPr>
              <w:t>pero</w:t>
            </w:r>
            <w:proofErr w:type="spellEnd"/>
            <w:r>
              <w:rPr>
                <w:sz w:val="17"/>
              </w:rPr>
              <w:t xml:space="preserve"> </w:t>
            </w:r>
            <w:proofErr w:type="spellStart"/>
            <w:r>
              <w:rPr>
                <w:sz w:val="17"/>
              </w:rPr>
              <w:t>el</w:t>
            </w:r>
            <w:proofErr w:type="spellEnd"/>
            <w:r>
              <w:rPr>
                <w:sz w:val="17"/>
              </w:rPr>
              <w:t xml:space="preserve"> resto del </w:t>
            </w:r>
            <w:proofErr w:type="spellStart"/>
            <w:r>
              <w:rPr>
                <w:sz w:val="17"/>
              </w:rPr>
              <w:t>servicio</w:t>
            </w:r>
            <w:proofErr w:type="spellEnd"/>
            <w:r>
              <w:rPr>
                <w:sz w:val="17"/>
              </w:rPr>
              <w:t xml:space="preserve"> opera.</w:t>
            </w:r>
          </w:p>
        </w:tc>
        <w:tc>
          <w:tcPr>
            <w:tcW w:w="3969" w:type="dxa"/>
          </w:tcPr>
          <w:p w14:paraId="6F187540" w14:textId="77777777" w:rsidR="00517F79" w:rsidRDefault="00312292">
            <w:pPr>
              <w:spacing w:before="40" w:after="40"/>
            </w:pPr>
            <w:r>
              <w:rPr>
                <w:sz w:val="17"/>
              </w:rPr>
              <w:t xml:space="preserve">El OCR </w:t>
            </w:r>
            <w:proofErr w:type="spellStart"/>
            <w:r>
              <w:rPr>
                <w:sz w:val="17"/>
              </w:rPr>
              <w:t>rechaza</w:t>
            </w:r>
            <w:proofErr w:type="spellEnd"/>
            <w:r>
              <w:rPr>
                <w:sz w:val="17"/>
              </w:rPr>
              <w:t xml:space="preserve"> </w:t>
            </w:r>
            <w:proofErr w:type="spellStart"/>
            <w:r>
              <w:rPr>
                <w:sz w:val="17"/>
              </w:rPr>
              <w:t>todas</w:t>
            </w:r>
            <w:proofErr w:type="spellEnd"/>
            <w:r>
              <w:rPr>
                <w:sz w:val="17"/>
              </w:rPr>
              <w:t xml:space="preserve"> las </w:t>
            </w:r>
            <w:proofErr w:type="spellStart"/>
            <w:r>
              <w:rPr>
                <w:sz w:val="17"/>
              </w:rPr>
              <w:t>capturas</w:t>
            </w:r>
            <w:proofErr w:type="spellEnd"/>
            <w:r>
              <w:rPr>
                <w:sz w:val="17"/>
              </w:rPr>
              <w:t xml:space="preserve"> y </w:t>
            </w:r>
            <w:proofErr w:type="spellStart"/>
            <w:r>
              <w:rPr>
                <w:sz w:val="17"/>
              </w:rPr>
              <w:t>todo</w:t>
            </w:r>
            <w:proofErr w:type="spellEnd"/>
            <w:r>
              <w:rPr>
                <w:sz w:val="17"/>
              </w:rPr>
              <w:t xml:space="preserve"> se </w:t>
            </w:r>
            <w:proofErr w:type="spellStart"/>
            <w:r>
              <w:rPr>
                <w:sz w:val="17"/>
              </w:rPr>
              <w:t>deriva</w:t>
            </w:r>
            <w:proofErr w:type="spellEnd"/>
            <w:r>
              <w:rPr>
                <w:sz w:val="17"/>
              </w:rPr>
              <w:t xml:space="preserve"> a </w:t>
            </w:r>
            <w:proofErr w:type="spellStart"/>
            <w:r>
              <w:rPr>
                <w:sz w:val="17"/>
              </w:rPr>
              <w:t>revisión</w:t>
            </w:r>
            <w:proofErr w:type="spellEnd"/>
            <w:r>
              <w:rPr>
                <w:sz w:val="17"/>
              </w:rPr>
              <w:t xml:space="preserve"> manual.</w:t>
            </w:r>
          </w:p>
        </w:tc>
        <w:tc>
          <w:tcPr>
            <w:tcW w:w="2494" w:type="dxa"/>
          </w:tcPr>
          <w:p w14:paraId="18570F9D" w14:textId="77777777" w:rsidR="00517F79" w:rsidRDefault="00312292">
            <w:pPr>
              <w:spacing w:before="40" w:after="40"/>
            </w:pPr>
            <w:r>
              <w:rPr>
                <w:sz w:val="17"/>
              </w:rPr>
              <w:t xml:space="preserve">4 horas </w:t>
            </w:r>
            <w:proofErr w:type="spellStart"/>
            <w:r>
              <w:rPr>
                <w:sz w:val="17"/>
              </w:rPr>
              <w:t>hábiles</w:t>
            </w:r>
            <w:proofErr w:type="spellEnd"/>
          </w:p>
        </w:tc>
        <w:tc>
          <w:tcPr>
            <w:tcW w:w="2665" w:type="dxa"/>
          </w:tcPr>
          <w:p w14:paraId="5EFEBB25" w14:textId="77777777" w:rsidR="00517F79" w:rsidRDefault="00312292">
            <w:pPr>
              <w:spacing w:before="40" w:after="40"/>
            </w:pPr>
            <w:r>
              <w:rPr>
                <w:sz w:val="17"/>
              </w:rPr>
              <w:t>Development Team y Scrum Master</w:t>
            </w:r>
          </w:p>
        </w:tc>
      </w:tr>
      <w:tr w:rsidR="00517F79" w14:paraId="5CA59D86" w14:textId="77777777">
        <w:tc>
          <w:tcPr>
            <w:tcW w:w="2835" w:type="dxa"/>
          </w:tcPr>
          <w:p w14:paraId="5BB0C7D4" w14:textId="77777777" w:rsidR="00517F79" w:rsidRDefault="00312292">
            <w:pPr>
              <w:spacing w:before="40" w:after="40"/>
            </w:pPr>
            <w:r>
              <w:rPr>
                <w:b/>
                <w:sz w:val="17"/>
              </w:rPr>
              <w:t xml:space="preserve">N3 · </w:t>
            </w:r>
            <w:proofErr w:type="spellStart"/>
            <w:r>
              <w:rPr>
                <w:b/>
                <w:sz w:val="17"/>
              </w:rPr>
              <w:t>Arquitectura</w:t>
            </w:r>
            <w:proofErr w:type="spellEnd"/>
            <w:r>
              <w:rPr>
                <w:b/>
                <w:sz w:val="17"/>
              </w:rPr>
              <w:t xml:space="preserve"> o </w:t>
            </w:r>
            <w:proofErr w:type="spellStart"/>
            <w:r>
              <w:rPr>
                <w:b/>
                <w:sz w:val="17"/>
              </w:rPr>
              <w:t>plataforma</w:t>
            </w:r>
            <w:proofErr w:type="spellEnd"/>
          </w:p>
        </w:tc>
        <w:tc>
          <w:tcPr>
            <w:tcW w:w="3175" w:type="dxa"/>
          </w:tcPr>
          <w:p w14:paraId="27EEFC24" w14:textId="77777777" w:rsidR="00517F79" w:rsidRDefault="00312292">
            <w:pPr>
              <w:spacing w:before="40" w:after="40"/>
            </w:pPr>
            <w:proofErr w:type="spellStart"/>
            <w:r>
              <w:rPr>
                <w:sz w:val="17"/>
              </w:rPr>
              <w:t>Afecta</w:t>
            </w:r>
            <w:proofErr w:type="spellEnd"/>
            <w:r>
              <w:rPr>
                <w:sz w:val="17"/>
              </w:rPr>
              <w:t xml:space="preserve"> a </w:t>
            </w:r>
            <w:proofErr w:type="spellStart"/>
            <w:r>
              <w:rPr>
                <w:sz w:val="17"/>
              </w:rPr>
              <w:t>todo</w:t>
            </w:r>
            <w:proofErr w:type="spellEnd"/>
            <w:r>
              <w:rPr>
                <w:sz w:val="17"/>
              </w:rPr>
              <w:t xml:space="preserve"> </w:t>
            </w:r>
            <w:proofErr w:type="spellStart"/>
            <w:r>
              <w:rPr>
                <w:sz w:val="17"/>
              </w:rPr>
              <w:t>el</w:t>
            </w:r>
            <w:proofErr w:type="spellEnd"/>
            <w:r>
              <w:rPr>
                <w:sz w:val="17"/>
              </w:rPr>
              <w:t xml:space="preserve"> </w:t>
            </w:r>
            <w:proofErr w:type="spellStart"/>
            <w:r>
              <w:rPr>
                <w:sz w:val="17"/>
              </w:rPr>
              <w:t>servicio</w:t>
            </w:r>
            <w:proofErr w:type="spellEnd"/>
            <w:r>
              <w:rPr>
                <w:sz w:val="17"/>
              </w:rPr>
              <w:t xml:space="preserve"> o </w:t>
            </w:r>
            <w:proofErr w:type="spellStart"/>
            <w:r>
              <w:rPr>
                <w:sz w:val="17"/>
              </w:rPr>
              <w:t>compromete</w:t>
            </w:r>
            <w:proofErr w:type="spellEnd"/>
            <w:r>
              <w:rPr>
                <w:sz w:val="17"/>
              </w:rPr>
              <w:t xml:space="preserve"> dinero o </w:t>
            </w:r>
            <w:proofErr w:type="spellStart"/>
            <w:r>
              <w:rPr>
                <w:sz w:val="17"/>
              </w:rPr>
              <w:t>datos</w:t>
            </w:r>
            <w:proofErr w:type="spellEnd"/>
            <w:r>
              <w:rPr>
                <w:sz w:val="17"/>
              </w:rPr>
              <w:t>.</w:t>
            </w:r>
          </w:p>
        </w:tc>
        <w:tc>
          <w:tcPr>
            <w:tcW w:w="3969" w:type="dxa"/>
          </w:tcPr>
          <w:p w14:paraId="164BA8AE" w14:textId="77777777" w:rsidR="00517F79" w:rsidRDefault="00312292">
            <w:pPr>
              <w:spacing w:before="40" w:after="40"/>
            </w:pPr>
            <w:r>
              <w:rPr>
                <w:sz w:val="17"/>
              </w:rPr>
              <w:t xml:space="preserve">El </w:t>
            </w:r>
            <w:proofErr w:type="spellStart"/>
            <w:r>
              <w:rPr>
                <w:sz w:val="17"/>
              </w:rPr>
              <w:t>servicio</w:t>
            </w:r>
            <w:proofErr w:type="spellEnd"/>
            <w:r>
              <w:rPr>
                <w:sz w:val="17"/>
              </w:rPr>
              <w:t xml:space="preserve"> no </w:t>
            </w:r>
            <w:proofErr w:type="spellStart"/>
            <w:r>
              <w:rPr>
                <w:sz w:val="17"/>
              </w:rPr>
              <w:t>responde</w:t>
            </w:r>
            <w:proofErr w:type="spellEnd"/>
            <w:r>
              <w:rPr>
                <w:sz w:val="17"/>
              </w:rPr>
              <w:t xml:space="preserve">; un </w:t>
            </w:r>
            <w:proofErr w:type="spellStart"/>
            <w:r>
              <w:rPr>
                <w:sz w:val="17"/>
              </w:rPr>
              <w:t>descuadre</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libro</w:t>
            </w:r>
            <w:proofErr w:type="spellEnd"/>
            <w:r>
              <w:rPr>
                <w:sz w:val="17"/>
              </w:rPr>
              <w:t xml:space="preserve"> mayor; </w:t>
            </w:r>
            <w:proofErr w:type="spellStart"/>
            <w:r>
              <w:rPr>
                <w:sz w:val="17"/>
              </w:rPr>
              <w:t>una</w:t>
            </w:r>
            <w:proofErr w:type="spellEnd"/>
            <w:r>
              <w:rPr>
                <w:sz w:val="17"/>
              </w:rPr>
              <w:t xml:space="preserve"> </w:t>
            </w:r>
            <w:proofErr w:type="spellStart"/>
            <w:r>
              <w:rPr>
                <w:sz w:val="17"/>
              </w:rPr>
              <w:t>filtración</w:t>
            </w:r>
            <w:proofErr w:type="spellEnd"/>
            <w:r>
              <w:rPr>
                <w:sz w:val="17"/>
              </w:rPr>
              <w:t xml:space="preserve"> de </w:t>
            </w:r>
            <w:proofErr w:type="spellStart"/>
            <w:r>
              <w:rPr>
                <w:sz w:val="17"/>
              </w:rPr>
              <w:t>datos</w:t>
            </w:r>
            <w:proofErr w:type="spellEnd"/>
            <w:r>
              <w:rPr>
                <w:sz w:val="17"/>
              </w:rPr>
              <w:t xml:space="preserve"> </w:t>
            </w:r>
            <w:proofErr w:type="spellStart"/>
            <w:r>
              <w:rPr>
                <w:sz w:val="17"/>
              </w:rPr>
              <w:t>personales</w:t>
            </w:r>
            <w:proofErr w:type="spellEnd"/>
            <w:r>
              <w:rPr>
                <w:sz w:val="17"/>
              </w:rPr>
              <w:t>.</w:t>
            </w:r>
          </w:p>
        </w:tc>
        <w:tc>
          <w:tcPr>
            <w:tcW w:w="2494" w:type="dxa"/>
          </w:tcPr>
          <w:p w14:paraId="6F92C624" w14:textId="77777777" w:rsidR="00517F79" w:rsidRDefault="00312292">
            <w:pPr>
              <w:spacing w:before="40" w:after="40"/>
            </w:pPr>
            <w:proofErr w:type="spellStart"/>
            <w:r>
              <w:rPr>
                <w:sz w:val="17"/>
              </w:rPr>
              <w:t>Inmediata</w:t>
            </w:r>
            <w:proofErr w:type="spellEnd"/>
            <w:r>
              <w:rPr>
                <w:sz w:val="17"/>
              </w:rPr>
              <w:t xml:space="preserve">, con </w:t>
            </w:r>
            <w:proofErr w:type="spellStart"/>
            <w:r>
              <w:rPr>
                <w:sz w:val="17"/>
              </w:rPr>
              <w:t>dedicación</w:t>
            </w:r>
            <w:proofErr w:type="spellEnd"/>
            <w:r>
              <w:rPr>
                <w:sz w:val="17"/>
              </w:rPr>
              <w:t xml:space="preserve"> </w:t>
            </w:r>
            <w:proofErr w:type="spellStart"/>
            <w:r>
              <w:rPr>
                <w:sz w:val="17"/>
              </w:rPr>
              <w:t>exclusiva</w:t>
            </w:r>
            <w:proofErr w:type="spellEnd"/>
          </w:p>
        </w:tc>
        <w:tc>
          <w:tcPr>
            <w:tcW w:w="2665" w:type="dxa"/>
          </w:tcPr>
          <w:p w14:paraId="6CC8565A" w14:textId="77777777" w:rsidR="00517F79" w:rsidRDefault="00312292">
            <w:pPr>
              <w:spacing w:before="40" w:after="40"/>
            </w:pPr>
            <w:r>
              <w:rPr>
                <w:sz w:val="17"/>
              </w:rPr>
              <w:t xml:space="preserve">Todo </w:t>
            </w:r>
            <w:proofErr w:type="spellStart"/>
            <w:r>
              <w:rPr>
                <w:sz w:val="17"/>
              </w:rPr>
              <w:t>el</w:t>
            </w:r>
            <w:proofErr w:type="spellEnd"/>
            <w:r>
              <w:rPr>
                <w:sz w:val="17"/>
              </w:rPr>
              <w:t xml:space="preserve"> </w:t>
            </w:r>
            <w:proofErr w:type="spellStart"/>
            <w:r>
              <w:rPr>
                <w:sz w:val="17"/>
              </w:rPr>
              <w:t>equipo</w:t>
            </w:r>
            <w:proofErr w:type="spellEnd"/>
            <w:r>
              <w:rPr>
                <w:sz w:val="17"/>
              </w:rPr>
              <w:t>, Product Owner y —</w:t>
            </w:r>
            <w:proofErr w:type="spellStart"/>
            <w:r>
              <w:rPr>
                <w:sz w:val="17"/>
              </w:rPr>
              <w:t>si</w:t>
            </w:r>
            <w:proofErr w:type="spellEnd"/>
            <w:r>
              <w:rPr>
                <w:sz w:val="17"/>
              </w:rPr>
              <w:t xml:space="preserve"> hay </w:t>
            </w:r>
            <w:proofErr w:type="spellStart"/>
            <w:r>
              <w:rPr>
                <w:sz w:val="17"/>
              </w:rPr>
              <w:t>datos</w:t>
            </w:r>
            <w:proofErr w:type="spellEnd"/>
            <w:r>
              <w:rPr>
                <w:sz w:val="17"/>
              </w:rPr>
              <w:t xml:space="preserve"> </w:t>
            </w:r>
            <w:proofErr w:type="spellStart"/>
            <w:r>
              <w:rPr>
                <w:sz w:val="17"/>
              </w:rPr>
              <w:t>personales</w:t>
            </w:r>
            <w:proofErr w:type="spellEnd"/>
            <w:r>
              <w:rPr>
                <w:sz w:val="17"/>
              </w:rPr>
              <w:t xml:space="preserve"> </w:t>
            </w:r>
            <w:proofErr w:type="spellStart"/>
            <w:r>
              <w:rPr>
                <w:sz w:val="17"/>
              </w:rPr>
              <w:t>implicados</w:t>
            </w:r>
            <w:proofErr w:type="spellEnd"/>
            <w:r>
              <w:rPr>
                <w:sz w:val="17"/>
              </w:rPr>
              <w:t xml:space="preserve">— </w:t>
            </w:r>
            <w:proofErr w:type="spellStart"/>
            <w:r>
              <w:rPr>
                <w:sz w:val="17"/>
              </w:rPr>
              <w:t>notificación</w:t>
            </w:r>
            <w:proofErr w:type="spellEnd"/>
            <w:r>
              <w:rPr>
                <w:sz w:val="17"/>
              </w:rPr>
              <w:t xml:space="preserve"> </w:t>
            </w:r>
            <w:proofErr w:type="spellStart"/>
            <w:r>
              <w:rPr>
                <w:sz w:val="17"/>
              </w:rPr>
              <w:t>conforme</w:t>
            </w:r>
            <w:proofErr w:type="spellEnd"/>
            <w:r>
              <w:rPr>
                <w:sz w:val="17"/>
              </w:rPr>
              <w:t xml:space="preserve"> a la Ley </w:t>
            </w:r>
            <w:proofErr w:type="gramStart"/>
            <w:r>
              <w:rPr>
                <w:sz w:val="17"/>
              </w:rPr>
              <w:t>N.º</w:t>
            </w:r>
            <w:proofErr w:type="gramEnd"/>
            <w:r>
              <w:rPr>
                <w:sz w:val="17"/>
              </w:rPr>
              <w:t xml:space="preserve"> 29733</w:t>
            </w:r>
          </w:p>
        </w:tc>
      </w:tr>
    </w:tbl>
    <w:p w14:paraId="58990DFF" w14:textId="77777777" w:rsidR="00517F79" w:rsidRDefault="00517F79">
      <w:pPr>
        <w:spacing w:after="160"/>
        <w:jc w:val="both"/>
      </w:pPr>
    </w:p>
    <w:p w14:paraId="02BAD432" w14:textId="77777777" w:rsidR="00517F79" w:rsidRDefault="00312292">
      <w:pPr>
        <w:spacing w:after="160"/>
        <w:jc w:val="both"/>
      </w:pPr>
      <w:r>
        <w:rPr>
          <w:b/>
          <w:sz w:val="19"/>
        </w:rPr>
        <w:t xml:space="preserve">El </w:t>
      </w:r>
      <w:proofErr w:type="spellStart"/>
      <w:r>
        <w:rPr>
          <w:b/>
          <w:sz w:val="19"/>
        </w:rPr>
        <w:t>nivel</w:t>
      </w:r>
      <w:proofErr w:type="spellEnd"/>
      <w:r>
        <w:rPr>
          <w:b/>
          <w:sz w:val="19"/>
        </w:rPr>
        <w:t xml:space="preserve"> 3 es </w:t>
      </w:r>
      <w:proofErr w:type="spellStart"/>
      <w:r>
        <w:rPr>
          <w:b/>
          <w:sz w:val="19"/>
        </w:rPr>
        <w:t>el</w:t>
      </w:r>
      <w:proofErr w:type="spellEnd"/>
      <w:r>
        <w:rPr>
          <w:b/>
          <w:sz w:val="19"/>
        </w:rPr>
        <w:t xml:space="preserve"> que </w:t>
      </w:r>
      <w:proofErr w:type="spellStart"/>
      <w:r>
        <w:rPr>
          <w:b/>
          <w:sz w:val="19"/>
        </w:rPr>
        <w:t>gobierna</w:t>
      </w:r>
      <w:proofErr w:type="spellEnd"/>
      <w:r>
        <w:rPr>
          <w:b/>
          <w:sz w:val="19"/>
        </w:rPr>
        <w:t xml:space="preserve"> </w:t>
      </w:r>
      <w:proofErr w:type="spellStart"/>
      <w:r>
        <w:rPr>
          <w:b/>
          <w:sz w:val="19"/>
        </w:rPr>
        <w:t>los</w:t>
      </w:r>
      <w:proofErr w:type="spellEnd"/>
      <w:r>
        <w:rPr>
          <w:b/>
          <w:sz w:val="19"/>
        </w:rPr>
        <w:t xml:space="preserve"> </w:t>
      </w:r>
      <w:proofErr w:type="spellStart"/>
      <w:r>
        <w:rPr>
          <w:b/>
          <w:sz w:val="19"/>
        </w:rPr>
        <w:t>umbrales</w:t>
      </w:r>
      <w:proofErr w:type="spellEnd"/>
      <w:r>
        <w:rPr>
          <w:b/>
          <w:sz w:val="19"/>
        </w:rPr>
        <w:t>.</w:t>
      </w:r>
      <w:r>
        <w:rPr>
          <w:sz w:val="19"/>
        </w:rPr>
        <w:t xml:space="preserve"> Un </w:t>
      </w:r>
      <w:proofErr w:type="spellStart"/>
      <w:r>
        <w:rPr>
          <w:sz w:val="19"/>
        </w:rPr>
        <w:t>problema</w:t>
      </w:r>
      <w:proofErr w:type="spellEnd"/>
      <w:r>
        <w:rPr>
          <w:sz w:val="19"/>
        </w:rPr>
        <w:t xml:space="preserve"> de </w:t>
      </w:r>
      <w:proofErr w:type="spellStart"/>
      <w:r>
        <w:rPr>
          <w:sz w:val="19"/>
        </w:rPr>
        <w:t>soporte</w:t>
      </w:r>
      <w:proofErr w:type="spellEnd"/>
      <w:r>
        <w:rPr>
          <w:sz w:val="19"/>
        </w:rPr>
        <w:t xml:space="preserve"> </w:t>
      </w:r>
      <w:proofErr w:type="spellStart"/>
      <w:r>
        <w:rPr>
          <w:sz w:val="19"/>
        </w:rPr>
        <w:t>afecta</w:t>
      </w:r>
      <w:proofErr w:type="spellEnd"/>
      <w:r>
        <w:rPr>
          <w:sz w:val="19"/>
        </w:rPr>
        <w:t xml:space="preserve"> a </w:t>
      </w:r>
      <w:proofErr w:type="spellStart"/>
      <w:r>
        <w:rPr>
          <w:sz w:val="19"/>
        </w:rPr>
        <w:t>una</w:t>
      </w:r>
      <w:proofErr w:type="spellEnd"/>
      <w:r>
        <w:rPr>
          <w:sz w:val="19"/>
        </w:rPr>
        <w:t xml:space="preserve"> </w:t>
      </w:r>
      <w:proofErr w:type="spellStart"/>
      <w:r>
        <w:rPr>
          <w:sz w:val="19"/>
        </w:rPr>
        <w:t>funcionalidad</w:t>
      </w:r>
      <w:proofErr w:type="spellEnd"/>
      <w:r>
        <w:rPr>
          <w:sz w:val="19"/>
        </w:rPr>
        <w:t xml:space="preserve">; uno de </w:t>
      </w:r>
      <w:proofErr w:type="spellStart"/>
      <w:r>
        <w:rPr>
          <w:sz w:val="19"/>
        </w:rPr>
        <w:t>arquitectura</w:t>
      </w:r>
      <w:proofErr w:type="spellEnd"/>
      <w:r>
        <w:rPr>
          <w:sz w:val="19"/>
        </w:rPr>
        <w:t xml:space="preserve"> </w:t>
      </w:r>
      <w:proofErr w:type="spellStart"/>
      <w:r>
        <w:rPr>
          <w:sz w:val="19"/>
        </w:rPr>
        <w:t>afecta</w:t>
      </w:r>
      <w:proofErr w:type="spellEnd"/>
      <w:r>
        <w:rPr>
          <w:sz w:val="19"/>
        </w:rPr>
        <w:t xml:space="preserve"> a </w:t>
      </w:r>
      <w:proofErr w:type="spellStart"/>
      <w:r>
        <w:rPr>
          <w:sz w:val="19"/>
        </w:rPr>
        <w:t>todo</w:t>
      </w:r>
      <w:proofErr w:type="spellEnd"/>
      <w:r>
        <w:rPr>
          <w:sz w:val="19"/>
        </w:rPr>
        <w:t xml:space="preserve"> lo que se </w:t>
      </w:r>
      <w:proofErr w:type="spellStart"/>
      <w:r>
        <w:rPr>
          <w:sz w:val="19"/>
        </w:rPr>
        <w:t>apoya</w:t>
      </w:r>
      <w:proofErr w:type="spellEnd"/>
      <w:r>
        <w:rPr>
          <w:sz w:val="19"/>
        </w:rPr>
        <w:t xml:space="preserve"> </w:t>
      </w:r>
      <w:proofErr w:type="spellStart"/>
      <w:r>
        <w:rPr>
          <w:sz w:val="19"/>
        </w:rPr>
        <w:t>en</w:t>
      </w:r>
      <w:proofErr w:type="spellEnd"/>
      <w:r>
        <w:rPr>
          <w:sz w:val="19"/>
        </w:rPr>
        <w:t xml:space="preserve"> </w:t>
      </w:r>
      <w:proofErr w:type="spellStart"/>
      <w:r>
        <w:rPr>
          <w:sz w:val="19"/>
        </w:rPr>
        <w:t>ella</w:t>
      </w:r>
      <w:proofErr w:type="spellEnd"/>
      <w:r>
        <w:rPr>
          <w:sz w:val="19"/>
        </w:rPr>
        <w:t xml:space="preserve">. Por </w:t>
      </w:r>
      <w:proofErr w:type="spellStart"/>
      <w:r>
        <w:rPr>
          <w:sz w:val="19"/>
        </w:rPr>
        <w:t>eso</w:t>
      </w:r>
      <w:proofErr w:type="spellEnd"/>
      <w:r>
        <w:rPr>
          <w:sz w:val="19"/>
        </w:rPr>
        <w:t xml:space="preserve"> </w:t>
      </w:r>
      <w:proofErr w:type="spellStart"/>
      <w:r>
        <w:rPr>
          <w:sz w:val="19"/>
        </w:rPr>
        <w:t>los</w:t>
      </w:r>
      <w:proofErr w:type="spellEnd"/>
      <w:r>
        <w:rPr>
          <w:sz w:val="19"/>
        </w:rPr>
        <w:t xml:space="preserve"> </w:t>
      </w:r>
      <w:proofErr w:type="spellStart"/>
      <w:r>
        <w:rPr>
          <w:sz w:val="19"/>
        </w:rPr>
        <w:t>indicadores</w:t>
      </w:r>
      <w:proofErr w:type="spellEnd"/>
      <w:r>
        <w:rPr>
          <w:sz w:val="19"/>
        </w:rPr>
        <w:t xml:space="preserve"> de </w:t>
      </w:r>
      <w:proofErr w:type="spellStart"/>
      <w:r>
        <w:rPr>
          <w:sz w:val="19"/>
        </w:rPr>
        <w:t>infraestructura</w:t>
      </w:r>
      <w:proofErr w:type="spellEnd"/>
      <w:r>
        <w:rPr>
          <w:sz w:val="19"/>
        </w:rPr>
        <w:t xml:space="preserve"> </w:t>
      </w:r>
      <w:proofErr w:type="spellStart"/>
      <w:r>
        <w:rPr>
          <w:sz w:val="19"/>
        </w:rPr>
        <w:t>tienen</w:t>
      </w:r>
      <w:proofErr w:type="spellEnd"/>
      <w:r>
        <w:rPr>
          <w:sz w:val="19"/>
        </w:rPr>
        <w:t xml:space="preserve"> </w:t>
      </w:r>
      <w:proofErr w:type="spellStart"/>
      <w:r>
        <w:rPr>
          <w:sz w:val="19"/>
        </w:rPr>
        <w:t>umbrales</w:t>
      </w:r>
      <w:proofErr w:type="spellEnd"/>
      <w:r>
        <w:rPr>
          <w:sz w:val="19"/>
        </w:rPr>
        <w:t xml:space="preserve"> de </w:t>
      </w:r>
      <w:proofErr w:type="spellStart"/>
      <w:r>
        <w:rPr>
          <w:sz w:val="19"/>
        </w:rPr>
        <w:t>alerta</w:t>
      </w:r>
      <w:proofErr w:type="spellEnd"/>
      <w:r>
        <w:rPr>
          <w:sz w:val="19"/>
        </w:rPr>
        <w:t xml:space="preserve"> </w:t>
      </w:r>
      <w:proofErr w:type="spellStart"/>
      <w:r>
        <w:rPr>
          <w:sz w:val="19"/>
        </w:rPr>
        <w:t>más</w:t>
      </w:r>
      <w:proofErr w:type="spellEnd"/>
      <w:r>
        <w:rPr>
          <w:sz w:val="19"/>
        </w:rPr>
        <w:t xml:space="preserve"> </w:t>
      </w:r>
      <w:proofErr w:type="spellStart"/>
      <w:r>
        <w:rPr>
          <w:sz w:val="19"/>
        </w:rPr>
        <w:t>estrechos</w:t>
      </w:r>
      <w:proofErr w:type="spellEnd"/>
      <w:r>
        <w:rPr>
          <w:sz w:val="19"/>
        </w:rPr>
        <w:t xml:space="preserve"> que </w:t>
      </w:r>
      <w:proofErr w:type="spellStart"/>
      <w:r>
        <w:rPr>
          <w:sz w:val="19"/>
        </w:rPr>
        <w:t>los</w:t>
      </w:r>
      <w:proofErr w:type="spellEnd"/>
      <w:r>
        <w:rPr>
          <w:sz w:val="19"/>
        </w:rPr>
        <w:t xml:space="preserve"> de </w:t>
      </w:r>
      <w:proofErr w:type="spellStart"/>
      <w:r>
        <w:rPr>
          <w:sz w:val="19"/>
        </w:rPr>
        <w:t>negocio</w:t>
      </w:r>
      <w:proofErr w:type="spellEnd"/>
      <w:r>
        <w:rPr>
          <w:sz w:val="19"/>
        </w:rPr>
        <w:t xml:space="preserve">: no </w:t>
      </w:r>
      <w:proofErr w:type="spellStart"/>
      <w:r>
        <w:rPr>
          <w:sz w:val="19"/>
        </w:rPr>
        <w:t>porque</w:t>
      </w:r>
      <w:proofErr w:type="spellEnd"/>
      <w:r>
        <w:rPr>
          <w:sz w:val="19"/>
        </w:rPr>
        <w:t xml:space="preserve"> </w:t>
      </w:r>
      <w:proofErr w:type="spellStart"/>
      <w:r>
        <w:rPr>
          <w:sz w:val="19"/>
        </w:rPr>
        <w:t>importen</w:t>
      </w:r>
      <w:proofErr w:type="spellEnd"/>
      <w:r>
        <w:rPr>
          <w:sz w:val="19"/>
        </w:rPr>
        <w:t xml:space="preserve"> </w:t>
      </w:r>
      <w:proofErr w:type="spellStart"/>
      <w:r>
        <w:rPr>
          <w:sz w:val="19"/>
        </w:rPr>
        <w:t>más</w:t>
      </w:r>
      <w:proofErr w:type="spellEnd"/>
      <w:r>
        <w:rPr>
          <w:sz w:val="19"/>
        </w:rPr>
        <w:t xml:space="preserve">, </w:t>
      </w:r>
      <w:proofErr w:type="spellStart"/>
      <w:r>
        <w:rPr>
          <w:sz w:val="19"/>
        </w:rPr>
        <w:t>sino</w:t>
      </w:r>
      <w:proofErr w:type="spellEnd"/>
      <w:r>
        <w:rPr>
          <w:sz w:val="19"/>
        </w:rPr>
        <w:t xml:space="preserve"> </w:t>
      </w:r>
      <w:proofErr w:type="spellStart"/>
      <w:r>
        <w:rPr>
          <w:sz w:val="19"/>
        </w:rPr>
        <w:t>porque</w:t>
      </w:r>
      <w:proofErr w:type="spellEnd"/>
      <w:r>
        <w:rPr>
          <w:sz w:val="19"/>
        </w:rPr>
        <w:t xml:space="preserve"> </w:t>
      </w:r>
      <w:proofErr w:type="spellStart"/>
      <w:r>
        <w:rPr>
          <w:sz w:val="19"/>
        </w:rPr>
        <w:t>su</w:t>
      </w:r>
      <w:proofErr w:type="spellEnd"/>
      <w:r>
        <w:rPr>
          <w:sz w:val="19"/>
        </w:rPr>
        <w:t xml:space="preserve"> radio de </w:t>
      </w:r>
      <w:proofErr w:type="spellStart"/>
      <w:r>
        <w:rPr>
          <w:sz w:val="19"/>
        </w:rPr>
        <w:t>daño</w:t>
      </w:r>
      <w:proofErr w:type="spellEnd"/>
      <w:r>
        <w:rPr>
          <w:sz w:val="19"/>
        </w:rPr>
        <w:t xml:space="preserve"> es mayor.</w:t>
      </w:r>
    </w:p>
    <w:p w14:paraId="546B2C7F" w14:textId="77777777" w:rsidR="00517F79" w:rsidRDefault="00312292">
      <w:pPr>
        <w:spacing w:after="160"/>
        <w:jc w:val="both"/>
      </w:pPr>
      <w:r>
        <w:rPr>
          <w:b/>
          <w:sz w:val="19"/>
        </w:rPr>
        <w:t xml:space="preserve">Todo </w:t>
      </w:r>
      <w:proofErr w:type="spellStart"/>
      <w:r>
        <w:rPr>
          <w:b/>
          <w:sz w:val="19"/>
        </w:rPr>
        <w:t>incidente</w:t>
      </w:r>
      <w:proofErr w:type="spellEnd"/>
      <w:r>
        <w:rPr>
          <w:b/>
          <w:sz w:val="19"/>
        </w:rPr>
        <w:t xml:space="preserve"> se documenta con </w:t>
      </w:r>
      <w:proofErr w:type="spellStart"/>
      <w:r>
        <w:rPr>
          <w:b/>
          <w:sz w:val="19"/>
        </w:rPr>
        <w:t>su</w:t>
      </w:r>
      <w:proofErr w:type="spellEnd"/>
      <w:r>
        <w:rPr>
          <w:b/>
          <w:sz w:val="19"/>
        </w:rPr>
        <w:t xml:space="preserve"> causa.</w:t>
      </w:r>
      <w:r>
        <w:rPr>
          <w:sz w:val="19"/>
        </w:rPr>
        <w:t xml:space="preserve"> No </w:t>
      </w:r>
      <w:proofErr w:type="spellStart"/>
      <w:r>
        <w:rPr>
          <w:sz w:val="19"/>
        </w:rPr>
        <w:t>hacerlo</w:t>
      </w:r>
      <w:proofErr w:type="spellEnd"/>
      <w:r>
        <w:rPr>
          <w:sz w:val="19"/>
        </w:rPr>
        <w:t xml:space="preserve"> es </w:t>
      </w:r>
      <w:proofErr w:type="spellStart"/>
      <w:r>
        <w:rPr>
          <w:sz w:val="19"/>
        </w:rPr>
        <w:t>el</w:t>
      </w:r>
      <w:proofErr w:type="spellEnd"/>
      <w:r>
        <w:rPr>
          <w:sz w:val="19"/>
        </w:rPr>
        <w:t xml:space="preserve"> error </w:t>
      </w:r>
      <w:proofErr w:type="spellStart"/>
      <w:r>
        <w:rPr>
          <w:sz w:val="19"/>
        </w:rPr>
        <w:t>más</w:t>
      </w:r>
      <w:proofErr w:type="spellEnd"/>
      <w:r>
        <w:rPr>
          <w:sz w:val="19"/>
        </w:rPr>
        <w:t xml:space="preserve"> </w:t>
      </w:r>
      <w:proofErr w:type="spellStart"/>
      <w:r>
        <w:rPr>
          <w:sz w:val="19"/>
        </w:rPr>
        <w:t>común</w:t>
      </w:r>
      <w:proofErr w:type="spellEnd"/>
      <w:r>
        <w:rPr>
          <w:sz w:val="19"/>
        </w:rPr>
        <w:t xml:space="preserve"> y </w:t>
      </w:r>
      <w:proofErr w:type="spellStart"/>
      <w:r>
        <w:rPr>
          <w:sz w:val="19"/>
        </w:rPr>
        <w:t>el</w:t>
      </w:r>
      <w:proofErr w:type="spellEnd"/>
      <w:r>
        <w:rPr>
          <w:sz w:val="19"/>
        </w:rPr>
        <w:t xml:space="preserve"> </w:t>
      </w:r>
      <w:proofErr w:type="spellStart"/>
      <w:r>
        <w:rPr>
          <w:sz w:val="19"/>
        </w:rPr>
        <w:t>más</w:t>
      </w:r>
      <w:proofErr w:type="spellEnd"/>
      <w:r>
        <w:rPr>
          <w:sz w:val="19"/>
        </w:rPr>
        <w:t xml:space="preserve"> </w:t>
      </w:r>
      <w:proofErr w:type="spellStart"/>
      <w:r>
        <w:rPr>
          <w:sz w:val="19"/>
        </w:rPr>
        <w:t>caro</w:t>
      </w:r>
      <w:proofErr w:type="spellEnd"/>
      <w:r>
        <w:rPr>
          <w:sz w:val="19"/>
        </w:rPr>
        <w:t xml:space="preserve">: sin causa </w:t>
      </w:r>
      <w:proofErr w:type="spellStart"/>
      <w:r>
        <w:rPr>
          <w:sz w:val="19"/>
        </w:rPr>
        <w:t>registrada</w:t>
      </w:r>
      <w:proofErr w:type="spellEnd"/>
      <w:r>
        <w:rPr>
          <w:sz w:val="19"/>
        </w:rPr>
        <w:t xml:space="preserve">, </w:t>
      </w:r>
      <w:proofErr w:type="spellStart"/>
      <w:r>
        <w:rPr>
          <w:sz w:val="19"/>
        </w:rPr>
        <w:t>el</w:t>
      </w:r>
      <w:proofErr w:type="spellEnd"/>
      <w:r>
        <w:rPr>
          <w:sz w:val="19"/>
        </w:rPr>
        <w:t xml:space="preserve"> </w:t>
      </w:r>
      <w:proofErr w:type="spellStart"/>
      <w:r>
        <w:rPr>
          <w:sz w:val="19"/>
        </w:rPr>
        <w:t>mismo</w:t>
      </w:r>
      <w:proofErr w:type="spellEnd"/>
      <w:r>
        <w:rPr>
          <w:sz w:val="19"/>
        </w:rPr>
        <w:t xml:space="preserve"> </w:t>
      </w:r>
      <w:proofErr w:type="spellStart"/>
      <w:r>
        <w:rPr>
          <w:sz w:val="19"/>
        </w:rPr>
        <w:t>fallo</w:t>
      </w:r>
      <w:proofErr w:type="spellEnd"/>
      <w:r>
        <w:rPr>
          <w:sz w:val="19"/>
        </w:rPr>
        <w:t xml:space="preserve"> se </w:t>
      </w:r>
      <w:proofErr w:type="spellStart"/>
      <w:r>
        <w:rPr>
          <w:sz w:val="19"/>
        </w:rPr>
        <w:t>investiga</w:t>
      </w:r>
      <w:proofErr w:type="spellEnd"/>
      <w:r>
        <w:rPr>
          <w:sz w:val="19"/>
        </w:rPr>
        <w:t xml:space="preserve"> </w:t>
      </w:r>
      <w:proofErr w:type="spellStart"/>
      <w:r>
        <w:rPr>
          <w:sz w:val="19"/>
        </w:rPr>
        <w:t>desde</w:t>
      </w:r>
      <w:proofErr w:type="spellEnd"/>
      <w:r>
        <w:rPr>
          <w:sz w:val="19"/>
        </w:rPr>
        <w:t xml:space="preserve"> cero </w:t>
      </w:r>
      <w:proofErr w:type="spellStart"/>
      <w:r>
        <w:rPr>
          <w:sz w:val="19"/>
        </w:rPr>
        <w:t>cada</w:t>
      </w:r>
      <w:proofErr w:type="spellEnd"/>
      <w:r>
        <w:rPr>
          <w:sz w:val="19"/>
        </w:rPr>
        <w:t xml:space="preserve"> </w:t>
      </w:r>
      <w:proofErr w:type="spellStart"/>
      <w:r>
        <w:rPr>
          <w:sz w:val="19"/>
        </w:rPr>
        <w:t>vez</w:t>
      </w:r>
      <w:proofErr w:type="spellEnd"/>
      <w:r>
        <w:rPr>
          <w:sz w:val="19"/>
        </w:rPr>
        <w:t xml:space="preserve"> que </w:t>
      </w:r>
      <w:proofErr w:type="spellStart"/>
      <w:r>
        <w:rPr>
          <w:sz w:val="19"/>
        </w:rPr>
        <w:t>reaparece</w:t>
      </w:r>
      <w:proofErr w:type="spellEnd"/>
      <w:r>
        <w:rPr>
          <w:sz w:val="19"/>
        </w:rPr>
        <w:t xml:space="preserve">, y </w:t>
      </w:r>
      <w:proofErr w:type="spellStart"/>
      <w:r>
        <w:rPr>
          <w:sz w:val="19"/>
        </w:rPr>
        <w:t>nunca</w:t>
      </w:r>
      <w:proofErr w:type="spellEnd"/>
      <w:r>
        <w:rPr>
          <w:sz w:val="19"/>
        </w:rPr>
        <w:t xml:space="preserve"> se sabe </w:t>
      </w:r>
      <w:proofErr w:type="spellStart"/>
      <w:r>
        <w:rPr>
          <w:sz w:val="19"/>
        </w:rPr>
        <w:t>si</w:t>
      </w:r>
      <w:proofErr w:type="spellEnd"/>
      <w:r>
        <w:rPr>
          <w:sz w:val="19"/>
        </w:rPr>
        <w:t xml:space="preserve"> un umbral </w:t>
      </w:r>
      <w:proofErr w:type="spellStart"/>
      <w:r>
        <w:rPr>
          <w:sz w:val="19"/>
        </w:rPr>
        <w:t>está</w:t>
      </w:r>
      <w:proofErr w:type="spellEnd"/>
      <w:r>
        <w:rPr>
          <w:sz w:val="19"/>
        </w:rPr>
        <w:t xml:space="preserve"> mal </w:t>
      </w:r>
      <w:proofErr w:type="spellStart"/>
      <w:r>
        <w:rPr>
          <w:sz w:val="19"/>
        </w:rPr>
        <w:t>calibrado</w:t>
      </w:r>
      <w:proofErr w:type="spellEnd"/>
      <w:r>
        <w:rPr>
          <w:sz w:val="19"/>
        </w:rPr>
        <w:t xml:space="preserve"> o </w:t>
      </w:r>
      <w:proofErr w:type="spellStart"/>
      <w:r>
        <w:rPr>
          <w:sz w:val="19"/>
        </w:rPr>
        <w:t>si</w:t>
      </w:r>
      <w:proofErr w:type="spellEnd"/>
      <w:r>
        <w:rPr>
          <w:sz w:val="19"/>
        </w:rPr>
        <w:t xml:space="preserve"> </w:t>
      </w:r>
      <w:proofErr w:type="spellStart"/>
      <w:r>
        <w:rPr>
          <w:sz w:val="19"/>
        </w:rPr>
        <w:t>el</w:t>
      </w:r>
      <w:proofErr w:type="spellEnd"/>
      <w:r>
        <w:rPr>
          <w:sz w:val="19"/>
        </w:rPr>
        <w:t xml:space="preserve"> </w:t>
      </w:r>
      <w:proofErr w:type="spellStart"/>
      <w:r>
        <w:rPr>
          <w:sz w:val="19"/>
        </w:rPr>
        <w:t>sistema</w:t>
      </w:r>
      <w:proofErr w:type="spellEnd"/>
      <w:r>
        <w:rPr>
          <w:sz w:val="19"/>
        </w:rPr>
        <w:t xml:space="preserve"> </w:t>
      </w:r>
      <w:proofErr w:type="spellStart"/>
      <w:r>
        <w:rPr>
          <w:sz w:val="19"/>
        </w:rPr>
        <w:t>está</w:t>
      </w:r>
      <w:proofErr w:type="spellEnd"/>
      <w:r>
        <w:rPr>
          <w:sz w:val="19"/>
        </w:rPr>
        <w:t xml:space="preserve"> </w:t>
      </w:r>
      <w:proofErr w:type="spellStart"/>
      <w:r>
        <w:rPr>
          <w:sz w:val="19"/>
        </w:rPr>
        <w:t>realmente</w:t>
      </w:r>
      <w:proofErr w:type="spellEnd"/>
      <w:r>
        <w:rPr>
          <w:sz w:val="19"/>
        </w:rPr>
        <w:t xml:space="preserve"> </w:t>
      </w:r>
      <w:proofErr w:type="spellStart"/>
      <w:r>
        <w:rPr>
          <w:sz w:val="19"/>
        </w:rPr>
        <w:t>degradándose</w:t>
      </w:r>
      <w:proofErr w:type="spellEnd"/>
      <w:r>
        <w:rPr>
          <w:sz w:val="19"/>
        </w:rPr>
        <w:t>.</w:t>
      </w:r>
    </w:p>
    <w:p w14:paraId="2E96F608" w14:textId="77777777" w:rsidR="000C3D60" w:rsidRDefault="000C3D60">
      <w:pPr>
        <w:spacing w:before="220" w:after="120"/>
        <w:rPr>
          <w:b/>
          <w:color w:val="000000" w:themeColor="text1"/>
          <w:sz w:val="22"/>
        </w:rPr>
      </w:pPr>
    </w:p>
    <w:p w14:paraId="70695EFB" w14:textId="77777777" w:rsidR="00517F79" w:rsidRPr="000C3D60" w:rsidRDefault="00312292" w:rsidP="006B50AD">
      <w:pPr>
        <w:pStyle w:val="Ttulo3"/>
      </w:pPr>
      <w:bookmarkStart w:id="78" w:name="_Toc239558518"/>
      <w:r w:rsidRPr="000C3D60">
        <w:lastRenderedPageBreak/>
        <w:t xml:space="preserve">6.5.4 </w:t>
      </w:r>
      <w:proofErr w:type="spellStart"/>
      <w:r w:rsidRPr="000C3D60">
        <w:t>Retención</w:t>
      </w:r>
      <w:proofErr w:type="spellEnd"/>
      <w:r w:rsidRPr="000C3D60">
        <w:t xml:space="preserve"> de </w:t>
      </w:r>
      <w:proofErr w:type="spellStart"/>
      <w:r w:rsidRPr="000C3D60">
        <w:t>registros</w:t>
      </w:r>
      <w:bookmarkEnd w:id="78"/>
      <w:proofErr w:type="spellEnd"/>
    </w:p>
    <w:tbl>
      <w:tblPr>
        <w:tblStyle w:val="Tablaconcuadrcula"/>
        <w:tblW w:w="0" w:type="auto"/>
        <w:tblLook w:val="04A0" w:firstRow="1" w:lastRow="0" w:firstColumn="1" w:lastColumn="0" w:noHBand="0" w:noVBand="1"/>
      </w:tblPr>
      <w:tblGrid>
        <w:gridCol w:w="2563"/>
        <w:gridCol w:w="1789"/>
        <w:gridCol w:w="2040"/>
        <w:gridCol w:w="4028"/>
      </w:tblGrid>
      <w:tr w:rsidR="00517F79" w14:paraId="02BF53B9" w14:textId="77777777" w:rsidTr="000C3D60">
        <w:trPr>
          <w:tblHeader/>
        </w:trPr>
        <w:tc>
          <w:tcPr>
            <w:tcW w:w="3628" w:type="dxa"/>
            <w:shd w:val="clear" w:color="auto" w:fill="064475"/>
          </w:tcPr>
          <w:p w14:paraId="156DA75E" w14:textId="77777777" w:rsidR="00517F79" w:rsidRDefault="00312292">
            <w:pPr>
              <w:spacing w:before="40" w:after="40"/>
            </w:pPr>
            <w:r>
              <w:rPr>
                <w:b/>
                <w:color w:val="FFFFFF"/>
                <w:sz w:val="17"/>
              </w:rPr>
              <w:t xml:space="preserve">Tipo de </w:t>
            </w:r>
            <w:proofErr w:type="spellStart"/>
            <w:r>
              <w:rPr>
                <w:b/>
                <w:color w:val="FFFFFF"/>
                <w:sz w:val="17"/>
              </w:rPr>
              <w:t>registro</w:t>
            </w:r>
            <w:proofErr w:type="spellEnd"/>
          </w:p>
        </w:tc>
        <w:tc>
          <w:tcPr>
            <w:tcW w:w="2494" w:type="dxa"/>
            <w:shd w:val="clear" w:color="auto" w:fill="064475"/>
          </w:tcPr>
          <w:p w14:paraId="2ABA6F15" w14:textId="77777777" w:rsidR="00517F79" w:rsidRDefault="00312292">
            <w:pPr>
              <w:spacing w:before="40" w:after="40"/>
            </w:pPr>
            <w:proofErr w:type="spellStart"/>
            <w:r>
              <w:rPr>
                <w:b/>
                <w:color w:val="FFFFFF"/>
                <w:sz w:val="17"/>
              </w:rPr>
              <w:t>Plazo</w:t>
            </w:r>
            <w:proofErr w:type="spellEnd"/>
          </w:p>
        </w:tc>
        <w:tc>
          <w:tcPr>
            <w:tcW w:w="2835" w:type="dxa"/>
            <w:shd w:val="clear" w:color="auto" w:fill="064475"/>
          </w:tcPr>
          <w:p w14:paraId="4D44395E" w14:textId="77777777" w:rsidR="00517F79" w:rsidRDefault="00312292">
            <w:pPr>
              <w:spacing w:before="40" w:after="40"/>
            </w:pPr>
            <w:proofErr w:type="spellStart"/>
            <w:r>
              <w:rPr>
                <w:b/>
                <w:color w:val="FFFFFF"/>
                <w:sz w:val="17"/>
              </w:rPr>
              <w:t>Dónde</w:t>
            </w:r>
            <w:proofErr w:type="spellEnd"/>
          </w:p>
        </w:tc>
        <w:tc>
          <w:tcPr>
            <w:tcW w:w="6180" w:type="dxa"/>
            <w:shd w:val="clear" w:color="auto" w:fill="064475"/>
          </w:tcPr>
          <w:p w14:paraId="4D59A297" w14:textId="77777777" w:rsidR="00517F79" w:rsidRDefault="00312292">
            <w:pPr>
              <w:spacing w:before="40" w:after="40"/>
            </w:pPr>
            <w:proofErr w:type="spellStart"/>
            <w:r>
              <w:rPr>
                <w:b/>
                <w:color w:val="FFFFFF"/>
                <w:sz w:val="17"/>
              </w:rPr>
              <w:t>Criterio</w:t>
            </w:r>
            <w:proofErr w:type="spellEnd"/>
          </w:p>
        </w:tc>
      </w:tr>
      <w:tr w:rsidR="00517F79" w14:paraId="364EEFA3" w14:textId="77777777">
        <w:tc>
          <w:tcPr>
            <w:tcW w:w="3628" w:type="dxa"/>
          </w:tcPr>
          <w:p w14:paraId="00FBA405" w14:textId="77777777" w:rsidR="00517F79" w:rsidRDefault="00312292">
            <w:pPr>
              <w:spacing w:before="40" w:after="40"/>
            </w:pPr>
            <w:proofErr w:type="spellStart"/>
            <w:r>
              <w:rPr>
                <w:sz w:val="17"/>
              </w:rPr>
              <w:t>Registros</w:t>
            </w:r>
            <w:proofErr w:type="spellEnd"/>
            <w:r>
              <w:rPr>
                <w:sz w:val="17"/>
              </w:rPr>
              <w:t xml:space="preserve"> de </w:t>
            </w:r>
            <w:proofErr w:type="spellStart"/>
            <w:r>
              <w:rPr>
                <w:sz w:val="17"/>
              </w:rPr>
              <w:t>aplicación</w:t>
            </w:r>
            <w:proofErr w:type="spellEnd"/>
            <w:r>
              <w:rPr>
                <w:sz w:val="17"/>
              </w:rPr>
              <w:t xml:space="preserve"> y de </w:t>
            </w:r>
            <w:proofErr w:type="spellStart"/>
            <w:r>
              <w:rPr>
                <w:sz w:val="17"/>
              </w:rPr>
              <w:t>infraestructura</w:t>
            </w:r>
            <w:proofErr w:type="spellEnd"/>
          </w:p>
        </w:tc>
        <w:tc>
          <w:tcPr>
            <w:tcW w:w="2494" w:type="dxa"/>
          </w:tcPr>
          <w:p w14:paraId="50D0160E" w14:textId="77777777" w:rsidR="00517F79" w:rsidRDefault="00312292">
            <w:pPr>
              <w:spacing w:before="40" w:after="40"/>
            </w:pPr>
            <w:r>
              <w:rPr>
                <w:sz w:val="17"/>
              </w:rPr>
              <w:t>30 días</w:t>
            </w:r>
          </w:p>
        </w:tc>
        <w:tc>
          <w:tcPr>
            <w:tcW w:w="2835" w:type="dxa"/>
          </w:tcPr>
          <w:p w14:paraId="59EAF770" w14:textId="77777777" w:rsidR="00517F79" w:rsidRDefault="00312292">
            <w:pPr>
              <w:spacing w:before="40" w:after="40"/>
            </w:pPr>
            <w:r>
              <w:rPr>
                <w:sz w:val="17"/>
              </w:rPr>
              <w:t>Loki</w:t>
            </w:r>
          </w:p>
        </w:tc>
        <w:tc>
          <w:tcPr>
            <w:tcW w:w="6180" w:type="dxa"/>
          </w:tcPr>
          <w:p w14:paraId="2623610D" w14:textId="77777777" w:rsidR="00517F79" w:rsidRDefault="00312292">
            <w:pPr>
              <w:spacing w:before="40" w:after="40"/>
            </w:pPr>
            <w:proofErr w:type="spellStart"/>
            <w:r>
              <w:rPr>
                <w:sz w:val="17"/>
              </w:rPr>
              <w:t>Suficiente</w:t>
            </w:r>
            <w:proofErr w:type="spellEnd"/>
            <w:r>
              <w:rPr>
                <w:sz w:val="17"/>
              </w:rPr>
              <w:t xml:space="preserve"> para </w:t>
            </w:r>
            <w:proofErr w:type="spellStart"/>
            <w:r>
              <w:rPr>
                <w:sz w:val="17"/>
              </w:rPr>
              <w:t>diagnosticar</w:t>
            </w:r>
            <w:proofErr w:type="spellEnd"/>
            <w:r>
              <w:rPr>
                <w:sz w:val="17"/>
              </w:rPr>
              <w:t xml:space="preserve"> un </w:t>
            </w:r>
            <w:proofErr w:type="spellStart"/>
            <w:r>
              <w:rPr>
                <w:sz w:val="17"/>
              </w:rPr>
              <w:t>incidente</w:t>
            </w:r>
            <w:proofErr w:type="spellEnd"/>
            <w:r>
              <w:rPr>
                <w:sz w:val="17"/>
              </w:rPr>
              <w:t xml:space="preserve"> y </w:t>
            </w:r>
            <w:proofErr w:type="spellStart"/>
            <w:r>
              <w:rPr>
                <w:sz w:val="17"/>
              </w:rPr>
              <w:t>su</w:t>
            </w:r>
            <w:proofErr w:type="spellEnd"/>
            <w:r>
              <w:rPr>
                <w:sz w:val="17"/>
              </w:rPr>
              <w:t xml:space="preserve"> </w:t>
            </w:r>
            <w:proofErr w:type="spellStart"/>
            <w:r>
              <w:rPr>
                <w:sz w:val="17"/>
              </w:rPr>
              <w:t>reaparición</w:t>
            </w:r>
            <w:proofErr w:type="spellEnd"/>
            <w:r>
              <w:rPr>
                <w:sz w:val="17"/>
              </w:rPr>
              <w:t xml:space="preserve">. Más </w:t>
            </w:r>
            <w:proofErr w:type="spellStart"/>
            <w:r>
              <w:rPr>
                <w:sz w:val="17"/>
              </w:rPr>
              <w:t>allá</w:t>
            </w:r>
            <w:proofErr w:type="spellEnd"/>
            <w:r>
              <w:rPr>
                <w:sz w:val="17"/>
              </w:rPr>
              <w:t xml:space="preserve">, </w:t>
            </w:r>
            <w:proofErr w:type="spellStart"/>
            <w:r>
              <w:rPr>
                <w:sz w:val="17"/>
              </w:rPr>
              <w:t>el</w:t>
            </w:r>
            <w:proofErr w:type="spellEnd"/>
            <w:r>
              <w:rPr>
                <w:sz w:val="17"/>
              </w:rPr>
              <w:t xml:space="preserve"> </w:t>
            </w:r>
            <w:proofErr w:type="spellStart"/>
            <w:r>
              <w:rPr>
                <w:sz w:val="17"/>
              </w:rPr>
              <w:t>coste</w:t>
            </w:r>
            <w:proofErr w:type="spellEnd"/>
            <w:r>
              <w:rPr>
                <w:sz w:val="17"/>
              </w:rPr>
              <w:t xml:space="preserve"> de </w:t>
            </w:r>
            <w:proofErr w:type="spellStart"/>
            <w:r>
              <w:rPr>
                <w:sz w:val="17"/>
              </w:rPr>
              <w:t>almacenamiento</w:t>
            </w:r>
            <w:proofErr w:type="spellEnd"/>
            <w:r>
              <w:rPr>
                <w:sz w:val="17"/>
              </w:rPr>
              <w:t xml:space="preserve"> </w:t>
            </w:r>
            <w:proofErr w:type="spellStart"/>
            <w:r>
              <w:rPr>
                <w:sz w:val="17"/>
              </w:rPr>
              <w:t>supera</w:t>
            </w:r>
            <w:proofErr w:type="spellEnd"/>
            <w:r>
              <w:rPr>
                <w:sz w:val="17"/>
              </w:rPr>
              <w:t xml:space="preserve"> </w:t>
            </w:r>
            <w:proofErr w:type="spellStart"/>
            <w:r>
              <w:rPr>
                <w:sz w:val="17"/>
              </w:rPr>
              <w:t>el</w:t>
            </w:r>
            <w:proofErr w:type="spellEnd"/>
            <w:r>
              <w:rPr>
                <w:sz w:val="17"/>
              </w:rPr>
              <w:t xml:space="preserve"> valor </w:t>
            </w:r>
            <w:proofErr w:type="spellStart"/>
            <w:r>
              <w:rPr>
                <w:sz w:val="17"/>
              </w:rPr>
              <w:t>diagnóstico</w:t>
            </w:r>
            <w:proofErr w:type="spellEnd"/>
            <w:r>
              <w:rPr>
                <w:sz w:val="17"/>
              </w:rPr>
              <w:t>.</w:t>
            </w:r>
          </w:p>
        </w:tc>
      </w:tr>
      <w:tr w:rsidR="00517F79" w14:paraId="653721B0" w14:textId="77777777">
        <w:tc>
          <w:tcPr>
            <w:tcW w:w="3628" w:type="dxa"/>
          </w:tcPr>
          <w:p w14:paraId="0D4C17BC" w14:textId="77777777" w:rsidR="00517F79" w:rsidRDefault="00312292">
            <w:pPr>
              <w:spacing w:before="40" w:after="40"/>
            </w:pPr>
            <w:proofErr w:type="spellStart"/>
            <w:r>
              <w:rPr>
                <w:sz w:val="17"/>
              </w:rPr>
              <w:t>Métricas</w:t>
            </w:r>
            <w:proofErr w:type="spellEnd"/>
            <w:r>
              <w:rPr>
                <w:sz w:val="17"/>
              </w:rPr>
              <w:t xml:space="preserve"> </w:t>
            </w:r>
            <w:proofErr w:type="spellStart"/>
            <w:r>
              <w:rPr>
                <w:sz w:val="17"/>
              </w:rPr>
              <w:t>numéricas</w:t>
            </w:r>
            <w:proofErr w:type="spellEnd"/>
          </w:p>
        </w:tc>
        <w:tc>
          <w:tcPr>
            <w:tcW w:w="2494" w:type="dxa"/>
          </w:tcPr>
          <w:p w14:paraId="3B3740C4" w14:textId="77777777" w:rsidR="00517F79" w:rsidRDefault="00312292">
            <w:pPr>
              <w:spacing w:before="40" w:after="40"/>
            </w:pPr>
            <w:r>
              <w:rPr>
                <w:sz w:val="17"/>
              </w:rPr>
              <w:t xml:space="preserve">15 días </w:t>
            </w:r>
            <w:proofErr w:type="spellStart"/>
            <w:r>
              <w:rPr>
                <w:sz w:val="17"/>
              </w:rPr>
              <w:t>en</w:t>
            </w:r>
            <w:proofErr w:type="spellEnd"/>
            <w:r>
              <w:rPr>
                <w:sz w:val="17"/>
              </w:rPr>
              <w:t xml:space="preserve"> </w:t>
            </w:r>
            <w:proofErr w:type="spellStart"/>
            <w:r>
              <w:rPr>
                <w:sz w:val="17"/>
              </w:rPr>
              <w:t>detalle</w:t>
            </w:r>
            <w:proofErr w:type="spellEnd"/>
            <w:r>
              <w:rPr>
                <w:sz w:val="17"/>
              </w:rPr>
              <w:t xml:space="preserve"> · 1 </w:t>
            </w:r>
            <w:proofErr w:type="spellStart"/>
            <w:r>
              <w:rPr>
                <w:sz w:val="17"/>
              </w:rPr>
              <w:t>año</w:t>
            </w:r>
            <w:proofErr w:type="spellEnd"/>
            <w:r>
              <w:rPr>
                <w:sz w:val="17"/>
              </w:rPr>
              <w:t xml:space="preserve"> </w:t>
            </w:r>
            <w:proofErr w:type="spellStart"/>
            <w:r>
              <w:rPr>
                <w:sz w:val="17"/>
              </w:rPr>
              <w:t>agregadas</w:t>
            </w:r>
            <w:proofErr w:type="spellEnd"/>
          </w:p>
        </w:tc>
        <w:tc>
          <w:tcPr>
            <w:tcW w:w="2835" w:type="dxa"/>
          </w:tcPr>
          <w:p w14:paraId="51BC8541" w14:textId="77777777" w:rsidR="00517F79" w:rsidRDefault="00312292">
            <w:pPr>
              <w:spacing w:before="40" w:after="40"/>
            </w:pPr>
            <w:r>
              <w:rPr>
                <w:sz w:val="17"/>
              </w:rPr>
              <w:t>Prometheus</w:t>
            </w:r>
          </w:p>
        </w:tc>
        <w:tc>
          <w:tcPr>
            <w:tcW w:w="6180" w:type="dxa"/>
          </w:tcPr>
          <w:p w14:paraId="4850F796" w14:textId="77777777" w:rsidR="00517F79" w:rsidRDefault="00312292">
            <w:pPr>
              <w:spacing w:before="40" w:after="40"/>
            </w:pPr>
            <w:r>
              <w:rPr>
                <w:sz w:val="17"/>
              </w:rPr>
              <w:t xml:space="preserve">El </w:t>
            </w:r>
            <w:proofErr w:type="spellStart"/>
            <w:r>
              <w:rPr>
                <w:sz w:val="17"/>
              </w:rPr>
              <w:t>detalle</w:t>
            </w:r>
            <w:proofErr w:type="spellEnd"/>
            <w:r>
              <w:rPr>
                <w:sz w:val="17"/>
              </w:rPr>
              <w:t xml:space="preserve"> </w:t>
            </w:r>
            <w:proofErr w:type="spellStart"/>
            <w:r>
              <w:rPr>
                <w:sz w:val="17"/>
              </w:rPr>
              <w:t>sirve</w:t>
            </w:r>
            <w:proofErr w:type="spellEnd"/>
            <w:r>
              <w:rPr>
                <w:sz w:val="17"/>
              </w:rPr>
              <w:t xml:space="preserve"> para </w:t>
            </w:r>
            <w:proofErr w:type="spellStart"/>
            <w:r>
              <w:rPr>
                <w:sz w:val="17"/>
              </w:rPr>
              <w:t>diagnosticar</w:t>
            </w:r>
            <w:proofErr w:type="spellEnd"/>
            <w:r>
              <w:rPr>
                <w:sz w:val="17"/>
              </w:rPr>
              <w:t xml:space="preserve">; </w:t>
            </w:r>
            <w:proofErr w:type="spellStart"/>
            <w:r>
              <w:rPr>
                <w:sz w:val="17"/>
              </w:rPr>
              <w:t>el</w:t>
            </w:r>
            <w:proofErr w:type="spellEnd"/>
            <w:r>
              <w:rPr>
                <w:sz w:val="17"/>
              </w:rPr>
              <w:t xml:space="preserve"> </w:t>
            </w:r>
            <w:proofErr w:type="spellStart"/>
            <w:r>
              <w:rPr>
                <w:sz w:val="17"/>
              </w:rPr>
              <w:t>agregado</w:t>
            </w:r>
            <w:proofErr w:type="spellEnd"/>
            <w:r>
              <w:rPr>
                <w:sz w:val="17"/>
              </w:rPr>
              <w:t xml:space="preserve">, para </w:t>
            </w:r>
            <w:proofErr w:type="spellStart"/>
            <w:r>
              <w:rPr>
                <w:sz w:val="17"/>
              </w:rPr>
              <w:t>el</w:t>
            </w:r>
            <w:proofErr w:type="spellEnd"/>
            <w:r>
              <w:rPr>
                <w:sz w:val="17"/>
              </w:rPr>
              <w:t xml:space="preserve"> </w:t>
            </w:r>
            <w:proofErr w:type="spellStart"/>
            <w:r>
              <w:rPr>
                <w:sz w:val="17"/>
              </w:rPr>
              <w:t>análisis</w:t>
            </w:r>
            <w:proofErr w:type="spellEnd"/>
            <w:r>
              <w:rPr>
                <w:sz w:val="17"/>
              </w:rPr>
              <w:t xml:space="preserve"> de </w:t>
            </w:r>
            <w:proofErr w:type="spellStart"/>
            <w:r>
              <w:rPr>
                <w:sz w:val="17"/>
              </w:rPr>
              <w:t>tendencia</w:t>
            </w:r>
            <w:proofErr w:type="spellEnd"/>
            <w:r>
              <w:rPr>
                <w:sz w:val="17"/>
              </w:rPr>
              <w:t xml:space="preserve"> y la </w:t>
            </w:r>
            <w:proofErr w:type="spellStart"/>
            <w:r>
              <w:rPr>
                <w:sz w:val="17"/>
              </w:rPr>
              <w:t>predicción</w:t>
            </w:r>
            <w:proofErr w:type="spellEnd"/>
            <w:r>
              <w:rPr>
                <w:sz w:val="17"/>
              </w:rPr>
              <w:t xml:space="preserve"> de </w:t>
            </w:r>
            <w:proofErr w:type="spellStart"/>
            <w:r>
              <w:rPr>
                <w:sz w:val="17"/>
              </w:rPr>
              <w:t>saturación</w:t>
            </w:r>
            <w:proofErr w:type="spellEnd"/>
            <w:r>
              <w:rPr>
                <w:sz w:val="17"/>
              </w:rPr>
              <w:t>.</w:t>
            </w:r>
          </w:p>
        </w:tc>
      </w:tr>
      <w:tr w:rsidR="00517F79" w14:paraId="4B3B9AC6" w14:textId="77777777">
        <w:tc>
          <w:tcPr>
            <w:tcW w:w="3628" w:type="dxa"/>
          </w:tcPr>
          <w:p w14:paraId="0F1441DF" w14:textId="77777777" w:rsidR="00517F79" w:rsidRDefault="00312292">
            <w:pPr>
              <w:spacing w:before="40" w:after="40"/>
            </w:pPr>
            <w:proofErr w:type="spellStart"/>
            <w:r>
              <w:rPr>
                <w:sz w:val="17"/>
              </w:rPr>
              <w:t>Pista</w:t>
            </w:r>
            <w:proofErr w:type="spellEnd"/>
            <w:r>
              <w:rPr>
                <w:sz w:val="17"/>
              </w:rPr>
              <w:t xml:space="preserve"> de </w:t>
            </w:r>
            <w:proofErr w:type="spellStart"/>
            <w:r>
              <w:rPr>
                <w:sz w:val="17"/>
              </w:rPr>
              <w:t>auditoría</w:t>
            </w:r>
            <w:proofErr w:type="spellEnd"/>
            <w:r>
              <w:rPr>
                <w:sz w:val="17"/>
              </w:rPr>
              <w:t xml:space="preserve"> de </w:t>
            </w:r>
            <w:proofErr w:type="spellStart"/>
            <w:r>
              <w:rPr>
                <w:sz w:val="17"/>
              </w:rPr>
              <w:t>accesos</w:t>
            </w:r>
            <w:proofErr w:type="spellEnd"/>
            <w:r>
              <w:rPr>
                <w:sz w:val="17"/>
              </w:rPr>
              <w:t xml:space="preserve"> y </w:t>
            </w:r>
            <w:proofErr w:type="spellStart"/>
            <w:r>
              <w:rPr>
                <w:sz w:val="17"/>
              </w:rPr>
              <w:t>operaciones</w:t>
            </w:r>
            <w:proofErr w:type="spellEnd"/>
            <w:r>
              <w:rPr>
                <w:sz w:val="17"/>
              </w:rPr>
              <w:t xml:space="preserve"> </w:t>
            </w:r>
            <w:proofErr w:type="spellStart"/>
            <w:r>
              <w:rPr>
                <w:sz w:val="17"/>
              </w:rPr>
              <w:t>monetarias</w:t>
            </w:r>
            <w:proofErr w:type="spellEnd"/>
          </w:p>
        </w:tc>
        <w:tc>
          <w:tcPr>
            <w:tcW w:w="2494" w:type="dxa"/>
          </w:tcPr>
          <w:p w14:paraId="172FAED4" w14:textId="77777777" w:rsidR="00517F79" w:rsidRDefault="00312292">
            <w:pPr>
              <w:spacing w:before="40" w:after="40"/>
            </w:pPr>
            <w:r>
              <w:rPr>
                <w:sz w:val="17"/>
              </w:rPr>
              <w:t xml:space="preserve">10 </w:t>
            </w:r>
            <w:proofErr w:type="spellStart"/>
            <w:r>
              <w:rPr>
                <w:sz w:val="17"/>
              </w:rPr>
              <w:t>años</w:t>
            </w:r>
            <w:proofErr w:type="spellEnd"/>
          </w:p>
        </w:tc>
        <w:tc>
          <w:tcPr>
            <w:tcW w:w="2835" w:type="dxa"/>
          </w:tcPr>
          <w:p w14:paraId="1B52B1F1" w14:textId="77777777" w:rsidR="00517F79" w:rsidRDefault="00312292">
            <w:pPr>
              <w:spacing w:before="40" w:after="40"/>
            </w:pPr>
            <w:r>
              <w:rPr>
                <w:sz w:val="17"/>
              </w:rPr>
              <w:t xml:space="preserve">PostgreSQL, </w:t>
            </w:r>
            <w:proofErr w:type="spellStart"/>
            <w:r>
              <w:rPr>
                <w:sz w:val="17"/>
              </w:rPr>
              <w:t>tabla</w:t>
            </w:r>
            <w:proofErr w:type="spellEnd"/>
            <w:r>
              <w:rPr>
                <w:sz w:val="17"/>
              </w:rPr>
              <w:t xml:space="preserve"> </w:t>
            </w:r>
            <w:proofErr w:type="spellStart"/>
            <w:r>
              <w:rPr>
                <w:sz w:val="17"/>
              </w:rPr>
              <w:t>inmutable</w:t>
            </w:r>
            <w:proofErr w:type="spellEnd"/>
          </w:p>
        </w:tc>
        <w:tc>
          <w:tcPr>
            <w:tcW w:w="6180" w:type="dxa"/>
          </w:tcPr>
          <w:p w14:paraId="4E81237F" w14:textId="77777777" w:rsidR="00517F79" w:rsidRDefault="00312292">
            <w:pPr>
              <w:spacing w:before="40" w:after="40"/>
            </w:pPr>
            <w:proofErr w:type="spellStart"/>
            <w:r>
              <w:rPr>
                <w:b/>
                <w:sz w:val="17"/>
              </w:rPr>
              <w:t>Decisión</w:t>
            </w:r>
            <w:proofErr w:type="spellEnd"/>
            <w:r>
              <w:rPr>
                <w:b/>
                <w:sz w:val="17"/>
              </w:rPr>
              <w:t xml:space="preserve"> del </w:t>
            </w:r>
            <w:proofErr w:type="spellStart"/>
            <w:r>
              <w:rPr>
                <w:b/>
                <w:sz w:val="17"/>
              </w:rPr>
              <w:t>proyecto</w:t>
            </w:r>
            <w:proofErr w:type="spellEnd"/>
            <w:r>
              <w:rPr>
                <w:b/>
                <w:sz w:val="17"/>
              </w:rPr>
              <w:t xml:space="preserve">, </w:t>
            </w:r>
            <w:proofErr w:type="spellStart"/>
            <w:r>
              <w:rPr>
                <w:b/>
                <w:sz w:val="17"/>
              </w:rPr>
              <w:t>pendiente</w:t>
            </w:r>
            <w:proofErr w:type="spellEnd"/>
            <w:r>
              <w:rPr>
                <w:b/>
                <w:sz w:val="17"/>
              </w:rPr>
              <w:t xml:space="preserve"> de </w:t>
            </w:r>
            <w:proofErr w:type="spellStart"/>
            <w:r>
              <w:rPr>
                <w:b/>
                <w:sz w:val="17"/>
              </w:rPr>
              <w:t>confirmación</w:t>
            </w:r>
            <w:proofErr w:type="spellEnd"/>
            <w:r>
              <w:rPr>
                <w:b/>
                <w:sz w:val="17"/>
              </w:rPr>
              <w:t xml:space="preserve"> </w:t>
            </w:r>
            <w:proofErr w:type="spellStart"/>
            <w:r>
              <w:rPr>
                <w:b/>
                <w:sz w:val="17"/>
              </w:rPr>
              <w:t>normativa</w:t>
            </w:r>
            <w:proofErr w:type="spellEnd"/>
            <w:r>
              <w:rPr>
                <w:b/>
                <w:sz w:val="17"/>
              </w:rPr>
              <w:t>.</w:t>
            </w:r>
            <w:r>
              <w:rPr>
                <w:sz w:val="17"/>
              </w:rPr>
              <w:t xml:space="preserve"> La </w:t>
            </w:r>
            <w:proofErr w:type="spellStart"/>
            <w:r>
              <w:rPr>
                <w:sz w:val="17"/>
              </w:rPr>
              <w:t>Resolución</w:t>
            </w:r>
            <w:proofErr w:type="spellEnd"/>
            <w:r>
              <w:rPr>
                <w:sz w:val="17"/>
              </w:rPr>
              <w:t xml:space="preserve"> SBS </w:t>
            </w:r>
            <w:proofErr w:type="gramStart"/>
            <w:r>
              <w:rPr>
                <w:sz w:val="17"/>
              </w:rPr>
              <w:t>N.º</w:t>
            </w:r>
            <w:proofErr w:type="gramEnd"/>
            <w:r>
              <w:rPr>
                <w:sz w:val="17"/>
              </w:rPr>
              <w:t xml:space="preserve"> 504-2021 </w:t>
            </w:r>
            <w:proofErr w:type="spellStart"/>
            <w:r>
              <w:rPr>
                <w:sz w:val="17"/>
              </w:rPr>
              <w:t>exige</w:t>
            </w:r>
            <w:proofErr w:type="spellEnd"/>
            <w:r>
              <w:rPr>
                <w:sz w:val="17"/>
              </w:rPr>
              <w:t xml:space="preserve"> </w:t>
            </w:r>
            <w:proofErr w:type="spellStart"/>
            <w:r>
              <w:rPr>
                <w:sz w:val="17"/>
              </w:rPr>
              <w:t>trazabilidad</w:t>
            </w:r>
            <w:proofErr w:type="spellEnd"/>
            <w:r>
              <w:rPr>
                <w:sz w:val="17"/>
              </w:rPr>
              <w:t xml:space="preserve"> sin </w:t>
            </w:r>
            <w:proofErr w:type="spellStart"/>
            <w:r>
              <w:rPr>
                <w:sz w:val="17"/>
              </w:rPr>
              <w:t>fijar</w:t>
            </w:r>
            <w:proofErr w:type="spellEnd"/>
            <w:r>
              <w:rPr>
                <w:sz w:val="17"/>
              </w:rPr>
              <w:t xml:space="preserve"> un </w:t>
            </w:r>
            <w:proofErr w:type="spellStart"/>
            <w:r>
              <w:rPr>
                <w:sz w:val="17"/>
              </w:rPr>
              <w:t>plazo</w:t>
            </w:r>
            <w:proofErr w:type="spellEnd"/>
            <w:r>
              <w:rPr>
                <w:sz w:val="17"/>
              </w:rPr>
              <w:t xml:space="preserve"> </w:t>
            </w:r>
            <w:proofErr w:type="spellStart"/>
            <w:r>
              <w:rPr>
                <w:sz w:val="17"/>
              </w:rPr>
              <w:t>público</w:t>
            </w:r>
            <w:proofErr w:type="spellEnd"/>
            <w:r>
              <w:rPr>
                <w:sz w:val="17"/>
              </w:rPr>
              <w:t xml:space="preserve"> que </w:t>
            </w:r>
            <w:proofErr w:type="spellStart"/>
            <w:r>
              <w:rPr>
                <w:sz w:val="17"/>
              </w:rPr>
              <w:t>hayamos</w:t>
            </w:r>
            <w:proofErr w:type="spellEnd"/>
            <w:r>
              <w:rPr>
                <w:sz w:val="17"/>
              </w:rPr>
              <w:t xml:space="preserve"> </w:t>
            </w:r>
            <w:proofErr w:type="spellStart"/>
            <w:r>
              <w:rPr>
                <w:sz w:val="17"/>
              </w:rPr>
              <w:t>podido</w:t>
            </w:r>
            <w:proofErr w:type="spellEnd"/>
            <w:r>
              <w:rPr>
                <w:sz w:val="17"/>
              </w:rPr>
              <w:t xml:space="preserve"> </w:t>
            </w:r>
            <w:proofErr w:type="spellStart"/>
            <w:r>
              <w:rPr>
                <w:sz w:val="17"/>
              </w:rPr>
              <w:t>verificar</w:t>
            </w:r>
            <w:proofErr w:type="spellEnd"/>
            <w:r>
              <w:rPr>
                <w:sz w:val="17"/>
              </w:rPr>
              <w:t xml:space="preserve">; </w:t>
            </w:r>
            <w:proofErr w:type="spellStart"/>
            <w:r>
              <w:rPr>
                <w:sz w:val="17"/>
              </w:rPr>
              <w:t>el</w:t>
            </w:r>
            <w:proofErr w:type="spellEnd"/>
            <w:r>
              <w:rPr>
                <w:sz w:val="17"/>
              </w:rPr>
              <w:t xml:space="preserve"> valor se </w:t>
            </w:r>
            <w:proofErr w:type="spellStart"/>
            <w:r>
              <w:rPr>
                <w:sz w:val="17"/>
              </w:rPr>
              <w:t>alinea</w:t>
            </w:r>
            <w:proofErr w:type="spellEnd"/>
            <w:r>
              <w:rPr>
                <w:sz w:val="17"/>
              </w:rPr>
              <w:t xml:space="preserve"> de forma </w:t>
            </w:r>
            <w:proofErr w:type="spellStart"/>
            <w:r>
              <w:rPr>
                <w:sz w:val="17"/>
              </w:rPr>
              <w:t>conservadora</w:t>
            </w:r>
            <w:proofErr w:type="spellEnd"/>
            <w:r>
              <w:rPr>
                <w:sz w:val="17"/>
              </w:rPr>
              <w:t xml:space="preserve"> con </w:t>
            </w:r>
            <w:proofErr w:type="spellStart"/>
            <w:r>
              <w:rPr>
                <w:sz w:val="17"/>
              </w:rPr>
              <w:t>los</w:t>
            </w:r>
            <w:proofErr w:type="spellEnd"/>
            <w:r>
              <w:rPr>
                <w:sz w:val="17"/>
              </w:rPr>
              <w:t xml:space="preserve"> </w:t>
            </w:r>
            <w:proofErr w:type="spellStart"/>
            <w:r>
              <w:rPr>
                <w:sz w:val="17"/>
              </w:rPr>
              <w:t>plazos</w:t>
            </w:r>
            <w:proofErr w:type="spellEnd"/>
            <w:r>
              <w:rPr>
                <w:sz w:val="17"/>
              </w:rPr>
              <w:t xml:space="preserve"> de </w:t>
            </w:r>
            <w:proofErr w:type="spellStart"/>
            <w:r>
              <w:rPr>
                <w:sz w:val="17"/>
              </w:rPr>
              <w:t>conservación</w:t>
            </w:r>
            <w:proofErr w:type="spellEnd"/>
            <w:r>
              <w:rPr>
                <w:sz w:val="17"/>
              </w:rPr>
              <w:t xml:space="preserve"> de </w:t>
            </w:r>
            <w:proofErr w:type="spellStart"/>
            <w:r>
              <w:rPr>
                <w:sz w:val="17"/>
              </w:rPr>
              <w:t>documentación</w:t>
            </w:r>
            <w:proofErr w:type="spellEnd"/>
            <w:r>
              <w:rPr>
                <w:sz w:val="17"/>
              </w:rPr>
              <w:t xml:space="preserve"> </w:t>
            </w:r>
            <w:proofErr w:type="spellStart"/>
            <w:r>
              <w:rPr>
                <w:sz w:val="17"/>
              </w:rPr>
              <w:t>contable</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Perú. </w:t>
            </w:r>
            <w:proofErr w:type="spellStart"/>
            <w:r>
              <w:rPr>
                <w:sz w:val="17"/>
              </w:rPr>
              <w:t>Debe</w:t>
            </w:r>
            <w:proofErr w:type="spellEnd"/>
            <w:r>
              <w:rPr>
                <w:sz w:val="17"/>
              </w:rPr>
              <w:t xml:space="preserve"> </w:t>
            </w:r>
            <w:proofErr w:type="spellStart"/>
            <w:r>
              <w:rPr>
                <w:sz w:val="17"/>
              </w:rPr>
              <w:t>confirmarse</w:t>
            </w:r>
            <w:proofErr w:type="spellEnd"/>
            <w:r>
              <w:rPr>
                <w:sz w:val="17"/>
              </w:rPr>
              <w:t xml:space="preserve"> con </w:t>
            </w:r>
            <w:proofErr w:type="spellStart"/>
            <w:r>
              <w:rPr>
                <w:sz w:val="17"/>
              </w:rPr>
              <w:t>el</w:t>
            </w:r>
            <w:proofErr w:type="spellEnd"/>
            <w:r>
              <w:rPr>
                <w:sz w:val="17"/>
              </w:rPr>
              <w:t xml:space="preserve"> </w:t>
            </w:r>
            <w:proofErr w:type="spellStart"/>
            <w:r>
              <w:rPr>
                <w:sz w:val="17"/>
              </w:rPr>
              <w:t>marco</w:t>
            </w:r>
            <w:proofErr w:type="spellEnd"/>
            <w:r>
              <w:rPr>
                <w:sz w:val="17"/>
              </w:rPr>
              <w:t xml:space="preserve"> SBS </w:t>
            </w:r>
            <w:proofErr w:type="spellStart"/>
            <w:r>
              <w:rPr>
                <w:sz w:val="17"/>
              </w:rPr>
              <w:t>aplicable</w:t>
            </w:r>
            <w:proofErr w:type="spellEnd"/>
            <w:r>
              <w:rPr>
                <w:sz w:val="17"/>
              </w:rPr>
              <w:t xml:space="preserve"> antes de </w:t>
            </w:r>
            <w:proofErr w:type="spellStart"/>
            <w:r>
              <w:rPr>
                <w:sz w:val="17"/>
              </w:rPr>
              <w:t>una</w:t>
            </w:r>
            <w:proofErr w:type="spellEnd"/>
            <w:r>
              <w:rPr>
                <w:sz w:val="17"/>
              </w:rPr>
              <w:t xml:space="preserve"> </w:t>
            </w:r>
            <w:proofErr w:type="spellStart"/>
            <w:r>
              <w:rPr>
                <w:sz w:val="17"/>
              </w:rPr>
              <w:t>operación</w:t>
            </w:r>
            <w:proofErr w:type="spellEnd"/>
            <w:r>
              <w:rPr>
                <w:sz w:val="17"/>
              </w:rPr>
              <w:t xml:space="preserve"> real.</w:t>
            </w:r>
          </w:p>
        </w:tc>
      </w:tr>
      <w:tr w:rsidR="00517F79" w14:paraId="05627249" w14:textId="77777777">
        <w:tc>
          <w:tcPr>
            <w:tcW w:w="3628" w:type="dxa"/>
          </w:tcPr>
          <w:p w14:paraId="48AD7D63" w14:textId="77777777" w:rsidR="00517F79" w:rsidRDefault="00312292">
            <w:pPr>
              <w:spacing w:before="40" w:after="40"/>
            </w:pPr>
            <w:proofErr w:type="spellStart"/>
            <w:r>
              <w:rPr>
                <w:sz w:val="17"/>
              </w:rPr>
              <w:t>Imágenes</w:t>
            </w:r>
            <w:proofErr w:type="spellEnd"/>
            <w:r>
              <w:rPr>
                <w:sz w:val="17"/>
              </w:rPr>
              <w:t xml:space="preserve"> de </w:t>
            </w:r>
            <w:proofErr w:type="spellStart"/>
            <w:r>
              <w:rPr>
                <w:sz w:val="17"/>
              </w:rPr>
              <w:t>documento</w:t>
            </w:r>
            <w:proofErr w:type="spellEnd"/>
            <w:r>
              <w:rPr>
                <w:sz w:val="17"/>
              </w:rPr>
              <w:t xml:space="preserve"> y </w:t>
            </w:r>
            <w:proofErr w:type="spellStart"/>
            <w:r>
              <w:rPr>
                <w:sz w:val="17"/>
              </w:rPr>
              <w:t>biometría</w:t>
            </w:r>
            <w:proofErr w:type="spellEnd"/>
          </w:p>
        </w:tc>
        <w:tc>
          <w:tcPr>
            <w:tcW w:w="2494" w:type="dxa"/>
          </w:tcPr>
          <w:p w14:paraId="42B0288A" w14:textId="77777777" w:rsidR="00517F79" w:rsidRDefault="00312292">
            <w:pPr>
              <w:spacing w:before="40" w:after="40"/>
            </w:pPr>
            <w:proofErr w:type="spellStart"/>
            <w:r>
              <w:rPr>
                <w:sz w:val="17"/>
              </w:rPr>
              <w:t>Según</w:t>
            </w:r>
            <w:proofErr w:type="spellEnd"/>
            <w:r>
              <w:rPr>
                <w:sz w:val="17"/>
              </w:rPr>
              <w:t xml:space="preserve"> </w:t>
            </w:r>
            <w:proofErr w:type="spellStart"/>
            <w:r>
              <w:rPr>
                <w:sz w:val="17"/>
              </w:rPr>
              <w:t>política</w:t>
            </w:r>
            <w:proofErr w:type="spellEnd"/>
            <w:r>
              <w:rPr>
                <w:sz w:val="17"/>
              </w:rPr>
              <w:t xml:space="preserve"> de </w:t>
            </w:r>
            <w:proofErr w:type="spellStart"/>
            <w:r>
              <w:rPr>
                <w:sz w:val="17"/>
              </w:rPr>
              <w:t>retención</w:t>
            </w:r>
            <w:proofErr w:type="spellEnd"/>
            <w:r>
              <w:rPr>
                <w:sz w:val="17"/>
              </w:rPr>
              <w:t xml:space="preserve"> del KYC, con </w:t>
            </w:r>
            <w:proofErr w:type="spellStart"/>
            <w:r>
              <w:rPr>
                <w:sz w:val="17"/>
              </w:rPr>
              <w:t>borrado</w:t>
            </w:r>
            <w:proofErr w:type="spellEnd"/>
            <w:r>
              <w:rPr>
                <w:sz w:val="17"/>
              </w:rPr>
              <w:t xml:space="preserve"> a </w:t>
            </w:r>
            <w:proofErr w:type="spellStart"/>
            <w:r>
              <w:rPr>
                <w:sz w:val="17"/>
              </w:rPr>
              <w:t>solicitud</w:t>
            </w:r>
            <w:proofErr w:type="spellEnd"/>
            <w:r>
              <w:rPr>
                <w:sz w:val="17"/>
              </w:rPr>
              <w:t xml:space="preserve"> del titular</w:t>
            </w:r>
          </w:p>
        </w:tc>
        <w:tc>
          <w:tcPr>
            <w:tcW w:w="2835" w:type="dxa"/>
          </w:tcPr>
          <w:p w14:paraId="7B100D59" w14:textId="77777777" w:rsidR="00517F79" w:rsidRDefault="00312292">
            <w:pPr>
              <w:spacing w:before="40" w:after="40"/>
            </w:pPr>
            <w:proofErr w:type="spellStart"/>
            <w:r>
              <w:rPr>
                <w:sz w:val="17"/>
              </w:rPr>
              <w:t>MinIO</w:t>
            </w:r>
            <w:proofErr w:type="spellEnd"/>
            <w:r>
              <w:rPr>
                <w:sz w:val="17"/>
              </w:rPr>
              <w:t xml:space="preserve">, </w:t>
            </w:r>
            <w:proofErr w:type="spellStart"/>
            <w:r>
              <w:rPr>
                <w:sz w:val="17"/>
              </w:rPr>
              <w:t>cifradas</w:t>
            </w:r>
            <w:proofErr w:type="spellEnd"/>
          </w:p>
        </w:tc>
        <w:tc>
          <w:tcPr>
            <w:tcW w:w="6180" w:type="dxa"/>
          </w:tcPr>
          <w:p w14:paraId="31DCF9A8" w14:textId="77777777" w:rsidR="00517F79" w:rsidRDefault="00312292">
            <w:pPr>
              <w:spacing w:before="40" w:after="40"/>
            </w:pPr>
            <w:r>
              <w:rPr>
                <w:sz w:val="17"/>
              </w:rPr>
              <w:t xml:space="preserve">Ley </w:t>
            </w:r>
            <w:proofErr w:type="gramStart"/>
            <w:r>
              <w:rPr>
                <w:sz w:val="17"/>
              </w:rPr>
              <w:t>N.º</w:t>
            </w:r>
            <w:proofErr w:type="gramEnd"/>
            <w:r>
              <w:rPr>
                <w:sz w:val="17"/>
              </w:rPr>
              <w:t xml:space="preserve"> 29733: son </w:t>
            </w:r>
            <w:proofErr w:type="spellStart"/>
            <w:r>
              <w:rPr>
                <w:sz w:val="17"/>
              </w:rPr>
              <w:t>datos</w:t>
            </w:r>
            <w:proofErr w:type="spellEnd"/>
            <w:r>
              <w:rPr>
                <w:sz w:val="17"/>
              </w:rPr>
              <w:t xml:space="preserve"> </w:t>
            </w:r>
            <w:proofErr w:type="spellStart"/>
            <w:r>
              <w:rPr>
                <w:sz w:val="17"/>
              </w:rPr>
              <w:t>sensibles</w:t>
            </w:r>
            <w:proofErr w:type="spellEnd"/>
            <w:r>
              <w:rPr>
                <w:sz w:val="17"/>
              </w:rPr>
              <w:t xml:space="preserve"> y </w:t>
            </w:r>
            <w:proofErr w:type="spellStart"/>
            <w:r>
              <w:rPr>
                <w:sz w:val="17"/>
              </w:rPr>
              <w:t>su</w:t>
            </w:r>
            <w:proofErr w:type="spellEnd"/>
            <w:r>
              <w:rPr>
                <w:sz w:val="17"/>
              </w:rPr>
              <w:t xml:space="preserve"> </w:t>
            </w:r>
            <w:proofErr w:type="spellStart"/>
            <w:r>
              <w:rPr>
                <w:sz w:val="17"/>
              </w:rPr>
              <w:t>conservación</w:t>
            </w:r>
            <w:proofErr w:type="spellEnd"/>
            <w:r>
              <w:rPr>
                <w:sz w:val="17"/>
              </w:rPr>
              <w:t xml:space="preserve"> </w:t>
            </w:r>
            <w:proofErr w:type="spellStart"/>
            <w:r>
              <w:rPr>
                <w:sz w:val="17"/>
              </w:rPr>
              <w:t>indefinida</w:t>
            </w:r>
            <w:proofErr w:type="spellEnd"/>
            <w:r>
              <w:rPr>
                <w:sz w:val="17"/>
              </w:rPr>
              <w:t xml:space="preserve"> no es </w:t>
            </w:r>
            <w:proofErr w:type="spellStart"/>
            <w:r>
              <w:rPr>
                <w:sz w:val="17"/>
              </w:rPr>
              <w:t>defendible</w:t>
            </w:r>
            <w:proofErr w:type="spellEnd"/>
            <w:r>
              <w:rPr>
                <w:sz w:val="17"/>
              </w:rPr>
              <w:t xml:space="preserve">. El titular </w:t>
            </w:r>
            <w:proofErr w:type="spellStart"/>
            <w:r>
              <w:rPr>
                <w:sz w:val="17"/>
              </w:rPr>
              <w:t>puede</w:t>
            </w:r>
            <w:proofErr w:type="spellEnd"/>
            <w:r>
              <w:rPr>
                <w:sz w:val="17"/>
              </w:rPr>
              <w:t xml:space="preserve"> </w:t>
            </w:r>
            <w:proofErr w:type="spellStart"/>
            <w:r>
              <w:rPr>
                <w:sz w:val="17"/>
              </w:rPr>
              <w:t>revocar</w:t>
            </w:r>
            <w:proofErr w:type="spellEnd"/>
            <w:r>
              <w:rPr>
                <w:sz w:val="17"/>
              </w:rPr>
              <w:t xml:space="preserve"> </w:t>
            </w:r>
            <w:proofErr w:type="spellStart"/>
            <w:r>
              <w:rPr>
                <w:sz w:val="17"/>
              </w:rPr>
              <w:t>el</w:t>
            </w:r>
            <w:proofErr w:type="spellEnd"/>
            <w:r>
              <w:rPr>
                <w:sz w:val="17"/>
              </w:rPr>
              <w:t xml:space="preserve"> </w:t>
            </w:r>
            <w:proofErr w:type="spellStart"/>
            <w:r>
              <w:rPr>
                <w:sz w:val="17"/>
              </w:rPr>
              <w:t>consentimiento</w:t>
            </w:r>
            <w:proofErr w:type="spellEnd"/>
            <w:r>
              <w:rPr>
                <w:sz w:val="17"/>
              </w:rPr>
              <w:t xml:space="preserve"> y </w:t>
            </w:r>
            <w:proofErr w:type="spellStart"/>
            <w:r>
              <w:rPr>
                <w:sz w:val="17"/>
              </w:rPr>
              <w:t>exigir</w:t>
            </w:r>
            <w:proofErr w:type="spellEnd"/>
            <w:r>
              <w:rPr>
                <w:sz w:val="17"/>
              </w:rPr>
              <w:t xml:space="preserve"> </w:t>
            </w:r>
            <w:proofErr w:type="spellStart"/>
            <w:r>
              <w:rPr>
                <w:sz w:val="17"/>
              </w:rPr>
              <w:t>su</w:t>
            </w:r>
            <w:proofErr w:type="spellEnd"/>
            <w:r>
              <w:rPr>
                <w:sz w:val="17"/>
              </w:rPr>
              <w:t xml:space="preserve"> </w:t>
            </w:r>
            <w:proofErr w:type="spellStart"/>
            <w:r>
              <w:rPr>
                <w:sz w:val="17"/>
              </w:rPr>
              <w:t>eliminación</w:t>
            </w:r>
            <w:proofErr w:type="spellEnd"/>
            <w:r>
              <w:rPr>
                <w:sz w:val="17"/>
              </w:rPr>
              <w:t>.</w:t>
            </w:r>
          </w:p>
        </w:tc>
      </w:tr>
    </w:tbl>
    <w:p w14:paraId="2CC6FC3D" w14:textId="77777777" w:rsidR="00517F79" w:rsidRPr="000C3D60" w:rsidRDefault="00312292" w:rsidP="006B50AD">
      <w:pPr>
        <w:pStyle w:val="Ttulo2"/>
      </w:pPr>
      <w:bookmarkStart w:id="79" w:name="_Toc239558519"/>
      <w:r w:rsidRPr="000C3D60">
        <w:t>6.6 INDICADORES DE GESTIÓN DEL PROYECTO</w:t>
      </w:r>
      <w:bookmarkEnd w:id="79"/>
    </w:p>
    <w:p w14:paraId="68C77FF5" w14:textId="77777777" w:rsidR="00517F79" w:rsidRDefault="00312292">
      <w:pPr>
        <w:spacing w:after="160"/>
        <w:jc w:val="both"/>
      </w:pPr>
      <w:r>
        <w:rPr>
          <w:sz w:val="19"/>
        </w:rPr>
        <w:t xml:space="preserve">Los </w:t>
      </w:r>
      <w:proofErr w:type="spellStart"/>
      <w:r>
        <w:rPr>
          <w:sz w:val="19"/>
        </w:rPr>
        <w:t>anteriores</w:t>
      </w:r>
      <w:proofErr w:type="spellEnd"/>
      <w:r>
        <w:rPr>
          <w:sz w:val="19"/>
        </w:rPr>
        <w:t xml:space="preserve"> </w:t>
      </w:r>
      <w:proofErr w:type="spellStart"/>
      <w:r>
        <w:rPr>
          <w:sz w:val="19"/>
        </w:rPr>
        <w:t>miden</w:t>
      </w:r>
      <w:proofErr w:type="spellEnd"/>
      <w:r>
        <w:rPr>
          <w:sz w:val="19"/>
        </w:rPr>
        <w:t xml:space="preserve"> </w:t>
      </w:r>
      <w:proofErr w:type="spellStart"/>
      <w:r>
        <w:rPr>
          <w:sz w:val="19"/>
        </w:rPr>
        <w:t>el</w:t>
      </w:r>
      <w:proofErr w:type="spellEnd"/>
      <w:r>
        <w:rPr>
          <w:sz w:val="19"/>
        </w:rPr>
        <w:t xml:space="preserve"> </w:t>
      </w:r>
      <w:proofErr w:type="spellStart"/>
      <w:r>
        <w:rPr>
          <w:sz w:val="19"/>
        </w:rPr>
        <w:t>producto</w:t>
      </w:r>
      <w:proofErr w:type="spellEnd"/>
      <w:r>
        <w:rPr>
          <w:sz w:val="19"/>
        </w:rPr>
        <w:t xml:space="preserve">. </w:t>
      </w:r>
      <w:proofErr w:type="spellStart"/>
      <w:r>
        <w:rPr>
          <w:sz w:val="19"/>
        </w:rPr>
        <w:t>Estos</w:t>
      </w:r>
      <w:proofErr w:type="spellEnd"/>
      <w:r>
        <w:rPr>
          <w:sz w:val="19"/>
        </w:rPr>
        <w:t xml:space="preserve"> </w:t>
      </w:r>
      <w:proofErr w:type="spellStart"/>
      <w:r>
        <w:rPr>
          <w:sz w:val="19"/>
        </w:rPr>
        <w:t>miden</w:t>
      </w:r>
      <w:proofErr w:type="spellEnd"/>
      <w:r>
        <w:rPr>
          <w:sz w:val="19"/>
        </w:rPr>
        <w:t xml:space="preserve"> </w:t>
      </w:r>
      <w:proofErr w:type="spellStart"/>
      <w:r>
        <w:rPr>
          <w:sz w:val="19"/>
        </w:rPr>
        <w:t>si</w:t>
      </w:r>
      <w:proofErr w:type="spellEnd"/>
      <w:r>
        <w:rPr>
          <w:sz w:val="19"/>
        </w:rPr>
        <w:t xml:space="preserve"> </w:t>
      </w:r>
      <w:proofErr w:type="spellStart"/>
      <w:r>
        <w:rPr>
          <w:sz w:val="19"/>
        </w:rPr>
        <w:t>el</w:t>
      </w:r>
      <w:proofErr w:type="spellEnd"/>
      <w:r>
        <w:rPr>
          <w:sz w:val="19"/>
        </w:rPr>
        <w:t xml:space="preserve"> </w:t>
      </w:r>
      <w:proofErr w:type="spellStart"/>
      <w:r>
        <w:rPr>
          <w:sz w:val="19"/>
        </w:rPr>
        <w:t>equipo</w:t>
      </w:r>
      <w:proofErr w:type="spellEnd"/>
      <w:r>
        <w:rPr>
          <w:sz w:val="19"/>
        </w:rPr>
        <w:t xml:space="preserve"> es </w:t>
      </w:r>
      <w:proofErr w:type="spellStart"/>
      <w:r>
        <w:rPr>
          <w:sz w:val="19"/>
        </w:rPr>
        <w:t>capaz</w:t>
      </w:r>
      <w:proofErr w:type="spellEnd"/>
      <w:r>
        <w:rPr>
          <w:sz w:val="19"/>
        </w:rPr>
        <w:t xml:space="preserve"> de </w:t>
      </w:r>
      <w:proofErr w:type="spellStart"/>
      <w:r>
        <w:rPr>
          <w:sz w:val="19"/>
        </w:rPr>
        <w:t>construirlo</w:t>
      </w:r>
      <w:proofErr w:type="spellEnd"/>
      <w:r>
        <w:rPr>
          <w:sz w:val="19"/>
        </w:rPr>
        <w:t xml:space="preserve">, y se </w:t>
      </w:r>
      <w:proofErr w:type="spellStart"/>
      <w:r>
        <w:rPr>
          <w:sz w:val="19"/>
        </w:rPr>
        <w:t>obtienen</w:t>
      </w:r>
      <w:proofErr w:type="spellEnd"/>
      <w:r>
        <w:rPr>
          <w:sz w:val="19"/>
        </w:rPr>
        <w:t xml:space="preserve"> </w:t>
      </w:r>
      <w:proofErr w:type="spellStart"/>
      <w:r>
        <w:rPr>
          <w:sz w:val="19"/>
        </w:rPr>
        <w:t>directamente</w:t>
      </w:r>
      <w:proofErr w:type="spellEnd"/>
      <w:r>
        <w:rPr>
          <w:sz w:val="19"/>
        </w:rPr>
        <w:t xml:space="preserve"> de Jira sin </w:t>
      </w:r>
      <w:proofErr w:type="spellStart"/>
      <w:r>
        <w:rPr>
          <w:sz w:val="19"/>
        </w:rPr>
        <w:t>instrumentación</w:t>
      </w:r>
      <w:proofErr w:type="spellEnd"/>
      <w:r>
        <w:rPr>
          <w:sz w:val="19"/>
        </w:rPr>
        <w:t xml:space="preserve"> </w:t>
      </w:r>
      <w:proofErr w:type="spellStart"/>
      <w:r>
        <w:rPr>
          <w:sz w:val="19"/>
        </w:rPr>
        <w:t>adicional</w:t>
      </w:r>
      <w:proofErr w:type="spellEnd"/>
      <w:r>
        <w:rPr>
          <w:sz w:val="19"/>
        </w:rPr>
        <w:t>.</w:t>
      </w:r>
    </w:p>
    <w:tbl>
      <w:tblPr>
        <w:tblStyle w:val="Tablaconcuadrcula"/>
        <w:tblW w:w="0" w:type="auto"/>
        <w:tblLook w:val="04A0" w:firstRow="1" w:lastRow="0" w:firstColumn="1" w:lastColumn="0" w:noHBand="0" w:noVBand="1"/>
      </w:tblPr>
      <w:tblGrid>
        <w:gridCol w:w="679"/>
        <w:gridCol w:w="1787"/>
        <w:gridCol w:w="2445"/>
        <w:gridCol w:w="1271"/>
        <w:gridCol w:w="1542"/>
        <w:gridCol w:w="2696"/>
      </w:tblGrid>
      <w:tr w:rsidR="00FD0E80" w14:paraId="3BAFFBB6" w14:textId="77777777" w:rsidTr="000C3D60">
        <w:trPr>
          <w:tblHeader/>
        </w:trPr>
        <w:tc>
          <w:tcPr>
            <w:tcW w:w="907" w:type="dxa"/>
            <w:shd w:val="clear" w:color="auto" w:fill="064475"/>
          </w:tcPr>
          <w:p w14:paraId="4884C500" w14:textId="77777777" w:rsidR="00517F79" w:rsidRDefault="00312292">
            <w:pPr>
              <w:spacing w:before="40" w:after="40"/>
            </w:pPr>
            <w:r>
              <w:rPr>
                <w:b/>
                <w:color w:val="FFFFFF"/>
                <w:sz w:val="17"/>
              </w:rPr>
              <w:t>ID</w:t>
            </w:r>
          </w:p>
        </w:tc>
        <w:tc>
          <w:tcPr>
            <w:tcW w:w="2494" w:type="dxa"/>
            <w:shd w:val="clear" w:color="auto" w:fill="064475"/>
          </w:tcPr>
          <w:p w14:paraId="28867987" w14:textId="77777777" w:rsidR="00517F79" w:rsidRDefault="00312292">
            <w:pPr>
              <w:spacing w:before="40" w:after="40"/>
            </w:pPr>
            <w:proofErr w:type="spellStart"/>
            <w:r>
              <w:rPr>
                <w:b/>
                <w:color w:val="FFFFFF"/>
                <w:sz w:val="17"/>
              </w:rPr>
              <w:t>Indicador</w:t>
            </w:r>
            <w:proofErr w:type="spellEnd"/>
          </w:p>
        </w:tc>
        <w:tc>
          <w:tcPr>
            <w:tcW w:w="3742" w:type="dxa"/>
            <w:shd w:val="clear" w:color="auto" w:fill="064475"/>
          </w:tcPr>
          <w:p w14:paraId="49F0F26E" w14:textId="77777777" w:rsidR="00517F79" w:rsidRDefault="00312292">
            <w:pPr>
              <w:spacing w:before="40" w:after="40"/>
            </w:pPr>
            <w:proofErr w:type="spellStart"/>
            <w:r>
              <w:rPr>
                <w:b/>
                <w:color w:val="FFFFFF"/>
                <w:sz w:val="17"/>
              </w:rPr>
              <w:t>Definición</w:t>
            </w:r>
            <w:proofErr w:type="spellEnd"/>
          </w:p>
        </w:tc>
        <w:tc>
          <w:tcPr>
            <w:tcW w:w="1587" w:type="dxa"/>
            <w:shd w:val="clear" w:color="auto" w:fill="064475"/>
          </w:tcPr>
          <w:p w14:paraId="3B913D41" w14:textId="77777777" w:rsidR="00517F79" w:rsidRDefault="00312292">
            <w:pPr>
              <w:spacing w:before="40" w:after="40"/>
            </w:pPr>
            <w:proofErr w:type="spellStart"/>
            <w:r>
              <w:rPr>
                <w:b/>
                <w:color w:val="FFFFFF"/>
                <w:sz w:val="17"/>
              </w:rPr>
              <w:t>Objetivo</w:t>
            </w:r>
            <w:proofErr w:type="spellEnd"/>
          </w:p>
        </w:tc>
        <w:tc>
          <w:tcPr>
            <w:tcW w:w="1928" w:type="dxa"/>
            <w:shd w:val="clear" w:color="auto" w:fill="064475"/>
          </w:tcPr>
          <w:p w14:paraId="4DE7B18B" w14:textId="77777777" w:rsidR="00517F79" w:rsidRDefault="00312292">
            <w:pPr>
              <w:spacing w:before="40" w:after="40"/>
            </w:pPr>
            <w:proofErr w:type="spellStart"/>
            <w:r>
              <w:rPr>
                <w:b/>
                <w:color w:val="FFFFFF"/>
                <w:sz w:val="17"/>
              </w:rPr>
              <w:t>Alerta</w:t>
            </w:r>
            <w:proofErr w:type="spellEnd"/>
          </w:p>
        </w:tc>
        <w:tc>
          <w:tcPr>
            <w:tcW w:w="4479" w:type="dxa"/>
            <w:shd w:val="clear" w:color="auto" w:fill="064475"/>
          </w:tcPr>
          <w:p w14:paraId="4C92ED8C" w14:textId="77777777" w:rsidR="00517F79" w:rsidRDefault="00312292">
            <w:pPr>
              <w:spacing w:before="40" w:after="40"/>
            </w:pPr>
            <w:r>
              <w:rPr>
                <w:b/>
                <w:color w:val="FFFFFF"/>
                <w:sz w:val="17"/>
              </w:rPr>
              <w:t xml:space="preserve">Para </w:t>
            </w:r>
            <w:proofErr w:type="spellStart"/>
            <w:r>
              <w:rPr>
                <w:b/>
                <w:color w:val="FFFFFF"/>
                <w:sz w:val="17"/>
              </w:rPr>
              <w:t>qué</w:t>
            </w:r>
            <w:proofErr w:type="spellEnd"/>
            <w:r>
              <w:rPr>
                <w:b/>
                <w:color w:val="FFFFFF"/>
                <w:sz w:val="17"/>
              </w:rPr>
              <w:t xml:space="preserve"> </w:t>
            </w:r>
            <w:proofErr w:type="spellStart"/>
            <w:r>
              <w:rPr>
                <w:b/>
                <w:color w:val="FFFFFF"/>
                <w:sz w:val="17"/>
              </w:rPr>
              <w:t>sirve</w:t>
            </w:r>
            <w:proofErr w:type="spellEnd"/>
          </w:p>
        </w:tc>
      </w:tr>
      <w:tr w:rsidR="0099483C" w14:paraId="65F88AE9" w14:textId="77777777">
        <w:tc>
          <w:tcPr>
            <w:tcW w:w="907" w:type="dxa"/>
          </w:tcPr>
          <w:p w14:paraId="69584583" w14:textId="77777777" w:rsidR="00517F79" w:rsidRDefault="00312292">
            <w:pPr>
              <w:spacing w:before="40" w:after="40"/>
              <w:jc w:val="center"/>
            </w:pPr>
            <w:r>
              <w:rPr>
                <w:sz w:val="17"/>
              </w:rPr>
              <w:t>KPI-22</w:t>
            </w:r>
          </w:p>
        </w:tc>
        <w:tc>
          <w:tcPr>
            <w:tcW w:w="2494" w:type="dxa"/>
          </w:tcPr>
          <w:p w14:paraId="7A6FAEF8" w14:textId="77777777" w:rsidR="00517F79" w:rsidRDefault="00312292">
            <w:pPr>
              <w:spacing w:before="40" w:after="40"/>
            </w:pPr>
            <w:proofErr w:type="spellStart"/>
            <w:r>
              <w:rPr>
                <w:sz w:val="17"/>
              </w:rPr>
              <w:t>Cumplimiento</w:t>
            </w:r>
            <w:proofErr w:type="spellEnd"/>
            <w:r>
              <w:rPr>
                <w:sz w:val="17"/>
              </w:rPr>
              <w:t xml:space="preserve"> del sprint</w:t>
            </w:r>
          </w:p>
        </w:tc>
        <w:tc>
          <w:tcPr>
            <w:tcW w:w="3742" w:type="dxa"/>
          </w:tcPr>
          <w:p w14:paraId="29984E04" w14:textId="77777777" w:rsidR="00517F79" w:rsidRDefault="00312292">
            <w:pPr>
              <w:spacing w:before="40" w:after="40"/>
            </w:pPr>
            <w:r>
              <w:rPr>
                <w:sz w:val="17"/>
              </w:rPr>
              <w:t xml:space="preserve">Puntos </w:t>
            </w:r>
            <w:proofErr w:type="spellStart"/>
            <w:r>
              <w:rPr>
                <w:sz w:val="17"/>
              </w:rPr>
              <w:t>completados</w:t>
            </w:r>
            <w:proofErr w:type="spellEnd"/>
            <w:r>
              <w:rPr>
                <w:sz w:val="17"/>
              </w:rPr>
              <w:t xml:space="preserve"> ÷ puntos </w:t>
            </w:r>
            <w:proofErr w:type="spellStart"/>
            <w:r>
              <w:rPr>
                <w:sz w:val="17"/>
              </w:rPr>
              <w:t>comprometidos</w:t>
            </w:r>
            <w:proofErr w:type="spellEnd"/>
            <w:r>
              <w:rPr>
                <w:sz w:val="17"/>
              </w:rPr>
              <w:t>.</w:t>
            </w:r>
          </w:p>
        </w:tc>
        <w:tc>
          <w:tcPr>
            <w:tcW w:w="1587" w:type="dxa"/>
          </w:tcPr>
          <w:p w14:paraId="52F5B4E9" w14:textId="77777777" w:rsidR="00517F79" w:rsidRDefault="00312292">
            <w:pPr>
              <w:spacing w:before="40" w:after="40"/>
              <w:jc w:val="center"/>
            </w:pPr>
            <w:r>
              <w:rPr>
                <w:sz w:val="17"/>
              </w:rPr>
              <w:t>≥ 85 %</w:t>
            </w:r>
          </w:p>
        </w:tc>
        <w:tc>
          <w:tcPr>
            <w:tcW w:w="1928" w:type="dxa"/>
          </w:tcPr>
          <w:p w14:paraId="372A3718" w14:textId="77777777" w:rsidR="00517F79" w:rsidRDefault="00312292">
            <w:pPr>
              <w:spacing w:before="40" w:after="40"/>
              <w:jc w:val="center"/>
            </w:pPr>
            <w:r>
              <w:rPr>
                <w:sz w:val="17"/>
              </w:rPr>
              <w:t>&lt; 70 %</w:t>
            </w:r>
          </w:p>
        </w:tc>
        <w:tc>
          <w:tcPr>
            <w:tcW w:w="4479" w:type="dxa"/>
          </w:tcPr>
          <w:p w14:paraId="6990757F" w14:textId="77777777" w:rsidR="00517F79" w:rsidRDefault="00312292">
            <w:pPr>
              <w:spacing w:before="40" w:after="40"/>
            </w:pPr>
            <w:r>
              <w:rPr>
                <w:sz w:val="17"/>
              </w:rPr>
              <w:t xml:space="preserve">Es </w:t>
            </w:r>
            <w:proofErr w:type="spellStart"/>
            <w:r>
              <w:rPr>
                <w:sz w:val="17"/>
              </w:rPr>
              <w:t>el</w:t>
            </w:r>
            <w:proofErr w:type="spellEnd"/>
            <w:r>
              <w:rPr>
                <w:sz w:val="17"/>
              </w:rPr>
              <w:t xml:space="preserve"> </w:t>
            </w:r>
            <w:proofErr w:type="spellStart"/>
            <w:r>
              <w:rPr>
                <w:sz w:val="17"/>
              </w:rPr>
              <w:t>indicador</w:t>
            </w:r>
            <w:proofErr w:type="spellEnd"/>
            <w:r>
              <w:rPr>
                <w:sz w:val="17"/>
              </w:rPr>
              <w:t xml:space="preserve"> adelantado de </w:t>
            </w:r>
            <w:proofErr w:type="spellStart"/>
            <w:r>
              <w:rPr>
                <w:sz w:val="17"/>
              </w:rPr>
              <w:t>los</w:t>
            </w:r>
            <w:proofErr w:type="spellEnd"/>
            <w:r>
              <w:rPr>
                <w:sz w:val="17"/>
              </w:rPr>
              <w:t xml:space="preserve"> </w:t>
            </w:r>
            <w:proofErr w:type="spellStart"/>
            <w:r>
              <w:rPr>
                <w:sz w:val="17"/>
              </w:rPr>
              <w:t>riesgos</w:t>
            </w:r>
            <w:proofErr w:type="spellEnd"/>
            <w:r>
              <w:rPr>
                <w:sz w:val="17"/>
              </w:rPr>
              <w:t xml:space="preserve"> R-03 y R-06. Dos sprints </w:t>
            </w:r>
            <w:proofErr w:type="spellStart"/>
            <w:r>
              <w:rPr>
                <w:sz w:val="17"/>
              </w:rPr>
              <w:t>seguidos</w:t>
            </w:r>
            <w:proofErr w:type="spellEnd"/>
            <w:r>
              <w:rPr>
                <w:sz w:val="17"/>
              </w:rPr>
              <w:t xml:space="preserve"> </w:t>
            </w:r>
            <w:proofErr w:type="spellStart"/>
            <w:r>
              <w:rPr>
                <w:sz w:val="17"/>
              </w:rPr>
              <w:t>por</w:t>
            </w:r>
            <w:proofErr w:type="spellEnd"/>
            <w:r>
              <w:rPr>
                <w:sz w:val="17"/>
              </w:rPr>
              <w:t xml:space="preserve"> </w:t>
            </w:r>
            <w:proofErr w:type="spellStart"/>
            <w:r>
              <w:rPr>
                <w:sz w:val="17"/>
              </w:rPr>
              <w:t>debajo</w:t>
            </w:r>
            <w:proofErr w:type="spellEnd"/>
            <w:r>
              <w:rPr>
                <w:sz w:val="17"/>
              </w:rPr>
              <w:t xml:space="preserve"> del 70 % </w:t>
            </w:r>
            <w:proofErr w:type="spellStart"/>
            <w:r>
              <w:rPr>
                <w:sz w:val="17"/>
              </w:rPr>
              <w:t>obligan</w:t>
            </w:r>
            <w:proofErr w:type="spellEnd"/>
            <w:r>
              <w:rPr>
                <w:sz w:val="17"/>
              </w:rPr>
              <w:t xml:space="preserve"> a </w:t>
            </w:r>
            <w:proofErr w:type="spellStart"/>
            <w:r>
              <w:rPr>
                <w:sz w:val="17"/>
              </w:rPr>
              <w:t>reducir</w:t>
            </w:r>
            <w:proofErr w:type="spellEnd"/>
            <w:r>
              <w:rPr>
                <w:sz w:val="17"/>
              </w:rPr>
              <w:t xml:space="preserve"> </w:t>
            </w:r>
            <w:proofErr w:type="spellStart"/>
            <w:r>
              <w:rPr>
                <w:sz w:val="17"/>
              </w:rPr>
              <w:t>el</w:t>
            </w:r>
            <w:proofErr w:type="spellEnd"/>
            <w:r>
              <w:rPr>
                <w:sz w:val="17"/>
              </w:rPr>
              <w:t xml:space="preserve"> </w:t>
            </w:r>
            <w:proofErr w:type="spellStart"/>
            <w:r>
              <w:rPr>
                <w:sz w:val="17"/>
              </w:rPr>
              <w:t>compromiso</w:t>
            </w:r>
            <w:proofErr w:type="spellEnd"/>
            <w:r>
              <w:rPr>
                <w:sz w:val="17"/>
              </w:rPr>
              <w:t xml:space="preserve">, </w:t>
            </w:r>
            <w:proofErr w:type="gramStart"/>
            <w:r>
              <w:rPr>
                <w:sz w:val="17"/>
              </w:rPr>
              <w:t>no</w:t>
            </w:r>
            <w:proofErr w:type="gramEnd"/>
            <w:r>
              <w:rPr>
                <w:sz w:val="17"/>
              </w:rPr>
              <w:t xml:space="preserve"> a </w:t>
            </w:r>
            <w:proofErr w:type="spellStart"/>
            <w:r>
              <w:rPr>
                <w:sz w:val="17"/>
              </w:rPr>
              <w:t>pedir</w:t>
            </w:r>
            <w:proofErr w:type="spellEnd"/>
            <w:r>
              <w:rPr>
                <w:sz w:val="17"/>
              </w:rPr>
              <w:t xml:space="preserve"> </w:t>
            </w:r>
            <w:proofErr w:type="spellStart"/>
            <w:r>
              <w:rPr>
                <w:sz w:val="17"/>
              </w:rPr>
              <w:t>más</w:t>
            </w:r>
            <w:proofErr w:type="spellEnd"/>
            <w:r>
              <w:rPr>
                <w:sz w:val="17"/>
              </w:rPr>
              <w:t xml:space="preserve"> </w:t>
            </w:r>
            <w:proofErr w:type="spellStart"/>
            <w:r>
              <w:rPr>
                <w:sz w:val="17"/>
              </w:rPr>
              <w:t>esfuerzo</w:t>
            </w:r>
            <w:proofErr w:type="spellEnd"/>
            <w:r>
              <w:rPr>
                <w:sz w:val="17"/>
              </w:rPr>
              <w:t>.</w:t>
            </w:r>
          </w:p>
        </w:tc>
      </w:tr>
      <w:tr w:rsidR="0099483C" w14:paraId="2C7E79EE" w14:textId="77777777">
        <w:tc>
          <w:tcPr>
            <w:tcW w:w="907" w:type="dxa"/>
          </w:tcPr>
          <w:p w14:paraId="0AF5FD91" w14:textId="77777777" w:rsidR="00517F79" w:rsidRDefault="00312292">
            <w:pPr>
              <w:spacing w:before="40" w:after="40"/>
              <w:jc w:val="center"/>
            </w:pPr>
            <w:r>
              <w:rPr>
                <w:sz w:val="17"/>
              </w:rPr>
              <w:t>KPI-23</w:t>
            </w:r>
          </w:p>
        </w:tc>
        <w:tc>
          <w:tcPr>
            <w:tcW w:w="2494" w:type="dxa"/>
          </w:tcPr>
          <w:p w14:paraId="1A0D4CE4" w14:textId="77777777" w:rsidR="00517F79" w:rsidRDefault="00312292">
            <w:pPr>
              <w:spacing w:before="40" w:after="40"/>
            </w:pPr>
            <w:proofErr w:type="spellStart"/>
            <w:r>
              <w:rPr>
                <w:sz w:val="17"/>
              </w:rPr>
              <w:t>Cobertura</w:t>
            </w:r>
            <w:proofErr w:type="spellEnd"/>
            <w:r>
              <w:rPr>
                <w:sz w:val="17"/>
              </w:rPr>
              <w:t xml:space="preserve"> de </w:t>
            </w:r>
            <w:proofErr w:type="spellStart"/>
            <w:r>
              <w:rPr>
                <w:sz w:val="17"/>
              </w:rPr>
              <w:t>pruebas</w:t>
            </w:r>
            <w:proofErr w:type="spellEnd"/>
            <w:r>
              <w:rPr>
                <w:sz w:val="17"/>
              </w:rPr>
              <w:t xml:space="preserve"> del </w:t>
            </w:r>
            <w:proofErr w:type="spellStart"/>
            <w:r>
              <w:rPr>
                <w:sz w:val="17"/>
              </w:rPr>
              <w:t>código</w:t>
            </w:r>
            <w:proofErr w:type="spellEnd"/>
            <w:r>
              <w:rPr>
                <w:sz w:val="17"/>
              </w:rPr>
              <w:t xml:space="preserve"> nuevo</w:t>
            </w:r>
          </w:p>
        </w:tc>
        <w:tc>
          <w:tcPr>
            <w:tcW w:w="3742" w:type="dxa"/>
          </w:tcPr>
          <w:p w14:paraId="0B4B7690" w14:textId="77777777" w:rsidR="00517F79" w:rsidRDefault="00312292">
            <w:pPr>
              <w:spacing w:before="40" w:after="40"/>
            </w:pPr>
            <w:proofErr w:type="spellStart"/>
            <w:r>
              <w:rPr>
                <w:sz w:val="17"/>
              </w:rPr>
              <w:t>Líneas</w:t>
            </w:r>
            <w:proofErr w:type="spellEnd"/>
            <w:r>
              <w:rPr>
                <w:sz w:val="17"/>
              </w:rPr>
              <w:t xml:space="preserve"> </w:t>
            </w:r>
            <w:proofErr w:type="spellStart"/>
            <w:r>
              <w:rPr>
                <w:sz w:val="17"/>
              </w:rPr>
              <w:t>cubiertas</w:t>
            </w:r>
            <w:proofErr w:type="spellEnd"/>
            <w:r>
              <w:rPr>
                <w:sz w:val="17"/>
              </w:rPr>
              <w:t xml:space="preserve"> ÷ </w:t>
            </w:r>
            <w:proofErr w:type="spellStart"/>
            <w:r>
              <w:rPr>
                <w:sz w:val="17"/>
              </w:rPr>
              <w:t>líneas</w:t>
            </w:r>
            <w:proofErr w:type="spellEnd"/>
            <w:r>
              <w:rPr>
                <w:sz w:val="17"/>
              </w:rPr>
              <w:t xml:space="preserve"> </w:t>
            </w:r>
            <w:proofErr w:type="spellStart"/>
            <w:r>
              <w:rPr>
                <w:sz w:val="17"/>
              </w:rPr>
              <w:t>nuevas</w:t>
            </w:r>
            <w:proofErr w:type="spellEnd"/>
            <w:r>
              <w:rPr>
                <w:sz w:val="17"/>
              </w:rPr>
              <w:t xml:space="preserve"> o </w:t>
            </w:r>
            <w:proofErr w:type="spellStart"/>
            <w:r>
              <w:rPr>
                <w:sz w:val="17"/>
              </w:rPr>
              <w:t>modificadas</w:t>
            </w:r>
            <w:proofErr w:type="spellEnd"/>
            <w:r>
              <w:rPr>
                <w:sz w:val="17"/>
              </w:rPr>
              <w:t xml:space="preserve">, </w:t>
            </w:r>
            <w:proofErr w:type="spellStart"/>
            <w:r>
              <w:rPr>
                <w:sz w:val="17"/>
              </w:rPr>
              <w:t>medido</w:t>
            </w:r>
            <w:proofErr w:type="spellEnd"/>
            <w:r>
              <w:rPr>
                <w:sz w:val="17"/>
              </w:rPr>
              <w:t xml:space="preserve"> </w:t>
            </w:r>
            <w:proofErr w:type="spellStart"/>
            <w:r>
              <w:rPr>
                <w:sz w:val="17"/>
              </w:rPr>
              <w:t>por</w:t>
            </w:r>
            <w:proofErr w:type="spellEnd"/>
            <w:r>
              <w:rPr>
                <w:sz w:val="17"/>
              </w:rPr>
              <w:t xml:space="preserve"> </w:t>
            </w:r>
            <w:proofErr w:type="spellStart"/>
            <w:r>
              <w:rPr>
                <w:sz w:val="17"/>
              </w:rPr>
              <w:t>SonarCloud</w:t>
            </w:r>
            <w:proofErr w:type="spellEnd"/>
            <w:r>
              <w:rPr>
                <w:sz w:val="17"/>
              </w:rPr>
              <w:t>.</w:t>
            </w:r>
          </w:p>
        </w:tc>
        <w:tc>
          <w:tcPr>
            <w:tcW w:w="1587" w:type="dxa"/>
          </w:tcPr>
          <w:p w14:paraId="69101A79" w14:textId="77777777" w:rsidR="00517F79" w:rsidRDefault="00312292">
            <w:pPr>
              <w:spacing w:before="40" w:after="40"/>
              <w:jc w:val="center"/>
            </w:pPr>
            <w:r>
              <w:rPr>
                <w:sz w:val="17"/>
              </w:rPr>
              <w:t>≥ 80 %</w:t>
            </w:r>
          </w:p>
        </w:tc>
        <w:tc>
          <w:tcPr>
            <w:tcW w:w="1928" w:type="dxa"/>
          </w:tcPr>
          <w:p w14:paraId="29D47B96" w14:textId="77777777" w:rsidR="00517F79" w:rsidRDefault="00312292">
            <w:pPr>
              <w:spacing w:before="40" w:after="40"/>
              <w:jc w:val="center"/>
            </w:pPr>
            <w:r>
              <w:rPr>
                <w:sz w:val="17"/>
              </w:rPr>
              <w:t>&lt; 80 %</w:t>
            </w:r>
          </w:p>
        </w:tc>
        <w:tc>
          <w:tcPr>
            <w:tcW w:w="4479" w:type="dxa"/>
          </w:tcPr>
          <w:p w14:paraId="5795E4FC" w14:textId="77777777" w:rsidR="00517F79" w:rsidRDefault="00312292">
            <w:pPr>
              <w:spacing w:before="40" w:after="40"/>
            </w:pPr>
            <w:r>
              <w:rPr>
                <w:sz w:val="17"/>
              </w:rPr>
              <w:t xml:space="preserve">Puerta de </w:t>
            </w:r>
            <w:proofErr w:type="spellStart"/>
            <w:r>
              <w:rPr>
                <w:sz w:val="17"/>
              </w:rPr>
              <w:t>calidad</w:t>
            </w:r>
            <w:proofErr w:type="spellEnd"/>
            <w:r>
              <w:rPr>
                <w:sz w:val="17"/>
              </w:rPr>
              <w:t xml:space="preserve"> </w:t>
            </w:r>
            <w:proofErr w:type="spellStart"/>
            <w:r>
              <w:rPr>
                <w:sz w:val="17"/>
              </w:rPr>
              <w:t>bloqueante</w:t>
            </w:r>
            <w:proofErr w:type="spellEnd"/>
            <w:r>
              <w:rPr>
                <w:sz w:val="17"/>
              </w:rPr>
              <w:t xml:space="preserve">. No </w:t>
            </w:r>
            <w:proofErr w:type="spellStart"/>
            <w:r>
              <w:rPr>
                <w:sz w:val="17"/>
              </w:rPr>
              <w:t>admite</w:t>
            </w:r>
            <w:proofErr w:type="spellEnd"/>
            <w:r>
              <w:rPr>
                <w:sz w:val="17"/>
              </w:rPr>
              <w:t xml:space="preserve"> </w:t>
            </w:r>
            <w:proofErr w:type="spellStart"/>
            <w:r>
              <w:rPr>
                <w:sz w:val="17"/>
              </w:rPr>
              <w:t>margen</w:t>
            </w:r>
            <w:proofErr w:type="spellEnd"/>
            <w:r>
              <w:rPr>
                <w:sz w:val="17"/>
              </w:rPr>
              <w:t xml:space="preserve">: </w:t>
            </w:r>
            <w:proofErr w:type="spellStart"/>
            <w:r>
              <w:rPr>
                <w:sz w:val="17"/>
              </w:rPr>
              <w:t>el</w:t>
            </w:r>
            <w:proofErr w:type="spellEnd"/>
            <w:r>
              <w:rPr>
                <w:sz w:val="17"/>
              </w:rPr>
              <w:t xml:space="preserve"> umbral es </w:t>
            </w:r>
            <w:proofErr w:type="spellStart"/>
            <w:r>
              <w:rPr>
                <w:sz w:val="17"/>
              </w:rPr>
              <w:t>el</w:t>
            </w:r>
            <w:proofErr w:type="spellEnd"/>
            <w:r>
              <w:rPr>
                <w:sz w:val="17"/>
              </w:rPr>
              <w:t xml:space="preserve"> </w:t>
            </w:r>
            <w:proofErr w:type="spellStart"/>
            <w:r>
              <w:rPr>
                <w:sz w:val="17"/>
              </w:rPr>
              <w:t>objetivo</w:t>
            </w:r>
            <w:proofErr w:type="spellEnd"/>
            <w:r>
              <w:rPr>
                <w:sz w:val="17"/>
              </w:rPr>
              <w:t xml:space="preserve"> y la </w:t>
            </w:r>
            <w:proofErr w:type="spellStart"/>
            <w:r>
              <w:rPr>
                <w:sz w:val="17"/>
              </w:rPr>
              <w:t>alerta</w:t>
            </w:r>
            <w:proofErr w:type="spellEnd"/>
            <w:r>
              <w:rPr>
                <w:sz w:val="17"/>
              </w:rPr>
              <w:t xml:space="preserve"> a la </w:t>
            </w:r>
            <w:proofErr w:type="spellStart"/>
            <w:r>
              <w:rPr>
                <w:sz w:val="17"/>
              </w:rPr>
              <w:t>vez</w:t>
            </w:r>
            <w:proofErr w:type="spellEnd"/>
            <w:r>
              <w:rPr>
                <w:sz w:val="17"/>
              </w:rPr>
              <w:t>.</w:t>
            </w:r>
          </w:p>
        </w:tc>
      </w:tr>
      <w:tr w:rsidR="0099483C" w14:paraId="7EC808C2" w14:textId="77777777">
        <w:tc>
          <w:tcPr>
            <w:tcW w:w="907" w:type="dxa"/>
          </w:tcPr>
          <w:p w14:paraId="0B1865E6" w14:textId="77777777" w:rsidR="00517F79" w:rsidRDefault="00312292">
            <w:pPr>
              <w:spacing w:before="40" w:after="40"/>
              <w:jc w:val="center"/>
            </w:pPr>
            <w:r>
              <w:rPr>
                <w:sz w:val="17"/>
              </w:rPr>
              <w:t>KPI-24</w:t>
            </w:r>
          </w:p>
        </w:tc>
        <w:tc>
          <w:tcPr>
            <w:tcW w:w="2494" w:type="dxa"/>
          </w:tcPr>
          <w:p w14:paraId="4209D224" w14:textId="77777777" w:rsidR="00517F79" w:rsidRDefault="00312292">
            <w:pPr>
              <w:spacing w:before="40" w:after="40"/>
            </w:pPr>
            <w:proofErr w:type="spellStart"/>
            <w:r>
              <w:rPr>
                <w:sz w:val="17"/>
              </w:rPr>
              <w:t>Tiempo</w:t>
            </w:r>
            <w:proofErr w:type="spellEnd"/>
            <w:r>
              <w:rPr>
                <w:sz w:val="17"/>
              </w:rPr>
              <w:t xml:space="preserve"> de </w:t>
            </w:r>
            <w:proofErr w:type="spellStart"/>
            <w:r>
              <w:rPr>
                <w:sz w:val="17"/>
              </w:rPr>
              <w:t>ciclo</w:t>
            </w:r>
            <w:proofErr w:type="spellEnd"/>
            <w:r>
              <w:rPr>
                <w:sz w:val="17"/>
              </w:rPr>
              <w:t xml:space="preserve"> de un Pull Request</w:t>
            </w:r>
          </w:p>
        </w:tc>
        <w:tc>
          <w:tcPr>
            <w:tcW w:w="3742" w:type="dxa"/>
          </w:tcPr>
          <w:p w14:paraId="0DCF81A7" w14:textId="77777777" w:rsidR="00517F79" w:rsidRDefault="00312292">
            <w:pPr>
              <w:spacing w:before="40" w:after="40"/>
            </w:pPr>
            <w:r>
              <w:rPr>
                <w:sz w:val="17"/>
              </w:rPr>
              <w:t xml:space="preserve">Horas entre la </w:t>
            </w:r>
            <w:proofErr w:type="spellStart"/>
            <w:r>
              <w:rPr>
                <w:sz w:val="17"/>
              </w:rPr>
              <w:t>apertura</w:t>
            </w:r>
            <w:proofErr w:type="spellEnd"/>
            <w:r>
              <w:rPr>
                <w:sz w:val="17"/>
              </w:rPr>
              <w:t xml:space="preserve"> y la </w:t>
            </w:r>
            <w:proofErr w:type="spellStart"/>
            <w:r>
              <w:rPr>
                <w:sz w:val="17"/>
              </w:rPr>
              <w:t>fusión</w:t>
            </w:r>
            <w:proofErr w:type="spellEnd"/>
            <w:r>
              <w:rPr>
                <w:sz w:val="17"/>
              </w:rPr>
              <w:t>.</w:t>
            </w:r>
          </w:p>
        </w:tc>
        <w:tc>
          <w:tcPr>
            <w:tcW w:w="1587" w:type="dxa"/>
          </w:tcPr>
          <w:p w14:paraId="6CAD9D96" w14:textId="77777777" w:rsidR="00517F79" w:rsidRDefault="00312292">
            <w:pPr>
              <w:spacing w:before="40" w:after="40"/>
              <w:jc w:val="center"/>
            </w:pPr>
            <w:r>
              <w:rPr>
                <w:sz w:val="17"/>
              </w:rPr>
              <w:t>≤ 48 h</w:t>
            </w:r>
          </w:p>
        </w:tc>
        <w:tc>
          <w:tcPr>
            <w:tcW w:w="1928" w:type="dxa"/>
          </w:tcPr>
          <w:p w14:paraId="5B836CFD" w14:textId="77777777" w:rsidR="00517F79" w:rsidRDefault="00312292">
            <w:pPr>
              <w:spacing w:before="40" w:after="40"/>
              <w:jc w:val="center"/>
            </w:pPr>
            <w:r>
              <w:rPr>
                <w:sz w:val="17"/>
              </w:rPr>
              <w:t>&gt; 96 h</w:t>
            </w:r>
          </w:p>
        </w:tc>
        <w:tc>
          <w:tcPr>
            <w:tcW w:w="4479" w:type="dxa"/>
          </w:tcPr>
          <w:p w14:paraId="5BF91C85" w14:textId="77777777" w:rsidR="00517F79" w:rsidRDefault="00312292">
            <w:pPr>
              <w:spacing w:before="40" w:after="40"/>
            </w:pPr>
            <w:r>
              <w:rPr>
                <w:sz w:val="17"/>
              </w:rPr>
              <w:t xml:space="preserve">Un PR que </w:t>
            </w:r>
            <w:proofErr w:type="spellStart"/>
            <w:r>
              <w:rPr>
                <w:sz w:val="17"/>
              </w:rPr>
              <w:t>envejece</w:t>
            </w:r>
            <w:proofErr w:type="spellEnd"/>
            <w:r>
              <w:rPr>
                <w:sz w:val="17"/>
              </w:rPr>
              <w:t xml:space="preserve"> </w:t>
            </w:r>
            <w:proofErr w:type="spellStart"/>
            <w:r>
              <w:rPr>
                <w:sz w:val="17"/>
              </w:rPr>
              <w:t>acumula</w:t>
            </w:r>
            <w:proofErr w:type="spellEnd"/>
            <w:r>
              <w:rPr>
                <w:sz w:val="17"/>
              </w:rPr>
              <w:t xml:space="preserve"> </w:t>
            </w:r>
            <w:proofErr w:type="spellStart"/>
            <w:r>
              <w:rPr>
                <w:sz w:val="17"/>
              </w:rPr>
              <w:t>conflictos</w:t>
            </w:r>
            <w:proofErr w:type="spellEnd"/>
            <w:r>
              <w:rPr>
                <w:sz w:val="17"/>
              </w:rPr>
              <w:t xml:space="preserve"> y </w:t>
            </w:r>
            <w:proofErr w:type="spellStart"/>
            <w:r>
              <w:rPr>
                <w:sz w:val="17"/>
              </w:rPr>
              <w:t>desincentiva</w:t>
            </w:r>
            <w:proofErr w:type="spellEnd"/>
            <w:r>
              <w:rPr>
                <w:sz w:val="17"/>
              </w:rPr>
              <w:t xml:space="preserve"> la </w:t>
            </w:r>
            <w:proofErr w:type="spellStart"/>
            <w:r>
              <w:rPr>
                <w:sz w:val="17"/>
              </w:rPr>
              <w:t>revisión</w:t>
            </w:r>
            <w:proofErr w:type="spellEnd"/>
            <w:r>
              <w:rPr>
                <w:sz w:val="17"/>
              </w:rPr>
              <w:t xml:space="preserve"> </w:t>
            </w:r>
            <w:proofErr w:type="spellStart"/>
            <w:r>
              <w:rPr>
                <w:sz w:val="17"/>
              </w:rPr>
              <w:t>cuidadosa</w:t>
            </w:r>
            <w:proofErr w:type="spellEnd"/>
            <w:r>
              <w:rPr>
                <w:sz w:val="17"/>
              </w:rPr>
              <w:t xml:space="preserve">. </w:t>
            </w:r>
            <w:proofErr w:type="spellStart"/>
            <w:r>
              <w:rPr>
                <w:sz w:val="17"/>
              </w:rPr>
              <w:t>Mide</w:t>
            </w:r>
            <w:proofErr w:type="spellEnd"/>
            <w:r>
              <w:rPr>
                <w:sz w:val="17"/>
              </w:rPr>
              <w:t xml:space="preserve"> la </w:t>
            </w:r>
            <w:proofErr w:type="spellStart"/>
            <w:r>
              <w:rPr>
                <w:sz w:val="17"/>
              </w:rPr>
              <w:t>fluidez</w:t>
            </w:r>
            <w:proofErr w:type="spellEnd"/>
            <w:r>
              <w:rPr>
                <w:sz w:val="17"/>
              </w:rPr>
              <w:t xml:space="preserve"> de la </w:t>
            </w:r>
            <w:proofErr w:type="spellStart"/>
            <w:r>
              <w:rPr>
                <w:sz w:val="17"/>
              </w:rPr>
              <w:t>colaboración</w:t>
            </w:r>
            <w:proofErr w:type="spellEnd"/>
            <w:r>
              <w:rPr>
                <w:sz w:val="17"/>
              </w:rPr>
              <w:t xml:space="preserve">, </w:t>
            </w:r>
            <w:proofErr w:type="gramStart"/>
            <w:r>
              <w:rPr>
                <w:sz w:val="17"/>
              </w:rPr>
              <w:t>no</w:t>
            </w:r>
            <w:proofErr w:type="gramEnd"/>
            <w:r>
              <w:rPr>
                <w:sz w:val="17"/>
              </w:rPr>
              <w:t xml:space="preserve"> la </w:t>
            </w:r>
            <w:proofErr w:type="spellStart"/>
            <w:r>
              <w:rPr>
                <w:sz w:val="17"/>
              </w:rPr>
              <w:t>velocidad</w:t>
            </w:r>
            <w:proofErr w:type="spellEnd"/>
            <w:r>
              <w:rPr>
                <w:sz w:val="17"/>
              </w:rPr>
              <w:t xml:space="preserve"> individual.</w:t>
            </w:r>
          </w:p>
        </w:tc>
      </w:tr>
      <w:tr w:rsidR="0099483C" w14:paraId="5AF25143" w14:textId="77777777">
        <w:tc>
          <w:tcPr>
            <w:tcW w:w="907" w:type="dxa"/>
          </w:tcPr>
          <w:p w14:paraId="5B04F0A3" w14:textId="77777777" w:rsidR="00517F79" w:rsidRDefault="00312292">
            <w:pPr>
              <w:spacing w:before="40" w:after="40"/>
              <w:jc w:val="center"/>
            </w:pPr>
            <w:r>
              <w:rPr>
                <w:sz w:val="17"/>
              </w:rPr>
              <w:t>KPI-25</w:t>
            </w:r>
          </w:p>
        </w:tc>
        <w:tc>
          <w:tcPr>
            <w:tcW w:w="2494" w:type="dxa"/>
          </w:tcPr>
          <w:p w14:paraId="67908849" w14:textId="77777777" w:rsidR="00517F79" w:rsidRDefault="00312292">
            <w:pPr>
              <w:spacing w:before="40" w:after="40"/>
            </w:pPr>
            <w:proofErr w:type="spellStart"/>
            <w:r>
              <w:rPr>
                <w:sz w:val="17"/>
              </w:rPr>
              <w:t>Distribución</w:t>
            </w:r>
            <w:proofErr w:type="spellEnd"/>
            <w:r>
              <w:rPr>
                <w:sz w:val="17"/>
              </w:rPr>
              <w:t xml:space="preserve"> del </w:t>
            </w:r>
            <w:proofErr w:type="spellStart"/>
            <w:r>
              <w:rPr>
                <w:sz w:val="17"/>
              </w:rPr>
              <w:t>trabajo</w:t>
            </w:r>
            <w:proofErr w:type="spellEnd"/>
          </w:p>
        </w:tc>
        <w:tc>
          <w:tcPr>
            <w:tcW w:w="3742" w:type="dxa"/>
          </w:tcPr>
          <w:p w14:paraId="2EC94804" w14:textId="77777777" w:rsidR="00517F79" w:rsidRDefault="00312292">
            <w:pPr>
              <w:spacing w:before="40" w:after="40"/>
            </w:pPr>
            <w:proofErr w:type="spellStart"/>
            <w:r>
              <w:rPr>
                <w:sz w:val="17"/>
              </w:rPr>
              <w:t>Ítems</w:t>
            </w:r>
            <w:proofErr w:type="spellEnd"/>
            <w:r>
              <w:rPr>
                <w:sz w:val="17"/>
              </w:rPr>
              <w:t xml:space="preserve"> </w:t>
            </w:r>
            <w:proofErr w:type="spellStart"/>
            <w:r>
              <w:rPr>
                <w:sz w:val="17"/>
              </w:rPr>
              <w:t>cerrados</w:t>
            </w:r>
            <w:proofErr w:type="spellEnd"/>
            <w:r>
              <w:rPr>
                <w:sz w:val="17"/>
              </w:rPr>
              <w:t xml:space="preserve"> </w:t>
            </w:r>
            <w:proofErr w:type="spellStart"/>
            <w:r>
              <w:rPr>
                <w:sz w:val="17"/>
              </w:rPr>
              <w:t>por</w:t>
            </w:r>
            <w:proofErr w:type="spellEnd"/>
            <w:r>
              <w:rPr>
                <w:sz w:val="17"/>
              </w:rPr>
              <w:t xml:space="preserve"> </w:t>
            </w:r>
            <w:proofErr w:type="spellStart"/>
            <w:r>
              <w:rPr>
                <w:sz w:val="17"/>
              </w:rPr>
              <w:t>integrante</w:t>
            </w:r>
            <w:proofErr w:type="spellEnd"/>
            <w:r>
              <w:rPr>
                <w:sz w:val="17"/>
              </w:rPr>
              <w:t xml:space="preserve"> y peso </w:t>
            </w:r>
            <w:proofErr w:type="spellStart"/>
            <w:r>
              <w:rPr>
                <w:sz w:val="17"/>
              </w:rPr>
              <w:t>acumulado</w:t>
            </w:r>
            <w:proofErr w:type="spellEnd"/>
            <w:r>
              <w:rPr>
                <w:sz w:val="17"/>
              </w:rPr>
              <w:t>.</w:t>
            </w:r>
          </w:p>
        </w:tc>
        <w:tc>
          <w:tcPr>
            <w:tcW w:w="1587" w:type="dxa"/>
          </w:tcPr>
          <w:p w14:paraId="7ADC7FB7" w14:textId="77777777" w:rsidR="00517F79" w:rsidRDefault="00312292">
            <w:pPr>
              <w:spacing w:before="40" w:after="40"/>
              <w:jc w:val="center"/>
            </w:pPr>
            <w:proofErr w:type="spellStart"/>
            <w:r>
              <w:rPr>
                <w:sz w:val="17"/>
              </w:rPr>
              <w:t>Reparto</w:t>
            </w:r>
            <w:proofErr w:type="spellEnd"/>
            <w:r>
              <w:rPr>
                <w:sz w:val="17"/>
              </w:rPr>
              <w:t xml:space="preserve"> </w:t>
            </w:r>
            <w:proofErr w:type="spellStart"/>
            <w:r>
              <w:rPr>
                <w:sz w:val="17"/>
              </w:rPr>
              <w:t>equilibrado</w:t>
            </w:r>
            <w:proofErr w:type="spellEnd"/>
          </w:p>
        </w:tc>
        <w:tc>
          <w:tcPr>
            <w:tcW w:w="1928" w:type="dxa"/>
          </w:tcPr>
          <w:p w14:paraId="781C8D82" w14:textId="77777777" w:rsidR="00517F79" w:rsidRDefault="00312292">
            <w:pPr>
              <w:spacing w:before="40" w:after="40"/>
              <w:jc w:val="center"/>
            </w:pPr>
            <w:proofErr w:type="spellStart"/>
            <w:r>
              <w:rPr>
                <w:sz w:val="17"/>
              </w:rPr>
              <w:t>Concentración</w:t>
            </w:r>
            <w:proofErr w:type="spellEnd"/>
            <w:r>
              <w:rPr>
                <w:sz w:val="17"/>
              </w:rPr>
              <w:t xml:space="preserve"> &gt; 50 % </w:t>
            </w:r>
            <w:proofErr w:type="spellStart"/>
            <w:r>
              <w:rPr>
                <w:sz w:val="17"/>
              </w:rPr>
              <w:t>en</w:t>
            </w:r>
            <w:proofErr w:type="spellEnd"/>
            <w:r>
              <w:rPr>
                <w:sz w:val="17"/>
              </w:rPr>
              <w:t xml:space="preserve"> </w:t>
            </w:r>
            <w:proofErr w:type="spellStart"/>
            <w:r>
              <w:rPr>
                <w:sz w:val="17"/>
              </w:rPr>
              <w:t>una</w:t>
            </w:r>
            <w:proofErr w:type="spellEnd"/>
            <w:r>
              <w:rPr>
                <w:sz w:val="17"/>
              </w:rPr>
              <w:t xml:space="preserve"> persona</w:t>
            </w:r>
          </w:p>
        </w:tc>
        <w:tc>
          <w:tcPr>
            <w:tcW w:w="4479" w:type="dxa"/>
          </w:tcPr>
          <w:p w14:paraId="7A6DA225" w14:textId="77777777" w:rsidR="00517F79" w:rsidRDefault="00312292">
            <w:pPr>
              <w:spacing w:before="40" w:after="40"/>
            </w:pPr>
            <w:proofErr w:type="spellStart"/>
            <w:r>
              <w:rPr>
                <w:sz w:val="17"/>
              </w:rPr>
              <w:t>Vigila</w:t>
            </w:r>
            <w:proofErr w:type="spellEnd"/>
            <w:r>
              <w:rPr>
                <w:sz w:val="17"/>
              </w:rPr>
              <w:t xml:space="preserve"> </w:t>
            </w:r>
            <w:proofErr w:type="spellStart"/>
            <w:r>
              <w:rPr>
                <w:sz w:val="17"/>
              </w:rPr>
              <w:t>el</w:t>
            </w:r>
            <w:proofErr w:type="spellEnd"/>
            <w:r>
              <w:rPr>
                <w:sz w:val="17"/>
              </w:rPr>
              <w:t xml:space="preserve"> </w:t>
            </w:r>
            <w:proofErr w:type="spellStart"/>
            <w:r>
              <w:rPr>
                <w:sz w:val="17"/>
              </w:rPr>
              <w:t>riesgo</w:t>
            </w:r>
            <w:proofErr w:type="spellEnd"/>
            <w:r>
              <w:rPr>
                <w:sz w:val="17"/>
              </w:rPr>
              <w:t xml:space="preserve"> R-11: la </w:t>
            </w:r>
            <w:proofErr w:type="spellStart"/>
            <w:r>
              <w:rPr>
                <w:sz w:val="17"/>
              </w:rPr>
              <w:t>concentración</w:t>
            </w:r>
            <w:proofErr w:type="spellEnd"/>
            <w:r>
              <w:rPr>
                <w:sz w:val="17"/>
              </w:rPr>
              <w:t xml:space="preserve"> del </w:t>
            </w:r>
            <w:proofErr w:type="spellStart"/>
            <w:r>
              <w:rPr>
                <w:sz w:val="17"/>
              </w:rPr>
              <w:t>conocimiento</w:t>
            </w:r>
            <w:proofErr w:type="spellEnd"/>
            <w:r>
              <w:rPr>
                <w:sz w:val="17"/>
              </w:rPr>
              <w:t xml:space="preserve"> es </w:t>
            </w:r>
            <w:proofErr w:type="spellStart"/>
            <w:r>
              <w:rPr>
                <w:sz w:val="17"/>
              </w:rPr>
              <w:t>más</w:t>
            </w:r>
            <w:proofErr w:type="spellEnd"/>
            <w:r>
              <w:rPr>
                <w:sz w:val="17"/>
              </w:rPr>
              <w:t xml:space="preserve"> </w:t>
            </w:r>
            <w:proofErr w:type="spellStart"/>
            <w:r>
              <w:rPr>
                <w:sz w:val="17"/>
              </w:rPr>
              <w:t>peligrosa</w:t>
            </w:r>
            <w:proofErr w:type="spellEnd"/>
            <w:r>
              <w:rPr>
                <w:sz w:val="17"/>
              </w:rPr>
              <w:t xml:space="preserve"> que la </w:t>
            </w:r>
            <w:proofErr w:type="spellStart"/>
            <w:r>
              <w:rPr>
                <w:sz w:val="17"/>
              </w:rPr>
              <w:t>falta</w:t>
            </w:r>
            <w:proofErr w:type="spellEnd"/>
            <w:r>
              <w:rPr>
                <w:sz w:val="17"/>
              </w:rPr>
              <w:t xml:space="preserve"> de manos.</w:t>
            </w:r>
          </w:p>
        </w:tc>
      </w:tr>
    </w:tbl>
    <w:p w14:paraId="1D245FDE" w14:textId="77777777" w:rsidR="00517F79" w:rsidRDefault="00312292" w:rsidP="006B50AD">
      <w:pPr>
        <w:pStyle w:val="Ttulo2"/>
      </w:pPr>
      <w:bookmarkStart w:id="80" w:name="_Toc239558520"/>
      <w:r>
        <w:t>6.7 LIMITACIONES DECLARADAS DE LA MEDICIÓN ACTUAL</w:t>
      </w:r>
      <w:bookmarkEnd w:id="80"/>
    </w:p>
    <w:p w14:paraId="177E8A0A" w14:textId="77777777" w:rsidR="00517F79" w:rsidRDefault="00312292">
      <w:pPr>
        <w:spacing w:after="160"/>
        <w:jc w:val="both"/>
      </w:pPr>
      <w:r>
        <w:rPr>
          <w:sz w:val="19"/>
        </w:rPr>
        <w:t xml:space="preserve">Lo que </w:t>
      </w:r>
      <w:proofErr w:type="spellStart"/>
      <w:r>
        <w:rPr>
          <w:sz w:val="19"/>
        </w:rPr>
        <w:t>este</w:t>
      </w:r>
      <w:proofErr w:type="spellEnd"/>
      <w:r>
        <w:rPr>
          <w:sz w:val="19"/>
        </w:rPr>
        <w:t xml:space="preserve"> plan </w:t>
      </w:r>
      <w:proofErr w:type="spellStart"/>
      <w:r>
        <w:rPr>
          <w:b/>
          <w:sz w:val="19"/>
        </w:rPr>
        <w:t>aún</w:t>
      </w:r>
      <w:proofErr w:type="spellEnd"/>
      <w:r>
        <w:rPr>
          <w:b/>
          <w:sz w:val="19"/>
        </w:rPr>
        <w:t xml:space="preserve"> no </w:t>
      </w:r>
      <w:proofErr w:type="spellStart"/>
      <w:r>
        <w:rPr>
          <w:b/>
          <w:sz w:val="19"/>
        </w:rPr>
        <w:t>puede</w:t>
      </w:r>
      <w:proofErr w:type="spellEnd"/>
      <w:r>
        <w:rPr>
          <w:b/>
          <w:sz w:val="19"/>
        </w:rPr>
        <w:t xml:space="preserve"> </w:t>
      </w:r>
      <w:proofErr w:type="spellStart"/>
      <w:r>
        <w:rPr>
          <w:b/>
          <w:sz w:val="19"/>
        </w:rPr>
        <w:t>medir</w:t>
      </w:r>
      <w:proofErr w:type="spellEnd"/>
      <w:r>
        <w:rPr>
          <w:sz w:val="19"/>
        </w:rPr>
        <w:t xml:space="preserve"> se </w:t>
      </w:r>
      <w:proofErr w:type="spellStart"/>
      <w:r>
        <w:rPr>
          <w:sz w:val="19"/>
        </w:rPr>
        <w:t>declara</w:t>
      </w:r>
      <w:proofErr w:type="spellEnd"/>
      <w:r>
        <w:rPr>
          <w:sz w:val="19"/>
        </w:rPr>
        <w:t xml:space="preserve"> </w:t>
      </w:r>
      <w:proofErr w:type="spellStart"/>
      <w:r>
        <w:rPr>
          <w:sz w:val="19"/>
        </w:rPr>
        <w:t>aquí</w:t>
      </w:r>
      <w:proofErr w:type="spellEnd"/>
      <w:r>
        <w:rPr>
          <w:sz w:val="19"/>
        </w:rPr>
        <w:t xml:space="preserve"> de forma </w:t>
      </w:r>
      <w:proofErr w:type="spellStart"/>
      <w:r>
        <w:rPr>
          <w:sz w:val="19"/>
        </w:rPr>
        <w:t>explícita</w:t>
      </w:r>
      <w:proofErr w:type="spellEnd"/>
      <w:r>
        <w:rPr>
          <w:sz w:val="19"/>
        </w:rPr>
        <w:t xml:space="preserve">, </w:t>
      </w:r>
      <w:proofErr w:type="spellStart"/>
      <w:r>
        <w:rPr>
          <w:sz w:val="19"/>
        </w:rPr>
        <w:t>porque</w:t>
      </w:r>
      <w:proofErr w:type="spellEnd"/>
      <w:r>
        <w:rPr>
          <w:sz w:val="19"/>
        </w:rPr>
        <w:t xml:space="preserve"> </w:t>
      </w:r>
      <w:proofErr w:type="spellStart"/>
      <w:r>
        <w:rPr>
          <w:sz w:val="19"/>
        </w:rPr>
        <w:t>presentar</w:t>
      </w:r>
      <w:proofErr w:type="spellEnd"/>
      <w:r>
        <w:rPr>
          <w:sz w:val="19"/>
        </w:rPr>
        <w:t xml:space="preserve"> un plan de </w:t>
      </w:r>
      <w:proofErr w:type="spellStart"/>
      <w:r>
        <w:rPr>
          <w:sz w:val="19"/>
        </w:rPr>
        <w:t>monitoreo</w:t>
      </w:r>
      <w:proofErr w:type="spellEnd"/>
      <w:r>
        <w:rPr>
          <w:sz w:val="19"/>
        </w:rPr>
        <w:t xml:space="preserve"> sin </w:t>
      </w:r>
      <w:proofErr w:type="spellStart"/>
      <w:r>
        <w:rPr>
          <w:sz w:val="19"/>
        </w:rPr>
        <w:t>decir</w:t>
      </w:r>
      <w:proofErr w:type="spellEnd"/>
      <w:r>
        <w:rPr>
          <w:sz w:val="19"/>
        </w:rPr>
        <w:t xml:space="preserve"> </w:t>
      </w:r>
      <w:proofErr w:type="spellStart"/>
      <w:r>
        <w:rPr>
          <w:sz w:val="19"/>
        </w:rPr>
        <w:t>qué</w:t>
      </w:r>
      <w:proofErr w:type="spellEnd"/>
      <w:r>
        <w:rPr>
          <w:sz w:val="19"/>
        </w:rPr>
        <w:t xml:space="preserve"> </w:t>
      </w:r>
      <w:proofErr w:type="spellStart"/>
      <w:r>
        <w:rPr>
          <w:sz w:val="19"/>
        </w:rPr>
        <w:t>parte</w:t>
      </w:r>
      <w:proofErr w:type="spellEnd"/>
      <w:r>
        <w:rPr>
          <w:sz w:val="19"/>
        </w:rPr>
        <w:t xml:space="preserve"> </w:t>
      </w:r>
      <w:proofErr w:type="spellStart"/>
      <w:r>
        <w:rPr>
          <w:sz w:val="19"/>
        </w:rPr>
        <w:t>está</w:t>
      </w:r>
      <w:proofErr w:type="spellEnd"/>
      <w:r>
        <w:rPr>
          <w:sz w:val="19"/>
        </w:rPr>
        <w:t xml:space="preserve"> </w:t>
      </w:r>
      <w:proofErr w:type="spellStart"/>
      <w:r>
        <w:rPr>
          <w:sz w:val="19"/>
        </w:rPr>
        <w:t>operativa</w:t>
      </w:r>
      <w:proofErr w:type="spellEnd"/>
      <w:r>
        <w:rPr>
          <w:sz w:val="19"/>
        </w:rPr>
        <w:t xml:space="preserve"> </w:t>
      </w:r>
      <w:proofErr w:type="spellStart"/>
      <w:r>
        <w:rPr>
          <w:sz w:val="19"/>
        </w:rPr>
        <w:t>induciría</w:t>
      </w:r>
      <w:proofErr w:type="spellEnd"/>
      <w:r>
        <w:rPr>
          <w:sz w:val="19"/>
        </w:rPr>
        <w:t xml:space="preserve"> </w:t>
      </w:r>
      <w:proofErr w:type="spellStart"/>
      <w:proofErr w:type="gramStart"/>
      <w:r>
        <w:rPr>
          <w:sz w:val="19"/>
        </w:rPr>
        <w:t>a</w:t>
      </w:r>
      <w:proofErr w:type="spellEnd"/>
      <w:proofErr w:type="gramEnd"/>
      <w:r>
        <w:rPr>
          <w:sz w:val="19"/>
        </w:rPr>
        <w:t xml:space="preserve"> error </w:t>
      </w:r>
      <w:proofErr w:type="spellStart"/>
      <w:r>
        <w:rPr>
          <w:sz w:val="19"/>
        </w:rPr>
        <w:t>sobre</w:t>
      </w:r>
      <w:proofErr w:type="spellEnd"/>
      <w:r>
        <w:rPr>
          <w:sz w:val="19"/>
        </w:rPr>
        <w:t xml:space="preserve"> </w:t>
      </w:r>
      <w:proofErr w:type="spellStart"/>
      <w:r>
        <w:rPr>
          <w:sz w:val="19"/>
        </w:rPr>
        <w:t>el</w:t>
      </w:r>
      <w:proofErr w:type="spellEnd"/>
      <w:r>
        <w:rPr>
          <w:sz w:val="19"/>
        </w:rPr>
        <w:t xml:space="preserve"> </w:t>
      </w:r>
      <w:proofErr w:type="spellStart"/>
      <w:r>
        <w:rPr>
          <w:sz w:val="19"/>
        </w:rPr>
        <w:t>estado</w:t>
      </w:r>
      <w:proofErr w:type="spellEnd"/>
      <w:r>
        <w:rPr>
          <w:sz w:val="19"/>
        </w:rPr>
        <w:t xml:space="preserve"> real del </w:t>
      </w:r>
      <w:proofErr w:type="spellStart"/>
      <w:r>
        <w:rPr>
          <w:sz w:val="19"/>
        </w:rPr>
        <w:t>proyecto</w:t>
      </w:r>
      <w:proofErr w:type="spellEnd"/>
      <w:r>
        <w:rPr>
          <w:sz w:val="19"/>
        </w:rPr>
        <w:t>.</w:t>
      </w:r>
    </w:p>
    <w:tbl>
      <w:tblPr>
        <w:tblStyle w:val="Tablaconcuadrcula"/>
        <w:tblW w:w="0" w:type="auto"/>
        <w:tblLook w:val="04A0" w:firstRow="1" w:lastRow="0" w:firstColumn="1" w:lastColumn="0" w:noHBand="0" w:noVBand="1"/>
      </w:tblPr>
      <w:tblGrid>
        <w:gridCol w:w="3384"/>
        <w:gridCol w:w="3621"/>
        <w:gridCol w:w="3415"/>
      </w:tblGrid>
      <w:tr w:rsidR="00517F79" w14:paraId="4D281E41" w14:textId="77777777" w:rsidTr="00792724">
        <w:trPr>
          <w:tblHeader/>
        </w:trPr>
        <w:tc>
          <w:tcPr>
            <w:tcW w:w="4876" w:type="dxa"/>
            <w:shd w:val="clear" w:color="auto" w:fill="064475"/>
          </w:tcPr>
          <w:p w14:paraId="6C82528F" w14:textId="77777777" w:rsidR="00517F79" w:rsidRDefault="00312292">
            <w:pPr>
              <w:spacing w:before="40" w:after="40"/>
            </w:pPr>
            <w:proofErr w:type="spellStart"/>
            <w:r>
              <w:rPr>
                <w:b/>
                <w:color w:val="FFFFFF"/>
                <w:sz w:val="17"/>
              </w:rPr>
              <w:t>Limitación</w:t>
            </w:r>
            <w:proofErr w:type="spellEnd"/>
          </w:p>
        </w:tc>
        <w:tc>
          <w:tcPr>
            <w:tcW w:w="5329" w:type="dxa"/>
            <w:shd w:val="clear" w:color="auto" w:fill="064475"/>
          </w:tcPr>
          <w:p w14:paraId="5EA6293D" w14:textId="77777777" w:rsidR="00517F79" w:rsidRDefault="00312292">
            <w:pPr>
              <w:spacing w:before="40" w:after="40"/>
            </w:pPr>
            <w:proofErr w:type="spellStart"/>
            <w:r>
              <w:rPr>
                <w:b/>
                <w:color w:val="FFFFFF"/>
                <w:sz w:val="17"/>
              </w:rPr>
              <w:t>Consecuencia</w:t>
            </w:r>
            <w:proofErr w:type="spellEnd"/>
          </w:p>
        </w:tc>
        <w:tc>
          <w:tcPr>
            <w:tcW w:w="4932" w:type="dxa"/>
            <w:shd w:val="clear" w:color="auto" w:fill="064475"/>
          </w:tcPr>
          <w:p w14:paraId="2788FB94" w14:textId="77777777" w:rsidR="00517F79" w:rsidRDefault="00312292">
            <w:pPr>
              <w:spacing w:before="40" w:after="40"/>
            </w:pPr>
            <w:proofErr w:type="spellStart"/>
            <w:r>
              <w:rPr>
                <w:b/>
                <w:color w:val="FFFFFF"/>
                <w:sz w:val="17"/>
              </w:rPr>
              <w:t>Cuándo</w:t>
            </w:r>
            <w:proofErr w:type="spellEnd"/>
            <w:r>
              <w:rPr>
                <w:b/>
                <w:color w:val="FFFFFF"/>
                <w:sz w:val="17"/>
              </w:rPr>
              <w:t xml:space="preserve"> se </w:t>
            </w:r>
            <w:proofErr w:type="spellStart"/>
            <w:r>
              <w:rPr>
                <w:b/>
                <w:color w:val="FFFFFF"/>
                <w:sz w:val="17"/>
              </w:rPr>
              <w:t>resuelve</w:t>
            </w:r>
            <w:proofErr w:type="spellEnd"/>
          </w:p>
        </w:tc>
      </w:tr>
      <w:tr w:rsidR="00517F79" w14:paraId="0ACFD552" w14:textId="77777777">
        <w:tc>
          <w:tcPr>
            <w:tcW w:w="4876" w:type="dxa"/>
          </w:tcPr>
          <w:p w14:paraId="171D7404" w14:textId="77777777" w:rsidR="00517F79" w:rsidRDefault="00312292">
            <w:pPr>
              <w:spacing w:before="40" w:after="40"/>
            </w:pPr>
            <w:r>
              <w:rPr>
                <w:b/>
                <w:sz w:val="17"/>
              </w:rPr>
              <w:t xml:space="preserve">No hay </w:t>
            </w:r>
            <w:proofErr w:type="spellStart"/>
            <w:r>
              <w:rPr>
                <w:b/>
                <w:sz w:val="17"/>
              </w:rPr>
              <w:t>datos</w:t>
            </w:r>
            <w:proofErr w:type="spellEnd"/>
            <w:r>
              <w:rPr>
                <w:b/>
                <w:sz w:val="17"/>
              </w:rPr>
              <w:t xml:space="preserve"> de campo de Core Web Vitals.</w:t>
            </w:r>
            <w:r>
              <w:rPr>
                <w:sz w:val="17"/>
              </w:rPr>
              <w:t xml:space="preserve"> Las </w:t>
            </w:r>
            <w:proofErr w:type="spellStart"/>
            <w:r>
              <w:rPr>
                <w:sz w:val="17"/>
              </w:rPr>
              <w:t>mediciones</w:t>
            </w:r>
            <w:proofErr w:type="spellEnd"/>
            <w:r>
              <w:rPr>
                <w:sz w:val="17"/>
              </w:rPr>
              <w:t xml:space="preserve"> </w:t>
            </w:r>
            <w:proofErr w:type="spellStart"/>
            <w:r>
              <w:rPr>
                <w:sz w:val="17"/>
              </w:rPr>
              <w:t>disponibles</w:t>
            </w:r>
            <w:proofErr w:type="spellEnd"/>
            <w:r>
              <w:rPr>
                <w:sz w:val="17"/>
              </w:rPr>
              <w:t xml:space="preserve"> son de </w:t>
            </w:r>
            <w:proofErr w:type="spellStart"/>
            <w:r>
              <w:rPr>
                <w:sz w:val="17"/>
              </w:rPr>
              <w:t>laboratorio</w:t>
            </w:r>
            <w:proofErr w:type="spellEnd"/>
            <w:r>
              <w:rPr>
                <w:sz w:val="17"/>
              </w:rPr>
              <w:t xml:space="preserve">: Lighthouse </w:t>
            </w:r>
            <w:proofErr w:type="spellStart"/>
            <w:r>
              <w:rPr>
                <w:sz w:val="17"/>
              </w:rPr>
              <w:t>sobre</w:t>
            </w:r>
            <w:proofErr w:type="spellEnd"/>
            <w:r>
              <w:rPr>
                <w:sz w:val="17"/>
              </w:rPr>
              <w:t xml:space="preserve"> un build de </w:t>
            </w:r>
            <w:proofErr w:type="spellStart"/>
            <w:r>
              <w:rPr>
                <w:sz w:val="17"/>
              </w:rPr>
              <w:t>producción</w:t>
            </w:r>
            <w:proofErr w:type="spellEnd"/>
            <w:r>
              <w:rPr>
                <w:sz w:val="17"/>
              </w:rPr>
              <w:t xml:space="preserve"> </w:t>
            </w:r>
            <w:proofErr w:type="spellStart"/>
            <w:r>
              <w:rPr>
                <w:sz w:val="17"/>
              </w:rPr>
              <w:t>servido</w:t>
            </w:r>
            <w:proofErr w:type="spellEnd"/>
            <w:r>
              <w:rPr>
                <w:sz w:val="17"/>
              </w:rPr>
              <w:t xml:space="preserve"> </w:t>
            </w:r>
            <w:proofErr w:type="spellStart"/>
            <w:r>
              <w:rPr>
                <w:sz w:val="17"/>
              </w:rPr>
              <w:t>en</w:t>
            </w:r>
            <w:proofErr w:type="spellEnd"/>
            <w:r>
              <w:rPr>
                <w:sz w:val="17"/>
              </w:rPr>
              <w:t xml:space="preserve"> local.</w:t>
            </w:r>
          </w:p>
        </w:tc>
        <w:tc>
          <w:tcPr>
            <w:tcW w:w="5329" w:type="dxa"/>
          </w:tcPr>
          <w:p w14:paraId="5FF86D1B" w14:textId="77777777" w:rsidR="00517F79" w:rsidRDefault="00312292">
            <w:pPr>
              <w:spacing w:before="40" w:after="40"/>
            </w:pPr>
            <w:r>
              <w:rPr>
                <w:sz w:val="17"/>
              </w:rPr>
              <w:t xml:space="preserve">Los </w:t>
            </w:r>
            <w:proofErr w:type="spellStart"/>
            <w:r>
              <w:rPr>
                <w:sz w:val="17"/>
              </w:rPr>
              <w:t>valores</w:t>
            </w:r>
            <w:proofErr w:type="spellEnd"/>
            <w:r>
              <w:rPr>
                <w:sz w:val="17"/>
              </w:rPr>
              <w:t xml:space="preserve"> de KPI-06, 07 y 08 son </w:t>
            </w:r>
            <w:proofErr w:type="spellStart"/>
            <w:r>
              <w:rPr>
                <w:sz w:val="17"/>
              </w:rPr>
              <w:t>representativos</w:t>
            </w:r>
            <w:proofErr w:type="spellEnd"/>
            <w:r>
              <w:rPr>
                <w:sz w:val="17"/>
              </w:rPr>
              <w:t xml:space="preserve"> del </w:t>
            </w:r>
            <w:proofErr w:type="spellStart"/>
            <w:r>
              <w:rPr>
                <w:sz w:val="17"/>
              </w:rPr>
              <w:t>código</w:t>
            </w:r>
            <w:proofErr w:type="spellEnd"/>
            <w:r>
              <w:rPr>
                <w:sz w:val="17"/>
              </w:rPr>
              <w:t xml:space="preserve"> </w:t>
            </w:r>
            <w:proofErr w:type="spellStart"/>
            <w:r>
              <w:rPr>
                <w:sz w:val="17"/>
              </w:rPr>
              <w:t>pero</w:t>
            </w:r>
            <w:proofErr w:type="spellEnd"/>
            <w:r>
              <w:rPr>
                <w:sz w:val="17"/>
              </w:rPr>
              <w:t xml:space="preserve"> </w:t>
            </w:r>
            <w:proofErr w:type="gramStart"/>
            <w:r>
              <w:rPr>
                <w:sz w:val="17"/>
              </w:rPr>
              <w:t>no</w:t>
            </w:r>
            <w:proofErr w:type="gramEnd"/>
            <w:r>
              <w:rPr>
                <w:sz w:val="17"/>
              </w:rPr>
              <w:t xml:space="preserve"> de la red, </w:t>
            </w:r>
            <w:proofErr w:type="spellStart"/>
            <w:r>
              <w:rPr>
                <w:sz w:val="17"/>
              </w:rPr>
              <w:t>el</w:t>
            </w:r>
            <w:proofErr w:type="spellEnd"/>
            <w:r>
              <w:rPr>
                <w:sz w:val="17"/>
              </w:rPr>
              <w:t xml:space="preserve"> </w:t>
            </w:r>
            <w:proofErr w:type="spellStart"/>
            <w:r>
              <w:rPr>
                <w:sz w:val="17"/>
              </w:rPr>
              <w:t>dispositivo</w:t>
            </w:r>
            <w:proofErr w:type="spellEnd"/>
            <w:r>
              <w:rPr>
                <w:sz w:val="17"/>
              </w:rPr>
              <w:t xml:space="preserve"> </w:t>
            </w:r>
            <w:proofErr w:type="spellStart"/>
            <w:r>
              <w:rPr>
                <w:sz w:val="17"/>
              </w:rPr>
              <w:t>ni</w:t>
            </w:r>
            <w:proofErr w:type="spellEnd"/>
            <w:r>
              <w:rPr>
                <w:sz w:val="17"/>
              </w:rPr>
              <w:t xml:space="preserve"> la </w:t>
            </w:r>
            <w:proofErr w:type="spellStart"/>
            <w:r>
              <w:rPr>
                <w:sz w:val="17"/>
              </w:rPr>
              <w:t>distancia</w:t>
            </w:r>
            <w:proofErr w:type="spellEnd"/>
            <w:r>
              <w:rPr>
                <w:sz w:val="17"/>
              </w:rPr>
              <w:t xml:space="preserve"> al </w:t>
            </w:r>
            <w:proofErr w:type="spellStart"/>
            <w:r>
              <w:rPr>
                <w:sz w:val="17"/>
              </w:rPr>
              <w:t>servidor</w:t>
            </w:r>
            <w:proofErr w:type="spellEnd"/>
            <w:r>
              <w:rPr>
                <w:sz w:val="17"/>
              </w:rPr>
              <w:t xml:space="preserve"> de un </w:t>
            </w:r>
            <w:proofErr w:type="spellStart"/>
            <w:r>
              <w:rPr>
                <w:sz w:val="17"/>
              </w:rPr>
              <w:t>usuario</w:t>
            </w:r>
            <w:proofErr w:type="spellEnd"/>
            <w:r>
              <w:rPr>
                <w:sz w:val="17"/>
              </w:rPr>
              <w:t xml:space="preserve"> </w:t>
            </w:r>
            <w:proofErr w:type="spellStart"/>
            <w:r>
              <w:rPr>
                <w:sz w:val="17"/>
              </w:rPr>
              <w:t>peruano</w:t>
            </w:r>
            <w:proofErr w:type="spellEnd"/>
            <w:r>
              <w:rPr>
                <w:sz w:val="17"/>
              </w:rPr>
              <w:t xml:space="preserve"> real. Google </w:t>
            </w:r>
            <w:proofErr w:type="spellStart"/>
            <w:r>
              <w:rPr>
                <w:sz w:val="17"/>
              </w:rPr>
              <w:t>evalúa</w:t>
            </w:r>
            <w:proofErr w:type="spellEnd"/>
            <w:r>
              <w:rPr>
                <w:sz w:val="17"/>
              </w:rPr>
              <w:t xml:space="preserve"> Core Web Vitals </w:t>
            </w:r>
            <w:proofErr w:type="spellStart"/>
            <w:r>
              <w:rPr>
                <w:sz w:val="17"/>
              </w:rPr>
              <w:t>sobre</w:t>
            </w:r>
            <w:proofErr w:type="spellEnd"/>
            <w:r>
              <w:rPr>
                <w:sz w:val="17"/>
              </w:rPr>
              <w:t xml:space="preserve"> </w:t>
            </w:r>
            <w:proofErr w:type="spellStart"/>
            <w:r>
              <w:rPr>
                <w:sz w:val="17"/>
              </w:rPr>
              <w:t>datos</w:t>
            </w:r>
            <w:proofErr w:type="spellEnd"/>
            <w:r>
              <w:rPr>
                <w:sz w:val="17"/>
              </w:rPr>
              <w:t xml:space="preserve"> de campo al </w:t>
            </w:r>
            <w:proofErr w:type="spellStart"/>
            <w:r>
              <w:rPr>
                <w:sz w:val="17"/>
              </w:rPr>
              <w:t>percentil</w:t>
            </w:r>
            <w:proofErr w:type="spellEnd"/>
            <w:r>
              <w:rPr>
                <w:sz w:val="17"/>
              </w:rPr>
              <w:t xml:space="preserve"> 75, y </w:t>
            </w:r>
            <w:proofErr w:type="spellStart"/>
            <w:r>
              <w:rPr>
                <w:sz w:val="17"/>
              </w:rPr>
              <w:t>esos</w:t>
            </w:r>
            <w:proofErr w:type="spellEnd"/>
            <w:r>
              <w:rPr>
                <w:sz w:val="17"/>
              </w:rPr>
              <w:t xml:space="preserve"> </w:t>
            </w:r>
            <w:proofErr w:type="spellStart"/>
            <w:r>
              <w:rPr>
                <w:sz w:val="17"/>
              </w:rPr>
              <w:t>datos</w:t>
            </w:r>
            <w:proofErr w:type="spellEnd"/>
            <w:r>
              <w:rPr>
                <w:sz w:val="17"/>
              </w:rPr>
              <w:t xml:space="preserve"> solo </w:t>
            </w:r>
            <w:proofErr w:type="spellStart"/>
            <w:r>
              <w:rPr>
                <w:sz w:val="17"/>
              </w:rPr>
              <w:t>existen</w:t>
            </w:r>
            <w:proofErr w:type="spellEnd"/>
            <w:r>
              <w:rPr>
                <w:sz w:val="17"/>
              </w:rPr>
              <w:t xml:space="preserve"> con </w:t>
            </w:r>
            <w:proofErr w:type="spellStart"/>
            <w:r>
              <w:rPr>
                <w:sz w:val="17"/>
              </w:rPr>
              <w:t>tráfico</w:t>
            </w:r>
            <w:proofErr w:type="spellEnd"/>
            <w:r>
              <w:rPr>
                <w:sz w:val="17"/>
              </w:rPr>
              <w:t xml:space="preserve"> real </w:t>
            </w:r>
            <w:proofErr w:type="spellStart"/>
            <w:r>
              <w:rPr>
                <w:sz w:val="17"/>
              </w:rPr>
              <w:t>sobre</w:t>
            </w:r>
            <w:proofErr w:type="spellEnd"/>
            <w:r>
              <w:rPr>
                <w:sz w:val="17"/>
              </w:rPr>
              <w:t xml:space="preserve"> un </w:t>
            </w:r>
            <w:proofErr w:type="spellStart"/>
            <w:r>
              <w:rPr>
                <w:sz w:val="17"/>
              </w:rPr>
              <w:t>entorno</w:t>
            </w:r>
            <w:proofErr w:type="spellEnd"/>
            <w:r>
              <w:rPr>
                <w:sz w:val="17"/>
              </w:rPr>
              <w:t xml:space="preserve"> </w:t>
            </w:r>
            <w:proofErr w:type="spellStart"/>
            <w:r>
              <w:rPr>
                <w:sz w:val="17"/>
              </w:rPr>
              <w:t>desplegado</w:t>
            </w:r>
            <w:proofErr w:type="spellEnd"/>
            <w:r>
              <w:rPr>
                <w:sz w:val="17"/>
              </w:rPr>
              <w:t>.</w:t>
            </w:r>
          </w:p>
        </w:tc>
        <w:tc>
          <w:tcPr>
            <w:tcW w:w="4932" w:type="dxa"/>
          </w:tcPr>
          <w:p w14:paraId="587E92BA" w14:textId="77777777" w:rsidR="00517F79" w:rsidRDefault="00312292">
            <w:pPr>
              <w:spacing w:before="40" w:after="40"/>
            </w:pPr>
            <w:r>
              <w:rPr>
                <w:sz w:val="17"/>
              </w:rPr>
              <w:t xml:space="preserve">Con `HU-20 · AYNI-31`, que </w:t>
            </w:r>
            <w:proofErr w:type="spellStart"/>
            <w:r>
              <w:rPr>
                <w:sz w:val="17"/>
              </w:rPr>
              <w:t>provisiona</w:t>
            </w:r>
            <w:proofErr w:type="spellEnd"/>
            <w:r>
              <w:rPr>
                <w:sz w:val="17"/>
              </w:rPr>
              <w:t xml:space="preserve"> </w:t>
            </w:r>
            <w:proofErr w:type="spellStart"/>
            <w:r>
              <w:rPr>
                <w:sz w:val="17"/>
              </w:rPr>
              <w:t>el</w:t>
            </w:r>
            <w:proofErr w:type="spellEnd"/>
            <w:r>
              <w:rPr>
                <w:sz w:val="17"/>
              </w:rPr>
              <w:t xml:space="preserve"> </w:t>
            </w:r>
            <w:proofErr w:type="spellStart"/>
            <w:r>
              <w:rPr>
                <w:sz w:val="17"/>
              </w:rPr>
              <w:t>entorno</w:t>
            </w:r>
            <w:proofErr w:type="spellEnd"/>
            <w:r>
              <w:rPr>
                <w:sz w:val="17"/>
              </w:rPr>
              <w:t xml:space="preserve"> de </w:t>
            </w:r>
            <w:proofErr w:type="spellStart"/>
            <w:r>
              <w:rPr>
                <w:sz w:val="17"/>
              </w:rPr>
              <w:t>producción</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Sprint 2. La </w:t>
            </w:r>
            <w:proofErr w:type="spellStart"/>
            <w:r>
              <w:rPr>
                <w:sz w:val="17"/>
              </w:rPr>
              <w:t>instrumentación</w:t>
            </w:r>
            <w:proofErr w:type="spellEnd"/>
            <w:r>
              <w:rPr>
                <w:sz w:val="17"/>
              </w:rPr>
              <w:t xml:space="preserve"> con la </w:t>
            </w:r>
            <w:proofErr w:type="spellStart"/>
            <w:r>
              <w:rPr>
                <w:sz w:val="17"/>
              </w:rPr>
              <w:t>biblioteca</w:t>
            </w:r>
            <w:proofErr w:type="spellEnd"/>
            <w:r>
              <w:rPr>
                <w:sz w:val="17"/>
              </w:rPr>
              <w:t xml:space="preserve"> `web-vitals` </w:t>
            </w:r>
            <w:proofErr w:type="spellStart"/>
            <w:r>
              <w:rPr>
                <w:sz w:val="17"/>
              </w:rPr>
              <w:t>queda</w:t>
            </w:r>
            <w:proofErr w:type="spellEnd"/>
            <w:r>
              <w:rPr>
                <w:sz w:val="17"/>
              </w:rPr>
              <w:t xml:space="preserve"> </w:t>
            </w:r>
            <w:proofErr w:type="spellStart"/>
            <w:r>
              <w:rPr>
                <w:sz w:val="17"/>
              </w:rPr>
              <w:t>definida</w:t>
            </w:r>
            <w:proofErr w:type="spellEnd"/>
            <w:r>
              <w:rPr>
                <w:sz w:val="17"/>
              </w:rPr>
              <w:t xml:space="preserve"> y se </w:t>
            </w:r>
            <w:proofErr w:type="spellStart"/>
            <w:r>
              <w:rPr>
                <w:sz w:val="17"/>
              </w:rPr>
              <w:t>activa</w:t>
            </w:r>
            <w:proofErr w:type="spellEnd"/>
            <w:r>
              <w:rPr>
                <w:sz w:val="17"/>
              </w:rPr>
              <w:t xml:space="preserve"> con </w:t>
            </w:r>
            <w:proofErr w:type="spellStart"/>
            <w:r>
              <w:rPr>
                <w:sz w:val="17"/>
              </w:rPr>
              <w:t>el</w:t>
            </w:r>
            <w:proofErr w:type="spellEnd"/>
            <w:r>
              <w:rPr>
                <w:sz w:val="17"/>
              </w:rPr>
              <w:t xml:space="preserve"> </w:t>
            </w:r>
            <w:proofErr w:type="spellStart"/>
            <w:r>
              <w:rPr>
                <w:sz w:val="17"/>
              </w:rPr>
              <w:t>despliegue</w:t>
            </w:r>
            <w:proofErr w:type="spellEnd"/>
            <w:r>
              <w:rPr>
                <w:sz w:val="17"/>
              </w:rPr>
              <w:t>.</w:t>
            </w:r>
          </w:p>
        </w:tc>
      </w:tr>
      <w:tr w:rsidR="00517F79" w14:paraId="355B279D" w14:textId="77777777">
        <w:tc>
          <w:tcPr>
            <w:tcW w:w="4876" w:type="dxa"/>
          </w:tcPr>
          <w:p w14:paraId="623765E8" w14:textId="77777777" w:rsidR="00517F79" w:rsidRDefault="00312292">
            <w:pPr>
              <w:spacing w:before="40" w:after="40"/>
            </w:pPr>
            <w:r>
              <w:rPr>
                <w:b/>
                <w:sz w:val="17"/>
              </w:rPr>
              <w:t xml:space="preserve">No hay </w:t>
            </w:r>
            <w:proofErr w:type="spellStart"/>
            <w:r>
              <w:rPr>
                <w:b/>
                <w:sz w:val="17"/>
              </w:rPr>
              <w:t>serie</w:t>
            </w:r>
            <w:proofErr w:type="spellEnd"/>
            <w:r>
              <w:rPr>
                <w:b/>
                <w:sz w:val="17"/>
              </w:rPr>
              <w:t xml:space="preserve"> </w:t>
            </w:r>
            <w:proofErr w:type="spellStart"/>
            <w:r>
              <w:rPr>
                <w:b/>
                <w:sz w:val="17"/>
              </w:rPr>
              <w:t>histórica</w:t>
            </w:r>
            <w:proofErr w:type="spellEnd"/>
            <w:r>
              <w:rPr>
                <w:b/>
                <w:sz w:val="17"/>
              </w:rPr>
              <w:t>.</w:t>
            </w:r>
            <w:r>
              <w:rPr>
                <w:sz w:val="17"/>
              </w:rPr>
              <w:t xml:space="preserve"> El </w:t>
            </w:r>
            <w:proofErr w:type="spellStart"/>
            <w:r>
              <w:rPr>
                <w:sz w:val="17"/>
              </w:rPr>
              <w:t>sistema</w:t>
            </w:r>
            <w:proofErr w:type="spellEnd"/>
            <w:r>
              <w:rPr>
                <w:sz w:val="17"/>
              </w:rPr>
              <w:t xml:space="preserve"> </w:t>
            </w:r>
            <w:proofErr w:type="spellStart"/>
            <w:r>
              <w:rPr>
                <w:sz w:val="17"/>
              </w:rPr>
              <w:t>lleva</w:t>
            </w:r>
            <w:proofErr w:type="spellEnd"/>
            <w:r>
              <w:rPr>
                <w:sz w:val="17"/>
              </w:rPr>
              <w:t xml:space="preserve"> un sprint </w:t>
            </w:r>
            <w:proofErr w:type="spellStart"/>
            <w:r>
              <w:rPr>
                <w:sz w:val="17"/>
              </w:rPr>
              <w:t>en</w:t>
            </w:r>
            <w:proofErr w:type="spellEnd"/>
            <w:r>
              <w:rPr>
                <w:sz w:val="17"/>
              </w:rPr>
              <w:t xml:space="preserve"> </w:t>
            </w:r>
            <w:proofErr w:type="spellStart"/>
            <w:r>
              <w:rPr>
                <w:sz w:val="17"/>
              </w:rPr>
              <w:t>funcionamiento</w:t>
            </w:r>
            <w:proofErr w:type="spellEnd"/>
            <w:r>
              <w:rPr>
                <w:sz w:val="17"/>
              </w:rPr>
              <w:t>.</w:t>
            </w:r>
          </w:p>
        </w:tc>
        <w:tc>
          <w:tcPr>
            <w:tcW w:w="5329" w:type="dxa"/>
          </w:tcPr>
          <w:p w14:paraId="024D5B30" w14:textId="77777777" w:rsidR="00517F79" w:rsidRDefault="00312292">
            <w:pPr>
              <w:spacing w:before="40" w:after="40"/>
            </w:pPr>
            <w:r>
              <w:rPr>
                <w:sz w:val="17"/>
              </w:rPr>
              <w:t xml:space="preserve">No </w:t>
            </w:r>
            <w:proofErr w:type="spellStart"/>
            <w:r>
              <w:rPr>
                <w:sz w:val="17"/>
              </w:rPr>
              <w:t>existe</w:t>
            </w:r>
            <w:proofErr w:type="spellEnd"/>
            <w:r>
              <w:rPr>
                <w:sz w:val="17"/>
              </w:rPr>
              <w:t xml:space="preserve"> </w:t>
            </w:r>
            <w:proofErr w:type="spellStart"/>
            <w:r>
              <w:rPr>
                <w:sz w:val="17"/>
              </w:rPr>
              <w:t>línea</w:t>
            </w:r>
            <w:proofErr w:type="spellEnd"/>
            <w:r>
              <w:rPr>
                <w:sz w:val="17"/>
              </w:rPr>
              <w:t xml:space="preserve"> base para </w:t>
            </w:r>
            <w:proofErr w:type="spellStart"/>
            <w:r>
              <w:rPr>
                <w:sz w:val="17"/>
              </w:rPr>
              <w:t>distinguir</w:t>
            </w:r>
            <w:proofErr w:type="spellEnd"/>
            <w:r>
              <w:rPr>
                <w:sz w:val="17"/>
              </w:rPr>
              <w:t xml:space="preserve"> un </w:t>
            </w:r>
            <w:proofErr w:type="spellStart"/>
            <w:r>
              <w:rPr>
                <w:sz w:val="17"/>
              </w:rPr>
              <w:t>pico</w:t>
            </w:r>
            <w:proofErr w:type="spellEnd"/>
            <w:r>
              <w:rPr>
                <w:sz w:val="17"/>
              </w:rPr>
              <w:t xml:space="preserve"> normal de </w:t>
            </w:r>
            <w:proofErr w:type="spellStart"/>
            <w:r>
              <w:rPr>
                <w:sz w:val="17"/>
              </w:rPr>
              <w:t>una</w:t>
            </w:r>
            <w:proofErr w:type="spellEnd"/>
            <w:r>
              <w:rPr>
                <w:sz w:val="17"/>
              </w:rPr>
              <w:t xml:space="preserve"> </w:t>
            </w:r>
            <w:proofErr w:type="spellStart"/>
            <w:r>
              <w:rPr>
                <w:sz w:val="17"/>
              </w:rPr>
              <w:t>anomalía</w:t>
            </w:r>
            <w:proofErr w:type="spellEnd"/>
            <w:r>
              <w:rPr>
                <w:sz w:val="17"/>
              </w:rPr>
              <w:t xml:space="preserve"> real, que es </w:t>
            </w:r>
            <w:proofErr w:type="spellStart"/>
            <w:r>
              <w:rPr>
                <w:sz w:val="17"/>
              </w:rPr>
              <w:t>el</w:t>
            </w:r>
            <w:proofErr w:type="spellEnd"/>
            <w:r>
              <w:rPr>
                <w:sz w:val="17"/>
              </w:rPr>
              <w:t xml:space="preserve"> </w:t>
            </w:r>
            <w:proofErr w:type="spellStart"/>
            <w:r>
              <w:rPr>
                <w:sz w:val="17"/>
              </w:rPr>
              <w:t>requisito</w:t>
            </w:r>
            <w:proofErr w:type="spellEnd"/>
            <w:r>
              <w:rPr>
                <w:sz w:val="17"/>
              </w:rPr>
              <w:t xml:space="preserve"> </w:t>
            </w:r>
            <w:proofErr w:type="spellStart"/>
            <w:r>
              <w:rPr>
                <w:sz w:val="17"/>
              </w:rPr>
              <w:t>previo</w:t>
            </w:r>
            <w:proofErr w:type="spellEnd"/>
            <w:r>
              <w:rPr>
                <w:sz w:val="17"/>
              </w:rPr>
              <w:t xml:space="preserve"> de </w:t>
            </w:r>
            <w:proofErr w:type="spellStart"/>
            <w:r>
              <w:rPr>
                <w:sz w:val="17"/>
              </w:rPr>
              <w:t>cualquier</w:t>
            </w:r>
            <w:proofErr w:type="spellEnd"/>
            <w:r>
              <w:rPr>
                <w:sz w:val="17"/>
              </w:rPr>
              <w:t xml:space="preserve"> </w:t>
            </w:r>
            <w:proofErr w:type="spellStart"/>
            <w:r>
              <w:rPr>
                <w:sz w:val="17"/>
              </w:rPr>
              <w:t>alerta</w:t>
            </w:r>
            <w:proofErr w:type="spellEnd"/>
            <w:r>
              <w:rPr>
                <w:sz w:val="17"/>
              </w:rPr>
              <w:t xml:space="preserve"> bien </w:t>
            </w:r>
            <w:proofErr w:type="spellStart"/>
            <w:r>
              <w:rPr>
                <w:sz w:val="17"/>
              </w:rPr>
              <w:t>calibrada</w:t>
            </w:r>
            <w:proofErr w:type="spellEnd"/>
            <w:r>
              <w:rPr>
                <w:sz w:val="17"/>
              </w:rPr>
              <w:t xml:space="preserve">. Los </w:t>
            </w:r>
            <w:proofErr w:type="spellStart"/>
            <w:r>
              <w:rPr>
                <w:sz w:val="17"/>
              </w:rPr>
              <w:t>umbrales</w:t>
            </w:r>
            <w:proofErr w:type="spellEnd"/>
            <w:r>
              <w:rPr>
                <w:sz w:val="17"/>
              </w:rPr>
              <w:t xml:space="preserve"> de </w:t>
            </w:r>
            <w:proofErr w:type="spellStart"/>
            <w:r>
              <w:rPr>
                <w:sz w:val="17"/>
              </w:rPr>
              <w:t>tipo</w:t>
            </w:r>
            <w:proofErr w:type="spellEnd"/>
            <w:r>
              <w:rPr>
                <w:sz w:val="17"/>
              </w:rPr>
              <w:t xml:space="preserve"> B son </w:t>
            </w:r>
            <w:proofErr w:type="spellStart"/>
            <w:r>
              <w:rPr>
                <w:sz w:val="17"/>
              </w:rPr>
              <w:t>estimaciones</w:t>
            </w:r>
            <w:proofErr w:type="spellEnd"/>
            <w:r>
              <w:rPr>
                <w:sz w:val="17"/>
              </w:rPr>
              <w:t xml:space="preserve"> de </w:t>
            </w:r>
            <w:proofErr w:type="spellStart"/>
            <w:r>
              <w:rPr>
                <w:sz w:val="17"/>
              </w:rPr>
              <w:t>partida</w:t>
            </w:r>
            <w:proofErr w:type="spellEnd"/>
            <w:r>
              <w:rPr>
                <w:sz w:val="17"/>
              </w:rPr>
              <w:t xml:space="preserve">, no </w:t>
            </w:r>
            <w:proofErr w:type="spellStart"/>
            <w:r>
              <w:rPr>
                <w:sz w:val="17"/>
              </w:rPr>
              <w:t>observaciones</w:t>
            </w:r>
            <w:proofErr w:type="spellEnd"/>
            <w:r>
              <w:rPr>
                <w:sz w:val="17"/>
              </w:rPr>
              <w:t>.</w:t>
            </w:r>
          </w:p>
        </w:tc>
        <w:tc>
          <w:tcPr>
            <w:tcW w:w="4932" w:type="dxa"/>
          </w:tcPr>
          <w:p w14:paraId="6CAFF51C" w14:textId="77777777" w:rsidR="00517F79" w:rsidRDefault="00312292">
            <w:pPr>
              <w:spacing w:before="40" w:after="40"/>
            </w:pPr>
            <w:r>
              <w:rPr>
                <w:sz w:val="17"/>
              </w:rPr>
              <w:t xml:space="preserve">Se </w:t>
            </w:r>
            <w:proofErr w:type="spellStart"/>
            <w:r>
              <w:rPr>
                <w:sz w:val="17"/>
              </w:rPr>
              <w:t>recalibran</w:t>
            </w:r>
            <w:proofErr w:type="spellEnd"/>
            <w:r>
              <w:rPr>
                <w:sz w:val="17"/>
              </w:rPr>
              <w:t xml:space="preserve"> </w:t>
            </w:r>
            <w:proofErr w:type="spellStart"/>
            <w:r>
              <w:rPr>
                <w:sz w:val="17"/>
              </w:rPr>
              <w:t>en</w:t>
            </w:r>
            <w:proofErr w:type="spellEnd"/>
            <w:r>
              <w:rPr>
                <w:sz w:val="17"/>
              </w:rPr>
              <w:t xml:space="preserve"> </w:t>
            </w:r>
            <w:proofErr w:type="spellStart"/>
            <w:r>
              <w:rPr>
                <w:sz w:val="17"/>
              </w:rPr>
              <w:t>cada</w:t>
            </w:r>
            <w:proofErr w:type="spellEnd"/>
            <w:r>
              <w:rPr>
                <w:sz w:val="17"/>
              </w:rPr>
              <w:t xml:space="preserve"> Sprint Retrospective con </w:t>
            </w:r>
            <w:proofErr w:type="spellStart"/>
            <w:r>
              <w:rPr>
                <w:sz w:val="17"/>
              </w:rPr>
              <w:t>los</w:t>
            </w:r>
            <w:proofErr w:type="spellEnd"/>
            <w:r>
              <w:rPr>
                <w:sz w:val="17"/>
              </w:rPr>
              <w:t xml:space="preserve"> </w:t>
            </w:r>
            <w:proofErr w:type="spellStart"/>
            <w:r>
              <w:rPr>
                <w:sz w:val="17"/>
              </w:rPr>
              <w:t>datos</w:t>
            </w:r>
            <w:proofErr w:type="spellEnd"/>
            <w:r>
              <w:rPr>
                <w:sz w:val="17"/>
              </w:rPr>
              <w:t xml:space="preserve"> del sprint </w:t>
            </w:r>
            <w:proofErr w:type="spellStart"/>
            <w:r>
              <w:rPr>
                <w:sz w:val="17"/>
              </w:rPr>
              <w:t>cerrado</w:t>
            </w:r>
            <w:proofErr w:type="spellEnd"/>
            <w:r>
              <w:rPr>
                <w:sz w:val="17"/>
              </w:rPr>
              <w:t xml:space="preserve">, y </w:t>
            </w:r>
            <w:proofErr w:type="spellStart"/>
            <w:r>
              <w:rPr>
                <w:sz w:val="17"/>
              </w:rPr>
              <w:t>el</w:t>
            </w:r>
            <w:proofErr w:type="spellEnd"/>
            <w:r>
              <w:rPr>
                <w:sz w:val="17"/>
              </w:rPr>
              <w:t xml:space="preserve"> </w:t>
            </w:r>
            <w:proofErr w:type="spellStart"/>
            <w:r>
              <w:rPr>
                <w:sz w:val="17"/>
              </w:rPr>
              <w:t>cambio</w:t>
            </w:r>
            <w:proofErr w:type="spellEnd"/>
            <w:r>
              <w:rPr>
                <w:sz w:val="17"/>
              </w:rPr>
              <w:t xml:space="preserve"> se </w:t>
            </w:r>
            <w:proofErr w:type="spellStart"/>
            <w:r>
              <w:rPr>
                <w:sz w:val="17"/>
              </w:rPr>
              <w:t>registra</w:t>
            </w:r>
            <w:proofErr w:type="spellEnd"/>
            <w:r>
              <w:rPr>
                <w:sz w:val="17"/>
              </w:rPr>
              <w:t xml:space="preserve"> con </w:t>
            </w:r>
            <w:proofErr w:type="spellStart"/>
            <w:r>
              <w:rPr>
                <w:sz w:val="17"/>
              </w:rPr>
              <w:t>su</w:t>
            </w:r>
            <w:proofErr w:type="spellEnd"/>
            <w:r>
              <w:rPr>
                <w:sz w:val="17"/>
              </w:rPr>
              <w:t xml:space="preserve"> </w:t>
            </w:r>
            <w:proofErr w:type="spellStart"/>
            <w:r>
              <w:rPr>
                <w:sz w:val="17"/>
              </w:rPr>
              <w:t>motivo</w:t>
            </w:r>
            <w:proofErr w:type="spellEnd"/>
            <w:r>
              <w:rPr>
                <w:sz w:val="17"/>
              </w:rPr>
              <w:t>.</w:t>
            </w:r>
          </w:p>
        </w:tc>
      </w:tr>
      <w:tr w:rsidR="00517F79" w14:paraId="64A14997" w14:textId="77777777">
        <w:tc>
          <w:tcPr>
            <w:tcW w:w="4876" w:type="dxa"/>
          </w:tcPr>
          <w:p w14:paraId="050B86EF" w14:textId="77777777" w:rsidR="00517F79" w:rsidRDefault="00312292">
            <w:pPr>
              <w:spacing w:before="40" w:after="40"/>
            </w:pPr>
            <w:r>
              <w:rPr>
                <w:b/>
                <w:sz w:val="17"/>
              </w:rPr>
              <w:t xml:space="preserve">Los </w:t>
            </w:r>
            <w:proofErr w:type="spellStart"/>
            <w:r>
              <w:rPr>
                <w:b/>
                <w:sz w:val="17"/>
              </w:rPr>
              <w:t>umbrales</w:t>
            </w:r>
            <w:proofErr w:type="spellEnd"/>
            <w:r>
              <w:rPr>
                <w:b/>
                <w:sz w:val="17"/>
              </w:rPr>
              <w:t xml:space="preserve"> de </w:t>
            </w:r>
            <w:proofErr w:type="spellStart"/>
            <w:r>
              <w:rPr>
                <w:b/>
                <w:sz w:val="17"/>
              </w:rPr>
              <w:t>negocio</w:t>
            </w:r>
            <w:proofErr w:type="spellEnd"/>
            <w:r>
              <w:rPr>
                <w:b/>
                <w:sz w:val="17"/>
              </w:rPr>
              <w:t xml:space="preserve"> no se </w:t>
            </w:r>
            <w:proofErr w:type="spellStart"/>
            <w:r>
              <w:rPr>
                <w:b/>
                <w:sz w:val="17"/>
              </w:rPr>
              <w:t>han</w:t>
            </w:r>
            <w:proofErr w:type="spellEnd"/>
            <w:r>
              <w:rPr>
                <w:b/>
                <w:sz w:val="17"/>
              </w:rPr>
              <w:t xml:space="preserve"> </w:t>
            </w:r>
            <w:proofErr w:type="spellStart"/>
            <w:r>
              <w:rPr>
                <w:b/>
                <w:sz w:val="17"/>
              </w:rPr>
              <w:t>contrastado</w:t>
            </w:r>
            <w:proofErr w:type="spellEnd"/>
            <w:r>
              <w:rPr>
                <w:b/>
                <w:sz w:val="17"/>
              </w:rPr>
              <w:t xml:space="preserve"> con </w:t>
            </w:r>
            <w:proofErr w:type="spellStart"/>
            <w:r>
              <w:rPr>
                <w:b/>
                <w:sz w:val="17"/>
              </w:rPr>
              <w:t>usuarios</w:t>
            </w:r>
            <w:proofErr w:type="spellEnd"/>
            <w:r>
              <w:rPr>
                <w:b/>
                <w:sz w:val="17"/>
              </w:rPr>
              <w:t xml:space="preserve"> </w:t>
            </w:r>
            <w:proofErr w:type="spellStart"/>
            <w:r>
              <w:rPr>
                <w:b/>
                <w:sz w:val="17"/>
              </w:rPr>
              <w:t>reales</w:t>
            </w:r>
            <w:proofErr w:type="spellEnd"/>
            <w:r>
              <w:rPr>
                <w:b/>
                <w:sz w:val="17"/>
              </w:rPr>
              <w:t>.</w:t>
            </w:r>
            <w:r>
              <w:rPr>
                <w:sz w:val="17"/>
              </w:rPr>
              <w:t xml:space="preserve"> No hay </w:t>
            </w:r>
            <w:proofErr w:type="spellStart"/>
            <w:r>
              <w:rPr>
                <w:sz w:val="17"/>
              </w:rPr>
              <w:lastRenderedPageBreak/>
              <w:t>tráfico</w:t>
            </w:r>
            <w:proofErr w:type="spellEnd"/>
            <w:r>
              <w:rPr>
                <w:sz w:val="17"/>
              </w:rPr>
              <w:t>.</w:t>
            </w:r>
          </w:p>
        </w:tc>
        <w:tc>
          <w:tcPr>
            <w:tcW w:w="5329" w:type="dxa"/>
          </w:tcPr>
          <w:p w14:paraId="26442A96" w14:textId="77777777" w:rsidR="00517F79" w:rsidRDefault="00312292">
            <w:pPr>
              <w:spacing w:before="40" w:after="40"/>
            </w:pPr>
            <w:r>
              <w:rPr>
                <w:sz w:val="17"/>
              </w:rPr>
              <w:lastRenderedPageBreak/>
              <w:t xml:space="preserve">KPI-01, 02 y 03 se </w:t>
            </w:r>
            <w:proofErr w:type="spellStart"/>
            <w:r>
              <w:rPr>
                <w:sz w:val="17"/>
              </w:rPr>
              <w:t>apoyan</w:t>
            </w:r>
            <w:proofErr w:type="spellEnd"/>
            <w:r>
              <w:rPr>
                <w:sz w:val="17"/>
              </w:rPr>
              <w:t xml:space="preserve"> hoy </w:t>
            </w:r>
            <w:proofErr w:type="spellStart"/>
            <w:r>
              <w:rPr>
                <w:sz w:val="17"/>
              </w:rPr>
              <w:t>en</w:t>
            </w:r>
            <w:proofErr w:type="spellEnd"/>
            <w:r>
              <w:rPr>
                <w:sz w:val="17"/>
              </w:rPr>
              <w:t xml:space="preserve"> la </w:t>
            </w:r>
            <w:proofErr w:type="spellStart"/>
            <w:r>
              <w:rPr>
                <w:sz w:val="17"/>
              </w:rPr>
              <w:t>referencia</w:t>
            </w:r>
            <w:proofErr w:type="spellEnd"/>
            <w:r>
              <w:rPr>
                <w:sz w:val="17"/>
              </w:rPr>
              <w:t xml:space="preserve"> sectorial y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diseño</w:t>
            </w:r>
            <w:proofErr w:type="spellEnd"/>
            <w:r>
              <w:rPr>
                <w:sz w:val="17"/>
              </w:rPr>
              <w:t xml:space="preserve">, no </w:t>
            </w:r>
            <w:proofErr w:type="spellStart"/>
            <w:r>
              <w:rPr>
                <w:sz w:val="17"/>
              </w:rPr>
              <w:t>en</w:t>
            </w:r>
            <w:proofErr w:type="spellEnd"/>
            <w:r>
              <w:rPr>
                <w:sz w:val="17"/>
              </w:rPr>
              <w:t xml:space="preserve"> </w:t>
            </w:r>
            <w:proofErr w:type="spellStart"/>
            <w:r>
              <w:rPr>
                <w:sz w:val="17"/>
              </w:rPr>
              <w:t>observación</w:t>
            </w:r>
            <w:proofErr w:type="spellEnd"/>
            <w:r>
              <w:rPr>
                <w:sz w:val="17"/>
              </w:rPr>
              <w:t xml:space="preserve"> </w:t>
            </w:r>
            <w:proofErr w:type="spellStart"/>
            <w:r>
              <w:rPr>
                <w:sz w:val="17"/>
              </w:rPr>
              <w:lastRenderedPageBreak/>
              <w:t>propia</w:t>
            </w:r>
            <w:proofErr w:type="spellEnd"/>
            <w:r>
              <w:rPr>
                <w:sz w:val="17"/>
              </w:rPr>
              <w:t>.</w:t>
            </w:r>
          </w:p>
        </w:tc>
        <w:tc>
          <w:tcPr>
            <w:tcW w:w="4932" w:type="dxa"/>
          </w:tcPr>
          <w:p w14:paraId="202272F8" w14:textId="77777777" w:rsidR="00517F79" w:rsidRDefault="00312292">
            <w:pPr>
              <w:spacing w:before="40" w:after="40"/>
            </w:pPr>
            <w:r>
              <w:rPr>
                <w:sz w:val="17"/>
              </w:rPr>
              <w:lastRenderedPageBreak/>
              <w:t xml:space="preserve">Con las </w:t>
            </w:r>
            <w:proofErr w:type="spellStart"/>
            <w:r>
              <w:rPr>
                <w:sz w:val="17"/>
              </w:rPr>
              <w:t>pruebas</w:t>
            </w:r>
            <w:proofErr w:type="spellEnd"/>
            <w:r>
              <w:rPr>
                <w:sz w:val="17"/>
              </w:rPr>
              <w:t xml:space="preserve"> con </w:t>
            </w:r>
            <w:proofErr w:type="spellStart"/>
            <w:r>
              <w:rPr>
                <w:sz w:val="17"/>
              </w:rPr>
              <w:t>usuarios</w:t>
            </w:r>
            <w:proofErr w:type="spellEnd"/>
            <w:r>
              <w:rPr>
                <w:sz w:val="17"/>
              </w:rPr>
              <w:t xml:space="preserve"> </w:t>
            </w:r>
            <w:proofErr w:type="spellStart"/>
            <w:r>
              <w:rPr>
                <w:sz w:val="17"/>
              </w:rPr>
              <w:t>previstas</w:t>
            </w:r>
            <w:proofErr w:type="spellEnd"/>
            <w:r>
              <w:rPr>
                <w:sz w:val="17"/>
              </w:rPr>
              <w:t xml:space="preserve"> para </w:t>
            </w:r>
            <w:proofErr w:type="spellStart"/>
            <w:r>
              <w:rPr>
                <w:sz w:val="17"/>
              </w:rPr>
              <w:t>el</w:t>
            </w:r>
            <w:proofErr w:type="spellEnd"/>
            <w:r>
              <w:rPr>
                <w:sz w:val="17"/>
              </w:rPr>
              <w:t xml:space="preserve"> Sprint 7, </w:t>
            </w:r>
            <w:proofErr w:type="spellStart"/>
            <w:r>
              <w:rPr>
                <w:sz w:val="17"/>
              </w:rPr>
              <w:t>dentro</w:t>
            </w:r>
            <w:proofErr w:type="spellEnd"/>
            <w:r>
              <w:rPr>
                <w:sz w:val="17"/>
              </w:rPr>
              <w:t xml:space="preserve"> de HU-17.</w:t>
            </w:r>
          </w:p>
        </w:tc>
      </w:tr>
      <w:tr w:rsidR="00517F79" w14:paraId="4A0231DB" w14:textId="77777777">
        <w:tc>
          <w:tcPr>
            <w:tcW w:w="4876" w:type="dxa"/>
          </w:tcPr>
          <w:p w14:paraId="1A911A39" w14:textId="77777777" w:rsidR="00517F79" w:rsidRDefault="00312292">
            <w:pPr>
              <w:spacing w:before="40" w:after="40"/>
            </w:pPr>
            <w:r>
              <w:rPr>
                <w:b/>
                <w:sz w:val="17"/>
              </w:rPr>
              <w:t xml:space="preserve">El </w:t>
            </w:r>
            <w:proofErr w:type="spellStart"/>
            <w:r>
              <w:rPr>
                <w:b/>
                <w:sz w:val="17"/>
              </w:rPr>
              <w:t>nivel</w:t>
            </w:r>
            <w:proofErr w:type="spellEnd"/>
            <w:r>
              <w:rPr>
                <w:b/>
                <w:sz w:val="17"/>
              </w:rPr>
              <w:t xml:space="preserve"> 2 de la </w:t>
            </w:r>
            <w:proofErr w:type="spellStart"/>
            <w:r>
              <w:rPr>
                <w:b/>
                <w:sz w:val="17"/>
              </w:rPr>
              <w:t>prueba</w:t>
            </w:r>
            <w:proofErr w:type="spellEnd"/>
            <w:r>
              <w:rPr>
                <w:b/>
                <w:sz w:val="17"/>
              </w:rPr>
              <w:t xml:space="preserve"> de </w:t>
            </w:r>
            <w:proofErr w:type="spellStart"/>
            <w:r>
              <w:rPr>
                <w:b/>
                <w:sz w:val="17"/>
              </w:rPr>
              <w:t>vivacidad</w:t>
            </w:r>
            <w:proofErr w:type="spellEnd"/>
            <w:r>
              <w:rPr>
                <w:b/>
                <w:sz w:val="17"/>
              </w:rPr>
              <w:t xml:space="preserve"> no es </w:t>
            </w:r>
            <w:proofErr w:type="spellStart"/>
            <w:r>
              <w:rPr>
                <w:b/>
                <w:sz w:val="17"/>
              </w:rPr>
              <w:t>verificable</w:t>
            </w:r>
            <w:proofErr w:type="spellEnd"/>
            <w:r>
              <w:rPr>
                <w:b/>
                <w:sz w:val="17"/>
              </w:rPr>
              <w:t xml:space="preserve"> </w:t>
            </w:r>
            <w:proofErr w:type="spellStart"/>
            <w:r>
              <w:rPr>
                <w:b/>
                <w:sz w:val="17"/>
              </w:rPr>
              <w:t>por</w:t>
            </w:r>
            <w:proofErr w:type="spellEnd"/>
            <w:r>
              <w:rPr>
                <w:b/>
                <w:sz w:val="17"/>
              </w:rPr>
              <w:t xml:space="preserve"> </w:t>
            </w:r>
            <w:proofErr w:type="spellStart"/>
            <w:r>
              <w:rPr>
                <w:b/>
                <w:sz w:val="17"/>
              </w:rPr>
              <w:t>nosotros</w:t>
            </w:r>
            <w:proofErr w:type="spellEnd"/>
            <w:r>
              <w:rPr>
                <w:b/>
                <w:sz w:val="17"/>
              </w:rPr>
              <w:t>.</w:t>
            </w:r>
          </w:p>
        </w:tc>
        <w:tc>
          <w:tcPr>
            <w:tcW w:w="5329" w:type="dxa"/>
          </w:tcPr>
          <w:p w14:paraId="4BA7B38E" w14:textId="77777777" w:rsidR="00517F79" w:rsidRDefault="00312292">
            <w:pPr>
              <w:spacing w:before="40" w:after="40"/>
            </w:pPr>
            <w:r>
              <w:rPr>
                <w:sz w:val="17"/>
              </w:rPr>
              <w:t xml:space="preserve">KPI-14 </w:t>
            </w:r>
            <w:proofErr w:type="spellStart"/>
            <w:r>
              <w:rPr>
                <w:sz w:val="17"/>
              </w:rPr>
              <w:t>declara</w:t>
            </w:r>
            <w:proofErr w:type="spellEnd"/>
            <w:r>
              <w:rPr>
                <w:sz w:val="17"/>
              </w:rPr>
              <w:t xml:space="preserve"> </w:t>
            </w:r>
            <w:proofErr w:type="spellStart"/>
            <w:r>
              <w:rPr>
                <w:sz w:val="17"/>
              </w:rPr>
              <w:t>alcance</w:t>
            </w:r>
            <w:proofErr w:type="spellEnd"/>
            <w:r>
              <w:rPr>
                <w:sz w:val="17"/>
              </w:rPr>
              <w:t xml:space="preserve"> de </w:t>
            </w:r>
            <w:proofErr w:type="spellStart"/>
            <w:r>
              <w:rPr>
                <w:sz w:val="17"/>
              </w:rPr>
              <w:t>nivel</w:t>
            </w:r>
            <w:proofErr w:type="spellEnd"/>
            <w:r>
              <w:rPr>
                <w:sz w:val="17"/>
              </w:rPr>
              <w:t xml:space="preserve"> 1 </w:t>
            </w:r>
            <w:proofErr w:type="spellStart"/>
            <w:r>
              <w:rPr>
                <w:sz w:val="17"/>
              </w:rPr>
              <w:t>únicamente</w:t>
            </w:r>
            <w:proofErr w:type="spellEnd"/>
            <w:r>
              <w:rPr>
                <w:sz w:val="17"/>
              </w:rPr>
              <w:t xml:space="preserve">. </w:t>
            </w:r>
            <w:proofErr w:type="spellStart"/>
            <w:r>
              <w:rPr>
                <w:sz w:val="17"/>
              </w:rPr>
              <w:t>Afirmar</w:t>
            </w:r>
            <w:proofErr w:type="spellEnd"/>
            <w:r>
              <w:rPr>
                <w:sz w:val="17"/>
              </w:rPr>
              <w:t xml:space="preserve"> </w:t>
            </w:r>
            <w:proofErr w:type="spellStart"/>
            <w:r>
              <w:rPr>
                <w:sz w:val="17"/>
              </w:rPr>
              <w:t>resistencia</w:t>
            </w:r>
            <w:proofErr w:type="spellEnd"/>
            <w:r>
              <w:rPr>
                <w:sz w:val="17"/>
              </w:rPr>
              <w:t xml:space="preserve"> a </w:t>
            </w:r>
            <w:proofErr w:type="spellStart"/>
            <w:r>
              <w:rPr>
                <w:sz w:val="17"/>
              </w:rPr>
              <w:t>máscaras</w:t>
            </w:r>
            <w:proofErr w:type="spellEnd"/>
            <w:r>
              <w:rPr>
                <w:sz w:val="17"/>
              </w:rPr>
              <w:t xml:space="preserve"> de </w:t>
            </w:r>
            <w:proofErr w:type="spellStart"/>
            <w:r>
              <w:rPr>
                <w:sz w:val="17"/>
              </w:rPr>
              <w:t>silicona</w:t>
            </w:r>
            <w:proofErr w:type="spellEnd"/>
            <w:r>
              <w:rPr>
                <w:sz w:val="17"/>
              </w:rPr>
              <w:t xml:space="preserve"> o a </w:t>
            </w:r>
            <w:proofErr w:type="spellStart"/>
            <w:r>
              <w:rPr>
                <w:sz w:val="17"/>
              </w:rPr>
              <w:t>medios</w:t>
            </w:r>
            <w:proofErr w:type="spellEnd"/>
            <w:r>
              <w:rPr>
                <w:sz w:val="17"/>
              </w:rPr>
              <w:t xml:space="preserve"> </w:t>
            </w:r>
            <w:proofErr w:type="spellStart"/>
            <w:r>
              <w:rPr>
                <w:sz w:val="17"/>
              </w:rPr>
              <w:t>sintéticos</w:t>
            </w:r>
            <w:proofErr w:type="spellEnd"/>
            <w:r>
              <w:rPr>
                <w:sz w:val="17"/>
              </w:rPr>
              <w:t xml:space="preserve"> </w:t>
            </w:r>
            <w:proofErr w:type="spellStart"/>
            <w:r>
              <w:rPr>
                <w:sz w:val="17"/>
              </w:rPr>
              <w:t>exigiría</w:t>
            </w:r>
            <w:proofErr w:type="spellEnd"/>
            <w:r>
              <w:rPr>
                <w:sz w:val="17"/>
              </w:rPr>
              <w:t xml:space="preserve"> un </w:t>
            </w:r>
            <w:proofErr w:type="spellStart"/>
            <w:r>
              <w:rPr>
                <w:sz w:val="17"/>
              </w:rPr>
              <w:t>laboratorio</w:t>
            </w:r>
            <w:proofErr w:type="spellEnd"/>
            <w:r>
              <w:rPr>
                <w:sz w:val="17"/>
              </w:rPr>
              <w:t xml:space="preserve"> </w:t>
            </w:r>
            <w:proofErr w:type="spellStart"/>
            <w:r>
              <w:rPr>
                <w:sz w:val="17"/>
              </w:rPr>
              <w:t>acreditado</w:t>
            </w:r>
            <w:proofErr w:type="spellEnd"/>
            <w:r>
              <w:rPr>
                <w:sz w:val="17"/>
              </w:rPr>
              <w:t>.</w:t>
            </w:r>
          </w:p>
        </w:tc>
        <w:tc>
          <w:tcPr>
            <w:tcW w:w="4932" w:type="dxa"/>
          </w:tcPr>
          <w:p w14:paraId="7BA026EC" w14:textId="77777777" w:rsidR="00517F79" w:rsidRDefault="00312292">
            <w:pPr>
              <w:spacing w:before="40" w:after="40"/>
            </w:pPr>
            <w:proofErr w:type="spellStart"/>
            <w:r>
              <w:rPr>
                <w:sz w:val="17"/>
              </w:rPr>
              <w:t>Fuera</w:t>
            </w:r>
            <w:proofErr w:type="spellEnd"/>
            <w:r>
              <w:rPr>
                <w:sz w:val="17"/>
              </w:rPr>
              <w:t xml:space="preserve"> del </w:t>
            </w:r>
            <w:proofErr w:type="spellStart"/>
            <w:r>
              <w:rPr>
                <w:sz w:val="17"/>
              </w:rPr>
              <w:t>alcance</w:t>
            </w:r>
            <w:proofErr w:type="spellEnd"/>
            <w:r>
              <w:rPr>
                <w:sz w:val="17"/>
              </w:rPr>
              <w:t xml:space="preserve"> del </w:t>
            </w:r>
            <w:proofErr w:type="spellStart"/>
            <w:r>
              <w:rPr>
                <w:sz w:val="17"/>
              </w:rPr>
              <w:t>proyecto</w:t>
            </w:r>
            <w:proofErr w:type="spellEnd"/>
            <w:r>
              <w:rPr>
                <w:sz w:val="17"/>
              </w:rPr>
              <w:t xml:space="preserve">. Se </w:t>
            </w:r>
            <w:proofErr w:type="spellStart"/>
            <w:r>
              <w:rPr>
                <w:sz w:val="17"/>
              </w:rPr>
              <w:t>declara</w:t>
            </w:r>
            <w:proofErr w:type="spellEnd"/>
            <w:r>
              <w:rPr>
                <w:sz w:val="17"/>
              </w:rPr>
              <w:t xml:space="preserve"> </w:t>
            </w:r>
            <w:proofErr w:type="spellStart"/>
            <w:r>
              <w:rPr>
                <w:sz w:val="17"/>
              </w:rPr>
              <w:t>como</w:t>
            </w:r>
            <w:proofErr w:type="spellEnd"/>
            <w:r>
              <w:rPr>
                <w:sz w:val="17"/>
              </w:rPr>
              <w:t xml:space="preserve"> </w:t>
            </w:r>
            <w:proofErr w:type="spellStart"/>
            <w:r>
              <w:rPr>
                <w:sz w:val="17"/>
              </w:rPr>
              <w:t>limitación</w:t>
            </w:r>
            <w:proofErr w:type="spellEnd"/>
            <w:r>
              <w:rPr>
                <w:sz w:val="17"/>
              </w:rPr>
              <w:t xml:space="preserve"> </w:t>
            </w:r>
            <w:proofErr w:type="spellStart"/>
            <w:r>
              <w:rPr>
                <w:sz w:val="17"/>
              </w:rPr>
              <w:t>permanente</w:t>
            </w:r>
            <w:proofErr w:type="spellEnd"/>
            <w:r>
              <w:rPr>
                <w:sz w:val="17"/>
              </w:rPr>
              <w:t xml:space="preserve"> y no </w:t>
            </w:r>
            <w:proofErr w:type="spellStart"/>
            <w:r>
              <w:rPr>
                <w:sz w:val="17"/>
              </w:rPr>
              <w:t>como</w:t>
            </w:r>
            <w:proofErr w:type="spellEnd"/>
            <w:r>
              <w:rPr>
                <w:sz w:val="17"/>
              </w:rPr>
              <w:t xml:space="preserve"> </w:t>
            </w:r>
            <w:proofErr w:type="spellStart"/>
            <w:r>
              <w:rPr>
                <w:sz w:val="17"/>
              </w:rPr>
              <w:t>pendiente</w:t>
            </w:r>
            <w:proofErr w:type="spellEnd"/>
            <w:r>
              <w:rPr>
                <w:sz w:val="17"/>
              </w:rPr>
              <w:t>.</w:t>
            </w:r>
          </w:p>
        </w:tc>
      </w:tr>
    </w:tbl>
    <w:p w14:paraId="513F7DCB" w14:textId="77777777" w:rsidR="00517F79" w:rsidRDefault="00312292" w:rsidP="006B50AD">
      <w:pPr>
        <w:pStyle w:val="Ttulo2"/>
      </w:pPr>
      <w:bookmarkStart w:id="81" w:name="_Toc239558521"/>
      <w:r w:rsidRPr="00792724">
        <w:t>6.8 FUENTES CONSULTADAS</w:t>
      </w:r>
      <w:bookmarkEnd w:id="81"/>
    </w:p>
    <w:p w14:paraId="0BC9A96B" w14:textId="77777777" w:rsidR="00517F79" w:rsidRDefault="00312292">
      <w:pPr>
        <w:pStyle w:val="Listaconvietas"/>
        <w:spacing w:after="100"/>
        <w:jc w:val="both"/>
      </w:pPr>
      <w:proofErr w:type="spellStart"/>
      <w:r>
        <w:rPr>
          <w:sz w:val="18"/>
        </w:rPr>
        <w:t>Superintendencia</w:t>
      </w:r>
      <w:proofErr w:type="spellEnd"/>
      <w:r>
        <w:rPr>
          <w:sz w:val="18"/>
        </w:rPr>
        <w:t xml:space="preserve"> de Banca, </w:t>
      </w:r>
      <w:proofErr w:type="spellStart"/>
      <w:r>
        <w:rPr>
          <w:sz w:val="18"/>
        </w:rPr>
        <w:t>Seguros</w:t>
      </w:r>
      <w:proofErr w:type="spellEnd"/>
      <w:r>
        <w:rPr>
          <w:sz w:val="18"/>
        </w:rPr>
        <w:t xml:space="preserve"> y AFP del Perú — </w:t>
      </w:r>
      <w:proofErr w:type="spellStart"/>
      <w:r>
        <w:rPr>
          <w:sz w:val="18"/>
        </w:rPr>
        <w:t>Resolución</w:t>
      </w:r>
      <w:proofErr w:type="spellEnd"/>
      <w:r>
        <w:rPr>
          <w:sz w:val="18"/>
        </w:rPr>
        <w:t xml:space="preserve"> S.B.S. </w:t>
      </w:r>
      <w:proofErr w:type="gramStart"/>
      <w:r>
        <w:rPr>
          <w:sz w:val="18"/>
        </w:rPr>
        <w:t>N.º</w:t>
      </w:r>
      <w:proofErr w:type="gramEnd"/>
      <w:r>
        <w:rPr>
          <w:sz w:val="18"/>
        </w:rPr>
        <w:t xml:space="preserve"> 504-2021, </w:t>
      </w:r>
      <w:proofErr w:type="spellStart"/>
      <w:r>
        <w:rPr>
          <w:sz w:val="18"/>
        </w:rPr>
        <w:t>Reglamento</w:t>
      </w:r>
      <w:proofErr w:type="spellEnd"/>
      <w:r>
        <w:rPr>
          <w:sz w:val="18"/>
        </w:rPr>
        <w:t xml:space="preserve"> para la </w:t>
      </w:r>
      <w:proofErr w:type="spellStart"/>
      <w:r>
        <w:rPr>
          <w:sz w:val="18"/>
        </w:rPr>
        <w:t>Gestión</w:t>
      </w:r>
      <w:proofErr w:type="spellEnd"/>
      <w:r>
        <w:rPr>
          <w:sz w:val="18"/>
        </w:rPr>
        <w:t xml:space="preserve"> de la </w:t>
      </w:r>
      <w:proofErr w:type="spellStart"/>
      <w:r>
        <w:rPr>
          <w:sz w:val="18"/>
        </w:rPr>
        <w:t>Seguridad</w:t>
      </w:r>
      <w:proofErr w:type="spellEnd"/>
      <w:r>
        <w:rPr>
          <w:sz w:val="18"/>
        </w:rPr>
        <w:t xml:space="preserve"> de la </w:t>
      </w:r>
      <w:proofErr w:type="spellStart"/>
      <w:r>
        <w:rPr>
          <w:sz w:val="18"/>
        </w:rPr>
        <w:t>Información</w:t>
      </w:r>
      <w:proofErr w:type="spellEnd"/>
      <w:r>
        <w:rPr>
          <w:sz w:val="18"/>
        </w:rPr>
        <w:t xml:space="preserve"> y la </w:t>
      </w:r>
      <w:proofErr w:type="spellStart"/>
      <w:r>
        <w:rPr>
          <w:sz w:val="18"/>
        </w:rPr>
        <w:t>Ciberseguridad</w:t>
      </w:r>
      <w:proofErr w:type="spellEnd"/>
      <w:r>
        <w:rPr>
          <w:sz w:val="18"/>
        </w:rPr>
        <w:t xml:space="preserve">. </w:t>
      </w:r>
      <w:proofErr w:type="spellStart"/>
      <w:r>
        <w:rPr>
          <w:sz w:val="18"/>
        </w:rPr>
        <w:t>Vigente</w:t>
      </w:r>
      <w:proofErr w:type="spellEnd"/>
      <w:r>
        <w:rPr>
          <w:sz w:val="18"/>
        </w:rPr>
        <w:t xml:space="preserve"> </w:t>
      </w:r>
      <w:proofErr w:type="spellStart"/>
      <w:r>
        <w:rPr>
          <w:sz w:val="18"/>
        </w:rPr>
        <w:t>desde</w:t>
      </w:r>
      <w:proofErr w:type="spellEnd"/>
      <w:r>
        <w:rPr>
          <w:sz w:val="18"/>
        </w:rPr>
        <w:t xml:space="preserve"> </w:t>
      </w:r>
      <w:proofErr w:type="spellStart"/>
      <w:r>
        <w:rPr>
          <w:sz w:val="18"/>
        </w:rPr>
        <w:t>el</w:t>
      </w:r>
      <w:proofErr w:type="spellEnd"/>
      <w:r>
        <w:rPr>
          <w:sz w:val="18"/>
        </w:rPr>
        <w:t xml:space="preserve"> 1 de </w:t>
      </w:r>
      <w:proofErr w:type="spellStart"/>
      <w:r>
        <w:rPr>
          <w:sz w:val="18"/>
        </w:rPr>
        <w:t>julio</w:t>
      </w:r>
      <w:proofErr w:type="spellEnd"/>
      <w:r>
        <w:rPr>
          <w:sz w:val="18"/>
        </w:rPr>
        <w:t xml:space="preserve"> de 2021. https://intranet2.sbs.gob.pe/dv_int_cn/2046/v2.0/Adjuntos/504-2021.R.pdf</w:t>
      </w:r>
    </w:p>
    <w:p w14:paraId="52752B16" w14:textId="77777777" w:rsidR="00517F79" w:rsidRDefault="00312292">
      <w:pPr>
        <w:pStyle w:val="Listaconvietas"/>
        <w:spacing w:after="100"/>
        <w:jc w:val="both"/>
      </w:pPr>
      <w:proofErr w:type="spellStart"/>
      <w:r>
        <w:rPr>
          <w:sz w:val="18"/>
        </w:rPr>
        <w:t>Superintendencia</w:t>
      </w:r>
      <w:proofErr w:type="spellEnd"/>
      <w:r>
        <w:rPr>
          <w:sz w:val="18"/>
        </w:rPr>
        <w:t xml:space="preserve"> de Banca, </w:t>
      </w:r>
      <w:proofErr w:type="spellStart"/>
      <w:r>
        <w:rPr>
          <w:sz w:val="18"/>
        </w:rPr>
        <w:t>Seguros</w:t>
      </w:r>
      <w:proofErr w:type="spellEnd"/>
      <w:r>
        <w:rPr>
          <w:sz w:val="18"/>
        </w:rPr>
        <w:t xml:space="preserve"> y AFP del Perú — </w:t>
      </w:r>
      <w:proofErr w:type="spellStart"/>
      <w:r>
        <w:rPr>
          <w:sz w:val="18"/>
        </w:rPr>
        <w:t>Resolución</w:t>
      </w:r>
      <w:proofErr w:type="spellEnd"/>
      <w:r>
        <w:rPr>
          <w:sz w:val="18"/>
        </w:rPr>
        <w:t xml:space="preserve"> S.B.S. </w:t>
      </w:r>
      <w:proofErr w:type="gramStart"/>
      <w:r>
        <w:rPr>
          <w:sz w:val="18"/>
        </w:rPr>
        <w:t>N.º</w:t>
      </w:r>
      <w:proofErr w:type="gramEnd"/>
      <w:r>
        <w:rPr>
          <w:sz w:val="18"/>
        </w:rPr>
        <w:t xml:space="preserve"> 877-2020, </w:t>
      </w:r>
      <w:proofErr w:type="spellStart"/>
      <w:r>
        <w:rPr>
          <w:sz w:val="18"/>
        </w:rPr>
        <w:t>Reglamento</w:t>
      </w:r>
      <w:proofErr w:type="spellEnd"/>
      <w:r>
        <w:rPr>
          <w:sz w:val="18"/>
        </w:rPr>
        <w:t xml:space="preserve"> para la </w:t>
      </w:r>
      <w:proofErr w:type="spellStart"/>
      <w:r>
        <w:rPr>
          <w:sz w:val="18"/>
        </w:rPr>
        <w:t>Gestión</w:t>
      </w:r>
      <w:proofErr w:type="spellEnd"/>
      <w:r>
        <w:rPr>
          <w:sz w:val="18"/>
        </w:rPr>
        <w:t xml:space="preserve"> de la </w:t>
      </w:r>
      <w:proofErr w:type="spellStart"/>
      <w:r>
        <w:rPr>
          <w:sz w:val="18"/>
        </w:rPr>
        <w:t>Continuidad</w:t>
      </w:r>
      <w:proofErr w:type="spellEnd"/>
      <w:r>
        <w:rPr>
          <w:sz w:val="18"/>
        </w:rPr>
        <w:t xml:space="preserve"> del </w:t>
      </w:r>
      <w:proofErr w:type="spellStart"/>
      <w:r>
        <w:rPr>
          <w:sz w:val="18"/>
        </w:rPr>
        <w:t>Negocio</w:t>
      </w:r>
      <w:proofErr w:type="spellEnd"/>
      <w:r>
        <w:rPr>
          <w:sz w:val="18"/>
        </w:rPr>
        <w:t xml:space="preserve">. </w:t>
      </w:r>
      <w:proofErr w:type="spellStart"/>
      <w:r>
        <w:rPr>
          <w:sz w:val="18"/>
        </w:rPr>
        <w:t>Vigente</w:t>
      </w:r>
      <w:proofErr w:type="spellEnd"/>
      <w:r>
        <w:rPr>
          <w:sz w:val="18"/>
        </w:rPr>
        <w:t xml:space="preserve"> </w:t>
      </w:r>
      <w:proofErr w:type="spellStart"/>
      <w:r>
        <w:rPr>
          <w:sz w:val="18"/>
        </w:rPr>
        <w:t>desde</w:t>
      </w:r>
      <w:proofErr w:type="spellEnd"/>
      <w:r>
        <w:rPr>
          <w:sz w:val="18"/>
        </w:rPr>
        <w:t xml:space="preserve"> </w:t>
      </w:r>
      <w:proofErr w:type="spellStart"/>
      <w:r>
        <w:rPr>
          <w:sz w:val="18"/>
        </w:rPr>
        <w:t>el</w:t>
      </w:r>
      <w:proofErr w:type="spellEnd"/>
      <w:r>
        <w:rPr>
          <w:sz w:val="18"/>
        </w:rPr>
        <w:t xml:space="preserve"> 1 de </w:t>
      </w:r>
      <w:proofErr w:type="spellStart"/>
      <w:r>
        <w:rPr>
          <w:sz w:val="18"/>
        </w:rPr>
        <w:t>enero</w:t>
      </w:r>
      <w:proofErr w:type="spellEnd"/>
      <w:r>
        <w:rPr>
          <w:sz w:val="18"/>
        </w:rPr>
        <w:t xml:space="preserve"> de 2022; </w:t>
      </w:r>
      <w:proofErr w:type="spellStart"/>
      <w:r>
        <w:rPr>
          <w:sz w:val="18"/>
        </w:rPr>
        <w:t>sustituye</w:t>
      </w:r>
      <w:proofErr w:type="spellEnd"/>
      <w:r>
        <w:rPr>
          <w:sz w:val="18"/>
        </w:rPr>
        <w:t xml:space="preserve"> a la Circular G-139-2009. https://intranet2.sbs.gob.pe/dv_int_cn/1894/v1.0/Adjuntos/877-2020.R.pdf</w:t>
      </w:r>
    </w:p>
    <w:p w14:paraId="7402D430" w14:textId="77777777" w:rsidR="00517F79" w:rsidRDefault="00312292">
      <w:pPr>
        <w:pStyle w:val="Listaconvietas"/>
        <w:spacing w:after="100"/>
        <w:jc w:val="both"/>
      </w:pPr>
      <w:r>
        <w:rPr>
          <w:sz w:val="18"/>
        </w:rPr>
        <w:t xml:space="preserve">Ley </w:t>
      </w:r>
      <w:proofErr w:type="gramStart"/>
      <w:r>
        <w:rPr>
          <w:sz w:val="18"/>
        </w:rPr>
        <w:t>N.º</w:t>
      </w:r>
      <w:proofErr w:type="gramEnd"/>
      <w:r>
        <w:rPr>
          <w:sz w:val="18"/>
        </w:rPr>
        <w:t xml:space="preserve"> 29733, Ley de </w:t>
      </w:r>
      <w:proofErr w:type="spellStart"/>
      <w:r>
        <w:rPr>
          <w:sz w:val="18"/>
        </w:rPr>
        <w:t>Protección</w:t>
      </w:r>
      <w:proofErr w:type="spellEnd"/>
      <w:r>
        <w:rPr>
          <w:sz w:val="18"/>
        </w:rPr>
        <w:t xml:space="preserve"> de Datos </w:t>
      </w:r>
      <w:proofErr w:type="spellStart"/>
      <w:r>
        <w:rPr>
          <w:sz w:val="18"/>
        </w:rPr>
        <w:t>Personales</w:t>
      </w:r>
      <w:proofErr w:type="spellEnd"/>
      <w:r>
        <w:rPr>
          <w:sz w:val="18"/>
        </w:rPr>
        <w:t xml:space="preserve"> del Perú, y </w:t>
      </w:r>
      <w:proofErr w:type="spellStart"/>
      <w:r>
        <w:rPr>
          <w:sz w:val="18"/>
        </w:rPr>
        <w:t>su</w:t>
      </w:r>
      <w:proofErr w:type="spellEnd"/>
      <w:r>
        <w:rPr>
          <w:sz w:val="18"/>
        </w:rPr>
        <w:t xml:space="preserve"> </w:t>
      </w:r>
      <w:proofErr w:type="spellStart"/>
      <w:r>
        <w:rPr>
          <w:sz w:val="18"/>
        </w:rPr>
        <w:t>Reglamento</w:t>
      </w:r>
      <w:proofErr w:type="spellEnd"/>
      <w:r>
        <w:rPr>
          <w:sz w:val="18"/>
        </w:rPr>
        <w:t xml:space="preserve"> </w:t>
      </w:r>
      <w:proofErr w:type="spellStart"/>
      <w:r>
        <w:rPr>
          <w:sz w:val="18"/>
        </w:rPr>
        <w:t>aprobado</w:t>
      </w:r>
      <w:proofErr w:type="spellEnd"/>
      <w:r>
        <w:rPr>
          <w:sz w:val="18"/>
        </w:rPr>
        <w:t xml:space="preserve"> </w:t>
      </w:r>
      <w:proofErr w:type="spellStart"/>
      <w:r>
        <w:rPr>
          <w:sz w:val="18"/>
        </w:rPr>
        <w:t>por</w:t>
      </w:r>
      <w:proofErr w:type="spellEnd"/>
      <w:r>
        <w:rPr>
          <w:sz w:val="18"/>
        </w:rPr>
        <w:t xml:space="preserve"> </w:t>
      </w:r>
      <w:proofErr w:type="spellStart"/>
      <w:r>
        <w:rPr>
          <w:sz w:val="18"/>
        </w:rPr>
        <w:t>Decreto</w:t>
      </w:r>
      <w:proofErr w:type="spellEnd"/>
      <w:r>
        <w:rPr>
          <w:sz w:val="18"/>
        </w:rPr>
        <w:t xml:space="preserve"> Supremo N.º 003-2013-JUS.</w:t>
      </w:r>
    </w:p>
    <w:p w14:paraId="2B93368A" w14:textId="77777777" w:rsidR="00517F79" w:rsidRDefault="00312292">
      <w:pPr>
        <w:pStyle w:val="Listaconvietas"/>
        <w:spacing w:after="100"/>
        <w:jc w:val="both"/>
      </w:pPr>
      <w:proofErr w:type="spellStart"/>
      <w:r>
        <w:rPr>
          <w:sz w:val="18"/>
        </w:rPr>
        <w:t>Signicat</w:t>
      </w:r>
      <w:proofErr w:type="spellEnd"/>
      <w:r>
        <w:rPr>
          <w:sz w:val="18"/>
        </w:rPr>
        <w:t xml:space="preserve"> — The Battle to Onboard 2022. Informe </w:t>
      </w:r>
      <w:proofErr w:type="spellStart"/>
      <w:r>
        <w:rPr>
          <w:sz w:val="18"/>
        </w:rPr>
        <w:t>sobre</w:t>
      </w:r>
      <w:proofErr w:type="spellEnd"/>
      <w:r>
        <w:rPr>
          <w:sz w:val="18"/>
        </w:rPr>
        <w:t xml:space="preserve"> </w:t>
      </w:r>
      <w:proofErr w:type="spellStart"/>
      <w:r>
        <w:rPr>
          <w:sz w:val="18"/>
        </w:rPr>
        <w:t>abandono</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alta</w:t>
      </w:r>
      <w:proofErr w:type="spellEnd"/>
      <w:r>
        <w:rPr>
          <w:sz w:val="18"/>
        </w:rPr>
        <w:t xml:space="preserve"> digital de </w:t>
      </w:r>
      <w:proofErr w:type="spellStart"/>
      <w:r>
        <w:rPr>
          <w:sz w:val="18"/>
        </w:rPr>
        <w:t>servicios</w:t>
      </w:r>
      <w:proofErr w:type="spellEnd"/>
      <w:r>
        <w:rPr>
          <w:sz w:val="18"/>
        </w:rPr>
        <w:t xml:space="preserve"> </w:t>
      </w:r>
      <w:proofErr w:type="spellStart"/>
      <w:r>
        <w:rPr>
          <w:sz w:val="18"/>
        </w:rPr>
        <w:t>financieros</w:t>
      </w:r>
      <w:proofErr w:type="spellEnd"/>
      <w:r>
        <w:rPr>
          <w:sz w:val="18"/>
        </w:rPr>
        <w:t xml:space="preserve"> </w:t>
      </w:r>
      <w:proofErr w:type="spellStart"/>
      <w:r>
        <w:rPr>
          <w:sz w:val="18"/>
        </w:rPr>
        <w:t>en</w:t>
      </w:r>
      <w:proofErr w:type="spellEnd"/>
      <w:r>
        <w:rPr>
          <w:sz w:val="18"/>
        </w:rPr>
        <w:t xml:space="preserve"> Europa. https://www.signicat.com/the-battle-to-onboard-2022</w:t>
      </w:r>
    </w:p>
    <w:p w14:paraId="49A024C6" w14:textId="77777777" w:rsidR="00517F79" w:rsidRDefault="00312292">
      <w:pPr>
        <w:pStyle w:val="Listaconvietas"/>
        <w:spacing w:after="100"/>
        <w:jc w:val="both"/>
      </w:pPr>
      <w:r>
        <w:rPr>
          <w:sz w:val="18"/>
        </w:rPr>
        <w:t xml:space="preserve">Google, Deloitte y 55 — Milliseconds Make Millions (2020). </w:t>
      </w:r>
      <w:proofErr w:type="spellStart"/>
      <w:r>
        <w:rPr>
          <w:sz w:val="18"/>
        </w:rPr>
        <w:t>Estudio</w:t>
      </w:r>
      <w:proofErr w:type="spellEnd"/>
      <w:r>
        <w:rPr>
          <w:sz w:val="18"/>
        </w:rPr>
        <w:t xml:space="preserve"> </w:t>
      </w:r>
      <w:proofErr w:type="spellStart"/>
      <w:r>
        <w:rPr>
          <w:sz w:val="18"/>
        </w:rPr>
        <w:t>sobre</w:t>
      </w:r>
      <w:proofErr w:type="spellEnd"/>
      <w:r>
        <w:rPr>
          <w:sz w:val="18"/>
        </w:rPr>
        <w:t xml:space="preserve"> 37 </w:t>
      </w:r>
      <w:proofErr w:type="spellStart"/>
      <w:r>
        <w:rPr>
          <w:sz w:val="18"/>
        </w:rPr>
        <w:t>marcas</w:t>
      </w:r>
      <w:proofErr w:type="spellEnd"/>
      <w:r>
        <w:rPr>
          <w:sz w:val="18"/>
        </w:rPr>
        <w:t xml:space="preserve"> y </w:t>
      </w:r>
      <w:proofErr w:type="spellStart"/>
      <w:r>
        <w:rPr>
          <w:sz w:val="18"/>
        </w:rPr>
        <w:t>más</w:t>
      </w:r>
      <w:proofErr w:type="spellEnd"/>
      <w:r>
        <w:rPr>
          <w:sz w:val="18"/>
        </w:rPr>
        <w:t xml:space="preserve"> de 30 </w:t>
      </w:r>
      <w:proofErr w:type="spellStart"/>
      <w:r>
        <w:rPr>
          <w:sz w:val="18"/>
        </w:rPr>
        <w:t>millones</w:t>
      </w:r>
      <w:proofErr w:type="spellEnd"/>
      <w:r>
        <w:rPr>
          <w:sz w:val="18"/>
        </w:rPr>
        <w:t xml:space="preserve"> de </w:t>
      </w:r>
      <w:proofErr w:type="spellStart"/>
      <w:r>
        <w:rPr>
          <w:sz w:val="18"/>
        </w:rPr>
        <w:t>sesiones</w:t>
      </w:r>
      <w:proofErr w:type="spellEnd"/>
      <w:r>
        <w:rPr>
          <w:sz w:val="18"/>
        </w:rPr>
        <w:t xml:space="preserve"> </w:t>
      </w:r>
      <w:proofErr w:type="spellStart"/>
      <w:r>
        <w:rPr>
          <w:sz w:val="18"/>
        </w:rPr>
        <w:t>móviles</w:t>
      </w:r>
      <w:proofErr w:type="spellEnd"/>
      <w:r>
        <w:rPr>
          <w:sz w:val="18"/>
        </w:rPr>
        <w:t xml:space="preserve">: </w:t>
      </w:r>
      <w:proofErr w:type="spellStart"/>
      <w:r>
        <w:rPr>
          <w:sz w:val="18"/>
        </w:rPr>
        <w:t>una</w:t>
      </w:r>
      <w:proofErr w:type="spellEnd"/>
      <w:r>
        <w:rPr>
          <w:sz w:val="18"/>
        </w:rPr>
        <w:t xml:space="preserve"> </w:t>
      </w:r>
      <w:proofErr w:type="spellStart"/>
      <w:r>
        <w:rPr>
          <w:sz w:val="18"/>
        </w:rPr>
        <w:t>mejora</w:t>
      </w:r>
      <w:proofErr w:type="spellEnd"/>
      <w:r>
        <w:rPr>
          <w:sz w:val="18"/>
        </w:rPr>
        <w:t xml:space="preserve"> de 0.1 s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tiempo</w:t>
      </w:r>
      <w:proofErr w:type="spellEnd"/>
      <w:r>
        <w:rPr>
          <w:sz w:val="18"/>
        </w:rPr>
        <w:t xml:space="preserve"> de carga </w:t>
      </w:r>
      <w:proofErr w:type="spellStart"/>
      <w:r>
        <w:rPr>
          <w:sz w:val="18"/>
        </w:rPr>
        <w:t>eleva</w:t>
      </w:r>
      <w:proofErr w:type="spellEnd"/>
      <w:r>
        <w:rPr>
          <w:sz w:val="18"/>
        </w:rPr>
        <w:t xml:space="preserve"> la </w:t>
      </w:r>
      <w:proofErr w:type="spellStart"/>
      <w:r>
        <w:rPr>
          <w:sz w:val="18"/>
        </w:rPr>
        <w:t>conversión</w:t>
      </w:r>
      <w:proofErr w:type="spellEnd"/>
      <w:r>
        <w:rPr>
          <w:sz w:val="18"/>
        </w:rPr>
        <w:t xml:space="preserve"> un 8.4 % </w:t>
      </w:r>
      <w:proofErr w:type="spellStart"/>
      <w:r>
        <w:rPr>
          <w:sz w:val="18"/>
        </w:rPr>
        <w:t>en</w:t>
      </w:r>
      <w:proofErr w:type="spellEnd"/>
      <w:r>
        <w:rPr>
          <w:sz w:val="18"/>
        </w:rPr>
        <w:t xml:space="preserve"> </w:t>
      </w:r>
      <w:proofErr w:type="spellStart"/>
      <w:r>
        <w:rPr>
          <w:sz w:val="18"/>
        </w:rPr>
        <w:t>comercio</w:t>
      </w:r>
      <w:proofErr w:type="spellEnd"/>
      <w:r>
        <w:rPr>
          <w:sz w:val="18"/>
        </w:rPr>
        <w:t xml:space="preserve"> y un 10.1 % </w:t>
      </w:r>
      <w:proofErr w:type="spellStart"/>
      <w:r>
        <w:rPr>
          <w:sz w:val="18"/>
        </w:rPr>
        <w:t>en</w:t>
      </w:r>
      <w:proofErr w:type="spellEnd"/>
      <w:r>
        <w:rPr>
          <w:sz w:val="18"/>
        </w:rPr>
        <w:t xml:space="preserve"> </w:t>
      </w:r>
      <w:proofErr w:type="spellStart"/>
      <w:r>
        <w:rPr>
          <w:sz w:val="18"/>
        </w:rPr>
        <w:t>viajes</w:t>
      </w:r>
      <w:proofErr w:type="spellEnd"/>
      <w:r>
        <w:rPr>
          <w:sz w:val="18"/>
        </w:rPr>
        <w:t>. https://web.dev/case-studies/milliseconds-make-millions</w:t>
      </w:r>
    </w:p>
    <w:p w14:paraId="1FAF9533" w14:textId="77777777" w:rsidR="00517F79" w:rsidRDefault="00312292">
      <w:pPr>
        <w:pStyle w:val="Listaconvietas"/>
        <w:spacing w:after="100"/>
        <w:jc w:val="both"/>
      </w:pPr>
      <w:r>
        <w:rPr>
          <w:sz w:val="18"/>
        </w:rPr>
        <w:t xml:space="preserve">Google — Defining the Core Web Vitals metrics thresholds. </w:t>
      </w:r>
      <w:proofErr w:type="spellStart"/>
      <w:r>
        <w:rPr>
          <w:sz w:val="18"/>
        </w:rPr>
        <w:t>Metodología</w:t>
      </w:r>
      <w:proofErr w:type="spellEnd"/>
      <w:r>
        <w:rPr>
          <w:sz w:val="18"/>
        </w:rPr>
        <w:t xml:space="preserve"> de </w:t>
      </w:r>
      <w:proofErr w:type="spellStart"/>
      <w:r>
        <w:rPr>
          <w:sz w:val="18"/>
        </w:rPr>
        <w:t>definición</w:t>
      </w:r>
      <w:proofErr w:type="spellEnd"/>
      <w:r>
        <w:rPr>
          <w:sz w:val="18"/>
        </w:rPr>
        <w:t xml:space="preserve"> de </w:t>
      </w:r>
      <w:proofErr w:type="spellStart"/>
      <w:r>
        <w:rPr>
          <w:sz w:val="18"/>
        </w:rPr>
        <w:t>los</w:t>
      </w:r>
      <w:proofErr w:type="spellEnd"/>
      <w:r>
        <w:rPr>
          <w:sz w:val="18"/>
        </w:rPr>
        <w:t xml:space="preserve"> </w:t>
      </w:r>
      <w:proofErr w:type="spellStart"/>
      <w:r>
        <w:rPr>
          <w:sz w:val="18"/>
        </w:rPr>
        <w:t>umbrales</w:t>
      </w:r>
      <w:proofErr w:type="spellEnd"/>
      <w:r>
        <w:rPr>
          <w:sz w:val="18"/>
        </w:rPr>
        <w:t xml:space="preserve"> de LCP, INP y CLS y </w:t>
      </w:r>
      <w:proofErr w:type="spellStart"/>
      <w:r>
        <w:rPr>
          <w:sz w:val="18"/>
        </w:rPr>
        <w:t>justificación</w:t>
      </w:r>
      <w:proofErr w:type="spellEnd"/>
      <w:r>
        <w:rPr>
          <w:sz w:val="18"/>
        </w:rPr>
        <w:t xml:space="preserve"> del </w:t>
      </w:r>
      <w:proofErr w:type="spellStart"/>
      <w:r>
        <w:rPr>
          <w:sz w:val="18"/>
        </w:rPr>
        <w:t>percentil</w:t>
      </w:r>
      <w:proofErr w:type="spellEnd"/>
      <w:r>
        <w:rPr>
          <w:sz w:val="18"/>
        </w:rPr>
        <w:t xml:space="preserve"> 75. https://web.dev/articles/defining-core-web-vitals-thresholds</w:t>
      </w:r>
    </w:p>
    <w:p w14:paraId="2DFB9421" w14:textId="77777777" w:rsidR="00517F79" w:rsidRDefault="00312292">
      <w:pPr>
        <w:pStyle w:val="Listaconvietas"/>
        <w:spacing w:after="100"/>
        <w:jc w:val="both"/>
      </w:pPr>
      <w:r>
        <w:rPr>
          <w:sz w:val="18"/>
        </w:rPr>
        <w:t>National Institute of Standards and Technology — Ongoing Face Recognition Vendor Test (FRVT) Part 1: Verification, NISTIR 8331. https://nvlpubs.nist.gov/nistpubs/ir/2020/NIST.IR.8331.pdf</w:t>
      </w:r>
    </w:p>
    <w:p w14:paraId="276E7E39" w14:textId="77777777" w:rsidR="00517F79" w:rsidRDefault="00312292">
      <w:pPr>
        <w:pStyle w:val="Listaconvietas"/>
        <w:spacing w:after="100"/>
        <w:jc w:val="both"/>
      </w:pPr>
      <w:r>
        <w:rPr>
          <w:sz w:val="18"/>
        </w:rPr>
        <w:t xml:space="preserve">ISO/IEC 30107-3 — Information technology, Biometric presentation attack detection, Part 3: Testing and reporting. Define las </w:t>
      </w:r>
      <w:proofErr w:type="spellStart"/>
      <w:r>
        <w:rPr>
          <w:sz w:val="18"/>
        </w:rPr>
        <w:t>métricas</w:t>
      </w:r>
      <w:proofErr w:type="spellEnd"/>
      <w:r>
        <w:rPr>
          <w:sz w:val="18"/>
        </w:rPr>
        <w:t xml:space="preserve"> APCER y BPCER.</w:t>
      </w:r>
    </w:p>
    <w:p w14:paraId="54ED0814" w14:textId="77777777" w:rsidR="00517F79" w:rsidRDefault="00312292">
      <w:pPr>
        <w:pStyle w:val="Listaconvietas"/>
        <w:spacing w:after="100"/>
        <w:jc w:val="both"/>
      </w:pPr>
      <w:r>
        <w:rPr>
          <w:sz w:val="18"/>
        </w:rPr>
        <w:t xml:space="preserve">W3C — Web Content Accessibility Guidelines (WCAG) 2.1, </w:t>
      </w:r>
      <w:proofErr w:type="spellStart"/>
      <w:r>
        <w:rPr>
          <w:sz w:val="18"/>
        </w:rPr>
        <w:t>nivel</w:t>
      </w:r>
      <w:proofErr w:type="spellEnd"/>
      <w:r>
        <w:rPr>
          <w:sz w:val="18"/>
        </w:rPr>
        <w:t xml:space="preserve"> AA. https://www.w3.org/TR/WCAG21/</w:t>
      </w:r>
    </w:p>
    <w:p w14:paraId="245BCA06" w14:textId="77777777" w:rsidR="00517F79" w:rsidRDefault="00312292">
      <w:pPr>
        <w:pStyle w:val="Listaconvietas"/>
        <w:spacing w:after="100"/>
        <w:jc w:val="both"/>
      </w:pPr>
      <w:r>
        <w:rPr>
          <w:sz w:val="18"/>
        </w:rPr>
        <w:t xml:space="preserve">Beyer, B., Jones, C., </w:t>
      </w:r>
      <w:proofErr w:type="spellStart"/>
      <w:r>
        <w:rPr>
          <w:sz w:val="18"/>
        </w:rPr>
        <w:t>Petoff</w:t>
      </w:r>
      <w:proofErr w:type="spellEnd"/>
      <w:r>
        <w:rPr>
          <w:sz w:val="18"/>
        </w:rPr>
        <w:t xml:space="preserve">, J. y Murphy, N. R. — Site Reliability Engineering: How Google Runs Production Systems. O'Reilly, 2016. </w:t>
      </w:r>
      <w:proofErr w:type="spellStart"/>
      <w:r>
        <w:rPr>
          <w:sz w:val="18"/>
        </w:rPr>
        <w:t>Capítulos</w:t>
      </w:r>
      <w:proofErr w:type="spellEnd"/>
      <w:r>
        <w:rPr>
          <w:sz w:val="18"/>
        </w:rPr>
        <w:t xml:space="preserve"> </w:t>
      </w:r>
      <w:proofErr w:type="spellStart"/>
      <w:r>
        <w:rPr>
          <w:sz w:val="18"/>
        </w:rPr>
        <w:t>sobre</w:t>
      </w:r>
      <w:proofErr w:type="spellEnd"/>
      <w:r>
        <w:rPr>
          <w:sz w:val="18"/>
        </w:rPr>
        <w:t xml:space="preserve"> </w:t>
      </w:r>
      <w:proofErr w:type="spellStart"/>
      <w:r>
        <w:rPr>
          <w:sz w:val="18"/>
        </w:rPr>
        <w:t>objetivos</w:t>
      </w:r>
      <w:proofErr w:type="spellEnd"/>
      <w:r>
        <w:rPr>
          <w:sz w:val="18"/>
        </w:rPr>
        <w:t xml:space="preserve"> de </w:t>
      </w:r>
      <w:proofErr w:type="spellStart"/>
      <w:r>
        <w:rPr>
          <w:sz w:val="18"/>
        </w:rPr>
        <w:t>nivel</w:t>
      </w:r>
      <w:proofErr w:type="spellEnd"/>
      <w:r>
        <w:rPr>
          <w:sz w:val="18"/>
        </w:rPr>
        <w:t xml:space="preserve"> de </w:t>
      </w:r>
      <w:proofErr w:type="spellStart"/>
      <w:r>
        <w:rPr>
          <w:sz w:val="18"/>
        </w:rPr>
        <w:t>servicio</w:t>
      </w:r>
      <w:proofErr w:type="spellEnd"/>
      <w:r>
        <w:rPr>
          <w:sz w:val="18"/>
        </w:rPr>
        <w:t xml:space="preserve"> y </w:t>
      </w:r>
      <w:proofErr w:type="spellStart"/>
      <w:r>
        <w:rPr>
          <w:sz w:val="18"/>
        </w:rPr>
        <w:t>presupuesto</w:t>
      </w:r>
      <w:proofErr w:type="spellEnd"/>
      <w:r>
        <w:rPr>
          <w:sz w:val="18"/>
        </w:rPr>
        <w:t xml:space="preserve"> de error.</w:t>
      </w:r>
    </w:p>
    <w:p w14:paraId="70620B17" w14:textId="77777777" w:rsidR="00F170C6" w:rsidRPr="00792724" w:rsidRDefault="00F170C6" w:rsidP="006B50AD">
      <w:pPr>
        <w:pStyle w:val="Ttulo1"/>
      </w:pPr>
      <w:bookmarkStart w:id="82" w:name="_Toc239558522"/>
      <w:r w:rsidRPr="00792724">
        <w:t>7.  DESARROLLO E IMPLEMENTACIÓN TÉCNICA</w:t>
      </w:r>
      <w:bookmarkEnd w:id="82"/>
    </w:p>
    <w:p w14:paraId="7C50530F" w14:textId="77777777" w:rsidR="00F170C6" w:rsidRDefault="00F170C6" w:rsidP="00F170C6">
      <w:pPr>
        <w:spacing w:after="160"/>
        <w:jc w:val="both"/>
      </w:pPr>
      <w:proofErr w:type="spellStart"/>
      <w:r>
        <w:t>Arquitectura</w:t>
      </w:r>
      <w:proofErr w:type="spellEnd"/>
      <w:r>
        <w:t xml:space="preserve"> del </w:t>
      </w:r>
      <w:proofErr w:type="spellStart"/>
      <w:r>
        <w:t>sistema</w:t>
      </w:r>
      <w:proofErr w:type="spellEnd"/>
      <w:r>
        <w:t xml:space="preserve">, </w:t>
      </w:r>
      <w:proofErr w:type="spellStart"/>
      <w:r>
        <w:t>organización</w:t>
      </w:r>
      <w:proofErr w:type="spellEnd"/>
      <w:r>
        <w:t xml:space="preserve"> del </w:t>
      </w:r>
      <w:proofErr w:type="spellStart"/>
      <w:r>
        <w:t>código</w:t>
      </w:r>
      <w:proofErr w:type="spellEnd"/>
      <w:r>
        <w:t xml:space="preserve"> </w:t>
      </w:r>
      <w:proofErr w:type="spellStart"/>
      <w:r>
        <w:t>fuente</w:t>
      </w:r>
      <w:proofErr w:type="spellEnd"/>
      <w:r>
        <w:t xml:space="preserve">, </w:t>
      </w:r>
      <w:proofErr w:type="spellStart"/>
      <w:r>
        <w:t>mapa</w:t>
      </w:r>
      <w:proofErr w:type="spellEnd"/>
      <w:r>
        <w:t xml:space="preserve"> de </w:t>
      </w:r>
      <w:proofErr w:type="spellStart"/>
      <w:r>
        <w:t>navegación</w:t>
      </w:r>
      <w:proofErr w:type="spellEnd"/>
      <w:r>
        <w:t xml:space="preserve"> y </w:t>
      </w:r>
      <w:proofErr w:type="spellStart"/>
      <w:r>
        <w:t>el</w:t>
      </w:r>
      <w:proofErr w:type="spellEnd"/>
      <w:r>
        <w:t xml:space="preserve"> </w:t>
      </w:r>
      <w:proofErr w:type="spellStart"/>
      <w:r>
        <w:t>resultado</w:t>
      </w:r>
      <w:proofErr w:type="spellEnd"/>
      <w:r>
        <w:t xml:space="preserve"> </w:t>
      </w:r>
      <w:proofErr w:type="spellStart"/>
      <w:r>
        <w:t>medido</w:t>
      </w:r>
      <w:proofErr w:type="spellEnd"/>
      <w:r>
        <w:t xml:space="preserve"> de la </w:t>
      </w:r>
      <w:proofErr w:type="spellStart"/>
      <w:r>
        <w:t>optimización</w:t>
      </w:r>
      <w:proofErr w:type="spellEnd"/>
      <w:r>
        <w:t xml:space="preserve"> del front-end. Es </w:t>
      </w:r>
      <w:proofErr w:type="spellStart"/>
      <w:r>
        <w:t>el</w:t>
      </w:r>
      <w:proofErr w:type="spellEnd"/>
      <w:r>
        <w:t xml:space="preserve"> </w:t>
      </w:r>
      <w:proofErr w:type="spellStart"/>
      <w:r>
        <w:t>capítulo</w:t>
      </w:r>
      <w:proofErr w:type="spellEnd"/>
      <w:r>
        <w:t xml:space="preserve"> que </w:t>
      </w:r>
      <w:proofErr w:type="spellStart"/>
      <w:r>
        <w:t>acredita</w:t>
      </w:r>
      <w:proofErr w:type="spellEnd"/>
      <w:r>
        <w:t xml:space="preserve"> que lo </w:t>
      </w:r>
      <w:proofErr w:type="spellStart"/>
      <w:r>
        <w:t>planificado</w:t>
      </w:r>
      <w:proofErr w:type="spellEnd"/>
      <w:r>
        <w:t xml:space="preserve"> </w:t>
      </w:r>
      <w:proofErr w:type="spellStart"/>
      <w:r>
        <w:t>en</w:t>
      </w:r>
      <w:proofErr w:type="spellEnd"/>
      <w:r>
        <w:t xml:space="preserve"> </w:t>
      </w:r>
      <w:proofErr w:type="spellStart"/>
      <w:r>
        <w:t>los</w:t>
      </w:r>
      <w:proofErr w:type="spellEnd"/>
      <w:r>
        <w:t xml:space="preserve"> </w:t>
      </w:r>
      <w:proofErr w:type="spellStart"/>
      <w:r>
        <w:t>anteriores</w:t>
      </w:r>
      <w:proofErr w:type="spellEnd"/>
      <w:r>
        <w:t xml:space="preserve"> se </w:t>
      </w:r>
      <w:proofErr w:type="spellStart"/>
      <w:r>
        <w:t>construyó</w:t>
      </w:r>
      <w:proofErr w:type="spellEnd"/>
      <w:r>
        <w:t>.</w:t>
      </w:r>
    </w:p>
    <w:p w14:paraId="308F6142" w14:textId="77777777" w:rsidR="00F170C6" w:rsidRDefault="00F170C6">
      <w:pPr>
        <w:sectPr w:rsidR="00F170C6" w:rsidSect="00B0126F">
          <w:pgSz w:w="11906" w:h="16838"/>
          <w:pgMar w:top="851" w:right="851" w:bottom="851" w:left="851" w:header="720" w:footer="720" w:gutter="0"/>
          <w:cols w:space="720"/>
          <w:docGrid w:linePitch="360"/>
        </w:sectPr>
      </w:pPr>
    </w:p>
    <w:p w14:paraId="0792EFBB" w14:textId="77777777" w:rsidR="00517F79" w:rsidRPr="00792724" w:rsidRDefault="00312292" w:rsidP="006B50AD">
      <w:pPr>
        <w:pStyle w:val="Ttulo2"/>
      </w:pPr>
      <w:bookmarkStart w:id="83" w:name="_Toc239558523"/>
      <w:r w:rsidRPr="00792724">
        <w:lastRenderedPageBreak/>
        <w:t>7.1 ARQUITECTURA GENERAL DEL SISTEMA</w:t>
      </w:r>
      <w:bookmarkEnd w:id="83"/>
    </w:p>
    <w:p w14:paraId="2B0388BD" w14:textId="77777777" w:rsidR="00517F79" w:rsidRDefault="00F170C6">
      <w:pPr>
        <w:jc w:val="center"/>
      </w:pPr>
      <w:r>
        <w:rPr>
          <w:noProof/>
        </w:rPr>
        <w:drawing>
          <wp:anchor distT="0" distB="0" distL="114300" distR="114300" simplePos="0" relativeHeight="251666944" behindDoc="0" locked="0" layoutInCell="1" allowOverlap="1" wp14:anchorId="6528C26F" wp14:editId="67B81BDA">
            <wp:simplePos x="0" y="0"/>
            <wp:positionH relativeFrom="column">
              <wp:posOffset>1179195</wp:posOffset>
            </wp:positionH>
            <wp:positionV relativeFrom="paragraph">
              <wp:posOffset>50800</wp:posOffset>
            </wp:positionV>
            <wp:extent cx="7239635" cy="6288405"/>
            <wp:effectExtent l="19050" t="19050" r="18415" b="17145"/>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rq.png"/>
                    <pic:cNvPicPr/>
                  </pic:nvPicPr>
                  <pic:blipFill>
                    <a:blip r:embed="rId28"/>
                    <a:stretch>
                      <a:fillRect/>
                    </a:stretch>
                  </pic:blipFill>
                  <pic:spPr>
                    <a:xfrm>
                      <a:off x="0" y="0"/>
                      <a:ext cx="7239635" cy="628840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41A19027" w14:textId="77777777" w:rsidR="000C295A" w:rsidRDefault="00000000">
      <w:r>
        <w:br w:type="page"/>
      </w:r>
    </w:p>
    <w:p w14:paraId="6E240BAC" w14:textId="77777777" w:rsidR="000C295A" w:rsidRDefault="00000000">
      <w:pPr>
        <w:pStyle w:val="Ttulo4"/>
      </w:pPr>
      <w:r>
        <w:lastRenderedPageBreak/>
        <w:t>Diagrama de despliegue</w:t>
      </w:r>
    </w:p>
    <w:p w14:paraId="77E0A7B6" w14:textId="77777777" w:rsidR="000C295A" w:rsidRDefault="00000000">
      <w:pPr>
        <w:spacing w:after="160"/>
        <w:jc w:val="both"/>
      </w:pPr>
      <w:r>
        <w:t xml:space="preserve">El diagrama anterior describe </w:t>
      </w:r>
      <w:r>
        <w:rPr>
          <w:b/>
        </w:rPr>
        <w:t>cómo se organiza el sistema</w:t>
      </w:r>
      <w:r>
        <w:t xml:space="preserve">; este describe </w:t>
      </w:r>
      <w:r>
        <w:rPr>
          <w:b/>
        </w:rPr>
        <w:t>dónde corre</w:t>
      </w:r>
      <w:r>
        <w:t>. Los tres entornos comparten arquitectura ARM64, de modo que la imagen que se construye una vez corre igual en los tres sin recompilar. Se incluye además la cadena de entrega completa, porque el entorno de producción y el mecanismo que despliega en él son inseparables: describir el servidor sin decir cómo llega el código hasta él deja la mitad de la historia sin contar.</w:t>
      </w:r>
    </w:p>
    <w:p w14:paraId="008EF66B" w14:textId="77777777" w:rsidR="000C295A" w:rsidRDefault="00000000">
      <w:pPr>
        <w:jc w:val="center"/>
      </w:pPr>
      <w:r>
        <w:rPr>
          <w:noProof/>
        </w:rPr>
        <w:drawing>
          <wp:inline distT="0" distB="0" distL="0" distR="0" wp14:anchorId="1D1159E2" wp14:editId="27D99FFB">
            <wp:extent cx="8047355" cy="5024439"/>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png"/>
                    <pic:cNvPicPr/>
                  </pic:nvPicPr>
                  <pic:blipFill>
                    <a:blip r:embed="rId29"/>
                    <a:stretch>
                      <a:fillRect/>
                    </a:stretch>
                  </pic:blipFill>
                  <pic:spPr>
                    <a:xfrm>
                      <a:off x="0" y="0"/>
                      <a:ext cx="8057199" cy="5030585"/>
                    </a:xfrm>
                    <a:prstGeom prst="rect">
                      <a:avLst/>
                    </a:prstGeom>
                  </pic:spPr>
                </pic:pic>
              </a:graphicData>
            </a:graphic>
          </wp:inline>
        </w:drawing>
      </w:r>
    </w:p>
    <w:p w14:paraId="07901FBF" w14:textId="77777777" w:rsidR="000C295A" w:rsidRDefault="00000000">
      <w:pPr>
        <w:jc w:val="center"/>
      </w:pPr>
      <w:r>
        <w:rPr>
          <w:color w:val="4A4A4A"/>
          <w:sz w:val="17"/>
        </w:rPr>
        <w:t>Despliegue en los tres entornos y cadena de entrega. En verde, los únicos contenedores alcanzables desde fuera; los nueve restantes viven en la red privada. En rojo, los dos pasos que exigen intervención humana.</w:t>
      </w:r>
    </w:p>
    <w:p w14:paraId="3F1E90B2" w14:textId="53D6E83E" w:rsidR="00F170C6" w:rsidRDefault="00F170C6">
      <w:pPr>
        <w:sectPr w:rsidR="00F170C6" w:rsidSect="00F170C6">
          <w:pgSz w:w="16838" w:h="11906" w:orient="landscape"/>
          <w:pgMar w:top="851" w:right="851" w:bottom="851" w:left="851" w:header="720" w:footer="720" w:gutter="0"/>
          <w:cols w:space="720"/>
          <w:docGrid w:linePitch="360"/>
        </w:sectPr>
      </w:pPr>
    </w:p>
    <w:p w14:paraId="12A1C563" w14:textId="77777777" w:rsidR="00517F79" w:rsidRPr="00F170C6" w:rsidRDefault="00312292" w:rsidP="006B50AD">
      <w:pPr>
        <w:pStyle w:val="Ttulo3"/>
      </w:pPr>
      <w:bookmarkStart w:id="84" w:name="_Toc239558524"/>
      <w:r w:rsidRPr="00F170C6">
        <w:lastRenderedPageBreak/>
        <w:t xml:space="preserve">7.1.1 Por </w:t>
      </w:r>
      <w:proofErr w:type="spellStart"/>
      <w:r w:rsidRPr="00F170C6">
        <w:t>qué</w:t>
      </w:r>
      <w:proofErr w:type="spellEnd"/>
      <w:r w:rsidRPr="00F170C6">
        <w:t xml:space="preserve"> </w:t>
      </w:r>
      <w:proofErr w:type="spellStart"/>
      <w:r w:rsidRPr="00F170C6">
        <w:t>microservicios</w:t>
      </w:r>
      <w:proofErr w:type="spellEnd"/>
      <w:r w:rsidRPr="00F170C6">
        <w:t xml:space="preserve">, y </w:t>
      </w:r>
      <w:proofErr w:type="spellStart"/>
      <w:r w:rsidRPr="00F170C6">
        <w:t>por</w:t>
      </w:r>
      <w:proofErr w:type="spellEnd"/>
      <w:r w:rsidRPr="00F170C6">
        <w:t xml:space="preserve"> </w:t>
      </w:r>
      <w:proofErr w:type="spellStart"/>
      <w:r w:rsidRPr="00F170C6">
        <w:t>qué</w:t>
      </w:r>
      <w:proofErr w:type="spellEnd"/>
      <w:r w:rsidRPr="00F170C6">
        <w:t xml:space="preserve"> </w:t>
      </w:r>
      <w:proofErr w:type="spellStart"/>
      <w:r w:rsidRPr="00F170C6">
        <w:t>estos</w:t>
      </w:r>
      <w:proofErr w:type="spellEnd"/>
      <w:r w:rsidRPr="00F170C6">
        <w:t xml:space="preserve"> cuatro</w:t>
      </w:r>
      <w:bookmarkEnd w:id="84"/>
    </w:p>
    <w:p w14:paraId="631E121F" w14:textId="77777777" w:rsidR="00517F79" w:rsidRDefault="00312292">
      <w:pPr>
        <w:spacing w:after="160"/>
        <w:jc w:val="both"/>
      </w:pPr>
      <w:r>
        <w:t xml:space="preserve">La </w:t>
      </w:r>
      <w:proofErr w:type="spellStart"/>
      <w:r>
        <w:t>pregunta</w:t>
      </w:r>
      <w:proofErr w:type="spellEnd"/>
      <w:r>
        <w:t xml:space="preserve"> no es </w:t>
      </w:r>
      <w:proofErr w:type="spellStart"/>
      <w:r>
        <w:t>si</w:t>
      </w:r>
      <w:proofErr w:type="spellEnd"/>
      <w:r>
        <w:t xml:space="preserve"> </w:t>
      </w:r>
      <w:proofErr w:type="spellStart"/>
      <w:r>
        <w:t>conviene</w:t>
      </w:r>
      <w:proofErr w:type="spellEnd"/>
      <w:r>
        <w:t xml:space="preserve"> </w:t>
      </w:r>
      <w:proofErr w:type="spellStart"/>
      <w:r>
        <w:t>dividir</w:t>
      </w:r>
      <w:proofErr w:type="spellEnd"/>
      <w:r>
        <w:t xml:space="preserve">, </w:t>
      </w:r>
      <w:proofErr w:type="spellStart"/>
      <w:r>
        <w:t>sino</w:t>
      </w:r>
      <w:proofErr w:type="spellEnd"/>
      <w:r>
        <w:t xml:space="preserve"> </w:t>
      </w:r>
      <w:proofErr w:type="spellStart"/>
      <w:r>
        <w:rPr>
          <w:b/>
        </w:rPr>
        <w:t>por</w:t>
      </w:r>
      <w:proofErr w:type="spellEnd"/>
      <w:r>
        <w:rPr>
          <w:b/>
        </w:rPr>
        <w:t xml:space="preserve"> </w:t>
      </w:r>
      <w:proofErr w:type="spellStart"/>
      <w:r>
        <w:rPr>
          <w:b/>
        </w:rPr>
        <w:t>dónde</w:t>
      </w:r>
      <w:proofErr w:type="spellEnd"/>
      <w:r>
        <w:t xml:space="preserve">. Un error </w:t>
      </w:r>
      <w:proofErr w:type="spellStart"/>
      <w:r>
        <w:t>frecuente</w:t>
      </w:r>
      <w:proofErr w:type="spellEnd"/>
      <w:r>
        <w:t xml:space="preserve"> es </w:t>
      </w:r>
      <w:proofErr w:type="spellStart"/>
      <w:r>
        <w:t>partir</w:t>
      </w:r>
      <w:proofErr w:type="spellEnd"/>
      <w:r>
        <w:t xml:space="preserve"> </w:t>
      </w:r>
      <w:proofErr w:type="spellStart"/>
      <w:r>
        <w:t>por</w:t>
      </w:r>
      <w:proofErr w:type="spellEnd"/>
      <w:r>
        <w:t xml:space="preserve"> </w:t>
      </w:r>
      <w:proofErr w:type="spellStart"/>
      <w:r>
        <w:t>entidad</w:t>
      </w:r>
      <w:proofErr w:type="spellEnd"/>
      <w:r>
        <w:t xml:space="preserve"> —un </w:t>
      </w:r>
      <w:proofErr w:type="spellStart"/>
      <w:r>
        <w:t>servicio</w:t>
      </w:r>
      <w:proofErr w:type="spellEnd"/>
      <w:r>
        <w:t xml:space="preserve"> de </w:t>
      </w:r>
      <w:proofErr w:type="spellStart"/>
      <w:r>
        <w:t>cuentas</w:t>
      </w:r>
      <w:proofErr w:type="spellEnd"/>
      <w:r>
        <w:t xml:space="preserve">, </w:t>
      </w:r>
      <w:proofErr w:type="spellStart"/>
      <w:r>
        <w:t>otro</w:t>
      </w:r>
      <w:proofErr w:type="spellEnd"/>
      <w:r>
        <w:t xml:space="preserve"> de </w:t>
      </w:r>
      <w:proofErr w:type="spellStart"/>
      <w:r>
        <w:t>movimientos</w:t>
      </w:r>
      <w:proofErr w:type="spellEnd"/>
      <w:r>
        <w:t xml:space="preserve">, </w:t>
      </w:r>
      <w:proofErr w:type="spellStart"/>
      <w:r>
        <w:t>otro</w:t>
      </w:r>
      <w:proofErr w:type="spellEnd"/>
      <w:r>
        <w:t xml:space="preserve"> de </w:t>
      </w:r>
      <w:proofErr w:type="spellStart"/>
      <w:r>
        <w:t>saldos</w:t>
      </w:r>
      <w:proofErr w:type="spellEnd"/>
      <w:r>
        <w:t xml:space="preserve">—, y ese </w:t>
      </w:r>
      <w:proofErr w:type="spellStart"/>
      <w:r>
        <w:t>reparto</w:t>
      </w:r>
      <w:proofErr w:type="spellEnd"/>
      <w:r>
        <w:t xml:space="preserve"> </w:t>
      </w:r>
      <w:proofErr w:type="spellStart"/>
      <w:r>
        <w:t>tiene</w:t>
      </w:r>
      <w:proofErr w:type="spellEnd"/>
      <w:r>
        <w:t xml:space="preserve"> </w:t>
      </w:r>
      <w:proofErr w:type="spellStart"/>
      <w:r>
        <w:t>una</w:t>
      </w:r>
      <w:proofErr w:type="spellEnd"/>
      <w:r>
        <w:t xml:space="preserve"> </w:t>
      </w:r>
      <w:proofErr w:type="spellStart"/>
      <w:r>
        <w:t>consecuencia</w:t>
      </w:r>
      <w:proofErr w:type="spellEnd"/>
      <w:r>
        <w:t xml:space="preserve"> fatal </w:t>
      </w:r>
      <w:proofErr w:type="spellStart"/>
      <w:r>
        <w:t>en</w:t>
      </w:r>
      <w:proofErr w:type="spellEnd"/>
      <w:r>
        <w:t xml:space="preserve"> banca: </w:t>
      </w:r>
      <w:proofErr w:type="spellStart"/>
      <w:r>
        <w:rPr>
          <w:b/>
        </w:rPr>
        <w:t>una</w:t>
      </w:r>
      <w:proofErr w:type="spellEnd"/>
      <w:r>
        <w:rPr>
          <w:b/>
        </w:rPr>
        <w:t xml:space="preserve"> </w:t>
      </w:r>
      <w:proofErr w:type="spellStart"/>
      <w:r>
        <w:rPr>
          <w:b/>
        </w:rPr>
        <w:t>transferencia</w:t>
      </w:r>
      <w:proofErr w:type="spellEnd"/>
      <w:r>
        <w:rPr>
          <w:b/>
        </w:rPr>
        <w:t xml:space="preserve"> </w:t>
      </w:r>
      <w:proofErr w:type="spellStart"/>
      <w:r>
        <w:rPr>
          <w:b/>
        </w:rPr>
        <w:t>dejaría</w:t>
      </w:r>
      <w:proofErr w:type="spellEnd"/>
      <w:r>
        <w:rPr>
          <w:b/>
        </w:rPr>
        <w:t xml:space="preserve"> de ser </w:t>
      </w:r>
      <w:proofErr w:type="spellStart"/>
      <w:r>
        <w:rPr>
          <w:b/>
        </w:rPr>
        <w:t>una</w:t>
      </w:r>
      <w:proofErr w:type="spellEnd"/>
      <w:r>
        <w:rPr>
          <w:b/>
        </w:rPr>
        <w:t xml:space="preserve"> </w:t>
      </w:r>
      <w:proofErr w:type="spellStart"/>
      <w:r>
        <w:rPr>
          <w:b/>
        </w:rPr>
        <w:t>transacción</w:t>
      </w:r>
      <w:proofErr w:type="spellEnd"/>
      <w:r>
        <w:rPr>
          <w:b/>
        </w:rPr>
        <w:t xml:space="preserve"> y </w:t>
      </w:r>
      <w:proofErr w:type="spellStart"/>
      <w:r>
        <w:rPr>
          <w:b/>
        </w:rPr>
        <w:t>pasaría</w:t>
      </w:r>
      <w:proofErr w:type="spellEnd"/>
      <w:r>
        <w:rPr>
          <w:b/>
        </w:rPr>
        <w:t xml:space="preserve"> a ser </w:t>
      </w:r>
      <w:proofErr w:type="spellStart"/>
      <w:r>
        <w:rPr>
          <w:b/>
        </w:rPr>
        <w:t>una</w:t>
      </w:r>
      <w:proofErr w:type="spellEnd"/>
      <w:r>
        <w:rPr>
          <w:b/>
        </w:rPr>
        <w:t xml:space="preserve"> </w:t>
      </w:r>
      <w:proofErr w:type="spellStart"/>
      <w:r>
        <w:rPr>
          <w:b/>
        </w:rPr>
        <w:t>coreografía</w:t>
      </w:r>
      <w:proofErr w:type="spellEnd"/>
      <w:r>
        <w:rPr>
          <w:b/>
        </w:rPr>
        <w:t xml:space="preserve"> entre </w:t>
      </w:r>
      <w:proofErr w:type="spellStart"/>
      <w:r>
        <w:rPr>
          <w:b/>
        </w:rPr>
        <w:t>tres</w:t>
      </w:r>
      <w:proofErr w:type="spellEnd"/>
      <w:r>
        <w:rPr>
          <w:b/>
        </w:rPr>
        <w:t xml:space="preserve"> </w:t>
      </w:r>
      <w:proofErr w:type="spellStart"/>
      <w:r>
        <w:rPr>
          <w:b/>
        </w:rPr>
        <w:t>servicios</w:t>
      </w:r>
      <w:proofErr w:type="spellEnd"/>
      <w:r>
        <w:t xml:space="preserve">, con la </w:t>
      </w:r>
      <w:proofErr w:type="spellStart"/>
      <w:r>
        <w:t>posibilidad</w:t>
      </w:r>
      <w:proofErr w:type="spellEnd"/>
      <w:r>
        <w:t xml:space="preserve"> real de que </w:t>
      </w:r>
      <w:proofErr w:type="spellStart"/>
      <w:r>
        <w:t>el</w:t>
      </w:r>
      <w:proofErr w:type="spellEnd"/>
      <w:r>
        <w:t xml:space="preserve"> dinero </w:t>
      </w:r>
      <w:proofErr w:type="spellStart"/>
      <w:r>
        <w:t>salga</w:t>
      </w:r>
      <w:proofErr w:type="spellEnd"/>
      <w:r>
        <w:t xml:space="preserve"> de </w:t>
      </w:r>
      <w:proofErr w:type="spellStart"/>
      <w:r>
        <w:t>una</w:t>
      </w:r>
      <w:proofErr w:type="spellEnd"/>
      <w:r>
        <w:t xml:space="preserve"> </w:t>
      </w:r>
      <w:proofErr w:type="spellStart"/>
      <w:r>
        <w:t>cuenta</w:t>
      </w:r>
      <w:proofErr w:type="spellEnd"/>
      <w:r>
        <w:t xml:space="preserve"> y no entre </w:t>
      </w:r>
      <w:proofErr w:type="spellStart"/>
      <w:r>
        <w:t>en</w:t>
      </w:r>
      <w:proofErr w:type="spellEnd"/>
      <w:r>
        <w:t xml:space="preserve"> la </w:t>
      </w:r>
      <w:proofErr w:type="spellStart"/>
      <w:r>
        <w:t>otra</w:t>
      </w:r>
      <w:proofErr w:type="spellEnd"/>
      <w:r>
        <w:t>.</w:t>
      </w:r>
    </w:p>
    <w:p w14:paraId="13AA2115" w14:textId="77777777" w:rsidR="00517F79" w:rsidRDefault="00312292">
      <w:pPr>
        <w:spacing w:after="160"/>
        <w:jc w:val="both"/>
      </w:pPr>
      <w:r>
        <w:t xml:space="preserve">El corte se </w:t>
      </w:r>
      <w:proofErr w:type="spellStart"/>
      <w:r>
        <w:t>hace</w:t>
      </w:r>
      <w:proofErr w:type="spellEnd"/>
      <w:r>
        <w:t xml:space="preserve"> </w:t>
      </w:r>
      <w:proofErr w:type="spellStart"/>
      <w:r>
        <w:t>por</w:t>
      </w:r>
      <w:proofErr w:type="spellEnd"/>
      <w:r>
        <w:t xml:space="preserve"> </w:t>
      </w:r>
      <w:proofErr w:type="spellStart"/>
      <w:r>
        <w:rPr>
          <w:b/>
        </w:rPr>
        <w:t>contexto</w:t>
      </w:r>
      <w:proofErr w:type="spellEnd"/>
      <w:r>
        <w:rPr>
          <w:b/>
        </w:rPr>
        <w:t xml:space="preserve"> </w:t>
      </w:r>
      <w:proofErr w:type="spellStart"/>
      <w:r>
        <w:rPr>
          <w:b/>
        </w:rPr>
        <w:t>delimitado</w:t>
      </w:r>
      <w:proofErr w:type="spellEnd"/>
      <w:r>
        <w:t xml:space="preserve">, </w:t>
      </w:r>
      <w:proofErr w:type="spellStart"/>
      <w:r>
        <w:t>siguiendo</w:t>
      </w:r>
      <w:proofErr w:type="spellEnd"/>
      <w:r>
        <w:t xml:space="preserve"> la </w:t>
      </w:r>
      <w:proofErr w:type="spellStart"/>
      <w:r>
        <w:t>regla</w:t>
      </w:r>
      <w:proofErr w:type="spellEnd"/>
      <w:r>
        <w:t xml:space="preserve"> de que </w:t>
      </w:r>
      <w:proofErr w:type="spellStart"/>
      <w:r>
        <w:rPr>
          <w:b/>
        </w:rPr>
        <w:t>el</w:t>
      </w:r>
      <w:proofErr w:type="spellEnd"/>
      <w:r>
        <w:rPr>
          <w:b/>
        </w:rPr>
        <w:t xml:space="preserve"> dinero </w:t>
      </w:r>
      <w:proofErr w:type="spellStart"/>
      <w:r>
        <w:rPr>
          <w:b/>
        </w:rPr>
        <w:t>viaja</w:t>
      </w:r>
      <w:proofErr w:type="spellEnd"/>
      <w:r>
        <w:rPr>
          <w:b/>
        </w:rPr>
        <w:t xml:space="preserve"> junto</w:t>
      </w:r>
      <w:r>
        <w:t xml:space="preserve">: </w:t>
      </w:r>
      <w:proofErr w:type="spellStart"/>
      <w:r>
        <w:t>cuentas</w:t>
      </w:r>
      <w:proofErr w:type="spellEnd"/>
      <w:r>
        <w:t xml:space="preserve">, asientos y </w:t>
      </w:r>
      <w:proofErr w:type="spellStart"/>
      <w:r>
        <w:t>saldos</w:t>
      </w:r>
      <w:proofErr w:type="spellEnd"/>
      <w:r>
        <w:t xml:space="preserve"> </w:t>
      </w:r>
      <w:proofErr w:type="spellStart"/>
      <w:r>
        <w:t>viven</w:t>
      </w:r>
      <w:proofErr w:type="spellEnd"/>
      <w:r>
        <w:t xml:space="preserve"> </w:t>
      </w:r>
      <w:proofErr w:type="spellStart"/>
      <w:r>
        <w:t>en</w:t>
      </w:r>
      <w:proofErr w:type="spellEnd"/>
      <w:r>
        <w:t xml:space="preserve"> </w:t>
      </w:r>
      <w:proofErr w:type="spellStart"/>
      <w:r>
        <w:t>el</w:t>
      </w:r>
      <w:proofErr w:type="spellEnd"/>
      <w:r>
        <w:t xml:space="preserve"> </w:t>
      </w:r>
      <w:proofErr w:type="spellStart"/>
      <w:r>
        <w:t>mismo</w:t>
      </w:r>
      <w:proofErr w:type="spellEnd"/>
      <w:r>
        <w:t xml:space="preserve"> </w:t>
      </w:r>
      <w:proofErr w:type="spellStart"/>
      <w:r>
        <w:t>servicio</w:t>
      </w:r>
      <w:proofErr w:type="spellEnd"/>
      <w:r>
        <w:t xml:space="preserve"> y </w:t>
      </w:r>
      <w:proofErr w:type="spellStart"/>
      <w:r>
        <w:t>en</w:t>
      </w:r>
      <w:proofErr w:type="spellEnd"/>
      <w:r>
        <w:t xml:space="preserve"> la </w:t>
      </w:r>
      <w:proofErr w:type="spellStart"/>
      <w:r>
        <w:t>misma</w:t>
      </w:r>
      <w:proofErr w:type="spellEnd"/>
      <w:r>
        <w:t xml:space="preserve"> </w:t>
      </w:r>
      <w:proofErr w:type="spellStart"/>
      <w:r>
        <w:t>transacción</w:t>
      </w:r>
      <w:proofErr w:type="spellEnd"/>
      <w:r>
        <w:t>. Ver ADR-0001.</w:t>
      </w:r>
    </w:p>
    <w:tbl>
      <w:tblPr>
        <w:tblStyle w:val="Tablaconcuadrcula"/>
        <w:tblW w:w="0" w:type="auto"/>
        <w:tblLook w:val="04A0" w:firstRow="1" w:lastRow="0" w:firstColumn="1" w:lastColumn="0" w:noHBand="0" w:noVBand="1"/>
      </w:tblPr>
      <w:tblGrid>
        <w:gridCol w:w="2177"/>
        <w:gridCol w:w="1830"/>
        <w:gridCol w:w="3405"/>
        <w:gridCol w:w="3008"/>
      </w:tblGrid>
      <w:tr w:rsidR="00517F79" w14:paraId="3BAFC838" w14:textId="77777777" w:rsidTr="00F170C6">
        <w:trPr>
          <w:tblHeader/>
        </w:trPr>
        <w:tc>
          <w:tcPr>
            <w:tcW w:w="3061" w:type="dxa"/>
            <w:shd w:val="clear" w:color="auto" w:fill="064475"/>
          </w:tcPr>
          <w:p w14:paraId="00C3D2BD" w14:textId="77777777" w:rsidR="00517F79" w:rsidRDefault="00312292">
            <w:pPr>
              <w:spacing w:before="40" w:after="40"/>
            </w:pPr>
            <w:proofErr w:type="spellStart"/>
            <w:r>
              <w:rPr>
                <w:b/>
                <w:color w:val="FFFFFF"/>
                <w:sz w:val="17"/>
              </w:rPr>
              <w:t>Servicio</w:t>
            </w:r>
            <w:proofErr w:type="spellEnd"/>
          </w:p>
        </w:tc>
        <w:tc>
          <w:tcPr>
            <w:tcW w:w="2494" w:type="dxa"/>
            <w:shd w:val="clear" w:color="auto" w:fill="064475"/>
          </w:tcPr>
          <w:p w14:paraId="7378414C" w14:textId="77777777" w:rsidR="00517F79" w:rsidRDefault="00312292">
            <w:pPr>
              <w:spacing w:before="40" w:after="40"/>
            </w:pPr>
            <w:proofErr w:type="spellStart"/>
            <w:r>
              <w:rPr>
                <w:b/>
                <w:color w:val="FFFFFF"/>
                <w:sz w:val="17"/>
              </w:rPr>
              <w:t>Contexto</w:t>
            </w:r>
            <w:proofErr w:type="spellEnd"/>
            <w:r>
              <w:rPr>
                <w:b/>
                <w:color w:val="FFFFFF"/>
                <w:sz w:val="17"/>
              </w:rPr>
              <w:t xml:space="preserve"> </w:t>
            </w:r>
            <w:proofErr w:type="spellStart"/>
            <w:r>
              <w:rPr>
                <w:b/>
                <w:color w:val="FFFFFF"/>
                <w:sz w:val="17"/>
              </w:rPr>
              <w:t>delimitado</w:t>
            </w:r>
            <w:proofErr w:type="spellEnd"/>
          </w:p>
        </w:tc>
        <w:tc>
          <w:tcPr>
            <w:tcW w:w="5102" w:type="dxa"/>
            <w:shd w:val="clear" w:color="auto" w:fill="064475"/>
          </w:tcPr>
          <w:p w14:paraId="676DF9FE" w14:textId="77777777" w:rsidR="00517F79" w:rsidRDefault="00312292">
            <w:pPr>
              <w:spacing w:before="40" w:after="40"/>
            </w:pPr>
            <w:r>
              <w:rPr>
                <w:b/>
                <w:color w:val="FFFFFF"/>
                <w:sz w:val="17"/>
              </w:rPr>
              <w:t xml:space="preserve">Por </w:t>
            </w:r>
            <w:proofErr w:type="spellStart"/>
            <w:r>
              <w:rPr>
                <w:b/>
                <w:color w:val="FFFFFF"/>
                <w:sz w:val="17"/>
              </w:rPr>
              <w:t>qué</w:t>
            </w:r>
            <w:proofErr w:type="spellEnd"/>
            <w:r>
              <w:rPr>
                <w:b/>
                <w:color w:val="FFFFFF"/>
                <w:sz w:val="17"/>
              </w:rPr>
              <w:t xml:space="preserve"> </w:t>
            </w:r>
            <w:proofErr w:type="spellStart"/>
            <w:r>
              <w:rPr>
                <w:b/>
                <w:color w:val="FFFFFF"/>
                <w:sz w:val="17"/>
              </w:rPr>
              <w:t>está</w:t>
            </w:r>
            <w:proofErr w:type="spellEnd"/>
            <w:r>
              <w:rPr>
                <w:b/>
                <w:color w:val="FFFFFF"/>
                <w:sz w:val="17"/>
              </w:rPr>
              <w:t xml:space="preserve"> </w:t>
            </w:r>
            <w:proofErr w:type="spellStart"/>
            <w:r>
              <w:rPr>
                <w:b/>
                <w:color w:val="FFFFFF"/>
                <w:sz w:val="17"/>
              </w:rPr>
              <w:t>separado</w:t>
            </w:r>
            <w:proofErr w:type="spellEnd"/>
          </w:p>
        </w:tc>
        <w:tc>
          <w:tcPr>
            <w:tcW w:w="4479" w:type="dxa"/>
            <w:shd w:val="clear" w:color="auto" w:fill="064475"/>
          </w:tcPr>
          <w:p w14:paraId="011C748C" w14:textId="77777777" w:rsidR="00517F79" w:rsidRDefault="00312292">
            <w:pPr>
              <w:spacing w:before="40" w:after="40"/>
            </w:pPr>
            <w:proofErr w:type="spellStart"/>
            <w:r>
              <w:rPr>
                <w:b/>
                <w:color w:val="FFFFFF"/>
                <w:sz w:val="17"/>
              </w:rPr>
              <w:t>Qué</w:t>
            </w:r>
            <w:proofErr w:type="spellEnd"/>
            <w:r>
              <w:rPr>
                <w:b/>
                <w:color w:val="FFFFFF"/>
                <w:sz w:val="17"/>
              </w:rPr>
              <w:t xml:space="preserve"> NO </w:t>
            </w:r>
            <w:proofErr w:type="spellStart"/>
            <w:r>
              <w:rPr>
                <w:b/>
                <w:color w:val="FFFFFF"/>
                <w:sz w:val="17"/>
              </w:rPr>
              <w:t>hace</w:t>
            </w:r>
            <w:proofErr w:type="spellEnd"/>
          </w:p>
        </w:tc>
      </w:tr>
      <w:tr w:rsidR="00517F79" w14:paraId="54C13D04" w14:textId="77777777">
        <w:tc>
          <w:tcPr>
            <w:tcW w:w="3061" w:type="dxa"/>
          </w:tcPr>
          <w:p w14:paraId="61A0F05F" w14:textId="77777777" w:rsidR="00517F79" w:rsidRDefault="00312292">
            <w:pPr>
              <w:spacing w:before="40" w:after="40"/>
            </w:pPr>
            <w:proofErr w:type="spellStart"/>
            <w:r>
              <w:rPr>
                <w:b/>
                <w:sz w:val="17"/>
              </w:rPr>
              <w:t>ayni</w:t>
            </w:r>
            <w:proofErr w:type="spellEnd"/>
            <w:r>
              <w:rPr>
                <w:b/>
                <w:sz w:val="17"/>
              </w:rPr>
              <w:t>-gateway</w:t>
            </w:r>
          </w:p>
        </w:tc>
        <w:tc>
          <w:tcPr>
            <w:tcW w:w="2494" w:type="dxa"/>
          </w:tcPr>
          <w:p w14:paraId="7632649E" w14:textId="77777777" w:rsidR="00517F79" w:rsidRDefault="00312292">
            <w:pPr>
              <w:spacing w:before="40" w:after="40"/>
            </w:pPr>
            <w:proofErr w:type="spellStart"/>
            <w:r>
              <w:rPr>
                <w:sz w:val="17"/>
              </w:rPr>
              <w:t>Borde</w:t>
            </w:r>
            <w:proofErr w:type="spellEnd"/>
            <w:r>
              <w:rPr>
                <w:sz w:val="17"/>
              </w:rPr>
              <w:t xml:space="preserve"> de la red</w:t>
            </w:r>
          </w:p>
        </w:tc>
        <w:tc>
          <w:tcPr>
            <w:tcW w:w="5102" w:type="dxa"/>
          </w:tcPr>
          <w:p w14:paraId="064B0820" w14:textId="77777777" w:rsidR="00517F79" w:rsidRDefault="00312292">
            <w:pPr>
              <w:spacing w:before="40" w:after="40"/>
            </w:pPr>
            <w:r>
              <w:rPr>
                <w:sz w:val="17"/>
              </w:rPr>
              <w:t xml:space="preserve">Concentra las </w:t>
            </w:r>
            <w:proofErr w:type="spellStart"/>
            <w:r>
              <w:rPr>
                <w:sz w:val="17"/>
              </w:rPr>
              <w:t>preocupaciones</w:t>
            </w:r>
            <w:proofErr w:type="spellEnd"/>
            <w:r>
              <w:rPr>
                <w:sz w:val="17"/>
              </w:rPr>
              <w:t xml:space="preserve"> </w:t>
            </w:r>
            <w:proofErr w:type="spellStart"/>
            <w:r>
              <w:rPr>
                <w:sz w:val="17"/>
              </w:rPr>
              <w:t>transversales</w:t>
            </w:r>
            <w:proofErr w:type="spellEnd"/>
            <w:r>
              <w:rPr>
                <w:sz w:val="17"/>
              </w:rPr>
              <w:t xml:space="preserve"> —token, CORS, </w:t>
            </w:r>
            <w:proofErr w:type="spellStart"/>
            <w:r>
              <w:rPr>
                <w:sz w:val="17"/>
              </w:rPr>
              <w:t>tasa</w:t>
            </w:r>
            <w:proofErr w:type="spellEnd"/>
            <w:r>
              <w:rPr>
                <w:sz w:val="17"/>
              </w:rPr>
              <w:t xml:space="preserve">— </w:t>
            </w:r>
            <w:proofErr w:type="spellStart"/>
            <w:r>
              <w:rPr>
                <w:sz w:val="17"/>
              </w:rPr>
              <w:t>en</w:t>
            </w:r>
            <w:proofErr w:type="spellEnd"/>
            <w:r>
              <w:rPr>
                <w:sz w:val="17"/>
              </w:rPr>
              <w:t xml:space="preserve"> un solo punto. Es </w:t>
            </w:r>
            <w:proofErr w:type="spellStart"/>
            <w:r>
              <w:rPr>
                <w:sz w:val="17"/>
              </w:rPr>
              <w:t>el</w:t>
            </w:r>
            <w:proofErr w:type="spellEnd"/>
            <w:r>
              <w:rPr>
                <w:sz w:val="17"/>
              </w:rPr>
              <w:t xml:space="preserve"> </w:t>
            </w:r>
            <w:proofErr w:type="spellStart"/>
            <w:r>
              <w:rPr>
                <w:sz w:val="17"/>
              </w:rPr>
              <w:t>único</w:t>
            </w:r>
            <w:proofErr w:type="spellEnd"/>
            <w:r>
              <w:rPr>
                <w:sz w:val="17"/>
              </w:rPr>
              <w:t xml:space="preserve"> con </w:t>
            </w:r>
            <w:proofErr w:type="spellStart"/>
            <w:r>
              <w:rPr>
                <w:sz w:val="17"/>
              </w:rPr>
              <w:t>puerto</w:t>
            </w:r>
            <w:proofErr w:type="spellEnd"/>
            <w:r>
              <w:rPr>
                <w:sz w:val="17"/>
              </w:rPr>
              <w:t xml:space="preserve"> </w:t>
            </w:r>
            <w:proofErr w:type="spellStart"/>
            <w:r>
              <w:rPr>
                <w:sz w:val="17"/>
              </w:rPr>
              <w:t>publicado</w:t>
            </w:r>
            <w:proofErr w:type="spellEnd"/>
            <w:r>
              <w:rPr>
                <w:sz w:val="17"/>
              </w:rPr>
              <w:t>.</w:t>
            </w:r>
          </w:p>
        </w:tc>
        <w:tc>
          <w:tcPr>
            <w:tcW w:w="4479" w:type="dxa"/>
          </w:tcPr>
          <w:p w14:paraId="07835785" w14:textId="77777777" w:rsidR="00517F79" w:rsidRDefault="00312292">
            <w:pPr>
              <w:spacing w:before="40" w:after="40"/>
            </w:pPr>
            <w:r>
              <w:rPr>
                <w:sz w:val="17"/>
              </w:rPr>
              <w:t xml:space="preserve">No </w:t>
            </w:r>
            <w:proofErr w:type="spellStart"/>
            <w:r>
              <w:rPr>
                <w:sz w:val="17"/>
              </w:rPr>
              <w:t>contiene</w:t>
            </w:r>
            <w:proofErr w:type="spellEnd"/>
            <w:r>
              <w:rPr>
                <w:sz w:val="17"/>
              </w:rPr>
              <w:t xml:space="preserve"> </w:t>
            </w:r>
            <w:proofErr w:type="spellStart"/>
            <w:r>
              <w:rPr>
                <w:sz w:val="17"/>
              </w:rPr>
              <w:t>lógica</w:t>
            </w:r>
            <w:proofErr w:type="spellEnd"/>
            <w:r>
              <w:rPr>
                <w:sz w:val="17"/>
              </w:rPr>
              <w:t xml:space="preserve"> de </w:t>
            </w:r>
            <w:proofErr w:type="spellStart"/>
            <w:r>
              <w:rPr>
                <w:sz w:val="17"/>
              </w:rPr>
              <w:t>negocio</w:t>
            </w:r>
            <w:proofErr w:type="spellEnd"/>
            <w:r>
              <w:rPr>
                <w:sz w:val="17"/>
              </w:rPr>
              <w:t xml:space="preserve">. Si la </w:t>
            </w:r>
            <w:proofErr w:type="spellStart"/>
            <w:r>
              <w:rPr>
                <w:sz w:val="17"/>
              </w:rPr>
              <w:t>tuviera</w:t>
            </w:r>
            <w:proofErr w:type="spellEnd"/>
            <w:r>
              <w:rPr>
                <w:sz w:val="17"/>
              </w:rPr>
              <w:t xml:space="preserve">, </w:t>
            </w:r>
            <w:proofErr w:type="spellStart"/>
            <w:r>
              <w:rPr>
                <w:sz w:val="17"/>
              </w:rPr>
              <w:t>sería</w:t>
            </w:r>
            <w:proofErr w:type="spellEnd"/>
            <w:r>
              <w:rPr>
                <w:sz w:val="17"/>
              </w:rPr>
              <w:t xml:space="preserve"> un </w:t>
            </w:r>
            <w:proofErr w:type="spellStart"/>
            <w:r>
              <w:rPr>
                <w:sz w:val="17"/>
              </w:rPr>
              <w:t>cuello</w:t>
            </w:r>
            <w:proofErr w:type="spellEnd"/>
            <w:r>
              <w:rPr>
                <w:sz w:val="17"/>
              </w:rPr>
              <w:t xml:space="preserve"> de </w:t>
            </w:r>
            <w:proofErr w:type="spellStart"/>
            <w:r>
              <w:rPr>
                <w:sz w:val="17"/>
              </w:rPr>
              <w:t>botella</w:t>
            </w:r>
            <w:proofErr w:type="spellEnd"/>
            <w:r>
              <w:rPr>
                <w:sz w:val="17"/>
              </w:rPr>
              <w:t xml:space="preserve"> y un punto </w:t>
            </w:r>
            <w:proofErr w:type="spellStart"/>
            <w:r>
              <w:rPr>
                <w:sz w:val="17"/>
              </w:rPr>
              <w:t>único</w:t>
            </w:r>
            <w:proofErr w:type="spellEnd"/>
            <w:r>
              <w:rPr>
                <w:sz w:val="17"/>
              </w:rPr>
              <w:t xml:space="preserve"> de </w:t>
            </w:r>
            <w:proofErr w:type="spellStart"/>
            <w:r>
              <w:rPr>
                <w:sz w:val="17"/>
              </w:rPr>
              <w:t>fallo</w:t>
            </w:r>
            <w:proofErr w:type="spellEnd"/>
            <w:r>
              <w:rPr>
                <w:sz w:val="17"/>
              </w:rPr>
              <w:t xml:space="preserve"> con </w:t>
            </w:r>
            <w:proofErr w:type="spellStart"/>
            <w:r>
              <w:rPr>
                <w:sz w:val="17"/>
              </w:rPr>
              <w:t>estado</w:t>
            </w:r>
            <w:proofErr w:type="spellEnd"/>
            <w:r>
              <w:rPr>
                <w:sz w:val="17"/>
              </w:rPr>
              <w:t>.</w:t>
            </w:r>
          </w:p>
        </w:tc>
      </w:tr>
      <w:tr w:rsidR="00517F79" w14:paraId="731319A8" w14:textId="77777777">
        <w:tc>
          <w:tcPr>
            <w:tcW w:w="3061" w:type="dxa"/>
          </w:tcPr>
          <w:p w14:paraId="144EA908" w14:textId="77777777" w:rsidR="00517F79" w:rsidRDefault="00312292">
            <w:pPr>
              <w:spacing w:before="40" w:after="40"/>
            </w:pPr>
            <w:proofErr w:type="spellStart"/>
            <w:r>
              <w:rPr>
                <w:b/>
                <w:sz w:val="17"/>
              </w:rPr>
              <w:t>ayni</w:t>
            </w:r>
            <w:proofErr w:type="spellEnd"/>
            <w:r>
              <w:rPr>
                <w:b/>
                <w:sz w:val="17"/>
              </w:rPr>
              <w:t>-identity-service</w:t>
            </w:r>
          </w:p>
        </w:tc>
        <w:tc>
          <w:tcPr>
            <w:tcW w:w="2494" w:type="dxa"/>
          </w:tcPr>
          <w:p w14:paraId="28B764EF" w14:textId="77777777" w:rsidR="00517F79" w:rsidRDefault="00312292">
            <w:pPr>
              <w:spacing w:before="40" w:after="40"/>
            </w:pPr>
            <w:proofErr w:type="spellStart"/>
            <w:r>
              <w:rPr>
                <w:sz w:val="17"/>
              </w:rPr>
              <w:t>Quién</w:t>
            </w:r>
            <w:proofErr w:type="spellEnd"/>
            <w:r>
              <w:rPr>
                <w:sz w:val="17"/>
              </w:rPr>
              <w:t xml:space="preserve"> </w:t>
            </w:r>
            <w:proofErr w:type="spellStart"/>
            <w:r>
              <w:rPr>
                <w:sz w:val="17"/>
              </w:rPr>
              <w:t>eres</w:t>
            </w:r>
            <w:proofErr w:type="spellEnd"/>
          </w:p>
        </w:tc>
        <w:tc>
          <w:tcPr>
            <w:tcW w:w="5102" w:type="dxa"/>
          </w:tcPr>
          <w:p w14:paraId="1EA7F42D" w14:textId="77777777" w:rsidR="00517F79" w:rsidRDefault="00312292">
            <w:pPr>
              <w:spacing w:before="40" w:after="40"/>
            </w:pPr>
            <w:r>
              <w:rPr>
                <w:sz w:val="17"/>
              </w:rPr>
              <w:t xml:space="preserve">La </w:t>
            </w:r>
            <w:proofErr w:type="spellStart"/>
            <w:r>
              <w:rPr>
                <w:sz w:val="17"/>
              </w:rPr>
              <w:t>identidad</w:t>
            </w:r>
            <w:proofErr w:type="spellEnd"/>
            <w:r>
              <w:rPr>
                <w:sz w:val="17"/>
              </w:rPr>
              <w:t xml:space="preserve"> cambia </w:t>
            </w:r>
            <w:proofErr w:type="spellStart"/>
            <w:r>
              <w:rPr>
                <w:sz w:val="17"/>
              </w:rPr>
              <w:t>por</w:t>
            </w:r>
            <w:proofErr w:type="spellEnd"/>
            <w:r>
              <w:rPr>
                <w:sz w:val="17"/>
              </w:rPr>
              <w:t xml:space="preserve"> </w:t>
            </w:r>
            <w:proofErr w:type="spellStart"/>
            <w:r>
              <w:rPr>
                <w:sz w:val="17"/>
              </w:rPr>
              <w:t>motivos</w:t>
            </w:r>
            <w:proofErr w:type="spellEnd"/>
            <w:r>
              <w:rPr>
                <w:sz w:val="17"/>
              </w:rPr>
              <w:t xml:space="preserve"> </w:t>
            </w:r>
            <w:proofErr w:type="spellStart"/>
            <w:r>
              <w:rPr>
                <w:sz w:val="17"/>
              </w:rPr>
              <w:t>distintos</w:t>
            </w:r>
            <w:proofErr w:type="spellEnd"/>
            <w:r>
              <w:rPr>
                <w:sz w:val="17"/>
              </w:rPr>
              <w:t xml:space="preserve"> que </w:t>
            </w:r>
            <w:proofErr w:type="spellStart"/>
            <w:r>
              <w:rPr>
                <w:sz w:val="17"/>
              </w:rPr>
              <w:t>el</w:t>
            </w:r>
            <w:proofErr w:type="spellEnd"/>
            <w:r>
              <w:rPr>
                <w:sz w:val="17"/>
              </w:rPr>
              <w:t xml:space="preserve"> dinero: </w:t>
            </w:r>
            <w:proofErr w:type="spellStart"/>
            <w:r>
              <w:rPr>
                <w:sz w:val="17"/>
              </w:rPr>
              <w:t>políticas</w:t>
            </w:r>
            <w:proofErr w:type="spellEnd"/>
            <w:r>
              <w:rPr>
                <w:sz w:val="17"/>
              </w:rPr>
              <w:t xml:space="preserve"> de </w:t>
            </w:r>
            <w:proofErr w:type="spellStart"/>
            <w:r>
              <w:rPr>
                <w:sz w:val="17"/>
              </w:rPr>
              <w:t>contraseña</w:t>
            </w:r>
            <w:proofErr w:type="spellEnd"/>
            <w:r>
              <w:rPr>
                <w:sz w:val="17"/>
              </w:rPr>
              <w:t xml:space="preserve">, </w:t>
            </w:r>
            <w:proofErr w:type="spellStart"/>
            <w:r>
              <w:rPr>
                <w:sz w:val="17"/>
              </w:rPr>
              <w:t>segundos</w:t>
            </w:r>
            <w:proofErr w:type="spellEnd"/>
            <w:r>
              <w:rPr>
                <w:sz w:val="17"/>
              </w:rPr>
              <w:t xml:space="preserve"> </w:t>
            </w:r>
            <w:proofErr w:type="spellStart"/>
            <w:r>
              <w:rPr>
                <w:sz w:val="17"/>
              </w:rPr>
              <w:t>factores</w:t>
            </w:r>
            <w:proofErr w:type="spellEnd"/>
            <w:r>
              <w:rPr>
                <w:sz w:val="17"/>
              </w:rPr>
              <w:t xml:space="preserve">, </w:t>
            </w:r>
            <w:proofErr w:type="spellStart"/>
            <w:r>
              <w:rPr>
                <w:sz w:val="17"/>
              </w:rPr>
              <w:t>normativa</w:t>
            </w:r>
            <w:proofErr w:type="spellEnd"/>
            <w:r>
              <w:rPr>
                <w:sz w:val="17"/>
              </w:rPr>
              <w:t xml:space="preserve"> de </w:t>
            </w:r>
            <w:proofErr w:type="spellStart"/>
            <w:r>
              <w:rPr>
                <w:sz w:val="17"/>
              </w:rPr>
              <w:t>datos</w:t>
            </w:r>
            <w:proofErr w:type="spellEnd"/>
            <w:r>
              <w:rPr>
                <w:sz w:val="17"/>
              </w:rPr>
              <w:t xml:space="preserve"> </w:t>
            </w:r>
            <w:proofErr w:type="spellStart"/>
            <w:r>
              <w:rPr>
                <w:sz w:val="17"/>
              </w:rPr>
              <w:t>personales</w:t>
            </w:r>
            <w:proofErr w:type="spellEnd"/>
            <w:r>
              <w:rPr>
                <w:sz w:val="17"/>
              </w:rPr>
              <w:t>.</w:t>
            </w:r>
          </w:p>
        </w:tc>
        <w:tc>
          <w:tcPr>
            <w:tcW w:w="4479" w:type="dxa"/>
          </w:tcPr>
          <w:p w14:paraId="2C4F2389" w14:textId="77777777" w:rsidR="00517F79" w:rsidRDefault="00312292">
            <w:pPr>
              <w:spacing w:before="40" w:after="40"/>
            </w:pPr>
            <w:r>
              <w:rPr>
                <w:sz w:val="17"/>
              </w:rPr>
              <w:t xml:space="preserve">No </w:t>
            </w:r>
            <w:proofErr w:type="spellStart"/>
            <w:r>
              <w:rPr>
                <w:sz w:val="17"/>
              </w:rPr>
              <w:t>conoce</w:t>
            </w:r>
            <w:proofErr w:type="spellEnd"/>
            <w:r>
              <w:rPr>
                <w:sz w:val="17"/>
              </w:rPr>
              <w:t xml:space="preserve"> </w:t>
            </w:r>
            <w:proofErr w:type="spellStart"/>
            <w:r>
              <w:rPr>
                <w:sz w:val="17"/>
              </w:rPr>
              <w:t>saldos</w:t>
            </w:r>
            <w:proofErr w:type="spellEnd"/>
            <w:r>
              <w:rPr>
                <w:sz w:val="17"/>
              </w:rPr>
              <w:t xml:space="preserve"> </w:t>
            </w:r>
            <w:proofErr w:type="spellStart"/>
            <w:r>
              <w:rPr>
                <w:sz w:val="17"/>
              </w:rPr>
              <w:t>ni</w:t>
            </w:r>
            <w:proofErr w:type="spellEnd"/>
            <w:r>
              <w:rPr>
                <w:sz w:val="17"/>
              </w:rPr>
              <w:t xml:space="preserve"> </w:t>
            </w:r>
            <w:proofErr w:type="spellStart"/>
            <w:r>
              <w:rPr>
                <w:sz w:val="17"/>
              </w:rPr>
              <w:t>cuentas</w:t>
            </w:r>
            <w:proofErr w:type="spellEnd"/>
            <w:r>
              <w:rPr>
                <w:sz w:val="17"/>
              </w:rPr>
              <w:t xml:space="preserve">. Publica un </w:t>
            </w:r>
            <w:proofErr w:type="spellStart"/>
            <w:r>
              <w:rPr>
                <w:sz w:val="17"/>
              </w:rPr>
              <w:t>evento</w:t>
            </w:r>
            <w:proofErr w:type="spellEnd"/>
            <w:r>
              <w:rPr>
                <w:sz w:val="17"/>
              </w:rPr>
              <w:t xml:space="preserve"> </w:t>
            </w:r>
            <w:proofErr w:type="spellStart"/>
            <w:r>
              <w:rPr>
                <w:sz w:val="17"/>
              </w:rPr>
              <w:t>cuando</w:t>
            </w:r>
            <w:proofErr w:type="spellEnd"/>
            <w:r>
              <w:rPr>
                <w:sz w:val="17"/>
              </w:rPr>
              <w:t xml:space="preserve"> </w:t>
            </w:r>
            <w:proofErr w:type="spellStart"/>
            <w:r>
              <w:rPr>
                <w:sz w:val="17"/>
              </w:rPr>
              <w:t>aprueba</w:t>
            </w:r>
            <w:proofErr w:type="spellEnd"/>
            <w:r>
              <w:rPr>
                <w:sz w:val="17"/>
              </w:rPr>
              <w:t xml:space="preserve"> </w:t>
            </w:r>
            <w:proofErr w:type="spellStart"/>
            <w:r>
              <w:rPr>
                <w:sz w:val="17"/>
              </w:rPr>
              <w:t>una</w:t>
            </w:r>
            <w:proofErr w:type="spellEnd"/>
            <w:r>
              <w:rPr>
                <w:sz w:val="17"/>
              </w:rPr>
              <w:t xml:space="preserve"> </w:t>
            </w:r>
            <w:proofErr w:type="spellStart"/>
            <w:r>
              <w:rPr>
                <w:sz w:val="17"/>
              </w:rPr>
              <w:t>solicitud</w:t>
            </w:r>
            <w:proofErr w:type="spellEnd"/>
            <w:r>
              <w:rPr>
                <w:sz w:val="17"/>
              </w:rPr>
              <w:t xml:space="preserve"> y se </w:t>
            </w:r>
            <w:proofErr w:type="spellStart"/>
            <w:r>
              <w:rPr>
                <w:sz w:val="17"/>
              </w:rPr>
              <w:t>desentiende</w:t>
            </w:r>
            <w:proofErr w:type="spellEnd"/>
            <w:r>
              <w:rPr>
                <w:sz w:val="17"/>
              </w:rPr>
              <w:t>.</w:t>
            </w:r>
          </w:p>
        </w:tc>
      </w:tr>
      <w:tr w:rsidR="00517F79" w14:paraId="37BBF61E" w14:textId="77777777">
        <w:tc>
          <w:tcPr>
            <w:tcW w:w="3061" w:type="dxa"/>
          </w:tcPr>
          <w:p w14:paraId="3ECC2889" w14:textId="77777777" w:rsidR="00517F79" w:rsidRDefault="00312292">
            <w:pPr>
              <w:spacing w:before="40" w:after="40"/>
            </w:pPr>
            <w:proofErr w:type="spellStart"/>
            <w:r>
              <w:rPr>
                <w:b/>
                <w:sz w:val="17"/>
              </w:rPr>
              <w:t>ayni</w:t>
            </w:r>
            <w:proofErr w:type="spellEnd"/>
            <w:r>
              <w:rPr>
                <w:b/>
                <w:sz w:val="17"/>
              </w:rPr>
              <w:t>-core-banking-service</w:t>
            </w:r>
          </w:p>
        </w:tc>
        <w:tc>
          <w:tcPr>
            <w:tcW w:w="2494" w:type="dxa"/>
          </w:tcPr>
          <w:p w14:paraId="393BD5D4" w14:textId="77777777" w:rsidR="00517F79" w:rsidRDefault="00312292">
            <w:pPr>
              <w:spacing w:before="40" w:after="40"/>
            </w:pPr>
            <w:proofErr w:type="spellStart"/>
            <w:r>
              <w:rPr>
                <w:sz w:val="17"/>
              </w:rPr>
              <w:t>Cuánto</w:t>
            </w:r>
            <w:proofErr w:type="spellEnd"/>
            <w:r>
              <w:rPr>
                <w:sz w:val="17"/>
              </w:rPr>
              <w:t xml:space="preserve"> </w:t>
            </w:r>
            <w:proofErr w:type="spellStart"/>
            <w:r>
              <w:rPr>
                <w:sz w:val="17"/>
              </w:rPr>
              <w:t>tienes</w:t>
            </w:r>
            <w:proofErr w:type="spellEnd"/>
            <w:r>
              <w:rPr>
                <w:sz w:val="17"/>
              </w:rPr>
              <w:t xml:space="preserve"> y </w:t>
            </w:r>
            <w:proofErr w:type="spellStart"/>
            <w:r>
              <w:rPr>
                <w:sz w:val="17"/>
              </w:rPr>
              <w:t>qué</w:t>
            </w:r>
            <w:proofErr w:type="spellEnd"/>
            <w:r>
              <w:rPr>
                <w:sz w:val="17"/>
              </w:rPr>
              <w:t xml:space="preserve"> </w:t>
            </w:r>
            <w:proofErr w:type="spellStart"/>
            <w:r>
              <w:rPr>
                <w:sz w:val="17"/>
              </w:rPr>
              <w:t>hiciste</w:t>
            </w:r>
            <w:proofErr w:type="spellEnd"/>
            <w:r>
              <w:rPr>
                <w:sz w:val="17"/>
              </w:rPr>
              <w:t xml:space="preserve"> con </w:t>
            </w:r>
            <w:proofErr w:type="spellStart"/>
            <w:r>
              <w:rPr>
                <w:sz w:val="17"/>
              </w:rPr>
              <w:t>ello</w:t>
            </w:r>
            <w:proofErr w:type="spellEnd"/>
          </w:p>
        </w:tc>
        <w:tc>
          <w:tcPr>
            <w:tcW w:w="5102" w:type="dxa"/>
          </w:tcPr>
          <w:p w14:paraId="4786F97C" w14:textId="77777777" w:rsidR="00517F79" w:rsidRDefault="00312292">
            <w:pPr>
              <w:spacing w:before="40" w:after="40"/>
            </w:pPr>
            <w:r>
              <w:rPr>
                <w:sz w:val="17"/>
              </w:rPr>
              <w:t xml:space="preserve">Es </w:t>
            </w:r>
            <w:proofErr w:type="spellStart"/>
            <w:r>
              <w:rPr>
                <w:sz w:val="17"/>
              </w:rPr>
              <w:t>el</w:t>
            </w:r>
            <w:proofErr w:type="spellEnd"/>
            <w:r>
              <w:rPr>
                <w:sz w:val="17"/>
              </w:rPr>
              <w:t xml:space="preserve"> </w:t>
            </w:r>
            <w:proofErr w:type="spellStart"/>
            <w:r>
              <w:rPr>
                <w:sz w:val="17"/>
              </w:rPr>
              <w:t>corazón</w:t>
            </w:r>
            <w:proofErr w:type="spellEnd"/>
            <w:r>
              <w:rPr>
                <w:sz w:val="17"/>
              </w:rPr>
              <w:t xml:space="preserve"> </w:t>
            </w:r>
            <w:proofErr w:type="spellStart"/>
            <w:r>
              <w:rPr>
                <w:sz w:val="17"/>
              </w:rPr>
              <w:t>contable</w:t>
            </w:r>
            <w:proofErr w:type="spellEnd"/>
            <w:r>
              <w:rPr>
                <w:sz w:val="17"/>
              </w:rPr>
              <w:t xml:space="preserve">. </w:t>
            </w:r>
            <w:r>
              <w:rPr>
                <w:b/>
                <w:sz w:val="17"/>
              </w:rPr>
              <w:t xml:space="preserve">Todo lo que </w:t>
            </w:r>
            <w:proofErr w:type="spellStart"/>
            <w:r>
              <w:rPr>
                <w:b/>
                <w:sz w:val="17"/>
              </w:rPr>
              <w:t>toca</w:t>
            </w:r>
            <w:proofErr w:type="spellEnd"/>
            <w:r>
              <w:rPr>
                <w:b/>
                <w:sz w:val="17"/>
              </w:rPr>
              <w:t xml:space="preserve"> dinero </w:t>
            </w:r>
            <w:proofErr w:type="spellStart"/>
            <w:r>
              <w:rPr>
                <w:b/>
                <w:sz w:val="17"/>
              </w:rPr>
              <w:t>está</w:t>
            </w:r>
            <w:proofErr w:type="spellEnd"/>
            <w:r>
              <w:rPr>
                <w:b/>
                <w:sz w:val="17"/>
              </w:rPr>
              <w:t xml:space="preserve"> </w:t>
            </w:r>
            <w:proofErr w:type="spellStart"/>
            <w:r>
              <w:rPr>
                <w:b/>
                <w:sz w:val="17"/>
              </w:rPr>
              <w:t>aquí</w:t>
            </w:r>
            <w:proofErr w:type="spellEnd"/>
            <w:r>
              <w:rPr>
                <w:sz w:val="17"/>
              </w:rPr>
              <w:t xml:space="preserve">, de modo que </w:t>
            </w:r>
            <w:proofErr w:type="spellStart"/>
            <w:r>
              <w:rPr>
                <w:sz w:val="17"/>
              </w:rPr>
              <w:t>una</w:t>
            </w:r>
            <w:proofErr w:type="spellEnd"/>
            <w:r>
              <w:rPr>
                <w:sz w:val="17"/>
              </w:rPr>
              <w:t xml:space="preserve"> </w:t>
            </w:r>
            <w:proofErr w:type="spellStart"/>
            <w:r>
              <w:rPr>
                <w:sz w:val="17"/>
              </w:rPr>
              <w:t>operación</w:t>
            </w:r>
            <w:proofErr w:type="spellEnd"/>
            <w:r>
              <w:rPr>
                <w:sz w:val="17"/>
              </w:rPr>
              <w:t xml:space="preserve"> </w:t>
            </w:r>
            <w:proofErr w:type="spellStart"/>
            <w:r>
              <w:rPr>
                <w:sz w:val="17"/>
              </w:rPr>
              <w:t>monetaria</w:t>
            </w:r>
            <w:proofErr w:type="spellEnd"/>
            <w:r>
              <w:rPr>
                <w:sz w:val="17"/>
              </w:rPr>
              <w:t xml:space="preserve"> </w:t>
            </w:r>
            <w:proofErr w:type="spellStart"/>
            <w:r>
              <w:rPr>
                <w:sz w:val="17"/>
              </w:rPr>
              <w:t>nunca</w:t>
            </w:r>
            <w:proofErr w:type="spellEnd"/>
            <w:r>
              <w:rPr>
                <w:sz w:val="17"/>
              </w:rPr>
              <w:t xml:space="preserve"> </w:t>
            </w:r>
            <w:proofErr w:type="spellStart"/>
            <w:r>
              <w:rPr>
                <w:sz w:val="17"/>
              </w:rPr>
              <w:t>cruza</w:t>
            </w:r>
            <w:proofErr w:type="spellEnd"/>
            <w:r>
              <w:rPr>
                <w:sz w:val="17"/>
              </w:rPr>
              <w:t xml:space="preserve"> </w:t>
            </w:r>
            <w:proofErr w:type="spellStart"/>
            <w:r>
              <w:rPr>
                <w:sz w:val="17"/>
              </w:rPr>
              <w:t>una</w:t>
            </w:r>
            <w:proofErr w:type="spellEnd"/>
            <w:r>
              <w:rPr>
                <w:sz w:val="17"/>
              </w:rPr>
              <w:t xml:space="preserve"> </w:t>
            </w:r>
            <w:proofErr w:type="spellStart"/>
            <w:r>
              <w:rPr>
                <w:sz w:val="17"/>
              </w:rPr>
              <w:t>frontera</w:t>
            </w:r>
            <w:proofErr w:type="spellEnd"/>
            <w:r>
              <w:rPr>
                <w:sz w:val="17"/>
              </w:rPr>
              <w:t xml:space="preserve"> de red.</w:t>
            </w:r>
          </w:p>
        </w:tc>
        <w:tc>
          <w:tcPr>
            <w:tcW w:w="4479" w:type="dxa"/>
          </w:tcPr>
          <w:p w14:paraId="201DF13A" w14:textId="77777777" w:rsidR="00517F79" w:rsidRDefault="00312292">
            <w:pPr>
              <w:spacing w:before="40" w:after="40"/>
            </w:pPr>
            <w:r>
              <w:rPr>
                <w:sz w:val="17"/>
              </w:rPr>
              <w:t xml:space="preserve">No </w:t>
            </w:r>
            <w:proofErr w:type="spellStart"/>
            <w:r>
              <w:rPr>
                <w:sz w:val="17"/>
              </w:rPr>
              <w:t>autentica</w:t>
            </w:r>
            <w:proofErr w:type="spellEnd"/>
            <w:r>
              <w:rPr>
                <w:sz w:val="17"/>
              </w:rPr>
              <w:t xml:space="preserve"> </w:t>
            </w:r>
            <w:proofErr w:type="spellStart"/>
            <w:r>
              <w:rPr>
                <w:sz w:val="17"/>
              </w:rPr>
              <w:t>ni</w:t>
            </w:r>
            <w:proofErr w:type="spellEnd"/>
            <w:r>
              <w:rPr>
                <w:sz w:val="17"/>
              </w:rPr>
              <w:t xml:space="preserve"> </w:t>
            </w:r>
            <w:proofErr w:type="spellStart"/>
            <w:r>
              <w:rPr>
                <w:sz w:val="17"/>
              </w:rPr>
              <w:t>verifica</w:t>
            </w:r>
            <w:proofErr w:type="spellEnd"/>
            <w:r>
              <w:rPr>
                <w:sz w:val="17"/>
              </w:rPr>
              <w:t xml:space="preserve"> </w:t>
            </w:r>
            <w:proofErr w:type="spellStart"/>
            <w:r>
              <w:rPr>
                <w:sz w:val="17"/>
              </w:rPr>
              <w:t>identidad</w:t>
            </w:r>
            <w:proofErr w:type="spellEnd"/>
            <w:r>
              <w:rPr>
                <w:sz w:val="17"/>
              </w:rPr>
              <w:t xml:space="preserve">. </w:t>
            </w:r>
            <w:proofErr w:type="spellStart"/>
            <w:r>
              <w:rPr>
                <w:sz w:val="17"/>
              </w:rPr>
              <w:t>Confía</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titular que </w:t>
            </w:r>
            <w:proofErr w:type="spellStart"/>
            <w:r>
              <w:rPr>
                <w:sz w:val="17"/>
              </w:rPr>
              <w:t>el</w:t>
            </w:r>
            <w:proofErr w:type="spellEnd"/>
            <w:r>
              <w:rPr>
                <w:sz w:val="17"/>
              </w:rPr>
              <w:t xml:space="preserve"> gateway </w:t>
            </w:r>
            <w:proofErr w:type="spellStart"/>
            <w:r>
              <w:rPr>
                <w:sz w:val="17"/>
              </w:rPr>
              <w:t>ya</w:t>
            </w:r>
            <w:proofErr w:type="spellEnd"/>
            <w:r>
              <w:rPr>
                <w:sz w:val="17"/>
              </w:rPr>
              <w:t xml:space="preserve"> </w:t>
            </w:r>
            <w:proofErr w:type="spellStart"/>
            <w:r>
              <w:rPr>
                <w:sz w:val="17"/>
              </w:rPr>
              <w:t>validó</w:t>
            </w:r>
            <w:proofErr w:type="spellEnd"/>
            <w:r>
              <w:rPr>
                <w:sz w:val="17"/>
              </w:rPr>
              <w:t>.</w:t>
            </w:r>
          </w:p>
        </w:tc>
      </w:tr>
      <w:tr w:rsidR="00517F79" w14:paraId="754354E7" w14:textId="77777777">
        <w:tc>
          <w:tcPr>
            <w:tcW w:w="3061" w:type="dxa"/>
          </w:tcPr>
          <w:p w14:paraId="40DDB1A5" w14:textId="77777777" w:rsidR="00517F79" w:rsidRDefault="00312292">
            <w:pPr>
              <w:spacing w:before="40" w:after="40"/>
            </w:pPr>
            <w:proofErr w:type="spellStart"/>
            <w:r>
              <w:rPr>
                <w:b/>
                <w:sz w:val="17"/>
              </w:rPr>
              <w:t>ayni</w:t>
            </w:r>
            <w:proofErr w:type="spellEnd"/>
            <w:r>
              <w:rPr>
                <w:b/>
                <w:sz w:val="17"/>
              </w:rPr>
              <w:t>-</w:t>
            </w:r>
            <w:proofErr w:type="spellStart"/>
            <w:r>
              <w:rPr>
                <w:b/>
                <w:sz w:val="17"/>
              </w:rPr>
              <w:t>kyc</w:t>
            </w:r>
            <w:proofErr w:type="spellEnd"/>
            <w:r>
              <w:rPr>
                <w:b/>
                <w:sz w:val="17"/>
              </w:rPr>
              <w:t>-service</w:t>
            </w:r>
          </w:p>
        </w:tc>
        <w:tc>
          <w:tcPr>
            <w:tcW w:w="2494" w:type="dxa"/>
          </w:tcPr>
          <w:p w14:paraId="13F4CB21" w14:textId="77777777" w:rsidR="00517F79" w:rsidRDefault="00312292">
            <w:pPr>
              <w:spacing w:before="40" w:after="40"/>
            </w:pPr>
            <w:r>
              <w:rPr>
                <w:sz w:val="17"/>
              </w:rPr>
              <w:t xml:space="preserve">Eres </w:t>
            </w:r>
            <w:proofErr w:type="spellStart"/>
            <w:r>
              <w:rPr>
                <w:sz w:val="17"/>
              </w:rPr>
              <w:t>quien</w:t>
            </w:r>
            <w:proofErr w:type="spellEnd"/>
            <w:r>
              <w:rPr>
                <w:sz w:val="17"/>
              </w:rPr>
              <w:t xml:space="preserve"> dices ser</w:t>
            </w:r>
          </w:p>
        </w:tc>
        <w:tc>
          <w:tcPr>
            <w:tcW w:w="5102" w:type="dxa"/>
          </w:tcPr>
          <w:p w14:paraId="31216FB4" w14:textId="77777777" w:rsidR="00517F79" w:rsidRDefault="00312292">
            <w:pPr>
              <w:spacing w:before="40" w:after="40"/>
            </w:pPr>
            <w:proofErr w:type="spellStart"/>
            <w:r>
              <w:rPr>
                <w:sz w:val="17"/>
              </w:rPr>
              <w:t>Único</w:t>
            </w:r>
            <w:proofErr w:type="spellEnd"/>
            <w:r>
              <w:rPr>
                <w:sz w:val="17"/>
              </w:rPr>
              <w:t xml:space="preserve"> </w:t>
            </w:r>
            <w:proofErr w:type="spellStart"/>
            <w:r>
              <w:rPr>
                <w:sz w:val="17"/>
              </w:rPr>
              <w:t>servicio</w:t>
            </w:r>
            <w:proofErr w:type="spellEnd"/>
            <w:r>
              <w:rPr>
                <w:sz w:val="17"/>
              </w:rPr>
              <w:t xml:space="preserve"> </w:t>
            </w:r>
            <w:proofErr w:type="spellStart"/>
            <w:r>
              <w:rPr>
                <w:sz w:val="17"/>
              </w:rPr>
              <w:t>en</w:t>
            </w:r>
            <w:proofErr w:type="spellEnd"/>
            <w:r>
              <w:rPr>
                <w:sz w:val="17"/>
              </w:rPr>
              <w:t xml:space="preserve"> Python, </w:t>
            </w:r>
            <w:proofErr w:type="spellStart"/>
            <w:r>
              <w:rPr>
                <w:sz w:val="17"/>
              </w:rPr>
              <w:t>porque</w:t>
            </w:r>
            <w:proofErr w:type="spellEnd"/>
            <w:r>
              <w:rPr>
                <w:sz w:val="17"/>
              </w:rPr>
              <w:t xml:space="preserve"> </w:t>
            </w:r>
            <w:proofErr w:type="spellStart"/>
            <w:r>
              <w:rPr>
                <w:sz w:val="17"/>
              </w:rPr>
              <w:t>el</w:t>
            </w:r>
            <w:proofErr w:type="spellEnd"/>
            <w:r>
              <w:rPr>
                <w:sz w:val="17"/>
              </w:rPr>
              <w:t xml:space="preserve"> </w:t>
            </w:r>
            <w:proofErr w:type="spellStart"/>
            <w:r>
              <w:rPr>
                <w:sz w:val="17"/>
              </w:rPr>
              <w:t>ecosistema</w:t>
            </w:r>
            <w:proofErr w:type="spellEnd"/>
            <w:r>
              <w:rPr>
                <w:sz w:val="17"/>
              </w:rPr>
              <w:t xml:space="preserve"> de OCR y </w:t>
            </w:r>
            <w:proofErr w:type="spellStart"/>
            <w:r>
              <w:rPr>
                <w:sz w:val="17"/>
              </w:rPr>
              <w:t>biometría</w:t>
            </w:r>
            <w:proofErr w:type="spellEnd"/>
            <w:r>
              <w:rPr>
                <w:sz w:val="17"/>
              </w:rPr>
              <w:t xml:space="preserve"> </w:t>
            </w:r>
            <w:proofErr w:type="spellStart"/>
            <w:r>
              <w:rPr>
                <w:sz w:val="17"/>
              </w:rPr>
              <w:t>vive</w:t>
            </w:r>
            <w:proofErr w:type="spellEnd"/>
            <w:r>
              <w:rPr>
                <w:sz w:val="17"/>
              </w:rPr>
              <w:t xml:space="preserve"> </w:t>
            </w:r>
            <w:proofErr w:type="spellStart"/>
            <w:r>
              <w:rPr>
                <w:sz w:val="17"/>
              </w:rPr>
              <w:t>ahí</w:t>
            </w:r>
            <w:proofErr w:type="spellEnd"/>
            <w:r>
              <w:rPr>
                <w:sz w:val="17"/>
              </w:rPr>
              <w:t xml:space="preserve">. </w:t>
            </w:r>
            <w:r>
              <w:rPr>
                <w:b/>
                <w:sz w:val="17"/>
              </w:rPr>
              <w:t xml:space="preserve">El </w:t>
            </w:r>
            <w:proofErr w:type="spellStart"/>
            <w:r>
              <w:rPr>
                <w:b/>
                <w:sz w:val="17"/>
              </w:rPr>
              <w:t>lenguaje</w:t>
            </w:r>
            <w:proofErr w:type="spellEnd"/>
            <w:r>
              <w:rPr>
                <w:b/>
                <w:sz w:val="17"/>
              </w:rPr>
              <w:t xml:space="preserve"> lo </w:t>
            </w:r>
            <w:proofErr w:type="spellStart"/>
            <w:r>
              <w:rPr>
                <w:b/>
                <w:sz w:val="17"/>
              </w:rPr>
              <w:t>impone</w:t>
            </w:r>
            <w:proofErr w:type="spellEnd"/>
            <w:r>
              <w:rPr>
                <w:b/>
                <w:sz w:val="17"/>
              </w:rPr>
              <w:t xml:space="preserve"> la </w:t>
            </w:r>
            <w:proofErr w:type="spellStart"/>
            <w:r>
              <w:rPr>
                <w:b/>
                <w:sz w:val="17"/>
              </w:rPr>
              <w:t>biblioteca</w:t>
            </w:r>
            <w:proofErr w:type="spellEnd"/>
            <w:r>
              <w:rPr>
                <w:b/>
                <w:sz w:val="17"/>
              </w:rPr>
              <w:t xml:space="preserve">, </w:t>
            </w:r>
            <w:proofErr w:type="gramStart"/>
            <w:r>
              <w:rPr>
                <w:b/>
                <w:sz w:val="17"/>
              </w:rPr>
              <w:t>no</w:t>
            </w:r>
            <w:proofErr w:type="gramEnd"/>
            <w:r>
              <w:rPr>
                <w:b/>
                <w:sz w:val="17"/>
              </w:rPr>
              <w:t xml:space="preserve"> la </w:t>
            </w:r>
            <w:proofErr w:type="spellStart"/>
            <w:r>
              <w:rPr>
                <w:b/>
                <w:sz w:val="17"/>
              </w:rPr>
              <w:t>preferencia</w:t>
            </w:r>
            <w:proofErr w:type="spellEnd"/>
            <w:r>
              <w:rPr>
                <w:b/>
                <w:sz w:val="17"/>
              </w:rPr>
              <w:t>.</w:t>
            </w:r>
          </w:p>
        </w:tc>
        <w:tc>
          <w:tcPr>
            <w:tcW w:w="4479" w:type="dxa"/>
          </w:tcPr>
          <w:p w14:paraId="6AC72780" w14:textId="77777777" w:rsidR="00517F79" w:rsidRDefault="00312292">
            <w:pPr>
              <w:spacing w:before="40" w:after="40"/>
            </w:pPr>
            <w:r>
              <w:rPr>
                <w:sz w:val="17"/>
              </w:rPr>
              <w:t xml:space="preserve">No decide </w:t>
            </w:r>
            <w:proofErr w:type="spellStart"/>
            <w:r>
              <w:rPr>
                <w:sz w:val="17"/>
              </w:rPr>
              <w:t>si</w:t>
            </w:r>
            <w:proofErr w:type="spellEnd"/>
            <w:r>
              <w:rPr>
                <w:sz w:val="17"/>
              </w:rPr>
              <w:t xml:space="preserve"> se </w:t>
            </w:r>
            <w:proofErr w:type="spellStart"/>
            <w:r>
              <w:rPr>
                <w:sz w:val="17"/>
              </w:rPr>
              <w:t>abre</w:t>
            </w:r>
            <w:proofErr w:type="spellEnd"/>
            <w:r>
              <w:rPr>
                <w:sz w:val="17"/>
              </w:rPr>
              <w:t xml:space="preserve"> la </w:t>
            </w:r>
            <w:proofErr w:type="spellStart"/>
            <w:r>
              <w:rPr>
                <w:sz w:val="17"/>
              </w:rPr>
              <w:t>cuenta</w:t>
            </w:r>
            <w:proofErr w:type="spellEnd"/>
            <w:r>
              <w:rPr>
                <w:sz w:val="17"/>
              </w:rPr>
              <w:t xml:space="preserve">. </w:t>
            </w:r>
            <w:proofErr w:type="spellStart"/>
            <w:r>
              <w:rPr>
                <w:sz w:val="17"/>
              </w:rPr>
              <w:t>Devuelve</w:t>
            </w:r>
            <w:proofErr w:type="spellEnd"/>
            <w:r>
              <w:rPr>
                <w:sz w:val="17"/>
              </w:rPr>
              <w:t xml:space="preserve"> un valor de </w:t>
            </w:r>
            <w:proofErr w:type="spellStart"/>
            <w:r>
              <w:rPr>
                <w:sz w:val="17"/>
              </w:rPr>
              <w:t>similitud</w:t>
            </w:r>
            <w:proofErr w:type="spellEnd"/>
            <w:r>
              <w:rPr>
                <w:sz w:val="17"/>
              </w:rPr>
              <w:t xml:space="preserve">; la </w:t>
            </w:r>
            <w:proofErr w:type="spellStart"/>
            <w:r>
              <w:rPr>
                <w:sz w:val="17"/>
              </w:rPr>
              <w:t>decisión</w:t>
            </w:r>
            <w:proofErr w:type="spellEnd"/>
            <w:r>
              <w:rPr>
                <w:sz w:val="17"/>
              </w:rPr>
              <w:t xml:space="preserve"> es de identity.</w:t>
            </w:r>
          </w:p>
        </w:tc>
      </w:tr>
      <w:tr w:rsidR="00517F79" w14:paraId="7F4AA9AA" w14:textId="77777777">
        <w:tc>
          <w:tcPr>
            <w:tcW w:w="3061" w:type="dxa"/>
          </w:tcPr>
          <w:p w14:paraId="331D286A" w14:textId="77777777" w:rsidR="00517F79" w:rsidRDefault="00312292">
            <w:pPr>
              <w:spacing w:before="40" w:after="40"/>
            </w:pPr>
            <w:proofErr w:type="spellStart"/>
            <w:r>
              <w:rPr>
                <w:b/>
                <w:sz w:val="17"/>
              </w:rPr>
              <w:t>ayni</w:t>
            </w:r>
            <w:proofErr w:type="spellEnd"/>
            <w:r>
              <w:rPr>
                <w:b/>
                <w:sz w:val="17"/>
              </w:rPr>
              <w:t>-notification-service</w:t>
            </w:r>
          </w:p>
        </w:tc>
        <w:tc>
          <w:tcPr>
            <w:tcW w:w="2494" w:type="dxa"/>
          </w:tcPr>
          <w:p w14:paraId="00A44626" w14:textId="77777777" w:rsidR="00517F79" w:rsidRDefault="00312292">
            <w:pPr>
              <w:spacing w:before="40" w:after="40"/>
            </w:pPr>
            <w:proofErr w:type="spellStart"/>
            <w:r>
              <w:rPr>
                <w:sz w:val="17"/>
              </w:rPr>
              <w:t>Avisar</w:t>
            </w:r>
            <w:proofErr w:type="spellEnd"/>
          </w:p>
        </w:tc>
        <w:tc>
          <w:tcPr>
            <w:tcW w:w="5102" w:type="dxa"/>
          </w:tcPr>
          <w:p w14:paraId="3923D8E7" w14:textId="77777777" w:rsidR="00517F79" w:rsidRDefault="00312292">
            <w:pPr>
              <w:spacing w:before="40" w:after="40"/>
            </w:pPr>
            <w:r>
              <w:rPr>
                <w:sz w:val="17"/>
              </w:rPr>
              <w:t xml:space="preserve">Consume </w:t>
            </w:r>
            <w:proofErr w:type="spellStart"/>
            <w:r>
              <w:rPr>
                <w:sz w:val="17"/>
              </w:rPr>
              <w:t>eventos</w:t>
            </w:r>
            <w:proofErr w:type="spellEnd"/>
            <w:r>
              <w:rPr>
                <w:sz w:val="17"/>
              </w:rPr>
              <w:t xml:space="preserve"> y no </w:t>
            </w:r>
            <w:proofErr w:type="spellStart"/>
            <w:r>
              <w:rPr>
                <w:sz w:val="17"/>
              </w:rPr>
              <w:t>conoce</w:t>
            </w:r>
            <w:proofErr w:type="spellEnd"/>
            <w:r>
              <w:rPr>
                <w:sz w:val="17"/>
              </w:rPr>
              <w:t xml:space="preserve"> a </w:t>
            </w:r>
            <w:proofErr w:type="spellStart"/>
            <w:r>
              <w:rPr>
                <w:sz w:val="17"/>
              </w:rPr>
              <w:t>nadie</w:t>
            </w:r>
            <w:proofErr w:type="spellEnd"/>
            <w:r>
              <w:rPr>
                <w:sz w:val="17"/>
              </w:rPr>
              <w:t xml:space="preserve">. Si se </w:t>
            </w:r>
            <w:proofErr w:type="spellStart"/>
            <w:r>
              <w:rPr>
                <w:sz w:val="17"/>
              </w:rPr>
              <w:t>cae</w:t>
            </w:r>
            <w:proofErr w:type="spellEnd"/>
            <w:r>
              <w:rPr>
                <w:sz w:val="17"/>
              </w:rPr>
              <w:t xml:space="preserve">, </w:t>
            </w:r>
            <w:proofErr w:type="spellStart"/>
            <w:r>
              <w:rPr>
                <w:sz w:val="17"/>
              </w:rPr>
              <w:t>el</w:t>
            </w:r>
            <w:proofErr w:type="spellEnd"/>
            <w:r>
              <w:rPr>
                <w:sz w:val="17"/>
              </w:rPr>
              <w:t xml:space="preserve"> </w:t>
            </w:r>
            <w:proofErr w:type="spellStart"/>
            <w:r>
              <w:rPr>
                <w:sz w:val="17"/>
              </w:rPr>
              <w:t>negocio</w:t>
            </w:r>
            <w:proofErr w:type="spellEnd"/>
            <w:r>
              <w:rPr>
                <w:sz w:val="17"/>
              </w:rPr>
              <w:t xml:space="preserve"> </w:t>
            </w:r>
            <w:proofErr w:type="spellStart"/>
            <w:r>
              <w:rPr>
                <w:sz w:val="17"/>
              </w:rPr>
              <w:t>sigue</w:t>
            </w:r>
            <w:proofErr w:type="spellEnd"/>
            <w:r>
              <w:rPr>
                <w:sz w:val="17"/>
              </w:rPr>
              <w:t xml:space="preserve"> </w:t>
            </w:r>
            <w:proofErr w:type="spellStart"/>
            <w:r>
              <w:rPr>
                <w:sz w:val="17"/>
              </w:rPr>
              <w:t>funcionando</w:t>
            </w:r>
            <w:proofErr w:type="spellEnd"/>
            <w:r>
              <w:rPr>
                <w:sz w:val="17"/>
              </w:rPr>
              <w:t xml:space="preserve">: </w:t>
            </w:r>
            <w:proofErr w:type="spellStart"/>
            <w:r>
              <w:rPr>
                <w:sz w:val="17"/>
              </w:rPr>
              <w:t>los</w:t>
            </w:r>
            <w:proofErr w:type="spellEnd"/>
            <w:r>
              <w:rPr>
                <w:sz w:val="17"/>
              </w:rPr>
              <w:t xml:space="preserve"> </w:t>
            </w:r>
            <w:proofErr w:type="spellStart"/>
            <w:r>
              <w:rPr>
                <w:sz w:val="17"/>
              </w:rPr>
              <w:t>avisos</w:t>
            </w:r>
            <w:proofErr w:type="spellEnd"/>
            <w:r>
              <w:rPr>
                <w:sz w:val="17"/>
              </w:rPr>
              <w:t xml:space="preserve"> se </w:t>
            </w:r>
            <w:proofErr w:type="spellStart"/>
            <w:r>
              <w:rPr>
                <w:sz w:val="17"/>
              </w:rPr>
              <w:t>acumulan</w:t>
            </w:r>
            <w:proofErr w:type="spellEnd"/>
            <w:r>
              <w:rPr>
                <w:sz w:val="17"/>
              </w:rPr>
              <w:t xml:space="preserve"> y </w:t>
            </w:r>
            <w:proofErr w:type="spellStart"/>
            <w:r>
              <w:rPr>
                <w:sz w:val="17"/>
              </w:rPr>
              <w:t>salen</w:t>
            </w:r>
            <w:proofErr w:type="spellEnd"/>
            <w:r>
              <w:rPr>
                <w:sz w:val="17"/>
              </w:rPr>
              <w:t xml:space="preserve"> </w:t>
            </w:r>
            <w:proofErr w:type="spellStart"/>
            <w:r>
              <w:rPr>
                <w:sz w:val="17"/>
              </w:rPr>
              <w:t>después</w:t>
            </w:r>
            <w:proofErr w:type="spellEnd"/>
            <w:r>
              <w:rPr>
                <w:sz w:val="17"/>
              </w:rPr>
              <w:t>.</w:t>
            </w:r>
          </w:p>
        </w:tc>
        <w:tc>
          <w:tcPr>
            <w:tcW w:w="4479" w:type="dxa"/>
          </w:tcPr>
          <w:p w14:paraId="2F44D922" w14:textId="77777777" w:rsidR="00517F79" w:rsidRDefault="00312292">
            <w:pPr>
              <w:spacing w:before="40" w:after="40"/>
            </w:pPr>
            <w:r>
              <w:rPr>
                <w:sz w:val="17"/>
              </w:rPr>
              <w:t xml:space="preserve">No es </w:t>
            </w:r>
            <w:proofErr w:type="spellStart"/>
            <w:r>
              <w:rPr>
                <w:sz w:val="17"/>
              </w:rPr>
              <w:t>llamado</w:t>
            </w:r>
            <w:proofErr w:type="spellEnd"/>
            <w:r>
              <w:rPr>
                <w:sz w:val="17"/>
              </w:rPr>
              <w:t xml:space="preserve"> </w:t>
            </w:r>
            <w:proofErr w:type="spellStart"/>
            <w:r>
              <w:rPr>
                <w:sz w:val="17"/>
              </w:rPr>
              <w:t>por</w:t>
            </w:r>
            <w:proofErr w:type="spellEnd"/>
            <w:r>
              <w:rPr>
                <w:sz w:val="17"/>
              </w:rPr>
              <w:t xml:space="preserve"> </w:t>
            </w:r>
            <w:proofErr w:type="spellStart"/>
            <w:r>
              <w:rPr>
                <w:sz w:val="17"/>
              </w:rPr>
              <w:t>nadie</w:t>
            </w:r>
            <w:proofErr w:type="spellEnd"/>
            <w:r>
              <w:rPr>
                <w:sz w:val="17"/>
              </w:rPr>
              <w:t xml:space="preserve"> de forma </w:t>
            </w:r>
            <w:proofErr w:type="spellStart"/>
            <w:r>
              <w:rPr>
                <w:sz w:val="17"/>
              </w:rPr>
              <w:t>síncrona</w:t>
            </w:r>
            <w:proofErr w:type="spellEnd"/>
            <w:r>
              <w:rPr>
                <w:sz w:val="17"/>
              </w:rPr>
              <w:t xml:space="preserve">. </w:t>
            </w:r>
            <w:proofErr w:type="spellStart"/>
            <w:r>
              <w:rPr>
                <w:sz w:val="17"/>
              </w:rPr>
              <w:t>Nunca</w:t>
            </w:r>
            <w:proofErr w:type="spellEnd"/>
            <w:r>
              <w:rPr>
                <w:sz w:val="17"/>
              </w:rPr>
              <w:t xml:space="preserve"> </w:t>
            </w:r>
            <w:proofErr w:type="spellStart"/>
            <w:r>
              <w:rPr>
                <w:sz w:val="17"/>
              </w:rPr>
              <w:t>bloquea</w:t>
            </w:r>
            <w:proofErr w:type="spellEnd"/>
            <w:r>
              <w:rPr>
                <w:sz w:val="17"/>
              </w:rPr>
              <w:t xml:space="preserve"> </w:t>
            </w:r>
            <w:proofErr w:type="spellStart"/>
            <w:r>
              <w:rPr>
                <w:sz w:val="17"/>
              </w:rPr>
              <w:t>una</w:t>
            </w:r>
            <w:proofErr w:type="spellEnd"/>
            <w:r>
              <w:rPr>
                <w:sz w:val="17"/>
              </w:rPr>
              <w:t xml:space="preserve"> </w:t>
            </w:r>
            <w:proofErr w:type="spellStart"/>
            <w:r>
              <w:rPr>
                <w:sz w:val="17"/>
              </w:rPr>
              <w:t>operación</w:t>
            </w:r>
            <w:proofErr w:type="spellEnd"/>
            <w:r>
              <w:rPr>
                <w:sz w:val="17"/>
              </w:rPr>
              <w:t>.</w:t>
            </w:r>
          </w:p>
        </w:tc>
      </w:tr>
      <w:tr w:rsidR="00517F79" w14:paraId="750FCA1E" w14:textId="77777777">
        <w:tc>
          <w:tcPr>
            <w:tcW w:w="3061" w:type="dxa"/>
          </w:tcPr>
          <w:p w14:paraId="6E5BE76D" w14:textId="77777777" w:rsidR="00517F79" w:rsidRDefault="00312292">
            <w:pPr>
              <w:spacing w:before="40" w:after="40"/>
            </w:pPr>
            <w:proofErr w:type="spellStart"/>
            <w:r>
              <w:rPr>
                <w:b/>
                <w:sz w:val="17"/>
              </w:rPr>
              <w:t>ayni</w:t>
            </w:r>
            <w:proofErr w:type="spellEnd"/>
            <w:r>
              <w:rPr>
                <w:b/>
                <w:sz w:val="17"/>
              </w:rPr>
              <w:t>-web</w:t>
            </w:r>
          </w:p>
        </w:tc>
        <w:tc>
          <w:tcPr>
            <w:tcW w:w="2494" w:type="dxa"/>
          </w:tcPr>
          <w:p w14:paraId="56CA266D" w14:textId="77777777" w:rsidR="00517F79" w:rsidRDefault="00312292">
            <w:pPr>
              <w:spacing w:before="40" w:after="40"/>
            </w:pPr>
            <w:proofErr w:type="spellStart"/>
            <w:r>
              <w:rPr>
                <w:sz w:val="17"/>
              </w:rPr>
              <w:t>Experiencia</w:t>
            </w:r>
            <w:proofErr w:type="spellEnd"/>
          </w:p>
        </w:tc>
        <w:tc>
          <w:tcPr>
            <w:tcW w:w="5102" w:type="dxa"/>
          </w:tcPr>
          <w:p w14:paraId="2430F7BF" w14:textId="77777777" w:rsidR="00517F79" w:rsidRDefault="00312292">
            <w:pPr>
              <w:spacing w:before="40" w:after="40"/>
            </w:pPr>
            <w:proofErr w:type="spellStart"/>
            <w:r>
              <w:rPr>
                <w:sz w:val="17"/>
              </w:rPr>
              <w:t>Renderizado</w:t>
            </w:r>
            <w:proofErr w:type="spellEnd"/>
            <w:r>
              <w:rPr>
                <w:sz w:val="17"/>
              </w:rPr>
              <w:t xml:space="preserve"> </w:t>
            </w:r>
            <w:proofErr w:type="spellStart"/>
            <w:r>
              <w:rPr>
                <w:sz w:val="17"/>
              </w:rPr>
              <w:t>en</w:t>
            </w:r>
            <w:proofErr w:type="spellEnd"/>
            <w:r>
              <w:rPr>
                <w:sz w:val="17"/>
              </w:rPr>
              <w:t xml:space="preserve"> </w:t>
            </w:r>
            <w:proofErr w:type="spellStart"/>
            <w:r>
              <w:rPr>
                <w:sz w:val="17"/>
              </w:rPr>
              <w:t>servidor</w:t>
            </w:r>
            <w:proofErr w:type="spellEnd"/>
            <w:r>
              <w:rPr>
                <w:sz w:val="17"/>
              </w:rPr>
              <w:t xml:space="preserve"> para que </w:t>
            </w:r>
            <w:proofErr w:type="spellStart"/>
            <w:r>
              <w:rPr>
                <w:sz w:val="17"/>
              </w:rPr>
              <w:t>el</w:t>
            </w:r>
            <w:proofErr w:type="spellEnd"/>
            <w:r>
              <w:rPr>
                <w:sz w:val="17"/>
              </w:rPr>
              <w:t xml:space="preserve"> </w:t>
            </w:r>
            <w:proofErr w:type="spellStart"/>
            <w:r>
              <w:rPr>
                <w:sz w:val="17"/>
              </w:rPr>
              <w:t>contenido</w:t>
            </w:r>
            <w:proofErr w:type="spellEnd"/>
            <w:r>
              <w:rPr>
                <w:sz w:val="17"/>
              </w:rPr>
              <w:t xml:space="preserve"> </w:t>
            </w:r>
            <w:proofErr w:type="spellStart"/>
            <w:r>
              <w:rPr>
                <w:sz w:val="17"/>
              </w:rPr>
              <w:t>llegue</w:t>
            </w:r>
            <w:proofErr w:type="spellEnd"/>
            <w:r>
              <w:rPr>
                <w:sz w:val="17"/>
              </w:rPr>
              <w:t xml:space="preserve"> pintado y no </w:t>
            </w:r>
            <w:proofErr w:type="spellStart"/>
            <w:r>
              <w:rPr>
                <w:sz w:val="17"/>
              </w:rPr>
              <w:t>ensamblado</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navegador</w:t>
            </w:r>
            <w:proofErr w:type="spellEnd"/>
            <w:r>
              <w:rPr>
                <w:sz w:val="17"/>
              </w:rPr>
              <w:t>.</w:t>
            </w:r>
          </w:p>
        </w:tc>
        <w:tc>
          <w:tcPr>
            <w:tcW w:w="4479" w:type="dxa"/>
          </w:tcPr>
          <w:p w14:paraId="059D0D31" w14:textId="77777777" w:rsidR="00517F79" w:rsidRDefault="00312292">
            <w:pPr>
              <w:spacing w:before="40" w:after="40"/>
            </w:pPr>
            <w:r>
              <w:rPr>
                <w:sz w:val="17"/>
              </w:rPr>
              <w:t xml:space="preserve">No </w:t>
            </w:r>
            <w:proofErr w:type="spellStart"/>
            <w:r>
              <w:rPr>
                <w:sz w:val="17"/>
              </w:rPr>
              <w:t>habla</w:t>
            </w:r>
            <w:proofErr w:type="spellEnd"/>
            <w:r>
              <w:rPr>
                <w:sz w:val="17"/>
              </w:rPr>
              <w:t xml:space="preserve"> con </w:t>
            </w:r>
            <w:proofErr w:type="spellStart"/>
            <w:r>
              <w:rPr>
                <w:sz w:val="17"/>
              </w:rPr>
              <w:t>ningún</w:t>
            </w:r>
            <w:proofErr w:type="spellEnd"/>
            <w:r>
              <w:rPr>
                <w:sz w:val="17"/>
              </w:rPr>
              <w:t xml:space="preserve"> </w:t>
            </w:r>
            <w:proofErr w:type="spellStart"/>
            <w:r>
              <w:rPr>
                <w:sz w:val="17"/>
              </w:rPr>
              <w:t>servicio</w:t>
            </w:r>
            <w:proofErr w:type="spellEnd"/>
            <w:r>
              <w:rPr>
                <w:sz w:val="17"/>
              </w:rPr>
              <w:t xml:space="preserve"> </w:t>
            </w:r>
            <w:proofErr w:type="spellStart"/>
            <w:r>
              <w:rPr>
                <w:sz w:val="17"/>
              </w:rPr>
              <w:t>directamente</w:t>
            </w:r>
            <w:proofErr w:type="spellEnd"/>
            <w:r>
              <w:rPr>
                <w:sz w:val="17"/>
              </w:rPr>
              <w:t xml:space="preserve">. Solo con </w:t>
            </w:r>
            <w:proofErr w:type="spellStart"/>
            <w:r>
              <w:rPr>
                <w:sz w:val="17"/>
              </w:rPr>
              <w:t>el</w:t>
            </w:r>
            <w:proofErr w:type="spellEnd"/>
            <w:r>
              <w:rPr>
                <w:sz w:val="17"/>
              </w:rPr>
              <w:t xml:space="preserve"> gateway.</w:t>
            </w:r>
          </w:p>
        </w:tc>
      </w:tr>
    </w:tbl>
    <w:p w14:paraId="79C9DF60" w14:textId="77777777" w:rsidR="00517F79" w:rsidRDefault="00517F79">
      <w:pPr>
        <w:spacing w:after="160"/>
        <w:jc w:val="both"/>
      </w:pPr>
    </w:p>
    <w:p w14:paraId="508B5717" w14:textId="77777777" w:rsidR="00517F79" w:rsidRPr="00F170C6" w:rsidRDefault="00312292" w:rsidP="006B50AD">
      <w:pPr>
        <w:pStyle w:val="Ttulo3"/>
      </w:pPr>
      <w:bookmarkStart w:id="85" w:name="_Toc239558525"/>
      <w:r w:rsidRPr="00F170C6">
        <w:t xml:space="preserve">7.1.2 </w:t>
      </w:r>
      <w:proofErr w:type="spellStart"/>
      <w:r w:rsidRPr="00F170C6">
        <w:t>Comunicación</w:t>
      </w:r>
      <w:proofErr w:type="spellEnd"/>
      <w:r w:rsidRPr="00F170C6">
        <w:t xml:space="preserve"> entre </w:t>
      </w:r>
      <w:proofErr w:type="spellStart"/>
      <w:r w:rsidRPr="00F170C6">
        <w:t>servicios</w:t>
      </w:r>
      <w:bookmarkEnd w:id="85"/>
      <w:proofErr w:type="spellEnd"/>
    </w:p>
    <w:tbl>
      <w:tblPr>
        <w:tblStyle w:val="Tablaconcuadrcula"/>
        <w:tblW w:w="0" w:type="auto"/>
        <w:tblLook w:val="04A0" w:firstRow="1" w:lastRow="0" w:firstColumn="1" w:lastColumn="0" w:noHBand="0" w:noVBand="1"/>
      </w:tblPr>
      <w:tblGrid>
        <w:gridCol w:w="2345"/>
        <w:gridCol w:w="1861"/>
        <w:gridCol w:w="2906"/>
        <w:gridCol w:w="3308"/>
      </w:tblGrid>
      <w:tr w:rsidR="00517F79" w14:paraId="39B4B79A" w14:textId="77777777" w:rsidTr="00F170C6">
        <w:trPr>
          <w:tblHeader/>
        </w:trPr>
        <w:tc>
          <w:tcPr>
            <w:tcW w:w="3402" w:type="dxa"/>
            <w:shd w:val="clear" w:color="auto" w:fill="064475"/>
          </w:tcPr>
          <w:p w14:paraId="0C98F8E2" w14:textId="77777777" w:rsidR="00517F79" w:rsidRDefault="00312292">
            <w:pPr>
              <w:spacing w:before="40" w:after="40"/>
            </w:pPr>
            <w:r>
              <w:rPr>
                <w:b/>
                <w:color w:val="FFFFFF"/>
                <w:sz w:val="17"/>
              </w:rPr>
              <w:t>Camino</w:t>
            </w:r>
          </w:p>
        </w:tc>
        <w:tc>
          <w:tcPr>
            <w:tcW w:w="2494" w:type="dxa"/>
            <w:shd w:val="clear" w:color="auto" w:fill="064475"/>
          </w:tcPr>
          <w:p w14:paraId="63909C50" w14:textId="77777777" w:rsidR="00517F79" w:rsidRDefault="00312292">
            <w:pPr>
              <w:spacing w:before="40" w:after="40"/>
            </w:pPr>
            <w:proofErr w:type="spellStart"/>
            <w:r>
              <w:rPr>
                <w:b/>
                <w:color w:val="FFFFFF"/>
                <w:sz w:val="17"/>
              </w:rPr>
              <w:t>Mecanismo</w:t>
            </w:r>
            <w:proofErr w:type="spellEnd"/>
          </w:p>
        </w:tc>
        <w:tc>
          <w:tcPr>
            <w:tcW w:w="4309" w:type="dxa"/>
            <w:shd w:val="clear" w:color="auto" w:fill="064475"/>
          </w:tcPr>
          <w:p w14:paraId="3DC99B54" w14:textId="77777777" w:rsidR="00517F79" w:rsidRDefault="00312292">
            <w:pPr>
              <w:spacing w:before="40" w:after="40"/>
            </w:pPr>
            <w:proofErr w:type="spellStart"/>
            <w:r>
              <w:rPr>
                <w:b/>
                <w:color w:val="FFFFFF"/>
                <w:sz w:val="17"/>
              </w:rPr>
              <w:t>Cuándo</w:t>
            </w:r>
            <w:proofErr w:type="spellEnd"/>
            <w:r>
              <w:rPr>
                <w:b/>
                <w:color w:val="FFFFFF"/>
                <w:sz w:val="17"/>
              </w:rPr>
              <w:t xml:space="preserve"> se </w:t>
            </w:r>
            <w:proofErr w:type="spellStart"/>
            <w:r>
              <w:rPr>
                <w:b/>
                <w:color w:val="FFFFFF"/>
                <w:sz w:val="17"/>
              </w:rPr>
              <w:t>usa</w:t>
            </w:r>
            <w:proofErr w:type="spellEnd"/>
          </w:p>
        </w:tc>
        <w:tc>
          <w:tcPr>
            <w:tcW w:w="4932" w:type="dxa"/>
            <w:shd w:val="clear" w:color="auto" w:fill="064475"/>
          </w:tcPr>
          <w:p w14:paraId="7A58BF6D" w14:textId="77777777" w:rsidR="00517F79" w:rsidRDefault="00312292">
            <w:pPr>
              <w:spacing w:before="40" w:after="40"/>
            </w:pPr>
            <w:proofErr w:type="spellStart"/>
            <w:r>
              <w:rPr>
                <w:b/>
                <w:color w:val="FFFFFF"/>
                <w:sz w:val="17"/>
              </w:rPr>
              <w:t>Garantía</w:t>
            </w:r>
            <w:proofErr w:type="spellEnd"/>
          </w:p>
        </w:tc>
      </w:tr>
      <w:tr w:rsidR="00517F79" w14:paraId="29F43FA8" w14:textId="77777777">
        <w:tc>
          <w:tcPr>
            <w:tcW w:w="3402" w:type="dxa"/>
          </w:tcPr>
          <w:p w14:paraId="64F46449" w14:textId="77777777" w:rsidR="00517F79" w:rsidRDefault="00312292">
            <w:pPr>
              <w:spacing w:before="40" w:after="40"/>
            </w:pPr>
            <w:proofErr w:type="spellStart"/>
            <w:r>
              <w:rPr>
                <w:sz w:val="17"/>
              </w:rPr>
              <w:t>Navegador</w:t>
            </w:r>
            <w:proofErr w:type="spellEnd"/>
            <w:r>
              <w:rPr>
                <w:sz w:val="17"/>
              </w:rPr>
              <w:t xml:space="preserve"> → gateway → </w:t>
            </w:r>
            <w:proofErr w:type="spellStart"/>
            <w:r>
              <w:rPr>
                <w:sz w:val="17"/>
              </w:rPr>
              <w:t>servicio</w:t>
            </w:r>
            <w:proofErr w:type="spellEnd"/>
          </w:p>
        </w:tc>
        <w:tc>
          <w:tcPr>
            <w:tcW w:w="2494" w:type="dxa"/>
          </w:tcPr>
          <w:p w14:paraId="0EB84074" w14:textId="77777777" w:rsidR="00517F79" w:rsidRDefault="00312292">
            <w:pPr>
              <w:spacing w:before="40" w:after="40"/>
            </w:pPr>
            <w:r>
              <w:rPr>
                <w:sz w:val="17"/>
              </w:rPr>
              <w:t xml:space="preserve">HTTP </w:t>
            </w:r>
            <w:proofErr w:type="spellStart"/>
            <w:r>
              <w:rPr>
                <w:sz w:val="17"/>
              </w:rPr>
              <w:t>síncrono</w:t>
            </w:r>
            <w:proofErr w:type="spellEnd"/>
          </w:p>
        </w:tc>
        <w:tc>
          <w:tcPr>
            <w:tcW w:w="4309" w:type="dxa"/>
          </w:tcPr>
          <w:p w14:paraId="4D8D6640" w14:textId="77777777" w:rsidR="00517F79" w:rsidRDefault="00312292">
            <w:pPr>
              <w:spacing w:before="40" w:after="40"/>
            </w:pPr>
            <w:proofErr w:type="spellStart"/>
            <w:r>
              <w:rPr>
                <w:sz w:val="17"/>
              </w:rPr>
              <w:t>Cuando</w:t>
            </w:r>
            <w:proofErr w:type="spellEnd"/>
            <w:r>
              <w:rPr>
                <w:sz w:val="17"/>
              </w:rPr>
              <w:t xml:space="preserve"> </w:t>
            </w:r>
            <w:proofErr w:type="spellStart"/>
            <w:r>
              <w:rPr>
                <w:sz w:val="17"/>
              </w:rPr>
              <w:t>quien</w:t>
            </w:r>
            <w:proofErr w:type="spellEnd"/>
            <w:r>
              <w:rPr>
                <w:sz w:val="17"/>
              </w:rPr>
              <w:t xml:space="preserve"> llama </w:t>
            </w:r>
            <w:proofErr w:type="spellStart"/>
            <w:r>
              <w:rPr>
                <w:sz w:val="17"/>
              </w:rPr>
              <w:t>necesita</w:t>
            </w:r>
            <w:proofErr w:type="spellEnd"/>
            <w:r>
              <w:rPr>
                <w:sz w:val="17"/>
              </w:rPr>
              <w:t xml:space="preserve"> la </w:t>
            </w:r>
            <w:proofErr w:type="spellStart"/>
            <w:r>
              <w:rPr>
                <w:sz w:val="17"/>
              </w:rPr>
              <w:t>respuesta</w:t>
            </w:r>
            <w:proofErr w:type="spellEnd"/>
            <w:r>
              <w:rPr>
                <w:sz w:val="17"/>
              </w:rPr>
              <w:t xml:space="preserve"> para </w:t>
            </w:r>
            <w:proofErr w:type="spellStart"/>
            <w:r>
              <w:rPr>
                <w:sz w:val="17"/>
              </w:rPr>
              <w:t>continuar</w:t>
            </w:r>
            <w:proofErr w:type="spellEnd"/>
            <w:r>
              <w:rPr>
                <w:sz w:val="17"/>
              </w:rPr>
              <w:t xml:space="preserve">: </w:t>
            </w:r>
            <w:proofErr w:type="spellStart"/>
            <w:r>
              <w:rPr>
                <w:sz w:val="17"/>
              </w:rPr>
              <w:t>iniciar</w:t>
            </w:r>
            <w:proofErr w:type="spellEnd"/>
            <w:r>
              <w:rPr>
                <w:sz w:val="17"/>
              </w:rPr>
              <w:t xml:space="preserve"> </w:t>
            </w:r>
            <w:proofErr w:type="spellStart"/>
            <w:r>
              <w:rPr>
                <w:sz w:val="17"/>
              </w:rPr>
              <w:t>sesión</w:t>
            </w:r>
            <w:proofErr w:type="spellEnd"/>
            <w:r>
              <w:rPr>
                <w:sz w:val="17"/>
              </w:rPr>
              <w:t xml:space="preserve">, </w:t>
            </w:r>
            <w:proofErr w:type="spellStart"/>
            <w:r>
              <w:rPr>
                <w:sz w:val="17"/>
              </w:rPr>
              <w:t>consultar</w:t>
            </w:r>
            <w:proofErr w:type="spellEnd"/>
            <w:r>
              <w:rPr>
                <w:sz w:val="17"/>
              </w:rPr>
              <w:t xml:space="preserve"> un </w:t>
            </w:r>
            <w:proofErr w:type="spellStart"/>
            <w:r>
              <w:rPr>
                <w:sz w:val="17"/>
              </w:rPr>
              <w:t>saldo</w:t>
            </w:r>
            <w:proofErr w:type="spellEnd"/>
            <w:r>
              <w:rPr>
                <w:sz w:val="17"/>
              </w:rPr>
              <w:t>.</w:t>
            </w:r>
          </w:p>
        </w:tc>
        <w:tc>
          <w:tcPr>
            <w:tcW w:w="4932" w:type="dxa"/>
          </w:tcPr>
          <w:p w14:paraId="4498835C" w14:textId="77777777" w:rsidR="00517F79" w:rsidRDefault="00312292">
            <w:pPr>
              <w:spacing w:before="40" w:after="40"/>
            </w:pPr>
            <w:r>
              <w:rPr>
                <w:sz w:val="17"/>
              </w:rPr>
              <w:t xml:space="preserve">El gateway </w:t>
            </w:r>
            <w:proofErr w:type="spellStart"/>
            <w:r>
              <w:rPr>
                <w:sz w:val="17"/>
              </w:rPr>
              <w:t>valida</w:t>
            </w:r>
            <w:proofErr w:type="spellEnd"/>
            <w:r>
              <w:rPr>
                <w:sz w:val="17"/>
              </w:rPr>
              <w:t xml:space="preserve"> </w:t>
            </w:r>
            <w:proofErr w:type="spellStart"/>
            <w:r>
              <w:rPr>
                <w:sz w:val="17"/>
              </w:rPr>
              <w:t>el</w:t>
            </w:r>
            <w:proofErr w:type="spellEnd"/>
            <w:r>
              <w:rPr>
                <w:sz w:val="17"/>
              </w:rPr>
              <w:t xml:space="preserve"> token antes de </w:t>
            </w:r>
            <w:proofErr w:type="spellStart"/>
            <w:r>
              <w:rPr>
                <w:sz w:val="17"/>
              </w:rPr>
              <w:t>enrutar</w:t>
            </w:r>
            <w:proofErr w:type="spellEnd"/>
            <w:r>
              <w:rPr>
                <w:sz w:val="17"/>
              </w:rPr>
              <w:t xml:space="preserve">. </w:t>
            </w:r>
            <w:proofErr w:type="spellStart"/>
            <w:r>
              <w:rPr>
                <w:sz w:val="17"/>
              </w:rPr>
              <w:t>Ningún</w:t>
            </w:r>
            <w:proofErr w:type="spellEnd"/>
            <w:r>
              <w:rPr>
                <w:sz w:val="17"/>
              </w:rPr>
              <w:t xml:space="preserve"> </w:t>
            </w:r>
            <w:proofErr w:type="spellStart"/>
            <w:r>
              <w:rPr>
                <w:sz w:val="17"/>
              </w:rPr>
              <w:t>servicio</w:t>
            </w:r>
            <w:proofErr w:type="spellEnd"/>
            <w:r>
              <w:rPr>
                <w:sz w:val="17"/>
              </w:rPr>
              <w:t xml:space="preserve"> es </w:t>
            </w:r>
            <w:proofErr w:type="spellStart"/>
            <w:r>
              <w:rPr>
                <w:sz w:val="17"/>
              </w:rPr>
              <w:t>alcanzable</w:t>
            </w:r>
            <w:proofErr w:type="spellEnd"/>
            <w:r>
              <w:rPr>
                <w:sz w:val="17"/>
              </w:rPr>
              <w:t xml:space="preserve"> </w:t>
            </w:r>
            <w:proofErr w:type="spellStart"/>
            <w:r>
              <w:rPr>
                <w:sz w:val="17"/>
              </w:rPr>
              <w:t>por</w:t>
            </w:r>
            <w:proofErr w:type="spellEnd"/>
            <w:r>
              <w:rPr>
                <w:sz w:val="17"/>
              </w:rPr>
              <w:t xml:space="preserve"> </w:t>
            </w:r>
            <w:proofErr w:type="spellStart"/>
            <w:r>
              <w:rPr>
                <w:sz w:val="17"/>
              </w:rPr>
              <w:t>otra</w:t>
            </w:r>
            <w:proofErr w:type="spellEnd"/>
            <w:r>
              <w:rPr>
                <w:sz w:val="17"/>
              </w:rPr>
              <w:t xml:space="preserve"> </w:t>
            </w:r>
            <w:proofErr w:type="spellStart"/>
            <w:r>
              <w:rPr>
                <w:sz w:val="17"/>
              </w:rPr>
              <w:t>vía</w:t>
            </w:r>
            <w:proofErr w:type="spellEnd"/>
            <w:r>
              <w:rPr>
                <w:sz w:val="17"/>
              </w:rPr>
              <w:t>.</w:t>
            </w:r>
          </w:p>
        </w:tc>
      </w:tr>
      <w:tr w:rsidR="00517F79" w14:paraId="088BEA4D" w14:textId="77777777">
        <w:tc>
          <w:tcPr>
            <w:tcW w:w="3402" w:type="dxa"/>
          </w:tcPr>
          <w:p w14:paraId="1A3AE4B4" w14:textId="77777777" w:rsidR="00517F79" w:rsidRDefault="00312292">
            <w:pPr>
              <w:spacing w:before="40" w:after="40"/>
            </w:pPr>
            <w:proofErr w:type="spellStart"/>
            <w:r>
              <w:rPr>
                <w:sz w:val="17"/>
              </w:rPr>
              <w:t>Servicio</w:t>
            </w:r>
            <w:proofErr w:type="spellEnd"/>
            <w:r>
              <w:rPr>
                <w:sz w:val="17"/>
              </w:rPr>
              <w:t xml:space="preserve"> → </w:t>
            </w:r>
            <w:proofErr w:type="spellStart"/>
            <w:r>
              <w:rPr>
                <w:sz w:val="17"/>
              </w:rPr>
              <w:t>servicio</w:t>
            </w:r>
            <w:proofErr w:type="spellEnd"/>
          </w:p>
        </w:tc>
        <w:tc>
          <w:tcPr>
            <w:tcW w:w="2494" w:type="dxa"/>
          </w:tcPr>
          <w:p w14:paraId="60648A9B" w14:textId="77777777" w:rsidR="00517F79" w:rsidRDefault="00312292">
            <w:pPr>
              <w:spacing w:before="40" w:after="40"/>
            </w:pPr>
            <w:proofErr w:type="spellStart"/>
            <w:r>
              <w:rPr>
                <w:sz w:val="17"/>
              </w:rPr>
              <w:t>Eventos</w:t>
            </w:r>
            <w:proofErr w:type="spellEnd"/>
            <w:r>
              <w:rPr>
                <w:sz w:val="17"/>
              </w:rPr>
              <w:t xml:space="preserve"> </w:t>
            </w:r>
            <w:proofErr w:type="spellStart"/>
            <w:r>
              <w:rPr>
                <w:sz w:val="17"/>
              </w:rPr>
              <w:t>por</w:t>
            </w:r>
            <w:proofErr w:type="spellEnd"/>
            <w:r>
              <w:rPr>
                <w:sz w:val="17"/>
              </w:rPr>
              <w:t xml:space="preserve"> RabbitMQ</w:t>
            </w:r>
          </w:p>
        </w:tc>
        <w:tc>
          <w:tcPr>
            <w:tcW w:w="4309" w:type="dxa"/>
          </w:tcPr>
          <w:p w14:paraId="0C264583" w14:textId="77777777" w:rsidR="00517F79" w:rsidRDefault="00312292">
            <w:pPr>
              <w:spacing w:before="40" w:after="40"/>
            </w:pPr>
            <w:proofErr w:type="spellStart"/>
            <w:r>
              <w:rPr>
                <w:sz w:val="17"/>
              </w:rPr>
              <w:t>Cuando</w:t>
            </w:r>
            <w:proofErr w:type="spellEnd"/>
            <w:r>
              <w:rPr>
                <w:sz w:val="17"/>
              </w:rPr>
              <w:t xml:space="preserve"> </w:t>
            </w:r>
            <w:proofErr w:type="spellStart"/>
            <w:r>
              <w:rPr>
                <w:sz w:val="17"/>
              </w:rPr>
              <w:t>el</w:t>
            </w:r>
            <w:proofErr w:type="spellEnd"/>
            <w:r>
              <w:rPr>
                <w:sz w:val="17"/>
              </w:rPr>
              <w:t xml:space="preserve"> </w:t>
            </w:r>
            <w:proofErr w:type="spellStart"/>
            <w:r>
              <w:rPr>
                <w:sz w:val="17"/>
              </w:rPr>
              <w:t>emisor</w:t>
            </w:r>
            <w:proofErr w:type="spellEnd"/>
            <w:r>
              <w:rPr>
                <w:sz w:val="17"/>
              </w:rPr>
              <w:t xml:space="preserve"> no </w:t>
            </w:r>
            <w:proofErr w:type="spellStart"/>
            <w:r>
              <w:rPr>
                <w:sz w:val="17"/>
              </w:rPr>
              <w:t>necesita</w:t>
            </w:r>
            <w:proofErr w:type="spellEnd"/>
            <w:r>
              <w:rPr>
                <w:sz w:val="17"/>
              </w:rPr>
              <w:t xml:space="preserve"> </w:t>
            </w:r>
            <w:proofErr w:type="spellStart"/>
            <w:r>
              <w:rPr>
                <w:sz w:val="17"/>
              </w:rPr>
              <w:t>esperar</w:t>
            </w:r>
            <w:proofErr w:type="spellEnd"/>
            <w:r>
              <w:rPr>
                <w:sz w:val="17"/>
              </w:rPr>
              <w:t xml:space="preserve">: identity </w:t>
            </w:r>
            <w:proofErr w:type="spellStart"/>
            <w:r>
              <w:rPr>
                <w:sz w:val="17"/>
              </w:rPr>
              <w:t>aprueba</w:t>
            </w:r>
            <w:proofErr w:type="spellEnd"/>
            <w:r>
              <w:rPr>
                <w:sz w:val="17"/>
              </w:rPr>
              <w:t xml:space="preserve"> </w:t>
            </w:r>
            <w:proofErr w:type="spellStart"/>
            <w:r>
              <w:rPr>
                <w:sz w:val="17"/>
              </w:rPr>
              <w:t>una</w:t>
            </w:r>
            <w:proofErr w:type="spellEnd"/>
            <w:r>
              <w:rPr>
                <w:sz w:val="17"/>
              </w:rPr>
              <w:t xml:space="preserve"> </w:t>
            </w:r>
            <w:proofErr w:type="spellStart"/>
            <w:r>
              <w:rPr>
                <w:sz w:val="17"/>
              </w:rPr>
              <w:t>solicitud</w:t>
            </w:r>
            <w:proofErr w:type="spellEnd"/>
            <w:r>
              <w:rPr>
                <w:sz w:val="17"/>
              </w:rPr>
              <w:t xml:space="preserve"> y core-banking </w:t>
            </w:r>
            <w:proofErr w:type="spellStart"/>
            <w:r>
              <w:rPr>
                <w:sz w:val="17"/>
              </w:rPr>
              <w:t>abre</w:t>
            </w:r>
            <w:proofErr w:type="spellEnd"/>
            <w:r>
              <w:rPr>
                <w:sz w:val="17"/>
              </w:rPr>
              <w:t xml:space="preserve"> la </w:t>
            </w:r>
            <w:proofErr w:type="spellStart"/>
            <w:r>
              <w:rPr>
                <w:sz w:val="17"/>
              </w:rPr>
              <w:t>cuenta</w:t>
            </w:r>
            <w:proofErr w:type="spellEnd"/>
            <w:r>
              <w:rPr>
                <w:sz w:val="17"/>
              </w:rPr>
              <w:t>.</w:t>
            </w:r>
          </w:p>
        </w:tc>
        <w:tc>
          <w:tcPr>
            <w:tcW w:w="4932" w:type="dxa"/>
          </w:tcPr>
          <w:p w14:paraId="334566F7" w14:textId="77777777" w:rsidR="00517F79" w:rsidRDefault="00312292">
            <w:pPr>
              <w:spacing w:before="40" w:after="40"/>
            </w:pPr>
            <w:proofErr w:type="spellStart"/>
            <w:r>
              <w:rPr>
                <w:b/>
                <w:sz w:val="17"/>
              </w:rPr>
              <w:t>Patrón</w:t>
            </w:r>
            <w:proofErr w:type="spellEnd"/>
            <w:r>
              <w:rPr>
                <w:b/>
                <w:sz w:val="17"/>
              </w:rPr>
              <w:t xml:space="preserve"> de </w:t>
            </w:r>
            <w:proofErr w:type="spellStart"/>
            <w:r>
              <w:rPr>
                <w:b/>
                <w:sz w:val="17"/>
              </w:rPr>
              <w:t>bandeja</w:t>
            </w:r>
            <w:proofErr w:type="spellEnd"/>
            <w:r>
              <w:rPr>
                <w:b/>
                <w:sz w:val="17"/>
              </w:rPr>
              <w:t xml:space="preserve"> de </w:t>
            </w:r>
            <w:proofErr w:type="spellStart"/>
            <w:r>
              <w:rPr>
                <w:b/>
                <w:sz w:val="17"/>
              </w:rPr>
              <w:t>salida</w:t>
            </w:r>
            <w:proofErr w:type="spellEnd"/>
            <w:r>
              <w:rPr>
                <w:b/>
                <w:sz w:val="17"/>
              </w:rPr>
              <w:t xml:space="preserve"> (ADR-0003):</w:t>
            </w:r>
            <w:r>
              <w:rPr>
                <w:sz w:val="17"/>
              </w:rPr>
              <w:t xml:space="preserve"> </w:t>
            </w:r>
            <w:proofErr w:type="spellStart"/>
            <w:r>
              <w:rPr>
                <w:sz w:val="17"/>
              </w:rPr>
              <w:t>el</w:t>
            </w:r>
            <w:proofErr w:type="spellEnd"/>
            <w:r>
              <w:rPr>
                <w:sz w:val="17"/>
              </w:rPr>
              <w:t xml:space="preserve"> </w:t>
            </w:r>
            <w:proofErr w:type="spellStart"/>
            <w:r>
              <w:rPr>
                <w:sz w:val="17"/>
              </w:rPr>
              <w:t>evento</w:t>
            </w:r>
            <w:proofErr w:type="spellEnd"/>
            <w:r>
              <w:rPr>
                <w:sz w:val="17"/>
              </w:rPr>
              <w:t xml:space="preserve"> se escribe </w:t>
            </w:r>
            <w:proofErr w:type="spellStart"/>
            <w:r>
              <w:rPr>
                <w:sz w:val="17"/>
              </w:rPr>
              <w:t>en</w:t>
            </w:r>
            <w:proofErr w:type="spellEnd"/>
            <w:r>
              <w:rPr>
                <w:sz w:val="17"/>
              </w:rPr>
              <w:t xml:space="preserve"> la </w:t>
            </w:r>
            <w:proofErr w:type="spellStart"/>
            <w:r>
              <w:rPr>
                <w:sz w:val="17"/>
              </w:rPr>
              <w:t>misma</w:t>
            </w:r>
            <w:proofErr w:type="spellEnd"/>
            <w:r>
              <w:rPr>
                <w:sz w:val="17"/>
              </w:rPr>
              <w:t xml:space="preserve"> </w:t>
            </w:r>
            <w:proofErr w:type="spellStart"/>
            <w:r>
              <w:rPr>
                <w:sz w:val="17"/>
              </w:rPr>
              <w:t>transacción</w:t>
            </w:r>
            <w:proofErr w:type="spellEnd"/>
            <w:r>
              <w:rPr>
                <w:sz w:val="17"/>
              </w:rPr>
              <w:t xml:space="preserve"> que </w:t>
            </w:r>
            <w:proofErr w:type="spellStart"/>
            <w:r>
              <w:rPr>
                <w:sz w:val="17"/>
              </w:rPr>
              <w:t>el</w:t>
            </w:r>
            <w:proofErr w:type="spellEnd"/>
            <w:r>
              <w:rPr>
                <w:sz w:val="17"/>
              </w:rPr>
              <w:t xml:space="preserve"> </w:t>
            </w:r>
            <w:proofErr w:type="spellStart"/>
            <w:r>
              <w:rPr>
                <w:sz w:val="17"/>
              </w:rPr>
              <w:t>hecho</w:t>
            </w:r>
            <w:proofErr w:type="spellEnd"/>
            <w:r>
              <w:rPr>
                <w:sz w:val="17"/>
              </w:rPr>
              <w:t xml:space="preserve"> que lo </w:t>
            </w:r>
            <w:proofErr w:type="spellStart"/>
            <w:r>
              <w:rPr>
                <w:sz w:val="17"/>
              </w:rPr>
              <w:t>origina</w:t>
            </w:r>
            <w:proofErr w:type="spellEnd"/>
            <w:r>
              <w:rPr>
                <w:sz w:val="17"/>
              </w:rPr>
              <w:t xml:space="preserve">, y un </w:t>
            </w:r>
            <w:proofErr w:type="spellStart"/>
            <w:r>
              <w:rPr>
                <w:sz w:val="17"/>
              </w:rPr>
              <w:t>publicador</w:t>
            </w:r>
            <w:proofErr w:type="spellEnd"/>
            <w:r>
              <w:rPr>
                <w:sz w:val="17"/>
              </w:rPr>
              <w:t xml:space="preserve"> lo </w:t>
            </w:r>
            <w:proofErr w:type="spellStart"/>
            <w:r>
              <w:rPr>
                <w:sz w:val="17"/>
              </w:rPr>
              <w:t>envía</w:t>
            </w:r>
            <w:proofErr w:type="spellEnd"/>
            <w:r>
              <w:rPr>
                <w:sz w:val="17"/>
              </w:rPr>
              <w:t xml:space="preserve"> </w:t>
            </w:r>
            <w:proofErr w:type="spellStart"/>
            <w:r>
              <w:rPr>
                <w:sz w:val="17"/>
              </w:rPr>
              <w:t>después</w:t>
            </w:r>
            <w:proofErr w:type="spellEnd"/>
            <w:r>
              <w:rPr>
                <w:sz w:val="17"/>
              </w:rPr>
              <w:t xml:space="preserve">. Si </w:t>
            </w:r>
            <w:proofErr w:type="spellStart"/>
            <w:r>
              <w:rPr>
                <w:sz w:val="17"/>
              </w:rPr>
              <w:t>el</w:t>
            </w:r>
            <w:proofErr w:type="spellEnd"/>
            <w:r>
              <w:rPr>
                <w:sz w:val="17"/>
              </w:rPr>
              <w:t xml:space="preserve"> </w:t>
            </w:r>
            <w:proofErr w:type="spellStart"/>
            <w:r>
              <w:rPr>
                <w:sz w:val="17"/>
              </w:rPr>
              <w:t>envío</w:t>
            </w:r>
            <w:proofErr w:type="spellEnd"/>
            <w:r>
              <w:rPr>
                <w:sz w:val="17"/>
              </w:rPr>
              <w:t xml:space="preserve"> </w:t>
            </w:r>
            <w:proofErr w:type="spellStart"/>
            <w:r>
              <w:rPr>
                <w:sz w:val="17"/>
              </w:rPr>
              <w:t>falla</w:t>
            </w:r>
            <w:proofErr w:type="spellEnd"/>
            <w:r>
              <w:rPr>
                <w:sz w:val="17"/>
              </w:rPr>
              <w:t xml:space="preserve">, se </w:t>
            </w:r>
            <w:proofErr w:type="spellStart"/>
            <w:r>
              <w:rPr>
                <w:sz w:val="17"/>
              </w:rPr>
              <w:t>reintenta</w:t>
            </w:r>
            <w:proofErr w:type="spellEnd"/>
            <w:r>
              <w:rPr>
                <w:sz w:val="17"/>
              </w:rPr>
              <w:t xml:space="preserve">; </w:t>
            </w:r>
            <w:proofErr w:type="spellStart"/>
            <w:r>
              <w:rPr>
                <w:sz w:val="17"/>
              </w:rPr>
              <w:t>el</w:t>
            </w:r>
            <w:proofErr w:type="spellEnd"/>
            <w:r>
              <w:rPr>
                <w:sz w:val="17"/>
              </w:rPr>
              <w:t xml:space="preserve"> </w:t>
            </w:r>
            <w:proofErr w:type="spellStart"/>
            <w:r>
              <w:rPr>
                <w:sz w:val="17"/>
              </w:rPr>
              <w:t>hecho</w:t>
            </w:r>
            <w:proofErr w:type="spellEnd"/>
            <w:r>
              <w:rPr>
                <w:sz w:val="17"/>
              </w:rPr>
              <w:t xml:space="preserve"> y </w:t>
            </w:r>
            <w:proofErr w:type="spellStart"/>
            <w:r>
              <w:rPr>
                <w:sz w:val="17"/>
              </w:rPr>
              <w:t>su</w:t>
            </w:r>
            <w:proofErr w:type="spellEnd"/>
            <w:r>
              <w:rPr>
                <w:sz w:val="17"/>
              </w:rPr>
              <w:t xml:space="preserve"> </w:t>
            </w:r>
            <w:proofErr w:type="spellStart"/>
            <w:r>
              <w:rPr>
                <w:sz w:val="17"/>
              </w:rPr>
              <w:t>evento</w:t>
            </w:r>
            <w:proofErr w:type="spellEnd"/>
            <w:r>
              <w:rPr>
                <w:sz w:val="17"/>
              </w:rPr>
              <w:t xml:space="preserve"> </w:t>
            </w:r>
            <w:proofErr w:type="spellStart"/>
            <w:r>
              <w:rPr>
                <w:sz w:val="17"/>
              </w:rPr>
              <w:t>nunca</w:t>
            </w:r>
            <w:proofErr w:type="spellEnd"/>
            <w:r>
              <w:rPr>
                <w:sz w:val="17"/>
              </w:rPr>
              <w:t xml:space="preserve"> se </w:t>
            </w:r>
            <w:proofErr w:type="spellStart"/>
            <w:r>
              <w:rPr>
                <w:sz w:val="17"/>
              </w:rPr>
              <w:t>separan</w:t>
            </w:r>
            <w:proofErr w:type="spellEnd"/>
            <w:r>
              <w:rPr>
                <w:sz w:val="17"/>
              </w:rPr>
              <w:t>.</w:t>
            </w:r>
          </w:p>
        </w:tc>
      </w:tr>
      <w:tr w:rsidR="00517F79" w14:paraId="6855D1C2" w14:textId="77777777">
        <w:tc>
          <w:tcPr>
            <w:tcW w:w="3402" w:type="dxa"/>
          </w:tcPr>
          <w:p w14:paraId="7AA833E8" w14:textId="77777777" w:rsidR="00517F79" w:rsidRDefault="00312292">
            <w:pPr>
              <w:spacing w:before="40" w:after="40"/>
            </w:pPr>
            <w:proofErr w:type="spellStart"/>
            <w:r>
              <w:rPr>
                <w:sz w:val="17"/>
              </w:rPr>
              <w:t>Navegador</w:t>
            </w:r>
            <w:proofErr w:type="spellEnd"/>
            <w:r>
              <w:rPr>
                <w:sz w:val="17"/>
              </w:rPr>
              <w:t xml:space="preserve"> → </w:t>
            </w:r>
            <w:proofErr w:type="spellStart"/>
            <w:r>
              <w:rPr>
                <w:sz w:val="17"/>
              </w:rPr>
              <w:t>MinIO</w:t>
            </w:r>
            <w:proofErr w:type="spellEnd"/>
          </w:p>
        </w:tc>
        <w:tc>
          <w:tcPr>
            <w:tcW w:w="2494" w:type="dxa"/>
          </w:tcPr>
          <w:p w14:paraId="21DC445E" w14:textId="77777777" w:rsidR="00517F79" w:rsidRDefault="00312292">
            <w:pPr>
              <w:spacing w:before="40" w:after="40"/>
            </w:pPr>
            <w:r>
              <w:rPr>
                <w:sz w:val="17"/>
              </w:rPr>
              <w:t xml:space="preserve">URL </w:t>
            </w:r>
            <w:proofErr w:type="spellStart"/>
            <w:r>
              <w:rPr>
                <w:sz w:val="17"/>
              </w:rPr>
              <w:t>prefirmada</w:t>
            </w:r>
            <w:proofErr w:type="spellEnd"/>
          </w:p>
        </w:tc>
        <w:tc>
          <w:tcPr>
            <w:tcW w:w="4309" w:type="dxa"/>
          </w:tcPr>
          <w:p w14:paraId="1A379202" w14:textId="77777777" w:rsidR="00517F79" w:rsidRDefault="00312292">
            <w:pPr>
              <w:spacing w:before="40" w:after="40"/>
            </w:pPr>
            <w:proofErr w:type="spellStart"/>
            <w:r>
              <w:rPr>
                <w:sz w:val="17"/>
              </w:rPr>
              <w:t>Subida</w:t>
            </w:r>
            <w:proofErr w:type="spellEnd"/>
            <w:r>
              <w:rPr>
                <w:sz w:val="17"/>
              </w:rPr>
              <w:t xml:space="preserve"> de </w:t>
            </w:r>
            <w:proofErr w:type="spellStart"/>
            <w:r>
              <w:rPr>
                <w:sz w:val="17"/>
              </w:rPr>
              <w:t>documentos</w:t>
            </w:r>
            <w:proofErr w:type="spellEnd"/>
            <w:r>
              <w:rPr>
                <w:sz w:val="17"/>
              </w:rPr>
              <w:t xml:space="preserve"> e </w:t>
            </w:r>
            <w:proofErr w:type="spellStart"/>
            <w:r>
              <w:rPr>
                <w:sz w:val="17"/>
              </w:rPr>
              <w:t>imágenes</w:t>
            </w:r>
            <w:proofErr w:type="spellEnd"/>
            <w:r>
              <w:rPr>
                <w:sz w:val="17"/>
              </w:rPr>
              <w:t xml:space="preserve"> </w:t>
            </w:r>
            <w:proofErr w:type="spellStart"/>
            <w:r>
              <w:rPr>
                <w:sz w:val="17"/>
              </w:rPr>
              <w:t>biométricas</w:t>
            </w:r>
            <w:proofErr w:type="spellEnd"/>
            <w:r>
              <w:rPr>
                <w:sz w:val="17"/>
              </w:rPr>
              <w:t>.</w:t>
            </w:r>
          </w:p>
        </w:tc>
        <w:tc>
          <w:tcPr>
            <w:tcW w:w="4932" w:type="dxa"/>
          </w:tcPr>
          <w:p w14:paraId="60E9119E" w14:textId="77777777" w:rsidR="00517F79" w:rsidRDefault="00312292">
            <w:pPr>
              <w:spacing w:before="40" w:after="40"/>
            </w:pPr>
            <w:r>
              <w:rPr>
                <w:sz w:val="17"/>
              </w:rPr>
              <w:t xml:space="preserve">Las </w:t>
            </w:r>
            <w:proofErr w:type="spellStart"/>
            <w:r>
              <w:rPr>
                <w:sz w:val="17"/>
              </w:rPr>
              <w:t>imágenes</w:t>
            </w:r>
            <w:proofErr w:type="spellEnd"/>
            <w:r>
              <w:rPr>
                <w:sz w:val="17"/>
              </w:rPr>
              <w:t xml:space="preserve"> </w:t>
            </w:r>
            <w:r>
              <w:rPr>
                <w:b/>
                <w:sz w:val="17"/>
              </w:rPr>
              <w:t xml:space="preserve">no </w:t>
            </w:r>
            <w:proofErr w:type="spellStart"/>
            <w:r>
              <w:rPr>
                <w:b/>
                <w:sz w:val="17"/>
              </w:rPr>
              <w:t>atraviesan</w:t>
            </w:r>
            <w:proofErr w:type="spellEnd"/>
            <w:r>
              <w:rPr>
                <w:b/>
                <w:sz w:val="17"/>
              </w:rPr>
              <w:t xml:space="preserve"> la API</w:t>
            </w:r>
            <w:r>
              <w:rPr>
                <w:sz w:val="17"/>
              </w:rPr>
              <w:t xml:space="preserve">: </w:t>
            </w:r>
            <w:proofErr w:type="spellStart"/>
            <w:r>
              <w:rPr>
                <w:sz w:val="17"/>
              </w:rPr>
              <w:t>el</w:t>
            </w:r>
            <w:proofErr w:type="spellEnd"/>
            <w:r>
              <w:rPr>
                <w:sz w:val="17"/>
              </w:rPr>
              <w:t xml:space="preserve"> </w:t>
            </w:r>
            <w:proofErr w:type="spellStart"/>
            <w:r>
              <w:rPr>
                <w:sz w:val="17"/>
              </w:rPr>
              <w:t>servicio</w:t>
            </w:r>
            <w:proofErr w:type="spellEnd"/>
            <w:r>
              <w:rPr>
                <w:sz w:val="17"/>
              </w:rPr>
              <w:t xml:space="preserve"> </w:t>
            </w:r>
            <w:proofErr w:type="spellStart"/>
            <w:r>
              <w:rPr>
                <w:sz w:val="17"/>
              </w:rPr>
              <w:t>firma</w:t>
            </w:r>
            <w:proofErr w:type="spellEnd"/>
            <w:r>
              <w:rPr>
                <w:sz w:val="17"/>
              </w:rPr>
              <w:t xml:space="preserve"> </w:t>
            </w:r>
            <w:proofErr w:type="spellStart"/>
            <w:r>
              <w:rPr>
                <w:sz w:val="17"/>
              </w:rPr>
              <w:t>una</w:t>
            </w:r>
            <w:proofErr w:type="spellEnd"/>
            <w:r>
              <w:rPr>
                <w:sz w:val="17"/>
              </w:rPr>
              <w:t xml:space="preserve"> URL temporal y </w:t>
            </w:r>
            <w:proofErr w:type="spellStart"/>
            <w:r>
              <w:rPr>
                <w:sz w:val="17"/>
              </w:rPr>
              <w:t>el</w:t>
            </w:r>
            <w:proofErr w:type="spellEnd"/>
            <w:r>
              <w:rPr>
                <w:sz w:val="17"/>
              </w:rPr>
              <w:t xml:space="preserve"> </w:t>
            </w:r>
            <w:proofErr w:type="spellStart"/>
            <w:r>
              <w:rPr>
                <w:sz w:val="17"/>
              </w:rPr>
              <w:t>navegador</w:t>
            </w:r>
            <w:proofErr w:type="spellEnd"/>
            <w:r>
              <w:rPr>
                <w:sz w:val="17"/>
              </w:rPr>
              <w:t xml:space="preserve"> </w:t>
            </w:r>
            <w:proofErr w:type="spellStart"/>
            <w:r>
              <w:rPr>
                <w:sz w:val="17"/>
              </w:rPr>
              <w:t>sube</w:t>
            </w:r>
            <w:proofErr w:type="spellEnd"/>
            <w:r>
              <w:rPr>
                <w:sz w:val="17"/>
              </w:rPr>
              <w:t xml:space="preserve"> </w:t>
            </w:r>
            <w:proofErr w:type="spellStart"/>
            <w:r>
              <w:rPr>
                <w:sz w:val="17"/>
              </w:rPr>
              <w:t>directamente</w:t>
            </w:r>
            <w:proofErr w:type="spellEnd"/>
            <w:r>
              <w:rPr>
                <w:sz w:val="17"/>
              </w:rPr>
              <w:t xml:space="preserve">. </w:t>
            </w:r>
            <w:proofErr w:type="spellStart"/>
            <w:r>
              <w:rPr>
                <w:sz w:val="17"/>
              </w:rPr>
              <w:t>Menos</w:t>
            </w:r>
            <w:proofErr w:type="spellEnd"/>
            <w:r>
              <w:rPr>
                <w:sz w:val="17"/>
              </w:rPr>
              <w:t xml:space="preserve"> carga y </w:t>
            </w:r>
            <w:proofErr w:type="spellStart"/>
            <w:r>
              <w:rPr>
                <w:sz w:val="17"/>
              </w:rPr>
              <w:t>menos</w:t>
            </w:r>
            <w:proofErr w:type="spellEnd"/>
            <w:r>
              <w:rPr>
                <w:sz w:val="17"/>
              </w:rPr>
              <w:t xml:space="preserve"> </w:t>
            </w:r>
            <w:proofErr w:type="spellStart"/>
            <w:r>
              <w:rPr>
                <w:sz w:val="17"/>
              </w:rPr>
              <w:t>superficie</w:t>
            </w:r>
            <w:proofErr w:type="spellEnd"/>
            <w:r>
              <w:rPr>
                <w:sz w:val="17"/>
              </w:rPr>
              <w:t>.</w:t>
            </w:r>
          </w:p>
        </w:tc>
      </w:tr>
    </w:tbl>
    <w:p w14:paraId="3F5CE6E1" w14:textId="77777777" w:rsidR="00517F79" w:rsidRDefault="00517F79">
      <w:pPr>
        <w:spacing w:after="160"/>
        <w:jc w:val="both"/>
      </w:pPr>
    </w:p>
    <w:p w14:paraId="6A1212B0" w14:textId="77777777" w:rsidR="00517F79" w:rsidRDefault="00312292">
      <w:pPr>
        <w:spacing w:after="160"/>
        <w:jc w:val="both"/>
      </w:pPr>
      <w:r>
        <w:rPr>
          <w:b/>
        </w:rPr>
        <w:t xml:space="preserve">Una </w:t>
      </w:r>
      <w:proofErr w:type="spellStart"/>
      <w:r>
        <w:rPr>
          <w:b/>
        </w:rPr>
        <w:t>consecuencia</w:t>
      </w:r>
      <w:proofErr w:type="spellEnd"/>
      <w:r>
        <w:rPr>
          <w:b/>
        </w:rPr>
        <w:t xml:space="preserve"> </w:t>
      </w:r>
      <w:proofErr w:type="spellStart"/>
      <w:r>
        <w:rPr>
          <w:b/>
        </w:rPr>
        <w:t>incómoda</w:t>
      </w:r>
      <w:proofErr w:type="spellEnd"/>
      <w:r>
        <w:rPr>
          <w:b/>
        </w:rPr>
        <w:t xml:space="preserve"> de la </w:t>
      </w:r>
      <w:proofErr w:type="spellStart"/>
      <w:r>
        <w:rPr>
          <w:b/>
        </w:rPr>
        <w:t>mensajería</w:t>
      </w:r>
      <w:proofErr w:type="spellEnd"/>
      <w:r>
        <w:rPr>
          <w:b/>
        </w:rPr>
        <w:t xml:space="preserve"> </w:t>
      </w:r>
      <w:proofErr w:type="spellStart"/>
      <w:r>
        <w:rPr>
          <w:b/>
        </w:rPr>
        <w:t>asíncrona</w:t>
      </w:r>
      <w:proofErr w:type="spellEnd"/>
      <w:r>
        <w:rPr>
          <w:b/>
        </w:rPr>
        <w:t xml:space="preserve">, y </w:t>
      </w:r>
      <w:proofErr w:type="spellStart"/>
      <w:r>
        <w:rPr>
          <w:b/>
        </w:rPr>
        <w:t>cómo</w:t>
      </w:r>
      <w:proofErr w:type="spellEnd"/>
      <w:r>
        <w:rPr>
          <w:b/>
        </w:rPr>
        <w:t xml:space="preserve"> se </w:t>
      </w:r>
      <w:proofErr w:type="spellStart"/>
      <w:r>
        <w:rPr>
          <w:b/>
        </w:rPr>
        <w:t>resuelve</w:t>
      </w:r>
      <w:proofErr w:type="spellEnd"/>
      <w:r>
        <w:rPr>
          <w:b/>
        </w:rPr>
        <w:t>.</w:t>
      </w:r>
      <w:r>
        <w:t xml:space="preserve"> RabbitMQ </w:t>
      </w:r>
      <w:proofErr w:type="spellStart"/>
      <w:r>
        <w:t>entrega</w:t>
      </w:r>
      <w:proofErr w:type="spellEnd"/>
      <w:r>
        <w:t xml:space="preserve"> </w:t>
      </w:r>
      <w:r>
        <w:rPr>
          <w:b/>
        </w:rPr>
        <w:t xml:space="preserve">al </w:t>
      </w:r>
      <w:proofErr w:type="spellStart"/>
      <w:r>
        <w:rPr>
          <w:b/>
        </w:rPr>
        <w:t>menos</w:t>
      </w:r>
      <w:proofErr w:type="spellEnd"/>
      <w:r>
        <w:rPr>
          <w:b/>
        </w:rPr>
        <w:t xml:space="preserve"> </w:t>
      </w:r>
      <w:proofErr w:type="spellStart"/>
      <w:r>
        <w:rPr>
          <w:b/>
        </w:rPr>
        <w:t>una</w:t>
      </w:r>
      <w:proofErr w:type="spellEnd"/>
      <w:r>
        <w:rPr>
          <w:b/>
        </w:rPr>
        <w:t xml:space="preserve"> </w:t>
      </w:r>
      <w:proofErr w:type="spellStart"/>
      <w:r>
        <w:rPr>
          <w:b/>
        </w:rPr>
        <w:t>vez</w:t>
      </w:r>
      <w:proofErr w:type="spellEnd"/>
      <w:r>
        <w:t xml:space="preserve">, no </w:t>
      </w:r>
      <w:proofErr w:type="spellStart"/>
      <w:r>
        <w:t>exactamente</w:t>
      </w:r>
      <w:proofErr w:type="spellEnd"/>
      <w:r>
        <w:t xml:space="preserve"> </w:t>
      </w:r>
      <w:proofErr w:type="spellStart"/>
      <w:r>
        <w:t>una</w:t>
      </w:r>
      <w:proofErr w:type="spellEnd"/>
      <w:r>
        <w:t xml:space="preserve"> </w:t>
      </w:r>
      <w:proofErr w:type="spellStart"/>
      <w:r>
        <w:t>vez</w:t>
      </w:r>
      <w:proofErr w:type="spellEnd"/>
      <w:r>
        <w:t xml:space="preserve">: ante un </w:t>
      </w:r>
      <w:proofErr w:type="spellStart"/>
      <w:r>
        <w:t>fallo</w:t>
      </w:r>
      <w:proofErr w:type="spellEnd"/>
      <w:r>
        <w:t xml:space="preserve"> de red </w:t>
      </w:r>
      <w:proofErr w:type="spellStart"/>
      <w:r>
        <w:t>el</w:t>
      </w:r>
      <w:proofErr w:type="spellEnd"/>
      <w:r>
        <w:t xml:space="preserve"> </w:t>
      </w:r>
      <w:proofErr w:type="spellStart"/>
      <w:r>
        <w:t>mismo</w:t>
      </w:r>
      <w:proofErr w:type="spellEnd"/>
      <w:r>
        <w:t xml:space="preserve"> </w:t>
      </w:r>
      <w:proofErr w:type="spellStart"/>
      <w:r>
        <w:t>evento</w:t>
      </w:r>
      <w:proofErr w:type="spellEnd"/>
      <w:r>
        <w:t xml:space="preserve"> </w:t>
      </w:r>
      <w:proofErr w:type="spellStart"/>
      <w:r>
        <w:t>puede</w:t>
      </w:r>
      <w:proofErr w:type="spellEnd"/>
      <w:r>
        <w:t xml:space="preserve"> </w:t>
      </w:r>
      <w:proofErr w:type="spellStart"/>
      <w:r>
        <w:t>llegar</w:t>
      </w:r>
      <w:proofErr w:type="spellEnd"/>
      <w:r>
        <w:t xml:space="preserve"> dos </w:t>
      </w:r>
      <w:proofErr w:type="spellStart"/>
      <w:r>
        <w:t>veces</w:t>
      </w:r>
      <w:proofErr w:type="spellEnd"/>
      <w:r>
        <w:t xml:space="preserve">. En un </w:t>
      </w:r>
      <w:proofErr w:type="spellStart"/>
      <w:r>
        <w:t>sistema</w:t>
      </w:r>
      <w:proofErr w:type="spellEnd"/>
      <w:r>
        <w:t xml:space="preserve"> que </w:t>
      </w:r>
      <w:proofErr w:type="spellStart"/>
      <w:r>
        <w:t>abre</w:t>
      </w:r>
      <w:proofErr w:type="spellEnd"/>
      <w:r>
        <w:t xml:space="preserve"> </w:t>
      </w:r>
      <w:proofErr w:type="spellStart"/>
      <w:r>
        <w:t>cuentas</w:t>
      </w:r>
      <w:proofErr w:type="spellEnd"/>
      <w:r>
        <w:t xml:space="preserve"> </w:t>
      </w:r>
      <w:proofErr w:type="spellStart"/>
      <w:r>
        <w:t>eso</w:t>
      </w:r>
      <w:proofErr w:type="spellEnd"/>
      <w:r>
        <w:t xml:space="preserve"> </w:t>
      </w:r>
      <w:proofErr w:type="spellStart"/>
      <w:r>
        <w:t>significaría</w:t>
      </w:r>
      <w:proofErr w:type="spellEnd"/>
      <w:r>
        <w:t xml:space="preserve"> </w:t>
      </w:r>
      <w:proofErr w:type="spellStart"/>
      <w:r>
        <w:t>abrir</w:t>
      </w:r>
      <w:proofErr w:type="spellEnd"/>
      <w:r>
        <w:t xml:space="preserve"> dos. Por </w:t>
      </w:r>
      <w:proofErr w:type="spellStart"/>
      <w:r>
        <w:t>eso</w:t>
      </w:r>
      <w:proofErr w:type="spellEnd"/>
      <w:r>
        <w:t xml:space="preserve"> </w:t>
      </w:r>
      <w:proofErr w:type="spellStart"/>
      <w:r>
        <w:rPr>
          <w:b/>
        </w:rPr>
        <w:t>toda</w:t>
      </w:r>
      <w:proofErr w:type="spellEnd"/>
      <w:r>
        <w:rPr>
          <w:b/>
        </w:rPr>
        <w:t xml:space="preserve"> </w:t>
      </w:r>
      <w:proofErr w:type="spellStart"/>
      <w:r>
        <w:rPr>
          <w:b/>
        </w:rPr>
        <w:t>operación</w:t>
      </w:r>
      <w:proofErr w:type="spellEnd"/>
      <w:r>
        <w:rPr>
          <w:b/>
        </w:rPr>
        <w:t xml:space="preserve"> </w:t>
      </w:r>
      <w:proofErr w:type="spellStart"/>
      <w:r>
        <w:rPr>
          <w:b/>
        </w:rPr>
        <w:t>monetaria</w:t>
      </w:r>
      <w:proofErr w:type="spellEnd"/>
      <w:r>
        <w:rPr>
          <w:b/>
        </w:rPr>
        <w:t xml:space="preserve"> es </w:t>
      </w:r>
      <w:proofErr w:type="spellStart"/>
      <w:r>
        <w:rPr>
          <w:b/>
        </w:rPr>
        <w:t>idempotente</w:t>
      </w:r>
      <w:proofErr w:type="spellEnd"/>
      <w:r>
        <w:t xml:space="preserve">: se </w:t>
      </w:r>
      <w:proofErr w:type="spellStart"/>
      <w:r>
        <w:t>registra</w:t>
      </w:r>
      <w:proofErr w:type="spellEnd"/>
      <w:r>
        <w:t xml:space="preserve"> la clave de la </w:t>
      </w:r>
      <w:proofErr w:type="spellStart"/>
      <w:r>
        <w:t>operación</w:t>
      </w:r>
      <w:proofErr w:type="spellEnd"/>
      <w:r>
        <w:t xml:space="preserve"> antes de </w:t>
      </w:r>
      <w:proofErr w:type="spellStart"/>
      <w:r>
        <w:t>ejecutarla</w:t>
      </w:r>
      <w:proofErr w:type="spellEnd"/>
      <w:r>
        <w:t xml:space="preserve"> y un </w:t>
      </w:r>
      <w:proofErr w:type="spellStart"/>
      <w:r>
        <w:t>segundo</w:t>
      </w:r>
      <w:proofErr w:type="spellEnd"/>
      <w:r>
        <w:t xml:space="preserve"> </w:t>
      </w:r>
      <w:proofErr w:type="spellStart"/>
      <w:r>
        <w:t>intento</w:t>
      </w:r>
      <w:proofErr w:type="spellEnd"/>
      <w:r>
        <w:t xml:space="preserve"> con la </w:t>
      </w:r>
      <w:proofErr w:type="spellStart"/>
      <w:r>
        <w:t>misma</w:t>
      </w:r>
      <w:proofErr w:type="spellEnd"/>
      <w:r>
        <w:t xml:space="preserve"> clave </w:t>
      </w:r>
      <w:proofErr w:type="spellStart"/>
      <w:r>
        <w:t>devuelve</w:t>
      </w:r>
      <w:proofErr w:type="spellEnd"/>
      <w:r>
        <w:t xml:space="preserve"> </w:t>
      </w:r>
      <w:proofErr w:type="spellStart"/>
      <w:r>
        <w:t>el</w:t>
      </w:r>
      <w:proofErr w:type="spellEnd"/>
      <w:r>
        <w:t xml:space="preserve"> </w:t>
      </w:r>
      <w:proofErr w:type="spellStart"/>
      <w:r>
        <w:t>resultado</w:t>
      </w:r>
      <w:proofErr w:type="spellEnd"/>
      <w:r>
        <w:t xml:space="preserve"> del primero sin </w:t>
      </w:r>
      <w:proofErr w:type="spellStart"/>
      <w:r>
        <w:t>volver</w:t>
      </w:r>
      <w:proofErr w:type="spellEnd"/>
      <w:r>
        <w:t xml:space="preserve"> a </w:t>
      </w:r>
      <w:proofErr w:type="spellStart"/>
      <w:r>
        <w:t>hacer</w:t>
      </w:r>
      <w:proofErr w:type="spellEnd"/>
      <w:r>
        <w:t xml:space="preserve"> nada. </w:t>
      </w:r>
      <w:proofErr w:type="spellStart"/>
      <w:r>
        <w:t>Está</w:t>
      </w:r>
      <w:proofErr w:type="spellEnd"/>
      <w:r>
        <w:t xml:space="preserve"> </w:t>
      </w:r>
      <w:proofErr w:type="spellStart"/>
      <w:r>
        <w:t>verificado</w:t>
      </w:r>
      <w:proofErr w:type="spellEnd"/>
      <w:r>
        <w:t xml:space="preserve"> con </w:t>
      </w:r>
      <w:proofErr w:type="spellStart"/>
      <w:r>
        <w:t>una</w:t>
      </w:r>
      <w:proofErr w:type="spellEnd"/>
      <w:r>
        <w:t xml:space="preserve"> </w:t>
      </w:r>
      <w:proofErr w:type="spellStart"/>
      <w:r>
        <w:t>prueba</w:t>
      </w:r>
      <w:proofErr w:type="spellEnd"/>
      <w:r>
        <w:t xml:space="preserve"> que </w:t>
      </w:r>
      <w:proofErr w:type="spellStart"/>
      <w:r>
        <w:t>reenvía</w:t>
      </w:r>
      <w:proofErr w:type="spellEnd"/>
      <w:r>
        <w:t xml:space="preserve"> </w:t>
      </w:r>
      <w:proofErr w:type="spellStart"/>
      <w:r>
        <w:t>el</w:t>
      </w:r>
      <w:proofErr w:type="spellEnd"/>
      <w:r>
        <w:t xml:space="preserve"> </w:t>
      </w:r>
      <w:proofErr w:type="spellStart"/>
      <w:r>
        <w:t>mismo</w:t>
      </w:r>
      <w:proofErr w:type="spellEnd"/>
      <w:r>
        <w:t xml:space="preserve"> </w:t>
      </w:r>
      <w:proofErr w:type="spellStart"/>
      <w:r>
        <w:t>evento</w:t>
      </w:r>
      <w:proofErr w:type="spellEnd"/>
      <w:r>
        <w:t xml:space="preserve"> y </w:t>
      </w:r>
      <w:proofErr w:type="spellStart"/>
      <w:r>
        <w:t>comprueba</w:t>
      </w:r>
      <w:proofErr w:type="spellEnd"/>
      <w:r>
        <w:t xml:space="preserve"> que </w:t>
      </w:r>
      <w:proofErr w:type="spellStart"/>
      <w:r>
        <w:t>sigue</w:t>
      </w:r>
      <w:proofErr w:type="spellEnd"/>
      <w:r>
        <w:t xml:space="preserve"> </w:t>
      </w:r>
      <w:proofErr w:type="spellStart"/>
      <w:r>
        <w:t>existiendo</w:t>
      </w:r>
      <w:proofErr w:type="spellEnd"/>
      <w:r>
        <w:t xml:space="preserve"> </w:t>
      </w:r>
      <w:proofErr w:type="spellStart"/>
      <w:r>
        <w:t>una</w:t>
      </w:r>
      <w:proofErr w:type="spellEnd"/>
      <w:r>
        <w:t xml:space="preserve"> sola </w:t>
      </w:r>
      <w:proofErr w:type="spellStart"/>
      <w:r>
        <w:t>cuenta</w:t>
      </w:r>
      <w:proofErr w:type="spellEnd"/>
      <w:r>
        <w:t>.</w:t>
      </w:r>
    </w:p>
    <w:p w14:paraId="5263D8AE" w14:textId="77777777" w:rsidR="00517F79" w:rsidRDefault="00312292">
      <w:r>
        <w:br w:type="page"/>
      </w:r>
    </w:p>
    <w:p w14:paraId="5B7C76E2" w14:textId="77777777" w:rsidR="00517F79" w:rsidRPr="00F170C6" w:rsidRDefault="00312292" w:rsidP="006B50AD">
      <w:pPr>
        <w:pStyle w:val="Ttulo2"/>
      </w:pPr>
      <w:bookmarkStart w:id="86" w:name="_Toc239558526"/>
      <w:r w:rsidRPr="00F170C6">
        <w:lastRenderedPageBreak/>
        <w:t>7.2 ESTRUCTURA DEL CÓDIGO FUENTE</w:t>
      </w:r>
      <w:bookmarkEnd w:id="86"/>
    </w:p>
    <w:p w14:paraId="50E9969D" w14:textId="77777777" w:rsidR="00517F79" w:rsidRDefault="00312292">
      <w:pPr>
        <w:spacing w:after="160"/>
        <w:jc w:val="both"/>
      </w:pPr>
      <w:r>
        <w:rPr>
          <w:b/>
        </w:rPr>
        <w:t xml:space="preserve">Un solo </w:t>
      </w:r>
      <w:proofErr w:type="spellStart"/>
      <w:r>
        <w:rPr>
          <w:b/>
        </w:rPr>
        <w:t>repositorio</w:t>
      </w:r>
      <w:proofErr w:type="spellEnd"/>
      <w:r>
        <w:rPr>
          <w:b/>
        </w:rPr>
        <w:t xml:space="preserve"> para </w:t>
      </w:r>
      <w:proofErr w:type="spellStart"/>
      <w:r>
        <w:rPr>
          <w:b/>
        </w:rPr>
        <w:t>los</w:t>
      </w:r>
      <w:proofErr w:type="spellEnd"/>
      <w:r>
        <w:rPr>
          <w:b/>
        </w:rPr>
        <w:t xml:space="preserve"> seis </w:t>
      </w:r>
      <w:proofErr w:type="spellStart"/>
      <w:r>
        <w:rPr>
          <w:b/>
        </w:rPr>
        <w:t>desplegables</w:t>
      </w:r>
      <w:proofErr w:type="spellEnd"/>
      <w:r>
        <w:rPr>
          <w:b/>
        </w:rPr>
        <w:t>.</w:t>
      </w:r>
      <w:r>
        <w:t xml:space="preserve"> La </w:t>
      </w:r>
      <w:proofErr w:type="spellStart"/>
      <w:r>
        <w:t>alternativa</w:t>
      </w:r>
      <w:proofErr w:type="spellEnd"/>
      <w:r>
        <w:t xml:space="preserve"> —un </w:t>
      </w:r>
      <w:proofErr w:type="spellStart"/>
      <w:r>
        <w:t>repositorio</w:t>
      </w:r>
      <w:proofErr w:type="spellEnd"/>
      <w:r>
        <w:t xml:space="preserve"> </w:t>
      </w:r>
      <w:proofErr w:type="spellStart"/>
      <w:r>
        <w:t>por</w:t>
      </w:r>
      <w:proofErr w:type="spellEnd"/>
      <w:r>
        <w:t xml:space="preserve"> </w:t>
      </w:r>
      <w:proofErr w:type="spellStart"/>
      <w:r>
        <w:t>servicio</w:t>
      </w:r>
      <w:proofErr w:type="spellEnd"/>
      <w:r>
        <w:t xml:space="preserve">— </w:t>
      </w:r>
      <w:proofErr w:type="spellStart"/>
      <w:r>
        <w:t>obligaría</w:t>
      </w:r>
      <w:proofErr w:type="spellEnd"/>
      <w:r>
        <w:t xml:space="preserve"> a </w:t>
      </w:r>
      <w:proofErr w:type="spellStart"/>
      <w:r>
        <w:t>coordinar</w:t>
      </w:r>
      <w:proofErr w:type="spellEnd"/>
      <w:r>
        <w:t xml:space="preserve"> seis </w:t>
      </w:r>
      <w:proofErr w:type="spellStart"/>
      <w:r>
        <w:t>cambios</w:t>
      </w:r>
      <w:proofErr w:type="spellEnd"/>
      <w:r>
        <w:t xml:space="preserve"> y seis Pull Requests para </w:t>
      </w:r>
      <w:proofErr w:type="spellStart"/>
      <w:r>
        <w:t>modificar</w:t>
      </w:r>
      <w:proofErr w:type="spellEnd"/>
      <w:r>
        <w:t xml:space="preserve"> un </w:t>
      </w:r>
      <w:proofErr w:type="spellStart"/>
      <w:r>
        <w:t>contrato</w:t>
      </w:r>
      <w:proofErr w:type="spellEnd"/>
      <w:r>
        <w:t xml:space="preserve"> </w:t>
      </w:r>
      <w:proofErr w:type="spellStart"/>
      <w:r>
        <w:t>compartido</w:t>
      </w:r>
      <w:proofErr w:type="spellEnd"/>
      <w:r>
        <w:t xml:space="preserve">, y </w:t>
      </w:r>
      <w:proofErr w:type="spellStart"/>
      <w:r>
        <w:t>haría</w:t>
      </w:r>
      <w:proofErr w:type="spellEnd"/>
      <w:r>
        <w:t xml:space="preserve"> </w:t>
      </w:r>
      <w:proofErr w:type="spellStart"/>
      <w:r>
        <w:t>imposible</w:t>
      </w:r>
      <w:proofErr w:type="spellEnd"/>
      <w:r>
        <w:t xml:space="preserve"> </w:t>
      </w:r>
      <w:proofErr w:type="spellStart"/>
      <w:r>
        <w:t>verificar</w:t>
      </w:r>
      <w:proofErr w:type="spellEnd"/>
      <w:r>
        <w:t xml:space="preserve"> </w:t>
      </w:r>
      <w:proofErr w:type="spellStart"/>
      <w:r>
        <w:t>en</w:t>
      </w:r>
      <w:proofErr w:type="spellEnd"/>
      <w:r>
        <w:t xml:space="preserve"> </w:t>
      </w:r>
      <w:proofErr w:type="spellStart"/>
      <w:r>
        <w:t>una</w:t>
      </w:r>
      <w:proofErr w:type="spellEnd"/>
      <w:r>
        <w:t xml:space="preserve"> sola </w:t>
      </w:r>
      <w:proofErr w:type="spellStart"/>
      <w:r>
        <w:t>ejecución</w:t>
      </w:r>
      <w:proofErr w:type="spellEnd"/>
      <w:r>
        <w:t xml:space="preserve"> que </w:t>
      </w:r>
      <w:proofErr w:type="spellStart"/>
      <w:r>
        <w:t>el</w:t>
      </w:r>
      <w:proofErr w:type="spellEnd"/>
      <w:r>
        <w:t xml:space="preserve"> conjunto </w:t>
      </w:r>
      <w:proofErr w:type="spellStart"/>
      <w:r>
        <w:t>sigue</w:t>
      </w:r>
      <w:proofErr w:type="spellEnd"/>
      <w:r>
        <w:t xml:space="preserve"> </w:t>
      </w:r>
      <w:proofErr w:type="spellStart"/>
      <w:r>
        <w:t>integrándose</w:t>
      </w:r>
      <w:proofErr w:type="spellEnd"/>
      <w:r>
        <w:t>.</w:t>
      </w:r>
    </w:p>
    <w:tbl>
      <w:tblPr>
        <w:tblStyle w:val="Tablaconcuadrcula"/>
        <w:tblW w:w="0" w:type="auto"/>
        <w:tblLook w:val="04A0" w:firstRow="1" w:lastRow="0" w:firstColumn="1" w:lastColumn="0" w:noHBand="0" w:noVBand="1"/>
      </w:tblPr>
      <w:tblGrid>
        <w:gridCol w:w="10420"/>
      </w:tblGrid>
      <w:tr w:rsidR="00517F79" w14:paraId="67C34136" w14:textId="77777777">
        <w:tc>
          <w:tcPr>
            <w:tcW w:w="15137" w:type="dxa"/>
            <w:shd w:val="clear" w:color="auto" w:fill="F7F9FB"/>
          </w:tcPr>
          <w:p w14:paraId="2C43EF0F" w14:textId="77777777" w:rsidR="00517F79" w:rsidRDefault="00312292">
            <w:pPr>
              <w:spacing w:before="40" w:after="40"/>
            </w:pPr>
            <w:proofErr w:type="spellStart"/>
            <w:r>
              <w:rPr>
                <w:rFonts w:ascii="Consolas" w:hAnsi="Consolas"/>
                <w:sz w:val="17"/>
              </w:rPr>
              <w:t>ayni</w:t>
            </w:r>
            <w:proofErr w:type="spellEnd"/>
            <w:r>
              <w:rPr>
                <w:rFonts w:ascii="Consolas" w:hAnsi="Consolas"/>
                <w:sz w:val="17"/>
              </w:rPr>
              <w:t>-bank/</w:t>
            </w:r>
          </w:p>
          <w:p w14:paraId="4536ED1D" w14:textId="77777777" w:rsidR="00517F79" w:rsidRDefault="00312292">
            <w:pPr>
              <w:spacing w:after="40"/>
            </w:pPr>
            <w:r>
              <w:rPr>
                <w:rFonts w:ascii="Consolas" w:hAnsi="Consolas"/>
                <w:sz w:val="17"/>
              </w:rPr>
              <w:t xml:space="preserve">├── contracts/                  </w:t>
            </w:r>
            <w:proofErr w:type="spellStart"/>
            <w:r>
              <w:rPr>
                <w:rFonts w:ascii="Consolas" w:hAnsi="Consolas"/>
                <w:sz w:val="17"/>
              </w:rPr>
              <w:t>Contratos</w:t>
            </w:r>
            <w:proofErr w:type="spellEnd"/>
            <w:r>
              <w:rPr>
                <w:rFonts w:ascii="Consolas" w:hAnsi="Consolas"/>
                <w:sz w:val="17"/>
              </w:rPr>
              <w:t xml:space="preserve"> </w:t>
            </w:r>
            <w:proofErr w:type="spellStart"/>
            <w:r>
              <w:rPr>
                <w:rFonts w:ascii="Consolas" w:hAnsi="Consolas"/>
                <w:sz w:val="17"/>
              </w:rPr>
              <w:t>OpenAPI</w:t>
            </w:r>
            <w:proofErr w:type="spellEnd"/>
            <w:r>
              <w:rPr>
                <w:rFonts w:ascii="Consolas" w:hAnsi="Consolas"/>
                <w:sz w:val="17"/>
              </w:rPr>
              <w:t xml:space="preserve"> </w:t>
            </w:r>
            <w:proofErr w:type="spellStart"/>
            <w:r>
              <w:rPr>
                <w:rFonts w:ascii="Consolas" w:hAnsi="Consolas"/>
                <w:sz w:val="17"/>
              </w:rPr>
              <w:t>compartidos</w:t>
            </w:r>
            <w:proofErr w:type="spellEnd"/>
            <w:r>
              <w:rPr>
                <w:rFonts w:ascii="Consolas" w:hAnsi="Consolas"/>
                <w:sz w:val="17"/>
              </w:rPr>
              <w:t xml:space="preserve"> entre </w:t>
            </w:r>
            <w:proofErr w:type="spellStart"/>
            <w:r>
              <w:rPr>
                <w:rFonts w:ascii="Consolas" w:hAnsi="Consolas"/>
                <w:sz w:val="17"/>
              </w:rPr>
              <w:t>servicios</w:t>
            </w:r>
            <w:proofErr w:type="spellEnd"/>
          </w:p>
          <w:p w14:paraId="67334321" w14:textId="77777777" w:rsidR="00517F79" w:rsidRDefault="00312292">
            <w:pPr>
              <w:spacing w:after="40"/>
            </w:pPr>
            <w:r>
              <w:rPr>
                <w:rFonts w:ascii="Consolas" w:hAnsi="Consolas"/>
                <w:sz w:val="17"/>
              </w:rPr>
              <w:t>├── docs/</w:t>
            </w:r>
          </w:p>
          <w:p w14:paraId="34A341C6" w14:textId="77777777" w:rsidR="00517F79" w:rsidRDefault="00312292">
            <w:pPr>
              <w:spacing w:after="40"/>
            </w:pPr>
            <w:r>
              <w:rPr>
                <w:rFonts w:ascii="Consolas" w:hAnsi="Consolas"/>
                <w:sz w:val="17"/>
              </w:rPr>
              <w:t xml:space="preserve">│   ├── </w:t>
            </w:r>
            <w:proofErr w:type="spellStart"/>
            <w:r>
              <w:rPr>
                <w:rFonts w:ascii="Consolas" w:hAnsi="Consolas"/>
                <w:sz w:val="17"/>
              </w:rPr>
              <w:t>arquitectura</w:t>
            </w:r>
            <w:proofErr w:type="spellEnd"/>
            <w:r>
              <w:rPr>
                <w:rFonts w:ascii="Consolas" w:hAnsi="Consolas"/>
                <w:sz w:val="17"/>
              </w:rPr>
              <w:t xml:space="preserve">/           </w:t>
            </w:r>
            <w:proofErr w:type="spellStart"/>
            <w:r>
              <w:rPr>
                <w:rFonts w:ascii="Consolas" w:hAnsi="Consolas"/>
                <w:sz w:val="17"/>
              </w:rPr>
              <w:t>Documento</w:t>
            </w:r>
            <w:proofErr w:type="spellEnd"/>
            <w:r>
              <w:rPr>
                <w:rFonts w:ascii="Consolas" w:hAnsi="Consolas"/>
                <w:sz w:val="17"/>
              </w:rPr>
              <w:t xml:space="preserve"> de </w:t>
            </w:r>
            <w:proofErr w:type="spellStart"/>
            <w:r>
              <w:rPr>
                <w:rFonts w:ascii="Consolas" w:hAnsi="Consolas"/>
                <w:sz w:val="17"/>
              </w:rPr>
              <w:t>diseño</w:t>
            </w:r>
            <w:proofErr w:type="spellEnd"/>
            <w:r>
              <w:rPr>
                <w:rFonts w:ascii="Consolas" w:hAnsi="Consolas"/>
                <w:sz w:val="17"/>
              </w:rPr>
              <w:t xml:space="preserve"> y once ADR</w:t>
            </w:r>
          </w:p>
          <w:p w14:paraId="761F1B46" w14:textId="77777777" w:rsidR="00517F79" w:rsidRDefault="00312292">
            <w:pPr>
              <w:spacing w:after="40"/>
            </w:pPr>
            <w:r>
              <w:rPr>
                <w:rFonts w:ascii="Consolas" w:hAnsi="Consolas"/>
                <w:sz w:val="17"/>
              </w:rPr>
              <w:t xml:space="preserve">│   ├── gestion/                Product Backlog y </w:t>
            </w:r>
            <w:proofErr w:type="gramStart"/>
            <w:r>
              <w:rPr>
                <w:rFonts w:ascii="Consolas" w:hAnsi="Consolas"/>
                <w:sz w:val="17"/>
              </w:rPr>
              <w:t>un Sprint</w:t>
            </w:r>
            <w:proofErr w:type="gramEnd"/>
            <w:r>
              <w:rPr>
                <w:rFonts w:ascii="Consolas" w:hAnsi="Consolas"/>
                <w:sz w:val="17"/>
              </w:rPr>
              <w:t xml:space="preserve"> Backlog </w:t>
            </w:r>
            <w:proofErr w:type="spellStart"/>
            <w:r>
              <w:rPr>
                <w:rFonts w:ascii="Consolas" w:hAnsi="Consolas"/>
                <w:sz w:val="17"/>
              </w:rPr>
              <w:t>por</w:t>
            </w:r>
            <w:proofErr w:type="spellEnd"/>
            <w:r>
              <w:rPr>
                <w:rFonts w:ascii="Consolas" w:hAnsi="Consolas"/>
                <w:sz w:val="17"/>
              </w:rPr>
              <w:t xml:space="preserve"> sprint</w:t>
            </w:r>
          </w:p>
          <w:p w14:paraId="22663E2C" w14:textId="77777777" w:rsidR="00517F79" w:rsidRDefault="00312292">
            <w:pPr>
              <w:spacing w:after="40"/>
            </w:pPr>
            <w:r>
              <w:rPr>
                <w:rFonts w:ascii="Consolas" w:hAnsi="Consolas"/>
                <w:sz w:val="17"/>
              </w:rPr>
              <w:t xml:space="preserve">│   └── </w:t>
            </w:r>
            <w:proofErr w:type="spellStart"/>
            <w:r>
              <w:rPr>
                <w:rFonts w:ascii="Consolas" w:hAnsi="Consolas"/>
                <w:sz w:val="17"/>
              </w:rPr>
              <w:t>marca</w:t>
            </w:r>
            <w:proofErr w:type="spellEnd"/>
            <w:r>
              <w:rPr>
                <w:rFonts w:ascii="Consolas" w:hAnsi="Consolas"/>
                <w:sz w:val="17"/>
              </w:rPr>
              <w:t xml:space="preserve">/                  Tokens de la </w:t>
            </w:r>
            <w:proofErr w:type="spellStart"/>
            <w:r>
              <w:rPr>
                <w:rFonts w:ascii="Consolas" w:hAnsi="Consolas"/>
                <w:sz w:val="17"/>
              </w:rPr>
              <w:t>guía</w:t>
            </w:r>
            <w:proofErr w:type="spellEnd"/>
            <w:r>
              <w:rPr>
                <w:rFonts w:ascii="Consolas" w:hAnsi="Consolas"/>
                <w:sz w:val="17"/>
              </w:rPr>
              <w:t xml:space="preserve"> de </w:t>
            </w:r>
            <w:proofErr w:type="spellStart"/>
            <w:r>
              <w:rPr>
                <w:rFonts w:ascii="Consolas" w:hAnsi="Consolas"/>
                <w:sz w:val="17"/>
              </w:rPr>
              <w:t>estilo</w:t>
            </w:r>
            <w:proofErr w:type="spellEnd"/>
          </w:p>
          <w:p w14:paraId="476BEDA2" w14:textId="77777777" w:rsidR="00517F79" w:rsidRDefault="00312292">
            <w:pPr>
              <w:spacing w:after="40"/>
            </w:pPr>
            <w:r>
              <w:rPr>
                <w:rFonts w:ascii="Consolas" w:hAnsi="Consolas"/>
                <w:sz w:val="17"/>
              </w:rPr>
              <w:t>├── infra/</w:t>
            </w:r>
          </w:p>
          <w:p w14:paraId="12883CEA" w14:textId="77777777" w:rsidR="00517F79" w:rsidRDefault="00312292">
            <w:pPr>
              <w:spacing w:after="40"/>
            </w:pPr>
            <w:r>
              <w:rPr>
                <w:rFonts w:ascii="Consolas" w:hAnsi="Consolas"/>
                <w:sz w:val="17"/>
              </w:rPr>
              <w:t>│   ├── docker/                 docker-</w:t>
            </w:r>
            <w:proofErr w:type="spellStart"/>
            <w:r>
              <w:rPr>
                <w:rFonts w:ascii="Consolas" w:hAnsi="Consolas"/>
                <w:sz w:val="17"/>
              </w:rPr>
              <w:t>compose.yml</w:t>
            </w:r>
            <w:proofErr w:type="spellEnd"/>
            <w:r>
              <w:rPr>
                <w:rFonts w:ascii="Consolas" w:hAnsi="Consolas"/>
                <w:sz w:val="17"/>
              </w:rPr>
              <w:t xml:space="preserve"> con </w:t>
            </w:r>
            <w:proofErr w:type="spellStart"/>
            <w:r>
              <w:rPr>
                <w:rFonts w:ascii="Consolas" w:hAnsi="Consolas"/>
                <w:sz w:val="17"/>
              </w:rPr>
              <w:t>los</w:t>
            </w:r>
            <w:proofErr w:type="spellEnd"/>
            <w:r>
              <w:rPr>
                <w:rFonts w:ascii="Consolas" w:hAnsi="Consolas"/>
                <w:sz w:val="17"/>
              </w:rPr>
              <w:t xml:space="preserve"> once </w:t>
            </w:r>
            <w:proofErr w:type="spellStart"/>
            <w:r>
              <w:rPr>
                <w:rFonts w:ascii="Consolas" w:hAnsi="Consolas"/>
                <w:sz w:val="17"/>
              </w:rPr>
              <w:t>contenedores</w:t>
            </w:r>
            <w:proofErr w:type="spellEnd"/>
          </w:p>
          <w:p w14:paraId="0F95A76A" w14:textId="77777777" w:rsidR="00517F79" w:rsidRDefault="00312292">
            <w:pPr>
              <w:spacing w:after="40"/>
            </w:pPr>
            <w:r>
              <w:rPr>
                <w:rFonts w:ascii="Consolas" w:hAnsi="Consolas"/>
                <w:sz w:val="17"/>
              </w:rPr>
              <w:t xml:space="preserve">│   └── observability/          </w:t>
            </w:r>
            <w:proofErr w:type="spellStart"/>
            <w:r>
              <w:rPr>
                <w:rFonts w:ascii="Consolas" w:hAnsi="Consolas"/>
                <w:sz w:val="17"/>
              </w:rPr>
              <w:t>Configuración</w:t>
            </w:r>
            <w:proofErr w:type="spellEnd"/>
            <w:r>
              <w:rPr>
                <w:rFonts w:ascii="Consolas" w:hAnsi="Consolas"/>
                <w:sz w:val="17"/>
              </w:rPr>
              <w:t xml:space="preserve"> de Prometheus, Grafana y Loki</w:t>
            </w:r>
          </w:p>
          <w:p w14:paraId="7B444F24" w14:textId="77777777" w:rsidR="00517F79" w:rsidRDefault="00312292">
            <w:pPr>
              <w:spacing w:after="40"/>
            </w:pPr>
            <w:r>
              <w:rPr>
                <w:rFonts w:ascii="Consolas" w:hAnsi="Consolas"/>
                <w:sz w:val="17"/>
              </w:rPr>
              <w:t>├── services/</w:t>
            </w:r>
          </w:p>
          <w:p w14:paraId="069D1CC8" w14:textId="77777777" w:rsidR="00517F79" w:rsidRDefault="00312292">
            <w:pPr>
              <w:spacing w:after="40"/>
            </w:pPr>
            <w:r>
              <w:rPr>
                <w:rFonts w:ascii="Consolas" w:hAnsi="Consolas"/>
                <w:sz w:val="17"/>
              </w:rPr>
              <w:t xml:space="preserve">│   ├── </w:t>
            </w:r>
            <w:proofErr w:type="spellStart"/>
            <w:r>
              <w:rPr>
                <w:rFonts w:ascii="Consolas" w:hAnsi="Consolas"/>
                <w:sz w:val="17"/>
              </w:rPr>
              <w:t>ayni</w:t>
            </w:r>
            <w:proofErr w:type="spellEnd"/>
            <w:r>
              <w:rPr>
                <w:rFonts w:ascii="Consolas" w:hAnsi="Consolas"/>
                <w:sz w:val="17"/>
              </w:rPr>
              <w:t>-gateway/           Java · Spring Cloud Gateway</w:t>
            </w:r>
          </w:p>
          <w:p w14:paraId="5465CC24" w14:textId="77777777" w:rsidR="00517F79" w:rsidRDefault="00312292">
            <w:pPr>
              <w:spacing w:after="40"/>
            </w:pPr>
            <w:r>
              <w:rPr>
                <w:rFonts w:ascii="Consolas" w:hAnsi="Consolas"/>
                <w:sz w:val="17"/>
              </w:rPr>
              <w:t xml:space="preserve">│   ├── </w:t>
            </w:r>
            <w:proofErr w:type="spellStart"/>
            <w:r>
              <w:rPr>
                <w:rFonts w:ascii="Consolas" w:hAnsi="Consolas"/>
                <w:sz w:val="17"/>
              </w:rPr>
              <w:t>ayni</w:t>
            </w:r>
            <w:proofErr w:type="spellEnd"/>
            <w:r>
              <w:rPr>
                <w:rFonts w:ascii="Consolas" w:hAnsi="Consolas"/>
                <w:sz w:val="17"/>
              </w:rPr>
              <w:t>-identity-service</w:t>
            </w:r>
            <w:proofErr w:type="gramStart"/>
            <w:r>
              <w:rPr>
                <w:rFonts w:ascii="Consolas" w:hAnsi="Consolas"/>
                <w:sz w:val="17"/>
              </w:rPr>
              <w:t>/  Java</w:t>
            </w:r>
            <w:proofErr w:type="gramEnd"/>
            <w:r>
              <w:rPr>
                <w:rFonts w:ascii="Consolas" w:hAnsi="Consolas"/>
                <w:sz w:val="17"/>
              </w:rPr>
              <w:t xml:space="preserve"> · hexagonal</w:t>
            </w:r>
          </w:p>
          <w:p w14:paraId="605576B7" w14:textId="77777777" w:rsidR="00517F79" w:rsidRDefault="00312292">
            <w:pPr>
              <w:spacing w:after="40"/>
            </w:pPr>
            <w:r>
              <w:rPr>
                <w:rFonts w:ascii="Consolas" w:hAnsi="Consolas"/>
                <w:sz w:val="17"/>
              </w:rPr>
              <w:t xml:space="preserve">│   ├── </w:t>
            </w:r>
            <w:proofErr w:type="spellStart"/>
            <w:r>
              <w:rPr>
                <w:rFonts w:ascii="Consolas" w:hAnsi="Consolas"/>
                <w:sz w:val="17"/>
              </w:rPr>
              <w:t>ayni</w:t>
            </w:r>
            <w:proofErr w:type="spellEnd"/>
            <w:r>
              <w:rPr>
                <w:rFonts w:ascii="Consolas" w:hAnsi="Consolas"/>
                <w:sz w:val="17"/>
              </w:rPr>
              <w:t>-core-banking-service</w:t>
            </w:r>
            <w:proofErr w:type="gramStart"/>
            <w:r>
              <w:rPr>
                <w:rFonts w:ascii="Consolas" w:hAnsi="Consolas"/>
                <w:sz w:val="17"/>
              </w:rPr>
              <w:t>/  Java</w:t>
            </w:r>
            <w:proofErr w:type="gramEnd"/>
            <w:r>
              <w:rPr>
                <w:rFonts w:ascii="Consolas" w:hAnsi="Consolas"/>
                <w:sz w:val="17"/>
              </w:rPr>
              <w:t xml:space="preserve"> · hexagonal</w:t>
            </w:r>
          </w:p>
          <w:p w14:paraId="49B82B10" w14:textId="77777777" w:rsidR="00517F79" w:rsidRDefault="00312292">
            <w:pPr>
              <w:spacing w:after="40"/>
            </w:pPr>
            <w:r>
              <w:rPr>
                <w:rFonts w:ascii="Consolas" w:hAnsi="Consolas"/>
                <w:sz w:val="17"/>
              </w:rPr>
              <w:t xml:space="preserve">│   ├── </w:t>
            </w:r>
            <w:proofErr w:type="spellStart"/>
            <w:r>
              <w:rPr>
                <w:rFonts w:ascii="Consolas" w:hAnsi="Consolas"/>
                <w:sz w:val="17"/>
              </w:rPr>
              <w:t>ayni</w:t>
            </w:r>
            <w:proofErr w:type="spellEnd"/>
            <w:r>
              <w:rPr>
                <w:rFonts w:ascii="Consolas" w:hAnsi="Consolas"/>
                <w:sz w:val="17"/>
              </w:rPr>
              <w:t>-</w:t>
            </w:r>
            <w:proofErr w:type="spellStart"/>
            <w:r>
              <w:rPr>
                <w:rFonts w:ascii="Consolas" w:hAnsi="Consolas"/>
                <w:sz w:val="17"/>
              </w:rPr>
              <w:t>kyc</w:t>
            </w:r>
            <w:proofErr w:type="spellEnd"/>
            <w:r>
              <w:rPr>
                <w:rFonts w:ascii="Consolas" w:hAnsi="Consolas"/>
                <w:sz w:val="17"/>
              </w:rPr>
              <w:t xml:space="preserve">-service/       Python · </w:t>
            </w:r>
            <w:proofErr w:type="spellStart"/>
            <w:r>
              <w:rPr>
                <w:rFonts w:ascii="Consolas" w:hAnsi="Consolas"/>
                <w:sz w:val="17"/>
              </w:rPr>
              <w:t>FastAPI</w:t>
            </w:r>
            <w:proofErr w:type="spellEnd"/>
            <w:r>
              <w:rPr>
                <w:rFonts w:ascii="Consolas" w:hAnsi="Consolas"/>
                <w:sz w:val="17"/>
              </w:rPr>
              <w:t xml:space="preserve">, </w:t>
            </w:r>
            <w:proofErr w:type="spellStart"/>
            <w:r>
              <w:rPr>
                <w:rFonts w:ascii="Consolas" w:hAnsi="Consolas"/>
                <w:sz w:val="17"/>
              </w:rPr>
              <w:t>estructura</w:t>
            </w:r>
            <w:proofErr w:type="spellEnd"/>
            <w:r>
              <w:rPr>
                <w:rFonts w:ascii="Consolas" w:hAnsi="Consolas"/>
                <w:sz w:val="17"/>
              </w:rPr>
              <w:t xml:space="preserve"> </w:t>
            </w:r>
            <w:proofErr w:type="spellStart"/>
            <w:r>
              <w:rPr>
                <w:rFonts w:ascii="Consolas" w:hAnsi="Consolas"/>
                <w:sz w:val="17"/>
              </w:rPr>
              <w:t>equivalente</w:t>
            </w:r>
            <w:proofErr w:type="spellEnd"/>
          </w:p>
          <w:p w14:paraId="3958E3D3" w14:textId="77777777" w:rsidR="00517F79" w:rsidRDefault="00312292">
            <w:pPr>
              <w:spacing w:after="40"/>
            </w:pPr>
            <w:r>
              <w:rPr>
                <w:rFonts w:ascii="Consolas" w:hAnsi="Consolas"/>
                <w:sz w:val="17"/>
              </w:rPr>
              <w:t xml:space="preserve">│   └── </w:t>
            </w:r>
            <w:proofErr w:type="spellStart"/>
            <w:r>
              <w:rPr>
                <w:rFonts w:ascii="Consolas" w:hAnsi="Consolas"/>
                <w:sz w:val="17"/>
              </w:rPr>
              <w:t>ayni</w:t>
            </w:r>
            <w:proofErr w:type="spellEnd"/>
            <w:r>
              <w:rPr>
                <w:rFonts w:ascii="Consolas" w:hAnsi="Consolas"/>
                <w:sz w:val="17"/>
              </w:rPr>
              <w:t>-notification-service</w:t>
            </w:r>
            <w:proofErr w:type="gramStart"/>
            <w:r>
              <w:rPr>
                <w:rFonts w:ascii="Consolas" w:hAnsi="Consolas"/>
                <w:sz w:val="17"/>
              </w:rPr>
              <w:t>/  Java</w:t>
            </w:r>
            <w:proofErr w:type="gramEnd"/>
            <w:r>
              <w:rPr>
                <w:rFonts w:ascii="Consolas" w:hAnsi="Consolas"/>
                <w:sz w:val="17"/>
              </w:rPr>
              <w:t xml:space="preserve"> · hexagonal</w:t>
            </w:r>
          </w:p>
          <w:p w14:paraId="2228D56B" w14:textId="77777777" w:rsidR="00517F79" w:rsidRDefault="00312292">
            <w:pPr>
              <w:spacing w:after="40"/>
            </w:pPr>
            <w:r>
              <w:rPr>
                <w:rFonts w:ascii="Consolas" w:hAnsi="Consolas"/>
                <w:sz w:val="17"/>
              </w:rPr>
              <w:t>├── web/</w:t>
            </w:r>
            <w:proofErr w:type="spellStart"/>
            <w:r>
              <w:rPr>
                <w:rFonts w:ascii="Consolas" w:hAnsi="Consolas"/>
                <w:sz w:val="17"/>
              </w:rPr>
              <w:t>ayni</w:t>
            </w:r>
            <w:proofErr w:type="spellEnd"/>
            <w:r>
              <w:rPr>
                <w:rFonts w:ascii="Consolas" w:hAnsi="Consolas"/>
                <w:sz w:val="17"/>
              </w:rPr>
              <w:t>-web/               Next.js · App Router</w:t>
            </w:r>
          </w:p>
          <w:p w14:paraId="13903374" w14:textId="77777777" w:rsidR="00517F79" w:rsidRDefault="00312292">
            <w:pPr>
              <w:spacing w:after="40"/>
            </w:pPr>
            <w:r>
              <w:rPr>
                <w:rFonts w:ascii="Consolas" w:hAnsi="Consolas"/>
                <w:sz w:val="17"/>
              </w:rPr>
              <w:t>├─</w:t>
            </w:r>
            <w:proofErr w:type="gramStart"/>
            <w:r>
              <w:rPr>
                <w:rFonts w:ascii="Consolas" w:hAnsi="Consolas"/>
                <w:sz w:val="17"/>
              </w:rPr>
              <w:t>─ .</w:t>
            </w:r>
            <w:proofErr w:type="spellStart"/>
            <w:r>
              <w:rPr>
                <w:rFonts w:ascii="Consolas" w:hAnsi="Consolas"/>
                <w:sz w:val="17"/>
              </w:rPr>
              <w:t>github</w:t>
            </w:r>
            <w:proofErr w:type="spellEnd"/>
            <w:proofErr w:type="gramEnd"/>
            <w:r>
              <w:rPr>
                <w:rFonts w:ascii="Consolas" w:hAnsi="Consolas"/>
                <w:sz w:val="17"/>
              </w:rPr>
              <w:t xml:space="preserve">/workflows/          ci.yml y </w:t>
            </w:r>
            <w:proofErr w:type="spellStart"/>
            <w:r>
              <w:rPr>
                <w:rFonts w:ascii="Consolas" w:hAnsi="Consolas"/>
                <w:sz w:val="17"/>
              </w:rPr>
              <w:t>cd.yml</w:t>
            </w:r>
            <w:proofErr w:type="spellEnd"/>
          </w:p>
          <w:p w14:paraId="1E12AADB" w14:textId="77777777" w:rsidR="00517F79" w:rsidRDefault="00312292">
            <w:pPr>
              <w:spacing w:after="40"/>
            </w:pPr>
            <w:r>
              <w:rPr>
                <w:rFonts w:ascii="Consolas" w:hAnsi="Consolas"/>
                <w:sz w:val="17"/>
              </w:rPr>
              <w:t xml:space="preserve">├── pom.xml                     Proyecto Maven </w:t>
            </w:r>
            <w:proofErr w:type="spellStart"/>
            <w:r>
              <w:rPr>
                <w:rFonts w:ascii="Consolas" w:hAnsi="Consolas"/>
                <w:sz w:val="17"/>
              </w:rPr>
              <w:t>multimódulo</w:t>
            </w:r>
            <w:proofErr w:type="spellEnd"/>
            <w:r>
              <w:rPr>
                <w:rFonts w:ascii="Consolas" w:hAnsi="Consolas"/>
                <w:sz w:val="17"/>
              </w:rPr>
              <w:t xml:space="preserve"> · Java 21</w:t>
            </w:r>
          </w:p>
          <w:p w14:paraId="4D31527F" w14:textId="77777777" w:rsidR="00517F79" w:rsidRDefault="00312292">
            <w:pPr>
              <w:spacing w:after="40"/>
            </w:pPr>
            <w:r>
              <w:rPr>
                <w:rFonts w:ascii="Consolas" w:hAnsi="Consolas"/>
                <w:sz w:val="17"/>
              </w:rPr>
              <w:t xml:space="preserve">└── </w:t>
            </w:r>
            <w:proofErr w:type="spellStart"/>
            <w:r>
              <w:rPr>
                <w:rFonts w:ascii="Consolas" w:hAnsi="Consolas"/>
                <w:sz w:val="17"/>
              </w:rPr>
              <w:t>mvnw</w:t>
            </w:r>
            <w:proofErr w:type="spellEnd"/>
            <w:r>
              <w:rPr>
                <w:rFonts w:ascii="Consolas" w:hAnsi="Consolas"/>
                <w:sz w:val="17"/>
              </w:rPr>
              <w:t xml:space="preserve">                        </w:t>
            </w:r>
            <w:proofErr w:type="spellStart"/>
            <w:r>
              <w:rPr>
                <w:rFonts w:ascii="Consolas" w:hAnsi="Consolas"/>
                <w:sz w:val="17"/>
              </w:rPr>
              <w:t>Envoltorio</w:t>
            </w:r>
            <w:proofErr w:type="spellEnd"/>
            <w:r>
              <w:rPr>
                <w:rFonts w:ascii="Consolas" w:hAnsi="Consolas"/>
                <w:sz w:val="17"/>
              </w:rPr>
              <w:t xml:space="preserve"> de Maven: </w:t>
            </w:r>
            <w:proofErr w:type="spellStart"/>
            <w:r>
              <w:rPr>
                <w:rFonts w:ascii="Consolas" w:hAnsi="Consolas"/>
                <w:sz w:val="17"/>
              </w:rPr>
              <w:t>nadie</w:t>
            </w:r>
            <w:proofErr w:type="spellEnd"/>
            <w:r>
              <w:rPr>
                <w:rFonts w:ascii="Consolas" w:hAnsi="Consolas"/>
                <w:sz w:val="17"/>
              </w:rPr>
              <w:t xml:space="preserve"> </w:t>
            </w:r>
            <w:proofErr w:type="spellStart"/>
            <w:r>
              <w:rPr>
                <w:rFonts w:ascii="Consolas" w:hAnsi="Consolas"/>
                <w:sz w:val="17"/>
              </w:rPr>
              <w:t>necesita</w:t>
            </w:r>
            <w:proofErr w:type="spellEnd"/>
            <w:r>
              <w:rPr>
                <w:rFonts w:ascii="Consolas" w:hAnsi="Consolas"/>
                <w:sz w:val="17"/>
              </w:rPr>
              <w:t xml:space="preserve"> </w:t>
            </w:r>
            <w:proofErr w:type="spellStart"/>
            <w:r>
              <w:rPr>
                <w:rFonts w:ascii="Consolas" w:hAnsi="Consolas"/>
                <w:sz w:val="17"/>
              </w:rPr>
              <w:t>instalarlo</w:t>
            </w:r>
            <w:proofErr w:type="spellEnd"/>
          </w:p>
          <w:p w14:paraId="7836C227" w14:textId="77777777" w:rsidR="00517F79" w:rsidRDefault="00517F79">
            <w:pPr>
              <w:spacing w:after="40"/>
            </w:pPr>
          </w:p>
        </w:tc>
      </w:tr>
    </w:tbl>
    <w:p w14:paraId="48A995F3" w14:textId="77777777" w:rsidR="00517F79" w:rsidRDefault="00517F79">
      <w:pPr>
        <w:spacing w:after="160"/>
        <w:jc w:val="both"/>
      </w:pPr>
    </w:p>
    <w:p w14:paraId="2CEA633F" w14:textId="77777777" w:rsidR="00517F79" w:rsidRPr="00F170C6" w:rsidRDefault="00312292" w:rsidP="006B50AD">
      <w:pPr>
        <w:pStyle w:val="Ttulo3"/>
      </w:pPr>
      <w:bookmarkStart w:id="87" w:name="_Toc239558527"/>
      <w:r w:rsidRPr="00F170C6">
        <w:t xml:space="preserve">7.2.1 </w:t>
      </w:r>
      <w:proofErr w:type="spellStart"/>
      <w:r w:rsidRPr="00F170C6">
        <w:t>Estructura</w:t>
      </w:r>
      <w:proofErr w:type="spellEnd"/>
      <w:r w:rsidRPr="00F170C6">
        <w:t xml:space="preserve"> interna de un </w:t>
      </w:r>
      <w:proofErr w:type="spellStart"/>
      <w:r w:rsidRPr="00F170C6">
        <w:t>servicio</w:t>
      </w:r>
      <w:proofErr w:type="spellEnd"/>
      <w:r w:rsidRPr="00F170C6">
        <w:t xml:space="preserve"> Java</w:t>
      </w:r>
      <w:bookmarkEnd w:id="87"/>
    </w:p>
    <w:p w14:paraId="36EE24CE" w14:textId="77777777" w:rsidR="00517F79" w:rsidRDefault="00312292">
      <w:pPr>
        <w:spacing w:after="160"/>
        <w:jc w:val="both"/>
      </w:pPr>
      <w:r>
        <w:t xml:space="preserve">Los </w:t>
      </w:r>
      <w:proofErr w:type="spellStart"/>
      <w:r>
        <w:t>tres</w:t>
      </w:r>
      <w:proofErr w:type="spellEnd"/>
      <w:r>
        <w:t xml:space="preserve"> </w:t>
      </w:r>
      <w:proofErr w:type="spellStart"/>
      <w:r>
        <w:t>servicios</w:t>
      </w:r>
      <w:proofErr w:type="spellEnd"/>
      <w:r>
        <w:t xml:space="preserve"> de </w:t>
      </w:r>
      <w:proofErr w:type="spellStart"/>
      <w:r>
        <w:t>negocio</w:t>
      </w:r>
      <w:proofErr w:type="spellEnd"/>
      <w:r>
        <w:t xml:space="preserve"> </w:t>
      </w:r>
      <w:proofErr w:type="spellStart"/>
      <w:r>
        <w:t>en</w:t>
      </w:r>
      <w:proofErr w:type="spellEnd"/>
      <w:r>
        <w:t xml:space="preserve"> Java </w:t>
      </w:r>
      <w:proofErr w:type="spellStart"/>
      <w:r>
        <w:t>comparten</w:t>
      </w:r>
      <w:proofErr w:type="spellEnd"/>
      <w:r>
        <w:t xml:space="preserve"> la </w:t>
      </w:r>
      <w:proofErr w:type="spellStart"/>
      <w:r>
        <w:t>misma</w:t>
      </w:r>
      <w:proofErr w:type="spellEnd"/>
      <w:r>
        <w:t xml:space="preserve"> </w:t>
      </w:r>
      <w:proofErr w:type="spellStart"/>
      <w:r>
        <w:t>estructura</w:t>
      </w:r>
      <w:proofErr w:type="spellEnd"/>
      <w:r>
        <w:t xml:space="preserve"> hexagonal. El </w:t>
      </w:r>
      <w:proofErr w:type="spellStart"/>
      <w:r>
        <w:t>ejemplo</w:t>
      </w:r>
      <w:proofErr w:type="spellEnd"/>
      <w:r>
        <w:t xml:space="preserve"> es `</w:t>
      </w:r>
      <w:proofErr w:type="spellStart"/>
      <w:r>
        <w:t>ayni</w:t>
      </w:r>
      <w:proofErr w:type="spellEnd"/>
      <w:r>
        <w:t xml:space="preserve">-identity-service`, </w:t>
      </w:r>
      <w:proofErr w:type="spellStart"/>
      <w:r>
        <w:t>pero</w:t>
      </w:r>
      <w:proofErr w:type="spellEnd"/>
      <w:r>
        <w:t xml:space="preserve"> </w:t>
      </w:r>
      <w:proofErr w:type="spellStart"/>
      <w:r>
        <w:t>el</w:t>
      </w:r>
      <w:proofErr w:type="spellEnd"/>
      <w:r>
        <w:t xml:space="preserve"> </w:t>
      </w:r>
      <w:proofErr w:type="spellStart"/>
      <w:r>
        <w:t>reparto</w:t>
      </w:r>
      <w:proofErr w:type="spellEnd"/>
      <w:r>
        <w:t xml:space="preserve"> de </w:t>
      </w:r>
      <w:proofErr w:type="spellStart"/>
      <w:r>
        <w:t>paquetes</w:t>
      </w:r>
      <w:proofErr w:type="spellEnd"/>
      <w:r>
        <w:t xml:space="preserve"> es </w:t>
      </w:r>
      <w:proofErr w:type="spellStart"/>
      <w:r>
        <w:t>idéntico</w:t>
      </w:r>
      <w:proofErr w:type="spellEnd"/>
      <w:r>
        <w:t xml:space="preserve"> </w:t>
      </w:r>
      <w:proofErr w:type="spellStart"/>
      <w:r>
        <w:t>en</w:t>
      </w:r>
      <w:proofErr w:type="spellEnd"/>
      <w:r>
        <w:t xml:space="preserve"> </w:t>
      </w:r>
      <w:proofErr w:type="spellStart"/>
      <w:r>
        <w:t>los</w:t>
      </w:r>
      <w:proofErr w:type="spellEnd"/>
      <w:r>
        <w:t xml:space="preserve"> </w:t>
      </w:r>
      <w:proofErr w:type="spellStart"/>
      <w:r>
        <w:t>demás</w:t>
      </w:r>
      <w:proofErr w:type="spellEnd"/>
      <w:r>
        <w:t>:</w:t>
      </w:r>
    </w:p>
    <w:tbl>
      <w:tblPr>
        <w:tblStyle w:val="Tablaconcuadrcula"/>
        <w:tblW w:w="0" w:type="auto"/>
        <w:tblLook w:val="04A0" w:firstRow="1" w:lastRow="0" w:firstColumn="1" w:lastColumn="0" w:noHBand="0" w:noVBand="1"/>
      </w:tblPr>
      <w:tblGrid>
        <w:gridCol w:w="10420"/>
      </w:tblGrid>
      <w:tr w:rsidR="00517F79" w14:paraId="4254A925" w14:textId="77777777">
        <w:tc>
          <w:tcPr>
            <w:tcW w:w="15137" w:type="dxa"/>
            <w:shd w:val="clear" w:color="auto" w:fill="F7F9FB"/>
          </w:tcPr>
          <w:p w14:paraId="6906C029" w14:textId="77777777" w:rsidR="00517F79" w:rsidRDefault="00312292">
            <w:pPr>
              <w:spacing w:before="40" w:after="40"/>
            </w:pPr>
            <w:r>
              <w:rPr>
                <w:rFonts w:ascii="Consolas" w:hAnsi="Consolas"/>
                <w:sz w:val="17"/>
              </w:rPr>
              <w:t>pe/</w:t>
            </w:r>
            <w:proofErr w:type="spellStart"/>
            <w:r>
              <w:rPr>
                <w:rFonts w:ascii="Consolas" w:hAnsi="Consolas"/>
                <w:sz w:val="17"/>
              </w:rPr>
              <w:t>ayni</w:t>
            </w:r>
            <w:proofErr w:type="spellEnd"/>
            <w:r>
              <w:rPr>
                <w:rFonts w:ascii="Consolas" w:hAnsi="Consolas"/>
                <w:sz w:val="17"/>
              </w:rPr>
              <w:t>/bank/identity/</w:t>
            </w:r>
          </w:p>
          <w:p w14:paraId="4306D01E" w14:textId="77777777" w:rsidR="00517F79" w:rsidRDefault="00312292">
            <w:pPr>
              <w:spacing w:after="40"/>
            </w:pPr>
            <w:r>
              <w:rPr>
                <w:rFonts w:ascii="Consolas" w:hAnsi="Consolas"/>
                <w:sz w:val="17"/>
              </w:rPr>
              <w:t xml:space="preserve">├── domain/                     ← NO </w:t>
            </w:r>
            <w:proofErr w:type="spellStart"/>
            <w:r>
              <w:rPr>
                <w:rFonts w:ascii="Consolas" w:hAnsi="Consolas"/>
                <w:sz w:val="17"/>
              </w:rPr>
              <w:t>importa</w:t>
            </w:r>
            <w:proofErr w:type="spellEnd"/>
            <w:r>
              <w:rPr>
                <w:rFonts w:ascii="Consolas" w:hAnsi="Consolas"/>
                <w:sz w:val="17"/>
              </w:rPr>
              <w:t xml:space="preserve"> ningún framework. </w:t>
            </w:r>
            <w:proofErr w:type="spellStart"/>
            <w:r>
              <w:rPr>
                <w:rFonts w:ascii="Consolas" w:hAnsi="Consolas"/>
                <w:sz w:val="17"/>
              </w:rPr>
              <w:t>ArchUnit</w:t>
            </w:r>
            <w:proofErr w:type="spellEnd"/>
            <w:r>
              <w:rPr>
                <w:rFonts w:ascii="Consolas" w:hAnsi="Consolas"/>
                <w:sz w:val="17"/>
              </w:rPr>
              <w:t xml:space="preserve"> lo </w:t>
            </w:r>
            <w:proofErr w:type="spellStart"/>
            <w:r>
              <w:rPr>
                <w:rFonts w:ascii="Consolas" w:hAnsi="Consolas"/>
                <w:sz w:val="17"/>
              </w:rPr>
              <w:t>verifica</w:t>
            </w:r>
            <w:proofErr w:type="spellEnd"/>
            <w:r>
              <w:rPr>
                <w:rFonts w:ascii="Consolas" w:hAnsi="Consolas"/>
                <w:sz w:val="17"/>
              </w:rPr>
              <w:t>.</w:t>
            </w:r>
          </w:p>
          <w:p w14:paraId="776AE5F6" w14:textId="77777777" w:rsidR="00517F79" w:rsidRDefault="00312292">
            <w:pPr>
              <w:spacing w:after="40"/>
            </w:pPr>
            <w:r>
              <w:rPr>
                <w:rFonts w:ascii="Consolas" w:hAnsi="Consolas"/>
                <w:sz w:val="17"/>
              </w:rPr>
              <w:t xml:space="preserve">│   ├── model/                  </w:t>
            </w:r>
            <w:proofErr w:type="spellStart"/>
            <w:r>
              <w:rPr>
                <w:rFonts w:ascii="Consolas" w:hAnsi="Consolas"/>
                <w:sz w:val="17"/>
              </w:rPr>
              <w:t>Entidades</w:t>
            </w:r>
            <w:proofErr w:type="spellEnd"/>
            <w:r>
              <w:rPr>
                <w:rFonts w:ascii="Consolas" w:hAnsi="Consolas"/>
                <w:sz w:val="17"/>
              </w:rPr>
              <w:t xml:space="preserve"> y </w:t>
            </w:r>
            <w:proofErr w:type="spellStart"/>
            <w:r>
              <w:rPr>
                <w:rFonts w:ascii="Consolas" w:hAnsi="Consolas"/>
                <w:sz w:val="17"/>
              </w:rPr>
              <w:t>objetos</w:t>
            </w:r>
            <w:proofErr w:type="spellEnd"/>
            <w:r>
              <w:rPr>
                <w:rFonts w:ascii="Consolas" w:hAnsi="Consolas"/>
                <w:sz w:val="17"/>
              </w:rPr>
              <w:t xml:space="preserve"> de valor: </w:t>
            </w:r>
            <w:proofErr w:type="spellStart"/>
            <w:r>
              <w:rPr>
                <w:rFonts w:ascii="Consolas" w:hAnsi="Consolas"/>
                <w:sz w:val="17"/>
              </w:rPr>
              <w:t>Usuario</w:t>
            </w:r>
            <w:proofErr w:type="spellEnd"/>
            <w:r>
              <w:rPr>
                <w:rFonts w:ascii="Consolas" w:hAnsi="Consolas"/>
                <w:sz w:val="17"/>
              </w:rPr>
              <w:t>, ControlDeAcceso,</w:t>
            </w:r>
          </w:p>
          <w:p w14:paraId="5B05111E" w14:textId="77777777" w:rsidR="00517F79" w:rsidRDefault="00312292">
            <w:pPr>
              <w:spacing w:after="40"/>
            </w:pPr>
            <w:r>
              <w:rPr>
                <w:rFonts w:ascii="Consolas" w:hAnsi="Consolas"/>
                <w:sz w:val="17"/>
              </w:rPr>
              <w:t xml:space="preserve">│   │                           </w:t>
            </w:r>
            <w:proofErr w:type="spellStart"/>
            <w:r>
              <w:rPr>
                <w:rFonts w:ascii="Consolas" w:hAnsi="Consolas"/>
                <w:sz w:val="17"/>
              </w:rPr>
              <w:t>SecretoTotp</w:t>
            </w:r>
            <w:proofErr w:type="spellEnd"/>
            <w:r>
              <w:rPr>
                <w:rFonts w:ascii="Consolas" w:hAnsi="Consolas"/>
                <w:sz w:val="17"/>
              </w:rPr>
              <w:t xml:space="preserve">, </w:t>
            </w:r>
            <w:proofErr w:type="spellStart"/>
            <w:r>
              <w:rPr>
                <w:rFonts w:ascii="Consolas" w:hAnsi="Consolas"/>
                <w:sz w:val="17"/>
              </w:rPr>
              <w:t>RefreshToken</w:t>
            </w:r>
            <w:proofErr w:type="spellEnd"/>
            <w:r>
              <w:rPr>
                <w:rFonts w:ascii="Consolas" w:hAnsi="Consolas"/>
                <w:sz w:val="17"/>
              </w:rPr>
              <w:t xml:space="preserve">, </w:t>
            </w:r>
            <w:proofErr w:type="spellStart"/>
            <w:r>
              <w:rPr>
                <w:rFonts w:ascii="Consolas" w:hAnsi="Consolas"/>
                <w:sz w:val="17"/>
              </w:rPr>
              <w:t>DocumentoDeIdentidad</w:t>
            </w:r>
            <w:proofErr w:type="spellEnd"/>
            <w:r>
              <w:rPr>
                <w:rFonts w:ascii="Consolas" w:hAnsi="Consolas"/>
                <w:sz w:val="17"/>
              </w:rPr>
              <w:t>…</w:t>
            </w:r>
          </w:p>
          <w:p w14:paraId="6C6E8463" w14:textId="77777777" w:rsidR="00517F79" w:rsidRDefault="00312292">
            <w:pPr>
              <w:spacing w:after="40"/>
            </w:pPr>
            <w:r>
              <w:rPr>
                <w:rFonts w:ascii="Consolas" w:hAnsi="Consolas"/>
                <w:sz w:val="17"/>
              </w:rPr>
              <w:t xml:space="preserve">│   ├── port/in/                </w:t>
            </w:r>
            <w:proofErr w:type="spellStart"/>
            <w:r>
              <w:rPr>
                <w:rFonts w:ascii="Consolas" w:hAnsi="Consolas"/>
                <w:sz w:val="17"/>
              </w:rPr>
              <w:t>Qué</w:t>
            </w:r>
            <w:proofErr w:type="spellEnd"/>
            <w:r>
              <w:rPr>
                <w:rFonts w:ascii="Consolas" w:hAnsi="Consolas"/>
                <w:sz w:val="17"/>
              </w:rPr>
              <w:t xml:space="preserve"> se le </w:t>
            </w:r>
            <w:proofErr w:type="spellStart"/>
            <w:r>
              <w:rPr>
                <w:rFonts w:ascii="Consolas" w:hAnsi="Consolas"/>
                <w:sz w:val="17"/>
              </w:rPr>
              <w:t>puede</w:t>
            </w:r>
            <w:proofErr w:type="spellEnd"/>
            <w:r>
              <w:rPr>
                <w:rFonts w:ascii="Consolas" w:hAnsi="Consolas"/>
                <w:sz w:val="17"/>
              </w:rPr>
              <w:t xml:space="preserve"> </w:t>
            </w:r>
            <w:proofErr w:type="spellStart"/>
            <w:r>
              <w:rPr>
                <w:rFonts w:ascii="Consolas" w:hAnsi="Consolas"/>
                <w:sz w:val="17"/>
              </w:rPr>
              <w:t>pedir</w:t>
            </w:r>
            <w:proofErr w:type="spellEnd"/>
            <w:r>
              <w:rPr>
                <w:rFonts w:ascii="Consolas" w:hAnsi="Consolas"/>
                <w:sz w:val="17"/>
              </w:rPr>
              <w:t xml:space="preserve"> al </w:t>
            </w:r>
            <w:proofErr w:type="spellStart"/>
            <w:r>
              <w:rPr>
                <w:rFonts w:ascii="Consolas" w:hAnsi="Consolas"/>
                <w:sz w:val="17"/>
              </w:rPr>
              <w:t>dominio</w:t>
            </w:r>
            <w:proofErr w:type="spellEnd"/>
            <w:r>
              <w:rPr>
                <w:rFonts w:ascii="Consolas" w:hAnsi="Consolas"/>
                <w:sz w:val="17"/>
              </w:rPr>
              <w:t xml:space="preserve"> (</w:t>
            </w:r>
            <w:proofErr w:type="spellStart"/>
            <w:r>
              <w:rPr>
                <w:rFonts w:ascii="Consolas" w:hAnsi="Consolas"/>
                <w:sz w:val="17"/>
              </w:rPr>
              <w:t>casos</w:t>
            </w:r>
            <w:proofErr w:type="spellEnd"/>
            <w:r>
              <w:rPr>
                <w:rFonts w:ascii="Consolas" w:hAnsi="Consolas"/>
                <w:sz w:val="17"/>
              </w:rPr>
              <w:t xml:space="preserve"> de </w:t>
            </w:r>
            <w:proofErr w:type="spellStart"/>
            <w:r>
              <w:rPr>
                <w:rFonts w:ascii="Consolas" w:hAnsi="Consolas"/>
                <w:sz w:val="17"/>
              </w:rPr>
              <w:t>uso</w:t>
            </w:r>
            <w:proofErr w:type="spellEnd"/>
            <w:r>
              <w:rPr>
                <w:rFonts w:ascii="Consolas" w:hAnsi="Consolas"/>
                <w:sz w:val="17"/>
              </w:rPr>
              <w:t>)</w:t>
            </w:r>
          </w:p>
          <w:p w14:paraId="66D9B7A8" w14:textId="77777777" w:rsidR="00517F79" w:rsidRDefault="00312292">
            <w:pPr>
              <w:spacing w:after="40"/>
            </w:pPr>
            <w:r>
              <w:rPr>
                <w:rFonts w:ascii="Consolas" w:hAnsi="Consolas"/>
                <w:sz w:val="17"/>
              </w:rPr>
              <w:t xml:space="preserve">│   ├── port/out/               </w:t>
            </w:r>
            <w:proofErr w:type="spellStart"/>
            <w:r>
              <w:rPr>
                <w:rFonts w:ascii="Consolas" w:hAnsi="Consolas"/>
                <w:sz w:val="17"/>
              </w:rPr>
              <w:t>Qué</w:t>
            </w:r>
            <w:proofErr w:type="spellEnd"/>
            <w:r>
              <w:rPr>
                <w:rFonts w:ascii="Consolas" w:hAnsi="Consolas"/>
                <w:sz w:val="17"/>
              </w:rPr>
              <w:t xml:space="preserve"> </w:t>
            </w:r>
            <w:proofErr w:type="spellStart"/>
            <w:r>
              <w:rPr>
                <w:rFonts w:ascii="Consolas" w:hAnsi="Consolas"/>
                <w:sz w:val="17"/>
              </w:rPr>
              <w:t>necesita</w:t>
            </w:r>
            <w:proofErr w:type="spellEnd"/>
            <w:r>
              <w:rPr>
                <w:rFonts w:ascii="Consolas" w:hAnsi="Consolas"/>
                <w:sz w:val="17"/>
              </w:rPr>
              <w:t xml:space="preserve"> </w:t>
            </w:r>
            <w:proofErr w:type="spellStart"/>
            <w:r>
              <w:rPr>
                <w:rFonts w:ascii="Consolas" w:hAnsi="Consolas"/>
                <w:sz w:val="17"/>
              </w:rPr>
              <w:t>el</w:t>
            </w:r>
            <w:proofErr w:type="spellEnd"/>
            <w:r>
              <w:rPr>
                <w:rFonts w:ascii="Consolas" w:hAnsi="Consolas"/>
                <w:sz w:val="17"/>
              </w:rPr>
              <w:t xml:space="preserve"> </w:t>
            </w:r>
            <w:proofErr w:type="spellStart"/>
            <w:r>
              <w:rPr>
                <w:rFonts w:ascii="Consolas" w:hAnsi="Consolas"/>
                <w:sz w:val="17"/>
              </w:rPr>
              <w:t>dominio</w:t>
            </w:r>
            <w:proofErr w:type="spellEnd"/>
            <w:r>
              <w:rPr>
                <w:rFonts w:ascii="Consolas" w:hAnsi="Consolas"/>
                <w:sz w:val="17"/>
              </w:rPr>
              <w:t xml:space="preserve"> del exterior (</w:t>
            </w:r>
            <w:proofErr w:type="spellStart"/>
            <w:r>
              <w:rPr>
                <w:rFonts w:ascii="Consolas" w:hAnsi="Consolas"/>
                <w:sz w:val="17"/>
              </w:rPr>
              <w:t>repositorios</w:t>
            </w:r>
            <w:proofErr w:type="spellEnd"/>
            <w:r>
              <w:rPr>
                <w:rFonts w:ascii="Consolas" w:hAnsi="Consolas"/>
                <w:sz w:val="17"/>
              </w:rPr>
              <w:t xml:space="preserve">, </w:t>
            </w:r>
            <w:proofErr w:type="spellStart"/>
            <w:r>
              <w:rPr>
                <w:rFonts w:ascii="Consolas" w:hAnsi="Consolas"/>
                <w:sz w:val="17"/>
              </w:rPr>
              <w:t>cifrado</w:t>
            </w:r>
            <w:proofErr w:type="spellEnd"/>
            <w:r>
              <w:rPr>
                <w:rFonts w:ascii="Consolas" w:hAnsi="Consolas"/>
                <w:sz w:val="17"/>
              </w:rPr>
              <w:t>…)</w:t>
            </w:r>
          </w:p>
          <w:p w14:paraId="4967A53C" w14:textId="77777777" w:rsidR="00517F79" w:rsidRDefault="00312292">
            <w:pPr>
              <w:spacing w:after="40"/>
            </w:pPr>
            <w:r>
              <w:rPr>
                <w:rFonts w:ascii="Consolas" w:hAnsi="Consolas"/>
                <w:sz w:val="17"/>
              </w:rPr>
              <w:t xml:space="preserve">│   └── service/                Reglas que no </w:t>
            </w:r>
            <w:proofErr w:type="spellStart"/>
            <w:r>
              <w:rPr>
                <w:rFonts w:ascii="Consolas" w:hAnsi="Consolas"/>
                <w:sz w:val="17"/>
              </w:rPr>
              <w:t>pertenecen</w:t>
            </w:r>
            <w:proofErr w:type="spellEnd"/>
            <w:r>
              <w:rPr>
                <w:rFonts w:ascii="Consolas" w:hAnsi="Consolas"/>
                <w:sz w:val="17"/>
              </w:rPr>
              <w:t xml:space="preserve"> a </w:t>
            </w:r>
            <w:proofErr w:type="spellStart"/>
            <w:r>
              <w:rPr>
                <w:rFonts w:ascii="Consolas" w:hAnsi="Consolas"/>
                <w:sz w:val="17"/>
              </w:rPr>
              <w:t>una</w:t>
            </w:r>
            <w:proofErr w:type="spellEnd"/>
            <w:r>
              <w:rPr>
                <w:rFonts w:ascii="Consolas" w:hAnsi="Consolas"/>
                <w:sz w:val="17"/>
              </w:rPr>
              <w:t xml:space="preserve"> sola </w:t>
            </w:r>
            <w:proofErr w:type="spellStart"/>
            <w:r>
              <w:rPr>
                <w:rFonts w:ascii="Consolas" w:hAnsi="Consolas"/>
                <w:sz w:val="17"/>
              </w:rPr>
              <w:t>entidad</w:t>
            </w:r>
            <w:proofErr w:type="spellEnd"/>
          </w:p>
          <w:p w14:paraId="283ADCA5" w14:textId="77777777" w:rsidR="00517F79" w:rsidRDefault="00312292">
            <w:pPr>
              <w:spacing w:after="40"/>
            </w:pPr>
            <w:r>
              <w:rPr>
                <w:rFonts w:ascii="Consolas" w:hAnsi="Consolas"/>
                <w:sz w:val="17"/>
              </w:rPr>
              <w:t>├── application/</w:t>
            </w:r>
          </w:p>
          <w:p w14:paraId="752F645B" w14:textId="77777777" w:rsidR="00517F79" w:rsidRDefault="00312292">
            <w:pPr>
              <w:spacing w:after="40"/>
            </w:pPr>
            <w:r>
              <w:rPr>
                <w:rFonts w:ascii="Consolas" w:hAnsi="Consolas"/>
                <w:sz w:val="17"/>
              </w:rPr>
              <w:t xml:space="preserve">│   └── </w:t>
            </w:r>
            <w:proofErr w:type="spellStart"/>
            <w:r>
              <w:rPr>
                <w:rFonts w:ascii="Consolas" w:hAnsi="Consolas"/>
                <w:sz w:val="17"/>
              </w:rPr>
              <w:t>usecase</w:t>
            </w:r>
            <w:proofErr w:type="spellEnd"/>
            <w:r>
              <w:rPr>
                <w:rFonts w:ascii="Consolas" w:hAnsi="Consolas"/>
                <w:sz w:val="17"/>
              </w:rPr>
              <w:t xml:space="preserve">/                </w:t>
            </w:r>
            <w:proofErr w:type="spellStart"/>
            <w:r>
              <w:rPr>
                <w:rFonts w:ascii="Consolas" w:hAnsi="Consolas"/>
                <w:sz w:val="17"/>
              </w:rPr>
              <w:t>Orquesta</w:t>
            </w:r>
            <w:proofErr w:type="spellEnd"/>
            <w:r>
              <w:rPr>
                <w:rFonts w:ascii="Consolas" w:hAnsi="Consolas"/>
                <w:sz w:val="17"/>
              </w:rPr>
              <w:t xml:space="preserve"> </w:t>
            </w:r>
            <w:proofErr w:type="spellStart"/>
            <w:r>
              <w:rPr>
                <w:rFonts w:ascii="Consolas" w:hAnsi="Consolas"/>
                <w:sz w:val="17"/>
              </w:rPr>
              <w:t>el</w:t>
            </w:r>
            <w:proofErr w:type="spellEnd"/>
            <w:r>
              <w:rPr>
                <w:rFonts w:ascii="Consolas" w:hAnsi="Consolas"/>
                <w:sz w:val="17"/>
              </w:rPr>
              <w:t xml:space="preserve"> </w:t>
            </w:r>
            <w:proofErr w:type="spellStart"/>
            <w:r>
              <w:rPr>
                <w:rFonts w:ascii="Consolas" w:hAnsi="Consolas"/>
                <w:sz w:val="17"/>
              </w:rPr>
              <w:t>dominio</w:t>
            </w:r>
            <w:proofErr w:type="spellEnd"/>
            <w:r>
              <w:rPr>
                <w:rFonts w:ascii="Consolas" w:hAnsi="Consolas"/>
                <w:sz w:val="17"/>
              </w:rPr>
              <w:t xml:space="preserve">. </w:t>
            </w:r>
            <w:proofErr w:type="spellStart"/>
            <w:r>
              <w:rPr>
                <w:rFonts w:ascii="Consolas" w:hAnsi="Consolas"/>
                <w:sz w:val="17"/>
              </w:rPr>
              <w:t>Depende</w:t>
            </w:r>
            <w:proofErr w:type="spellEnd"/>
            <w:r>
              <w:rPr>
                <w:rFonts w:ascii="Consolas" w:hAnsi="Consolas"/>
                <w:sz w:val="17"/>
              </w:rPr>
              <w:t xml:space="preserve"> de </w:t>
            </w:r>
            <w:proofErr w:type="spellStart"/>
            <w:r>
              <w:rPr>
                <w:rFonts w:ascii="Consolas" w:hAnsi="Consolas"/>
                <w:sz w:val="17"/>
              </w:rPr>
              <w:t>puertos</w:t>
            </w:r>
            <w:proofErr w:type="spellEnd"/>
            <w:r>
              <w:rPr>
                <w:rFonts w:ascii="Consolas" w:hAnsi="Consolas"/>
                <w:sz w:val="17"/>
              </w:rPr>
              <w:t xml:space="preserve">, </w:t>
            </w:r>
            <w:proofErr w:type="gramStart"/>
            <w:r>
              <w:rPr>
                <w:rFonts w:ascii="Consolas" w:hAnsi="Consolas"/>
                <w:sz w:val="17"/>
              </w:rPr>
              <w:t>no</w:t>
            </w:r>
            <w:proofErr w:type="gramEnd"/>
            <w:r>
              <w:rPr>
                <w:rFonts w:ascii="Consolas" w:hAnsi="Consolas"/>
                <w:sz w:val="17"/>
              </w:rPr>
              <w:t xml:space="preserve"> de </w:t>
            </w:r>
            <w:proofErr w:type="spellStart"/>
            <w:r>
              <w:rPr>
                <w:rFonts w:ascii="Consolas" w:hAnsi="Consolas"/>
                <w:sz w:val="17"/>
              </w:rPr>
              <w:t>adaptadores</w:t>
            </w:r>
            <w:proofErr w:type="spellEnd"/>
            <w:r>
              <w:rPr>
                <w:rFonts w:ascii="Consolas" w:hAnsi="Consolas"/>
                <w:sz w:val="17"/>
              </w:rPr>
              <w:t>.</w:t>
            </w:r>
          </w:p>
          <w:p w14:paraId="3629DCAA" w14:textId="77777777" w:rsidR="00517F79" w:rsidRDefault="00312292">
            <w:pPr>
              <w:spacing w:after="40"/>
            </w:pPr>
            <w:r>
              <w:rPr>
                <w:rFonts w:ascii="Consolas" w:hAnsi="Consolas"/>
                <w:sz w:val="17"/>
              </w:rPr>
              <w:t>└── infrastructure/</w:t>
            </w:r>
          </w:p>
          <w:p w14:paraId="7F0324EB" w14:textId="77777777" w:rsidR="00517F79" w:rsidRDefault="00312292">
            <w:pPr>
              <w:spacing w:after="40"/>
            </w:pPr>
            <w:r>
              <w:rPr>
                <w:rFonts w:ascii="Consolas" w:hAnsi="Consolas"/>
                <w:sz w:val="17"/>
              </w:rPr>
              <w:t xml:space="preserve">    ├── config/                 </w:t>
            </w:r>
            <w:proofErr w:type="spellStart"/>
            <w:r>
              <w:rPr>
                <w:rFonts w:ascii="Consolas" w:hAnsi="Consolas"/>
                <w:sz w:val="17"/>
              </w:rPr>
              <w:t>Cableado</w:t>
            </w:r>
            <w:proofErr w:type="spellEnd"/>
            <w:r>
              <w:rPr>
                <w:rFonts w:ascii="Consolas" w:hAnsi="Consolas"/>
                <w:sz w:val="17"/>
              </w:rPr>
              <w:t xml:space="preserve"> de Spring: </w:t>
            </w:r>
            <w:proofErr w:type="spellStart"/>
            <w:r>
              <w:rPr>
                <w:rFonts w:ascii="Consolas" w:hAnsi="Consolas"/>
                <w:sz w:val="17"/>
              </w:rPr>
              <w:t>aquí</w:t>
            </w:r>
            <w:proofErr w:type="spellEnd"/>
            <w:r>
              <w:rPr>
                <w:rFonts w:ascii="Consolas" w:hAnsi="Consolas"/>
                <w:sz w:val="17"/>
              </w:rPr>
              <w:t xml:space="preserve"> y </w:t>
            </w:r>
            <w:proofErr w:type="spellStart"/>
            <w:r>
              <w:rPr>
                <w:rFonts w:ascii="Consolas" w:hAnsi="Consolas"/>
                <w:sz w:val="17"/>
              </w:rPr>
              <w:t>en</w:t>
            </w:r>
            <w:proofErr w:type="spellEnd"/>
            <w:r>
              <w:rPr>
                <w:rFonts w:ascii="Consolas" w:hAnsi="Consolas"/>
                <w:sz w:val="17"/>
              </w:rPr>
              <w:t xml:space="preserve"> </w:t>
            </w:r>
            <w:proofErr w:type="spellStart"/>
            <w:r>
              <w:rPr>
                <w:rFonts w:ascii="Consolas" w:hAnsi="Consolas"/>
                <w:sz w:val="17"/>
              </w:rPr>
              <w:t>ningún</w:t>
            </w:r>
            <w:proofErr w:type="spellEnd"/>
            <w:r>
              <w:rPr>
                <w:rFonts w:ascii="Consolas" w:hAnsi="Consolas"/>
                <w:sz w:val="17"/>
              </w:rPr>
              <w:t xml:space="preserve"> </w:t>
            </w:r>
            <w:proofErr w:type="spellStart"/>
            <w:r>
              <w:rPr>
                <w:rFonts w:ascii="Consolas" w:hAnsi="Consolas"/>
                <w:sz w:val="17"/>
              </w:rPr>
              <w:t>otro</w:t>
            </w:r>
            <w:proofErr w:type="spellEnd"/>
            <w:r>
              <w:rPr>
                <w:rFonts w:ascii="Consolas" w:hAnsi="Consolas"/>
                <w:sz w:val="17"/>
              </w:rPr>
              <w:t xml:space="preserve"> sitio</w:t>
            </w:r>
          </w:p>
          <w:p w14:paraId="36AC504B" w14:textId="77777777" w:rsidR="00517F79" w:rsidRDefault="00312292">
            <w:pPr>
              <w:spacing w:after="40"/>
            </w:pPr>
            <w:r>
              <w:rPr>
                <w:rFonts w:ascii="Consolas" w:hAnsi="Consolas"/>
                <w:sz w:val="17"/>
              </w:rPr>
              <w:t xml:space="preserve">    ├── in/web/                 </w:t>
            </w:r>
            <w:proofErr w:type="spellStart"/>
            <w:r>
              <w:rPr>
                <w:rFonts w:ascii="Consolas" w:hAnsi="Consolas"/>
                <w:sz w:val="17"/>
              </w:rPr>
              <w:t>Controladores</w:t>
            </w:r>
            <w:proofErr w:type="spellEnd"/>
            <w:r>
              <w:rPr>
                <w:rFonts w:ascii="Consolas" w:hAnsi="Consolas"/>
                <w:sz w:val="17"/>
              </w:rPr>
              <w:t xml:space="preserve"> REST y DTO</w:t>
            </w:r>
          </w:p>
          <w:p w14:paraId="0B913014" w14:textId="77777777" w:rsidR="00517F79" w:rsidRDefault="00312292">
            <w:pPr>
              <w:spacing w:after="40"/>
            </w:pPr>
            <w:r>
              <w:rPr>
                <w:rFonts w:ascii="Consolas" w:hAnsi="Consolas"/>
                <w:sz w:val="17"/>
              </w:rPr>
              <w:t xml:space="preserve">    └── out/</w:t>
            </w:r>
          </w:p>
          <w:p w14:paraId="5BEE3925" w14:textId="77777777" w:rsidR="00517F79" w:rsidRDefault="00312292">
            <w:pPr>
              <w:spacing w:after="40"/>
            </w:pPr>
            <w:r>
              <w:rPr>
                <w:rFonts w:ascii="Consolas" w:hAnsi="Consolas"/>
                <w:sz w:val="17"/>
              </w:rPr>
              <w:t xml:space="preserve">        ├── persistence/        </w:t>
            </w:r>
            <w:proofErr w:type="spellStart"/>
            <w:r>
              <w:rPr>
                <w:rFonts w:ascii="Consolas" w:hAnsi="Consolas"/>
                <w:sz w:val="17"/>
              </w:rPr>
              <w:t>Adaptador</w:t>
            </w:r>
            <w:proofErr w:type="spellEnd"/>
            <w:r>
              <w:rPr>
                <w:rFonts w:ascii="Consolas" w:hAnsi="Consolas"/>
                <w:sz w:val="17"/>
              </w:rPr>
              <w:t xml:space="preserve"> JPA y sus </w:t>
            </w:r>
            <w:proofErr w:type="spellStart"/>
            <w:r>
              <w:rPr>
                <w:rFonts w:ascii="Consolas" w:hAnsi="Consolas"/>
                <w:sz w:val="17"/>
              </w:rPr>
              <w:t>entidades</w:t>
            </w:r>
            <w:proofErr w:type="spellEnd"/>
          </w:p>
          <w:p w14:paraId="5D131E07" w14:textId="77777777" w:rsidR="00517F79" w:rsidRDefault="00312292">
            <w:pPr>
              <w:spacing w:after="40"/>
            </w:pPr>
            <w:r>
              <w:rPr>
                <w:rFonts w:ascii="Consolas" w:hAnsi="Consolas"/>
                <w:sz w:val="17"/>
              </w:rPr>
              <w:t xml:space="preserve">        ├── crypto/             Argon2id, AES-256-GCM, TOTP y </w:t>
            </w:r>
            <w:proofErr w:type="spellStart"/>
            <w:r>
              <w:rPr>
                <w:rFonts w:ascii="Consolas" w:hAnsi="Consolas"/>
                <w:sz w:val="17"/>
              </w:rPr>
              <w:t>firma</w:t>
            </w:r>
            <w:proofErr w:type="spellEnd"/>
            <w:r>
              <w:rPr>
                <w:rFonts w:ascii="Consolas" w:hAnsi="Consolas"/>
                <w:sz w:val="17"/>
              </w:rPr>
              <w:t xml:space="preserve"> de JWT</w:t>
            </w:r>
          </w:p>
          <w:p w14:paraId="4173C75D" w14:textId="77777777" w:rsidR="00517F79" w:rsidRDefault="00312292">
            <w:pPr>
              <w:spacing w:after="40"/>
            </w:pPr>
            <w:r>
              <w:rPr>
                <w:rFonts w:ascii="Consolas" w:hAnsi="Consolas"/>
                <w:sz w:val="17"/>
              </w:rPr>
              <w:t xml:space="preserve">        └── messaging/          </w:t>
            </w:r>
            <w:proofErr w:type="spellStart"/>
            <w:r>
              <w:rPr>
                <w:rFonts w:ascii="Consolas" w:hAnsi="Consolas"/>
                <w:sz w:val="17"/>
              </w:rPr>
              <w:t>Publicación</w:t>
            </w:r>
            <w:proofErr w:type="spellEnd"/>
            <w:r>
              <w:rPr>
                <w:rFonts w:ascii="Consolas" w:hAnsi="Consolas"/>
                <w:sz w:val="17"/>
              </w:rPr>
              <w:t xml:space="preserve"> de </w:t>
            </w:r>
            <w:proofErr w:type="spellStart"/>
            <w:r>
              <w:rPr>
                <w:rFonts w:ascii="Consolas" w:hAnsi="Consolas"/>
                <w:sz w:val="17"/>
              </w:rPr>
              <w:t>eventos</w:t>
            </w:r>
            <w:proofErr w:type="spellEnd"/>
            <w:r>
              <w:rPr>
                <w:rFonts w:ascii="Consolas" w:hAnsi="Consolas"/>
                <w:sz w:val="17"/>
              </w:rPr>
              <w:t xml:space="preserve"> a RabbitMQ</w:t>
            </w:r>
          </w:p>
          <w:p w14:paraId="11B405F1" w14:textId="77777777" w:rsidR="00517F79" w:rsidRDefault="00517F79">
            <w:pPr>
              <w:spacing w:after="40"/>
            </w:pPr>
          </w:p>
        </w:tc>
      </w:tr>
    </w:tbl>
    <w:p w14:paraId="44E9CBEE" w14:textId="77777777" w:rsidR="00517F79" w:rsidRDefault="00517F79">
      <w:pPr>
        <w:spacing w:after="160"/>
        <w:jc w:val="both"/>
      </w:pPr>
    </w:p>
    <w:p w14:paraId="58413AFB" w14:textId="77777777" w:rsidR="00517F79" w:rsidRDefault="00312292">
      <w:pPr>
        <w:spacing w:after="160"/>
        <w:jc w:val="both"/>
      </w:pPr>
      <w:r>
        <w:rPr>
          <w:b/>
        </w:rPr>
        <w:t xml:space="preserve">La </w:t>
      </w:r>
      <w:proofErr w:type="spellStart"/>
      <w:r>
        <w:rPr>
          <w:b/>
        </w:rPr>
        <w:t>dirección</w:t>
      </w:r>
      <w:proofErr w:type="spellEnd"/>
      <w:r>
        <w:rPr>
          <w:b/>
        </w:rPr>
        <w:t xml:space="preserve"> de las </w:t>
      </w:r>
      <w:proofErr w:type="spellStart"/>
      <w:r>
        <w:rPr>
          <w:b/>
        </w:rPr>
        <w:t>dependencias</w:t>
      </w:r>
      <w:proofErr w:type="spellEnd"/>
      <w:r>
        <w:rPr>
          <w:b/>
        </w:rPr>
        <w:t xml:space="preserve"> es la </w:t>
      </w:r>
      <w:proofErr w:type="spellStart"/>
      <w:r>
        <w:rPr>
          <w:b/>
        </w:rPr>
        <w:t>regla</w:t>
      </w:r>
      <w:proofErr w:type="spellEnd"/>
      <w:r>
        <w:rPr>
          <w:b/>
        </w:rPr>
        <w:t xml:space="preserve">, y es lo </w:t>
      </w:r>
      <w:proofErr w:type="spellStart"/>
      <w:r>
        <w:rPr>
          <w:b/>
        </w:rPr>
        <w:t>único</w:t>
      </w:r>
      <w:proofErr w:type="spellEnd"/>
      <w:r>
        <w:rPr>
          <w:b/>
        </w:rPr>
        <w:t xml:space="preserve"> que </w:t>
      </w:r>
      <w:proofErr w:type="spellStart"/>
      <w:r>
        <w:rPr>
          <w:b/>
        </w:rPr>
        <w:t>hace</w:t>
      </w:r>
      <w:proofErr w:type="spellEnd"/>
      <w:r>
        <w:rPr>
          <w:b/>
        </w:rPr>
        <w:t xml:space="preserve"> que </w:t>
      </w:r>
      <w:proofErr w:type="spellStart"/>
      <w:r>
        <w:rPr>
          <w:b/>
        </w:rPr>
        <w:t>esto</w:t>
      </w:r>
      <w:proofErr w:type="spellEnd"/>
      <w:r>
        <w:rPr>
          <w:b/>
        </w:rPr>
        <w:t xml:space="preserve"> </w:t>
      </w:r>
      <w:proofErr w:type="spellStart"/>
      <w:r>
        <w:rPr>
          <w:b/>
        </w:rPr>
        <w:t>sirva</w:t>
      </w:r>
      <w:proofErr w:type="spellEnd"/>
      <w:r>
        <w:rPr>
          <w:b/>
        </w:rPr>
        <w:t xml:space="preserve"> de algo.</w:t>
      </w:r>
      <w:r>
        <w:t xml:space="preserve"> `infrastructure` </w:t>
      </w:r>
      <w:proofErr w:type="spellStart"/>
      <w:r>
        <w:t>conoce</w:t>
      </w:r>
      <w:proofErr w:type="spellEnd"/>
      <w:r>
        <w:t xml:space="preserve"> </w:t>
      </w:r>
      <w:proofErr w:type="spellStart"/>
      <w:r>
        <w:t>a</w:t>
      </w:r>
      <w:proofErr w:type="spellEnd"/>
      <w:r>
        <w:t xml:space="preserve"> `application`, que </w:t>
      </w:r>
      <w:proofErr w:type="spellStart"/>
      <w:r>
        <w:t>conoce</w:t>
      </w:r>
      <w:proofErr w:type="spellEnd"/>
      <w:r>
        <w:t xml:space="preserve"> a `domain`. </w:t>
      </w:r>
      <w:proofErr w:type="spellStart"/>
      <w:r>
        <w:rPr>
          <w:b/>
        </w:rPr>
        <w:t>Nunca</w:t>
      </w:r>
      <w:proofErr w:type="spellEnd"/>
      <w:r>
        <w:rPr>
          <w:b/>
        </w:rPr>
        <w:t xml:space="preserve"> al </w:t>
      </w:r>
      <w:proofErr w:type="spellStart"/>
      <w:r>
        <w:rPr>
          <w:b/>
        </w:rPr>
        <w:t>revés</w:t>
      </w:r>
      <w:proofErr w:type="spellEnd"/>
      <w:r>
        <w:rPr>
          <w:b/>
        </w:rPr>
        <w:t>.</w:t>
      </w:r>
      <w:r>
        <w:t xml:space="preserve"> El </w:t>
      </w:r>
      <w:proofErr w:type="spellStart"/>
      <w:r>
        <w:t>dominio</w:t>
      </w:r>
      <w:proofErr w:type="spellEnd"/>
      <w:r>
        <w:t xml:space="preserve"> define un </w:t>
      </w:r>
      <w:proofErr w:type="spellStart"/>
      <w:r>
        <w:t>puerto</w:t>
      </w:r>
      <w:proofErr w:type="spellEnd"/>
      <w:r>
        <w:t xml:space="preserve"> —`</w:t>
      </w:r>
      <w:proofErr w:type="spellStart"/>
      <w:r>
        <w:t>CifradorDeDatosPort</w:t>
      </w:r>
      <w:proofErr w:type="spellEnd"/>
      <w:r>
        <w:t xml:space="preserve">`— y la </w:t>
      </w:r>
      <w:proofErr w:type="spellStart"/>
      <w:r>
        <w:t>infraestructura</w:t>
      </w:r>
      <w:proofErr w:type="spellEnd"/>
      <w:r>
        <w:t xml:space="preserve"> lo </w:t>
      </w:r>
      <w:proofErr w:type="spellStart"/>
      <w:r>
        <w:t>implementa</w:t>
      </w:r>
      <w:proofErr w:type="spellEnd"/>
      <w:r>
        <w:t xml:space="preserve"> —`CifradorAes256Gcm`—; </w:t>
      </w:r>
      <w:proofErr w:type="spellStart"/>
      <w:r>
        <w:t>si</w:t>
      </w:r>
      <w:proofErr w:type="spellEnd"/>
      <w:r>
        <w:t xml:space="preserve"> </w:t>
      </w:r>
      <w:proofErr w:type="spellStart"/>
      <w:r>
        <w:t>mañana</w:t>
      </w:r>
      <w:proofErr w:type="spellEnd"/>
      <w:r>
        <w:t xml:space="preserve"> se cambia </w:t>
      </w:r>
      <w:proofErr w:type="spellStart"/>
      <w:r>
        <w:t>el</w:t>
      </w:r>
      <w:proofErr w:type="spellEnd"/>
      <w:r>
        <w:t xml:space="preserve"> </w:t>
      </w:r>
      <w:proofErr w:type="spellStart"/>
      <w:r>
        <w:t>algoritmo</w:t>
      </w:r>
      <w:proofErr w:type="spellEnd"/>
      <w:r>
        <w:t xml:space="preserve">, se escribe </w:t>
      </w:r>
      <w:proofErr w:type="spellStart"/>
      <w:r>
        <w:t>otro</w:t>
      </w:r>
      <w:proofErr w:type="spellEnd"/>
      <w:r>
        <w:t xml:space="preserve"> </w:t>
      </w:r>
      <w:proofErr w:type="spellStart"/>
      <w:r>
        <w:t>adaptador</w:t>
      </w:r>
      <w:proofErr w:type="spellEnd"/>
      <w:r>
        <w:t xml:space="preserve"> y </w:t>
      </w:r>
      <w:proofErr w:type="spellStart"/>
      <w:r>
        <w:t>el</w:t>
      </w:r>
      <w:proofErr w:type="spellEnd"/>
      <w:r>
        <w:t xml:space="preserve"> </w:t>
      </w:r>
      <w:proofErr w:type="spellStart"/>
      <w:r>
        <w:t>dominio</w:t>
      </w:r>
      <w:proofErr w:type="spellEnd"/>
      <w:r>
        <w:t xml:space="preserve"> no se entera.</w:t>
      </w:r>
    </w:p>
    <w:tbl>
      <w:tblPr>
        <w:tblStyle w:val="Tablaconcuadrcula"/>
        <w:tblW w:w="0" w:type="auto"/>
        <w:tblLook w:val="04A0" w:firstRow="1" w:lastRow="0" w:firstColumn="1" w:lastColumn="0" w:noHBand="0" w:noVBand="1"/>
      </w:tblPr>
      <w:tblGrid>
        <w:gridCol w:w="3107"/>
        <w:gridCol w:w="3799"/>
        <w:gridCol w:w="3514"/>
      </w:tblGrid>
      <w:tr w:rsidR="00517F79" w14:paraId="5812D99A" w14:textId="77777777" w:rsidTr="00F170C6">
        <w:trPr>
          <w:tblHeader/>
        </w:trPr>
        <w:tc>
          <w:tcPr>
            <w:tcW w:w="4762" w:type="dxa"/>
            <w:shd w:val="clear" w:color="auto" w:fill="064475"/>
          </w:tcPr>
          <w:p w14:paraId="5980A100" w14:textId="77777777" w:rsidR="00517F79" w:rsidRDefault="00312292">
            <w:pPr>
              <w:spacing w:before="40" w:after="40"/>
            </w:pPr>
            <w:proofErr w:type="spellStart"/>
            <w:r>
              <w:rPr>
                <w:b/>
                <w:color w:val="FFFFFF"/>
                <w:sz w:val="17"/>
              </w:rPr>
              <w:t>Qué</w:t>
            </w:r>
            <w:proofErr w:type="spellEnd"/>
            <w:r>
              <w:rPr>
                <w:b/>
                <w:color w:val="FFFFFF"/>
                <w:sz w:val="17"/>
              </w:rPr>
              <w:t xml:space="preserve"> se </w:t>
            </w:r>
            <w:proofErr w:type="spellStart"/>
            <w:r>
              <w:rPr>
                <w:b/>
                <w:color w:val="FFFFFF"/>
                <w:sz w:val="17"/>
              </w:rPr>
              <w:t>verifica</w:t>
            </w:r>
            <w:proofErr w:type="spellEnd"/>
          </w:p>
        </w:tc>
        <w:tc>
          <w:tcPr>
            <w:tcW w:w="5102" w:type="dxa"/>
            <w:shd w:val="clear" w:color="auto" w:fill="064475"/>
          </w:tcPr>
          <w:p w14:paraId="36AD5378" w14:textId="77777777" w:rsidR="00517F79" w:rsidRDefault="00312292">
            <w:pPr>
              <w:spacing w:before="40" w:after="40"/>
            </w:pPr>
            <w:proofErr w:type="spellStart"/>
            <w:r>
              <w:rPr>
                <w:b/>
                <w:color w:val="FFFFFF"/>
                <w:sz w:val="17"/>
              </w:rPr>
              <w:t>Cómo</w:t>
            </w:r>
            <w:proofErr w:type="spellEnd"/>
          </w:p>
        </w:tc>
        <w:tc>
          <w:tcPr>
            <w:tcW w:w="5272" w:type="dxa"/>
            <w:shd w:val="clear" w:color="auto" w:fill="064475"/>
          </w:tcPr>
          <w:p w14:paraId="3267ED99" w14:textId="77777777" w:rsidR="00517F79" w:rsidRDefault="00312292">
            <w:pPr>
              <w:spacing w:before="40" w:after="40"/>
            </w:pPr>
            <w:proofErr w:type="spellStart"/>
            <w:r>
              <w:rPr>
                <w:b/>
                <w:color w:val="FFFFFF"/>
                <w:sz w:val="17"/>
              </w:rPr>
              <w:t>Qué</w:t>
            </w:r>
            <w:proofErr w:type="spellEnd"/>
            <w:r>
              <w:rPr>
                <w:b/>
                <w:color w:val="FFFFFF"/>
                <w:sz w:val="17"/>
              </w:rPr>
              <w:t xml:space="preserve"> </w:t>
            </w:r>
            <w:proofErr w:type="spellStart"/>
            <w:r>
              <w:rPr>
                <w:b/>
                <w:color w:val="FFFFFF"/>
                <w:sz w:val="17"/>
              </w:rPr>
              <w:t>ocurre</w:t>
            </w:r>
            <w:proofErr w:type="spellEnd"/>
            <w:r>
              <w:rPr>
                <w:b/>
                <w:color w:val="FFFFFF"/>
                <w:sz w:val="17"/>
              </w:rPr>
              <w:t xml:space="preserve"> </w:t>
            </w:r>
            <w:proofErr w:type="spellStart"/>
            <w:r>
              <w:rPr>
                <w:b/>
                <w:color w:val="FFFFFF"/>
                <w:sz w:val="17"/>
              </w:rPr>
              <w:t>si</w:t>
            </w:r>
            <w:proofErr w:type="spellEnd"/>
            <w:r>
              <w:rPr>
                <w:b/>
                <w:color w:val="FFFFFF"/>
                <w:sz w:val="17"/>
              </w:rPr>
              <w:t xml:space="preserve"> se </w:t>
            </w:r>
            <w:proofErr w:type="spellStart"/>
            <w:r>
              <w:rPr>
                <w:b/>
                <w:color w:val="FFFFFF"/>
                <w:sz w:val="17"/>
              </w:rPr>
              <w:t>incumple</w:t>
            </w:r>
            <w:proofErr w:type="spellEnd"/>
          </w:p>
        </w:tc>
      </w:tr>
      <w:tr w:rsidR="00517F79" w14:paraId="285C6C4B" w14:textId="77777777">
        <w:tc>
          <w:tcPr>
            <w:tcW w:w="4762" w:type="dxa"/>
          </w:tcPr>
          <w:p w14:paraId="6632CCAC" w14:textId="77777777" w:rsidR="00517F79" w:rsidRDefault="00312292">
            <w:pPr>
              <w:spacing w:before="40" w:after="40"/>
            </w:pPr>
            <w:r>
              <w:rPr>
                <w:sz w:val="17"/>
              </w:rPr>
              <w:t xml:space="preserve">Que `domain` no </w:t>
            </w:r>
            <w:proofErr w:type="spellStart"/>
            <w:r>
              <w:rPr>
                <w:sz w:val="17"/>
              </w:rPr>
              <w:t>importe</w:t>
            </w:r>
            <w:proofErr w:type="spellEnd"/>
            <w:r>
              <w:rPr>
                <w:sz w:val="17"/>
              </w:rPr>
              <w:t xml:space="preserve"> Spring, JPA </w:t>
            </w:r>
            <w:proofErr w:type="spellStart"/>
            <w:r>
              <w:rPr>
                <w:sz w:val="17"/>
              </w:rPr>
              <w:t>ni</w:t>
            </w:r>
            <w:proofErr w:type="spellEnd"/>
            <w:r>
              <w:rPr>
                <w:sz w:val="17"/>
              </w:rPr>
              <w:t xml:space="preserve"> Jackson</w:t>
            </w:r>
          </w:p>
        </w:tc>
        <w:tc>
          <w:tcPr>
            <w:tcW w:w="5102" w:type="dxa"/>
          </w:tcPr>
          <w:p w14:paraId="45E2D99F" w14:textId="77777777" w:rsidR="00517F79" w:rsidRDefault="00312292">
            <w:pPr>
              <w:spacing w:before="40" w:after="40"/>
            </w:pPr>
            <w:r>
              <w:rPr>
                <w:sz w:val="17"/>
              </w:rPr>
              <w:t>`</w:t>
            </w:r>
            <w:proofErr w:type="spellStart"/>
            <w:r>
              <w:rPr>
                <w:sz w:val="17"/>
              </w:rPr>
              <w:t>ArquitecturaHexagonalTest</w:t>
            </w:r>
            <w:proofErr w:type="spellEnd"/>
            <w:r>
              <w:rPr>
                <w:sz w:val="17"/>
              </w:rPr>
              <w:t xml:space="preserve">` con </w:t>
            </w:r>
            <w:proofErr w:type="spellStart"/>
            <w:r>
              <w:rPr>
                <w:sz w:val="17"/>
              </w:rPr>
              <w:t>ArchUnit</w:t>
            </w:r>
            <w:proofErr w:type="spellEnd"/>
            <w:r>
              <w:rPr>
                <w:sz w:val="17"/>
              </w:rPr>
              <w:t xml:space="preserve">, </w:t>
            </w:r>
            <w:proofErr w:type="spellStart"/>
            <w:r>
              <w:rPr>
                <w:sz w:val="17"/>
              </w:rPr>
              <w:t>en</w:t>
            </w:r>
            <w:proofErr w:type="spellEnd"/>
            <w:r>
              <w:rPr>
                <w:sz w:val="17"/>
              </w:rPr>
              <w:t xml:space="preserve"> </w:t>
            </w:r>
            <w:proofErr w:type="spellStart"/>
            <w:r>
              <w:rPr>
                <w:sz w:val="17"/>
              </w:rPr>
              <w:t>cada</w:t>
            </w:r>
            <w:proofErr w:type="spellEnd"/>
            <w:r>
              <w:rPr>
                <w:sz w:val="17"/>
              </w:rPr>
              <w:t xml:space="preserve"> </w:t>
            </w:r>
            <w:proofErr w:type="spellStart"/>
            <w:r>
              <w:rPr>
                <w:sz w:val="17"/>
              </w:rPr>
              <w:t>construcción</w:t>
            </w:r>
            <w:proofErr w:type="spellEnd"/>
          </w:p>
        </w:tc>
        <w:tc>
          <w:tcPr>
            <w:tcW w:w="5272" w:type="dxa"/>
          </w:tcPr>
          <w:p w14:paraId="2AC37B42" w14:textId="77777777" w:rsidR="00517F79" w:rsidRDefault="00312292">
            <w:pPr>
              <w:spacing w:before="40" w:after="40"/>
            </w:pPr>
            <w:r>
              <w:rPr>
                <w:b/>
                <w:sz w:val="17"/>
              </w:rPr>
              <w:t xml:space="preserve">La </w:t>
            </w:r>
            <w:proofErr w:type="spellStart"/>
            <w:r>
              <w:rPr>
                <w:b/>
                <w:sz w:val="17"/>
              </w:rPr>
              <w:t>construcción</w:t>
            </w:r>
            <w:proofErr w:type="spellEnd"/>
            <w:r>
              <w:rPr>
                <w:b/>
                <w:sz w:val="17"/>
              </w:rPr>
              <w:t xml:space="preserve"> </w:t>
            </w:r>
            <w:proofErr w:type="spellStart"/>
            <w:r>
              <w:rPr>
                <w:b/>
                <w:sz w:val="17"/>
              </w:rPr>
              <w:t>falla</w:t>
            </w:r>
            <w:proofErr w:type="spellEnd"/>
            <w:r>
              <w:rPr>
                <w:b/>
                <w:sz w:val="17"/>
              </w:rPr>
              <w:t>.</w:t>
            </w:r>
            <w:r>
              <w:rPr>
                <w:sz w:val="17"/>
              </w:rPr>
              <w:t xml:space="preserve"> No es </w:t>
            </w:r>
            <w:proofErr w:type="spellStart"/>
            <w:r>
              <w:rPr>
                <w:sz w:val="17"/>
              </w:rPr>
              <w:t>una</w:t>
            </w:r>
            <w:proofErr w:type="spellEnd"/>
            <w:r>
              <w:rPr>
                <w:sz w:val="17"/>
              </w:rPr>
              <w:t xml:space="preserve"> </w:t>
            </w:r>
            <w:proofErr w:type="spellStart"/>
            <w:r>
              <w:rPr>
                <w:sz w:val="17"/>
              </w:rPr>
              <w:t>recomendación</w:t>
            </w:r>
            <w:proofErr w:type="spellEnd"/>
            <w:r>
              <w:rPr>
                <w:sz w:val="17"/>
              </w:rPr>
              <w:t xml:space="preserve"> del </w:t>
            </w:r>
            <w:proofErr w:type="spellStart"/>
            <w:r>
              <w:rPr>
                <w:sz w:val="17"/>
              </w:rPr>
              <w:t>documento</w:t>
            </w:r>
            <w:proofErr w:type="spellEnd"/>
            <w:r>
              <w:rPr>
                <w:sz w:val="17"/>
              </w:rPr>
              <w:t xml:space="preserve"> de </w:t>
            </w:r>
            <w:proofErr w:type="spellStart"/>
            <w:r>
              <w:rPr>
                <w:sz w:val="17"/>
              </w:rPr>
              <w:t>estilo</w:t>
            </w:r>
            <w:proofErr w:type="spellEnd"/>
            <w:r>
              <w:rPr>
                <w:sz w:val="17"/>
              </w:rPr>
              <w:t xml:space="preserve">: es </w:t>
            </w:r>
            <w:proofErr w:type="spellStart"/>
            <w:r>
              <w:rPr>
                <w:sz w:val="17"/>
              </w:rPr>
              <w:t>una</w:t>
            </w:r>
            <w:proofErr w:type="spellEnd"/>
            <w:r>
              <w:rPr>
                <w:sz w:val="17"/>
              </w:rPr>
              <w:t xml:space="preserve"> </w:t>
            </w:r>
            <w:proofErr w:type="spellStart"/>
            <w:r>
              <w:rPr>
                <w:sz w:val="17"/>
              </w:rPr>
              <w:t>prueba</w:t>
            </w:r>
            <w:proofErr w:type="spellEnd"/>
            <w:r>
              <w:rPr>
                <w:sz w:val="17"/>
              </w:rPr>
              <w:t xml:space="preserve"> </w:t>
            </w:r>
            <w:proofErr w:type="spellStart"/>
            <w:r>
              <w:rPr>
                <w:sz w:val="17"/>
              </w:rPr>
              <w:t>roja</w:t>
            </w:r>
            <w:proofErr w:type="spellEnd"/>
            <w:r>
              <w:rPr>
                <w:sz w:val="17"/>
              </w:rPr>
              <w:t>.</w:t>
            </w:r>
          </w:p>
        </w:tc>
      </w:tr>
      <w:tr w:rsidR="00517F79" w14:paraId="2FD1187D" w14:textId="77777777">
        <w:tc>
          <w:tcPr>
            <w:tcW w:w="4762" w:type="dxa"/>
          </w:tcPr>
          <w:p w14:paraId="7CB34080" w14:textId="77777777" w:rsidR="00517F79" w:rsidRDefault="00312292">
            <w:pPr>
              <w:spacing w:before="40" w:after="40"/>
            </w:pPr>
            <w:r>
              <w:rPr>
                <w:sz w:val="17"/>
              </w:rPr>
              <w:lastRenderedPageBreak/>
              <w:t xml:space="preserve">Que no </w:t>
            </w:r>
            <w:proofErr w:type="spellStart"/>
            <w:r>
              <w:rPr>
                <w:sz w:val="17"/>
              </w:rPr>
              <w:t>haya</w:t>
            </w:r>
            <w:proofErr w:type="spellEnd"/>
            <w:r>
              <w:rPr>
                <w:sz w:val="17"/>
              </w:rPr>
              <w:t xml:space="preserve"> </w:t>
            </w:r>
            <w:proofErr w:type="spellStart"/>
            <w:r>
              <w:rPr>
                <w:sz w:val="17"/>
              </w:rPr>
              <w:t>tipos</w:t>
            </w:r>
            <w:proofErr w:type="spellEnd"/>
            <w:r>
              <w:rPr>
                <w:sz w:val="17"/>
              </w:rPr>
              <w:t xml:space="preserve"> </w:t>
            </w:r>
            <w:proofErr w:type="spellStart"/>
            <w:r>
              <w:rPr>
                <w:sz w:val="17"/>
              </w:rPr>
              <w:t>anidados</w:t>
            </w:r>
            <w:proofErr w:type="spellEnd"/>
            <w:r>
              <w:rPr>
                <w:sz w:val="17"/>
              </w:rPr>
              <w:t xml:space="preserve"> </w:t>
            </w:r>
            <w:proofErr w:type="spellStart"/>
            <w:r>
              <w:rPr>
                <w:sz w:val="17"/>
              </w:rPr>
              <w:t>dentro</w:t>
            </w:r>
            <w:proofErr w:type="spellEnd"/>
            <w:r>
              <w:rPr>
                <w:sz w:val="17"/>
              </w:rPr>
              <w:t xml:space="preserve"> de un </w:t>
            </w:r>
            <w:proofErr w:type="spellStart"/>
            <w:r>
              <w:rPr>
                <w:sz w:val="17"/>
              </w:rPr>
              <w:t>puerto</w:t>
            </w:r>
            <w:proofErr w:type="spellEnd"/>
          </w:p>
        </w:tc>
        <w:tc>
          <w:tcPr>
            <w:tcW w:w="5102" w:type="dxa"/>
          </w:tcPr>
          <w:p w14:paraId="03BE64BE" w14:textId="77777777" w:rsidR="00517F79" w:rsidRDefault="00312292">
            <w:pPr>
              <w:spacing w:before="40" w:after="40"/>
            </w:pPr>
            <w:r>
              <w:rPr>
                <w:sz w:val="17"/>
              </w:rPr>
              <w:t xml:space="preserve">Regla de </w:t>
            </w:r>
            <w:proofErr w:type="spellStart"/>
            <w:r>
              <w:rPr>
                <w:sz w:val="17"/>
              </w:rPr>
              <w:t>ArchUnit</w:t>
            </w:r>
            <w:proofErr w:type="spellEnd"/>
            <w:r>
              <w:rPr>
                <w:sz w:val="17"/>
              </w:rPr>
              <w:t xml:space="preserve"> </w:t>
            </w:r>
            <w:proofErr w:type="spellStart"/>
            <w:r>
              <w:rPr>
                <w:sz w:val="17"/>
              </w:rPr>
              <w:t>sobre</w:t>
            </w:r>
            <w:proofErr w:type="spellEnd"/>
            <w:r>
              <w:rPr>
                <w:sz w:val="17"/>
              </w:rPr>
              <w:t xml:space="preserve"> `</w:t>
            </w:r>
            <w:proofErr w:type="spellStart"/>
            <w:proofErr w:type="gramStart"/>
            <w:r>
              <w:rPr>
                <w:sz w:val="17"/>
              </w:rPr>
              <w:t>domain.port</w:t>
            </w:r>
            <w:proofErr w:type="spellEnd"/>
            <w:proofErr w:type="gramEnd"/>
            <w:r>
              <w:rPr>
                <w:sz w:val="17"/>
              </w:rPr>
              <w:t>`</w:t>
            </w:r>
          </w:p>
        </w:tc>
        <w:tc>
          <w:tcPr>
            <w:tcW w:w="5272" w:type="dxa"/>
          </w:tcPr>
          <w:p w14:paraId="3A2B726A" w14:textId="77777777" w:rsidR="00517F79" w:rsidRDefault="00312292">
            <w:pPr>
              <w:spacing w:before="40" w:after="40"/>
            </w:pPr>
            <w:r>
              <w:rPr>
                <w:sz w:val="17"/>
              </w:rPr>
              <w:t xml:space="preserve">La </w:t>
            </w:r>
            <w:proofErr w:type="spellStart"/>
            <w:r>
              <w:rPr>
                <w:sz w:val="17"/>
              </w:rPr>
              <w:t>construcción</w:t>
            </w:r>
            <w:proofErr w:type="spellEnd"/>
            <w:r>
              <w:rPr>
                <w:sz w:val="17"/>
              </w:rPr>
              <w:t xml:space="preserve"> </w:t>
            </w:r>
            <w:proofErr w:type="spellStart"/>
            <w:r>
              <w:rPr>
                <w:sz w:val="17"/>
              </w:rPr>
              <w:t>falla</w:t>
            </w:r>
            <w:proofErr w:type="spellEnd"/>
            <w:r>
              <w:rPr>
                <w:sz w:val="17"/>
              </w:rPr>
              <w:t xml:space="preserve">. Se </w:t>
            </w:r>
            <w:proofErr w:type="spellStart"/>
            <w:r>
              <w:rPr>
                <w:sz w:val="17"/>
              </w:rPr>
              <w:t>detectó</w:t>
            </w:r>
            <w:proofErr w:type="spellEnd"/>
            <w:r>
              <w:rPr>
                <w:sz w:val="17"/>
              </w:rPr>
              <w:t xml:space="preserve"> dos </w:t>
            </w:r>
            <w:proofErr w:type="spellStart"/>
            <w:r>
              <w:rPr>
                <w:sz w:val="17"/>
              </w:rPr>
              <w:t>veces</w:t>
            </w:r>
            <w:proofErr w:type="spellEnd"/>
            <w:r>
              <w:rPr>
                <w:sz w:val="17"/>
              </w:rPr>
              <w:t xml:space="preserve"> </w:t>
            </w:r>
            <w:proofErr w:type="spellStart"/>
            <w:r>
              <w:rPr>
                <w:sz w:val="17"/>
              </w:rPr>
              <w:t>durante</w:t>
            </w:r>
            <w:proofErr w:type="spellEnd"/>
            <w:r>
              <w:rPr>
                <w:sz w:val="17"/>
              </w:rPr>
              <w:t xml:space="preserve"> </w:t>
            </w:r>
            <w:proofErr w:type="spellStart"/>
            <w:r>
              <w:rPr>
                <w:sz w:val="17"/>
              </w:rPr>
              <w:t>el</w:t>
            </w:r>
            <w:proofErr w:type="spellEnd"/>
            <w:r>
              <w:rPr>
                <w:sz w:val="17"/>
              </w:rPr>
              <w:t xml:space="preserve"> Sprint 1 y </w:t>
            </w:r>
            <w:proofErr w:type="spellStart"/>
            <w:r>
              <w:rPr>
                <w:sz w:val="17"/>
              </w:rPr>
              <w:t>obligó</w:t>
            </w:r>
            <w:proofErr w:type="spellEnd"/>
            <w:r>
              <w:rPr>
                <w:sz w:val="17"/>
              </w:rPr>
              <w:t xml:space="preserve"> a mover </w:t>
            </w:r>
            <w:proofErr w:type="spellStart"/>
            <w:r>
              <w:rPr>
                <w:sz w:val="17"/>
              </w:rPr>
              <w:t>clases</w:t>
            </w:r>
            <w:proofErr w:type="spellEnd"/>
            <w:r>
              <w:rPr>
                <w:sz w:val="17"/>
              </w:rPr>
              <w:t xml:space="preserve"> a `</w:t>
            </w:r>
            <w:proofErr w:type="spellStart"/>
            <w:proofErr w:type="gramStart"/>
            <w:r>
              <w:rPr>
                <w:sz w:val="17"/>
              </w:rPr>
              <w:t>domain.model</w:t>
            </w:r>
            <w:proofErr w:type="spellEnd"/>
            <w:proofErr w:type="gramEnd"/>
            <w:r>
              <w:rPr>
                <w:sz w:val="17"/>
              </w:rPr>
              <w:t>`.</w:t>
            </w:r>
          </w:p>
        </w:tc>
      </w:tr>
      <w:tr w:rsidR="00517F79" w14:paraId="55E6C92B" w14:textId="77777777">
        <w:tc>
          <w:tcPr>
            <w:tcW w:w="4762" w:type="dxa"/>
          </w:tcPr>
          <w:p w14:paraId="03A52DEF" w14:textId="77777777" w:rsidR="00517F79" w:rsidRDefault="00312292">
            <w:pPr>
              <w:spacing w:before="40" w:after="40"/>
            </w:pPr>
            <w:r>
              <w:rPr>
                <w:sz w:val="17"/>
              </w:rPr>
              <w:t xml:space="preserve">Que </w:t>
            </w:r>
            <w:proofErr w:type="spellStart"/>
            <w:r>
              <w:rPr>
                <w:sz w:val="17"/>
              </w:rPr>
              <w:t>todo</w:t>
            </w:r>
            <w:proofErr w:type="spellEnd"/>
            <w:r>
              <w:rPr>
                <w:sz w:val="17"/>
              </w:rPr>
              <w:t xml:space="preserve"> </w:t>
            </w:r>
            <w:proofErr w:type="spellStart"/>
            <w:r>
              <w:rPr>
                <w:sz w:val="17"/>
              </w:rPr>
              <w:t>importe</w:t>
            </w:r>
            <w:proofErr w:type="spellEnd"/>
            <w:r>
              <w:rPr>
                <w:sz w:val="17"/>
              </w:rPr>
              <w:t xml:space="preserve"> </w:t>
            </w:r>
            <w:proofErr w:type="spellStart"/>
            <w:r>
              <w:rPr>
                <w:sz w:val="17"/>
              </w:rPr>
              <w:t>monetario</w:t>
            </w:r>
            <w:proofErr w:type="spellEnd"/>
            <w:r>
              <w:rPr>
                <w:sz w:val="17"/>
              </w:rPr>
              <w:t xml:space="preserve"> use `</w:t>
            </w:r>
            <w:proofErr w:type="spellStart"/>
            <w:r>
              <w:rPr>
                <w:sz w:val="17"/>
              </w:rPr>
              <w:t>BigDecimal</w:t>
            </w:r>
            <w:proofErr w:type="spellEnd"/>
            <w:r>
              <w:rPr>
                <w:sz w:val="17"/>
              </w:rPr>
              <w:t>`</w:t>
            </w:r>
          </w:p>
        </w:tc>
        <w:tc>
          <w:tcPr>
            <w:tcW w:w="5102" w:type="dxa"/>
          </w:tcPr>
          <w:p w14:paraId="72DFD7FA" w14:textId="77777777" w:rsidR="00517F79" w:rsidRDefault="00312292">
            <w:pPr>
              <w:spacing w:before="40" w:after="40"/>
            </w:pPr>
            <w:proofErr w:type="spellStart"/>
            <w:r>
              <w:rPr>
                <w:sz w:val="17"/>
              </w:rPr>
              <w:t>Revisión</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Pull Request y </w:t>
            </w:r>
            <w:proofErr w:type="spellStart"/>
            <w:r>
              <w:rPr>
                <w:sz w:val="17"/>
              </w:rPr>
              <w:t>ausencia</w:t>
            </w:r>
            <w:proofErr w:type="spellEnd"/>
            <w:r>
              <w:rPr>
                <w:sz w:val="17"/>
              </w:rPr>
              <w:t xml:space="preserve"> de `double`/`float`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dominio</w:t>
            </w:r>
            <w:proofErr w:type="spellEnd"/>
          </w:p>
        </w:tc>
        <w:tc>
          <w:tcPr>
            <w:tcW w:w="5272" w:type="dxa"/>
          </w:tcPr>
          <w:p w14:paraId="106D8DD4" w14:textId="77777777" w:rsidR="00517F79" w:rsidRDefault="00312292">
            <w:pPr>
              <w:spacing w:before="40" w:after="40"/>
            </w:pPr>
            <w:proofErr w:type="spellStart"/>
            <w:r>
              <w:rPr>
                <w:sz w:val="17"/>
              </w:rPr>
              <w:t>Rechazo</w:t>
            </w:r>
            <w:proofErr w:type="spellEnd"/>
            <w:r>
              <w:rPr>
                <w:sz w:val="17"/>
              </w:rPr>
              <w:t xml:space="preserve"> del Pull Request. La </w:t>
            </w:r>
            <w:proofErr w:type="spellStart"/>
            <w:r>
              <w:rPr>
                <w:sz w:val="17"/>
              </w:rPr>
              <w:t>aritmética</w:t>
            </w:r>
            <w:proofErr w:type="spellEnd"/>
            <w:r>
              <w:rPr>
                <w:sz w:val="17"/>
              </w:rPr>
              <w:t xml:space="preserve"> de coma </w:t>
            </w:r>
            <w:proofErr w:type="spellStart"/>
            <w:r>
              <w:rPr>
                <w:sz w:val="17"/>
              </w:rPr>
              <w:t>flotante</w:t>
            </w:r>
            <w:proofErr w:type="spellEnd"/>
            <w:r>
              <w:rPr>
                <w:sz w:val="17"/>
              </w:rPr>
              <w:t xml:space="preserve"> no </w:t>
            </w:r>
            <w:proofErr w:type="spellStart"/>
            <w:r>
              <w:rPr>
                <w:sz w:val="17"/>
              </w:rPr>
              <w:t>representa</w:t>
            </w:r>
            <w:proofErr w:type="spellEnd"/>
            <w:r>
              <w:rPr>
                <w:sz w:val="17"/>
              </w:rPr>
              <w:t xml:space="preserve"> 0.10 de forma exacta.</w:t>
            </w:r>
          </w:p>
        </w:tc>
      </w:tr>
    </w:tbl>
    <w:p w14:paraId="11C05795" w14:textId="77777777" w:rsidR="00517F79" w:rsidRDefault="00517F79">
      <w:pPr>
        <w:spacing w:after="160"/>
        <w:jc w:val="both"/>
      </w:pPr>
    </w:p>
    <w:p w14:paraId="1AECA441" w14:textId="77777777" w:rsidR="00517F79" w:rsidRPr="00F170C6" w:rsidRDefault="00312292" w:rsidP="006B50AD">
      <w:pPr>
        <w:pStyle w:val="Ttulo3"/>
      </w:pPr>
      <w:bookmarkStart w:id="88" w:name="_Toc239558528"/>
      <w:r w:rsidRPr="00F170C6">
        <w:t xml:space="preserve">7.2.2 </w:t>
      </w:r>
      <w:proofErr w:type="spellStart"/>
      <w:r w:rsidRPr="00F170C6">
        <w:t>Estructura</w:t>
      </w:r>
      <w:proofErr w:type="spellEnd"/>
      <w:r w:rsidRPr="00F170C6">
        <w:t xml:space="preserve"> del front-end</w:t>
      </w:r>
      <w:bookmarkEnd w:id="88"/>
    </w:p>
    <w:tbl>
      <w:tblPr>
        <w:tblStyle w:val="Tablaconcuadrcula"/>
        <w:tblW w:w="0" w:type="auto"/>
        <w:tblLook w:val="04A0" w:firstRow="1" w:lastRow="0" w:firstColumn="1" w:lastColumn="0" w:noHBand="0" w:noVBand="1"/>
      </w:tblPr>
      <w:tblGrid>
        <w:gridCol w:w="10420"/>
      </w:tblGrid>
      <w:tr w:rsidR="00517F79" w14:paraId="1036983B" w14:textId="77777777">
        <w:tc>
          <w:tcPr>
            <w:tcW w:w="15137" w:type="dxa"/>
            <w:shd w:val="clear" w:color="auto" w:fill="F7F9FB"/>
          </w:tcPr>
          <w:p w14:paraId="03662324" w14:textId="77777777" w:rsidR="00517F79" w:rsidRDefault="00312292">
            <w:pPr>
              <w:spacing w:before="40" w:after="40"/>
            </w:pPr>
            <w:r>
              <w:rPr>
                <w:rFonts w:ascii="Consolas" w:hAnsi="Consolas"/>
                <w:sz w:val="17"/>
              </w:rPr>
              <w:t>web/</w:t>
            </w:r>
            <w:proofErr w:type="spellStart"/>
            <w:r>
              <w:rPr>
                <w:rFonts w:ascii="Consolas" w:hAnsi="Consolas"/>
                <w:sz w:val="17"/>
              </w:rPr>
              <w:t>ayni</w:t>
            </w:r>
            <w:proofErr w:type="spellEnd"/>
            <w:r>
              <w:rPr>
                <w:rFonts w:ascii="Consolas" w:hAnsi="Consolas"/>
                <w:sz w:val="17"/>
              </w:rPr>
              <w:t>-web/src/</w:t>
            </w:r>
          </w:p>
          <w:p w14:paraId="005EC12C" w14:textId="77777777" w:rsidR="00517F79" w:rsidRDefault="00312292">
            <w:pPr>
              <w:spacing w:after="40"/>
            </w:pPr>
            <w:r>
              <w:rPr>
                <w:rFonts w:ascii="Consolas" w:hAnsi="Consolas"/>
                <w:sz w:val="17"/>
              </w:rPr>
              <w:t xml:space="preserve">├── app/                        </w:t>
            </w:r>
            <w:proofErr w:type="spellStart"/>
            <w:r>
              <w:rPr>
                <w:rFonts w:ascii="Consolas" w:hAnsi="Consolas"/>
                <w:sz w:val="17"/>
              </w:rPr>
              <w:t>Enrutado</w:t>
            </w:r>
            <w:proofErr w:type="spellEnd"/>
            <w:r>
              <w:rPr>
                <w:rFonts w:ascii="Consolas" w:hAnsi="Consolas"/>
                <w:sz w:val="17"/>
              </w:rPr>
              <w:t xml:space="preserve"> </w:t>
            </w:r>
            <w:proofErr w:type="spellStart"/>
            <w:r>
              <w:rPr>
                <w:rFonts w:ascii="Consolas" w:hAnsi="Consolas"/>
                <w:sz w:val="17"/>
              </w:rPr>
              <w:t>por</w:t>
            </w:r>
            <w:proofErr w:type="spellEnd"/>
            <w:r>
              <w:rPr>
                <w:rFonts w:ascii="Consolas" w:hAnsi="Consolas"/>
                <w:sz w:val="17"/>
              </w:rPr>
              <w:t xml:space="preserve"> </w:t>
            </w:r>
            <w:proofErr w:type="spellStart"/>
            <w:r>
              <w:rPr>
                <w:rFonts w:ascii="Consolas" w:hAnsi="Consolas"/>
                <w:sz w:val="17"/>
              </w:rPr>
              <w:t>sistema</w:t>
            </w:r>
            <w:proofErr w:type="spellEnd"/>
            <w:r>
              <w:rPr>
                <w:rFonts w:ascii="Consolas" w:hAnsi="Consolas"/>
                <w:sz w:val="17"/>
              </w:rPr>
              <w:t xml:space="preserve"> de </w:t>
            </w:r>
            <w:proofErr w:type="spellStart"/>
            <w:r>
              <w:rPr>
                <w:rFonts w:ascii="Consolas" w:hAnsi="Consolas"/>
                <w:sz w:val="17"/>
              </w:rPr>
              <w:t>ficheros</w:t>
            </w:r>
            <w:proofErr w:type="spellEnd"/>
            <w:r>
              <w:rPr>
                <w:rFonts w:ascii="Consolas" w:hAnsi="Consolas"/>
                <w:sz w:val="17"/>
              </w:rPr>
              <w:t xml:space="preserve"> (App Router)</w:t>
            </w:r>
          </w:p>
          <w:p w14:paraId="4E256516" w14:textId="77777777" w:rsidR="00517F79" w:rsidRDefault="00312292">
            <w:pPr>
              <w:spacing w:after="40"/>
            </w:pPr>
            <w:r>
              <w:rPr>
                <w:rFonts w:ascii="Consolas" w:hAnsi="Consolas"/>
                <w:sz w:val="17"/>
              </w:rPr>
              <w:t xml:space="preserve">│   ├── </w:t>
            </w:r>
            <w:proofErr w:type="spellStart"/>
            <w:r>
              <w:rPr>
                <w:rFonts w:ascii="Consolas" w:hAnsi="Consolas"/>
                <w:sz w:val="17"/>
              </w:rPr>
              <w:t>page.tsx</w:t>
            </w:r>
            <w:proofErr w:type="spellEnd"/>
            <w:r>
              <w:rPr>
                <w:rFonts w:ascii="Consolas" w:hAnsi="Consolas"/>
                <w:sz w:val="17"/>
              </w:rPr>
              <w:t xml:space="preserve">                /              Landing </w:t>
            </w:r>
            <w:proofErr w:type="spellStart"/>
            <w:r>
              <w:rPr>
                <w:rFonts w:ascii="Consolas" w:hAnsi="Consolas"/>
                <w:sz w:val="17"/>
              </w:rPr>
              <w:t>pública</w:t>
            </w:r>
            <w:proofErr w:type="spellEnd"/>
          </w:p>
          <w:p w14:paraId="0BA3EE5D" w14:textId="77777777" w:rsidR="00517F79" w:rsidRDefault="00312292">
            <w:pPr>
              <w:spacing w:after="40"/>
            </w:pPr>
            <w:r>
              <w:rPr>
                <w:rFonts w:ascii="Consolas" w:hAnsi="Consolas"/>
                <w:sz w:val="17"/>
              </w:rPr>
              <w:t xml:space="preserve">│   ├── </w:t>
            </w:r>
            <w:proofErr w:type="spellStart"/>
            <w:r>
              <w:rPr>
                <w:rFonts w:ascii="Consolas" w:hAnsi="Consolas"/>
                <w:sz w:val="17"/>
              </w:rPr>
              <w:t>registro</w:t>
            </w:r>
            <w:proofErr w:type="spellEnd"/>
            <w:r>
              <w:rPr>
                <w:rFonts w:ascii="Consolas" w:hAnsi="Consolas"/>
                <w:sz w:val="17"/>
              </w:rPr>
              <w:t>/</w:t>
            </w:r>
            <w:proofErr w:type="spellStart"/>
            <w:r>
              <w:rPr>
                <w:rFonts w:ascii="Consolas" w:hAnsi="Consolas"/>
                <w:sz w:val="17"/>
              </w:rPr>
              <w:t>page.tsx</w:t>
            </w:r>
            <w:proofErr w:type="spellEnd"/>
            <w:r>
              <w:rPr>
                <w:rFonts w:ascii="Consolas" w:hAnsi="Consolas"/>
                <w:sz w:val="17"/>
              </w:rPr>
              <w:t xml:space="preserve">       /</w:t>
            </w:r>
            <w:proofErr w:type="spellStart"/>
            <w:r>
              <w:rPr>
                <w:rFonts w:ascii="Consolas" w:hAnsi="Consolas"/>
                <w:sz w:val="17"/>
              </w:rPr>
              <w:t>registro</w:t>
            </w:r>
            <w:proofErr w:type="spellEnd"/>
            <w:r>
              <w:rPr>
                <w:rFonts w:ascii="Consolas" w:hAnsi="Consolas"/>
                <w:sz w:val="17"/>
              </w:rPr>
              <w:t xml:space="preserve">      Onboarding</w:t>
            </w:r>
          </w:p>
          <w:p w14:paraId="2AFC20D5" w14:textId="77777777" w:rsidR="00517F79" w:rsidRDefault="00312292">
            <w:pPr>
              <w:spacing w:after="40"/>
            </w:pPr>
            <w:r>
              <w:rPr>
                <w:rFonts w:ascii="Consolas" w:hAnsi="Consolas"/>
                <w:sz w:val="17"/>
              </w:rPr>
              <w:t xml:space="preserve">│   ├── </w:t>
            </w:r>
            <w:proofErr w:type="spellStart"/>
            <w:r>
              <w:rPr>
                <w:rFonts w:ascii="Consolas" w:hAnsi="Consolas"/>
                <w:sz w:val="17"/>
              </w:rPr>
              <w:t>registro</w:t>
            </w:r>
            <w:proofErr w:type="spellEnd"/>
            <w:r>
              <w:rPr>
                <w:rFonts w:ascii="Consolas" w:hAnsi="Consolas"/>
                <w:sz w:val="17"/>
              </w:rPr>
              <w:t>/</w:t>
            </w:r>
            <w:proofErr w:type="spellStart"/>
            <w:r>
              <w:rPr>
                <w:rFonts w:ascii="Consolas" w:hAnsi="Consolas"/>
                <w:sz w:val="17"/>
              </w:rPr>
              <w:t>listo</w:t>
            </w:r>
            <w:proofErr w:type="spellEnd"/>
            <w:r>
              <w:rPr>
                <w:rFonts w:ascii="Consolas" w:hAnsi="Consolas"/>
                <w:sz w:val="17"/>
              </w:rPr>
              <w:t>/         /</w:t>
            </w:r>
            <w:proofErr w:type="spellStart"/>
            <w:r>
              <w:rPr>
                <w:rFonts w:ascii="Consolas" w:hAnsi="Consolas"/>
                <w:sz w:val="17"/>
              </w:rPr>
              <w:t>registro</w:t>
            </w:r>
            <w:proofErr w:type="spellEnd"/>
            <w:r>
              <w:rPr>
                <w:rFonts w:ascii="Consolas" w:hAnsi="Consolas"/>
                <w:sz w:val="17"/>
              </w:rPr>
              <w:t>/</w:t>
            </w:r>
            <w:proofErr w:type="spellStart"/>
            <w:proofErr w:type="gramStart"/>
            <w:r>
              <w:rPr>
                <w:rFonts w:ascii="Consolas" w:hAnsi="Consolas"/>
                <w:sz w:val="17"/>
              </w:rPr>
              <w:t>listo</w:t>
            </w:r>
            <w:proofErr w:type="spellEnd"/>
            <w:r>
              <w:rPr>
                <w:rFonts w:ascii="Consolas" w:hAnsi="Consolas"/>
                <w:sz w:val="17"/>
              </w:rPr>
              <w:t xml:space="preserve">  </w:t>
            </w:r>
            <w:proofErr w:type="spellStart"/>
            <w:r>
              <w:rPr>
                <w:rFonts w:ascii="Consolas" w:hAnsi="Consolas"/>
                <w:sz w:val="17"/>
              </w:rPr>
              <w:t>Resultado</w:t>
            </w:r>
            <w:proofErr w:type="spellEnd"/>
            <w:proofErr w:type="gramEnd"/>
            <w:r>
              <w:rPr>
                <w:rFonts w:ascii="Consolas" w:hAnsi="Consolas"/>
                <w:sz w:val="17"/>
              </w:rPr>
              <w:t xml:space="preserve"> de la </w:t>
            </w:r>
            <w:proofErr w:type="spellStart"/>
            <w:r>
              <w:rPr>
                <w:rFonts w:ascii="Consolas" w:hAnsi="Consolas"/>
                <w:sz w:val="17"/>
              </w:rPr>
              <w:t>verificación</w:t>
            </w:r>
            <w:proofErr w:type="spellEnd"/>
          </w:p>
          <w:p w14:paraId="258443F4" w14:textId="77777777" w:rsidR="00517F79" w:rsidRDefault="00312292">
            <w:pPr>
              <w:spacing w:after="40"/>
            </w:pPr>
            <w:r>
              <w:rPr>
                <w:rFonts w:ascii="Consolas" w:hAnsi="Consolas"/>
                <w:sz w:val="17"/>
              </w:rPr>
              <w:t xml:space="preserve">│   ├── </w:t>
            </w:r>
            <w:proofErr w:type="spellStart"/>
            <w:r>
              <w:rPr>
                <w:rFonts w:ascii="Consolas" w:hAnsi="Consolas"/>
                <w:sz w:val="17"/>
              </w:rPr>
              <w:t>ingresar</w:t>
            </w:r>
            <w:proofErr w:type="spellEnd"/>
            <w:r>
              <w:rPr>
                <w:rFonts w:ascii="Consolas" w:hAnsi="Consolas"/>
                <w:sz w:val="17"/>
              </w:rPr>
              <w:t>/</w:t>
            </w:r>
            <w:proofErr w:type="spellStart"/>
            <w:r>
              <w:rPr>
                <w:rFonts w:ascii="Consolas" w:hAnsi="Consolas"/>
                <w:sz w:val="17"/>
              </w:rPr>
              <w:t>page.tsx</w:t>
            </w:r>
            <w:proofErr w:type="spellEnd"/>
            <w:r>
              <w:rPr>
                <w:rFonts w:ascii="Consolas" w:hAnsi="Consolas"/>
                <w:sz w:val="17"/>
              </w:rPr>
              <w:t xml:space="preserve">       /</w:t>
            </w:r>
            <w:proofErr w:type="spellStart"/>
            <w:r>
              <w:rPr>
                <w:rFonts w:ascii="Consolas" w:hAnsi="Consolas"/>
                <w:sz w:val="17"/>
              </w:rPr>
              <w:t>ingresar</w:t>
            </w:r>
            <w:proofErr w:type="spellEnd"/>
            <w:r>
              <w:rPr>
                <w:rFonts w:ascii="Consolas" w:hAnsi="Consolas"/>
                <w:sz w:val="17"/>
              </w:rPr>
              <w:t xml:space="preserve">      </w:t>
            </w:r>
            <w:proofErr w:type="spellStart"/>
            <w:r>
              <w:rPr>
                <w:rFonts w:ascii="Consolas" w:hAnsi="Consolas"/>
                <w:sz w:val="17"/>
              </w:rPr>
              <w:t>Acceso</w:t>
            </w:r>
            <w:proofErr w:type="spellEnd"/>
            <w:r>
              <w:rPr>
                <w:rFonts w:ascii="Consolas" w:hAnsi="Consolas"/>
                <w:sz w:val="17"/>
              </w:rPr>
              <w:t xml:space="preserve"> con </w:t>
            </w:r>
            <w:proofErr w:type="spellStart"/>
            <w:r>
              <w:rPr>
                <w:rFonts w:ascii="Consolas" w:hAnsi="Consolas"/>
                <w:sz w:val="17"/>
              </w:rPr>
              <w:t>segundo</w:t>
            </w:r>
            <w:proofErr w:type="spellEnd"/>
            <w:r>
              <w:rPr>
                <w:rFonts w:ascii="Consolas" w:hAnsi="Consolas"/>
                <w:sz w:val="17"/>
              </w:rPr>
              <w:t xml:space="preserve"> factor</w:t>
            </w:r>
          </w:p>
          <w:p w14:paraId="5E2FA06F" w14:textId="77777777" w:rsidR="00517F79" w:rsidRDefault="00312292">
            <w:pPr>
              <w:spacing w:after="40"/>
            </w:pPr>
            <w:r>
              <w:rPr>
                <w:rFonts w:ascii="Consolas" w:hAnsi="Consolas"/>
                <w:sz w:val="17"/>
              </w:rPr>
              <w:t xml:space="preserve">│   └── </w:t>
            </w:r>
            <w:proofErr w:type="spellStart"/>
            <w:r>
              <w:rPr>
                <w:rFonts w:ascii="Consolas" w:hAnsi="Consolas"/>
                <w:sz w:val="17"/>
              </w:rPr>
              <w:t>pendiente</w:t>
            </w:r>
            <w:proofErr w:type="spellEnd"/>
            <w:r>
              <w:rPr>
                <w:rFonts w:ascii="Consolas" w:hAnsi="Consolas"/>
                <w:sz w:val="17"/>
              </w:rPr>
              <w:t>/</w:t>
            </w:r>
            <w:proofErr w:type="spellStart"/>
            <w:r>
              <w:rPr>
                <w:rFonts w:ascii="Consolas" w:hAnsi="Consolas"/>
                <w:sz w:val="17"/>
              </w:rPr>
              <w:t>page.tsx</w:t>
            </w:r>
            <w:proofErr w:type="spellEnd"/>
            <w:r>
              <w:rPr>
                <w:rFonts w:ascii="Consolas" w:hAnsi="Consolas"/>
                <w:sz w:val="17"/>
              </w:rPr>
              <w:t xml:space="preserve">      /</w:t>
            </w:r>
            <w:proofErr w:type="spellStart"/>
            <w:r>
              <w:rPr>
                <w:rFonts w:ascii="Consolas" w:hAnsi="Consolas"/>
                <w:sz w:val="17"/>
              </w:rPr>
              <w:t>pendiente</w:t>
            </w:r>
            <w:proofErr w:type="spellEnd"/>
            <w:r>
              <w:rPr>
                <w:rFonts w:ascii="Consolas" w:hAnsi="Consolas"/>
                <w:sz w:val="17"/>
              </w:rPr>
              <w:t xml:space="preserve">     </w:t>
            </w:r>
            <w:proofErr w:type="spellStart"/>
            <w:r>
              <w:rPr>
                <w:rFonts w:ascii="Consolas" w:hAnsi="Consolas"/>
                <w:sz w:val="17"/>
              </w:rPr>
              <w:t>Destino</w:t>
            </w:r>
            <w:proofErr w:type="spellEnd"/>
            <w:r>
              <w:rPr>
                <w:rFonts w:ascii="Consolas" w:hAnsi="Consolas"/>
                <w:sz w:val="17"/>
              </w:rPr>
              <w:t xml:space="preserve"> </w:t>
            </w:r>
            <w:proofErr w:type="spellStart"/>
            <w:r>
              <w:rPr>
                <w:rFonts w:ascii="Consolas" w:hAnsi="Consolas"/>
                <w:sz w:val="17"/>
              </w:rPr>
              <w:t>honesto</w:t>
            </w:r>
            <w:proofErr w:type="spellEnd"/>
            <w:r>
              <w:rPr>
                <w:rFonts w:ascii="Consolas" w:hAnsi="Consolas"/>
                <w:sz w:val="17"/>
              </w:rPr>
              <w:t xml:space="preserve"> de lo </w:t>
            </w:r>
            <w:proofErr w:type="spellStart"/>
            <w:r>
              <w:rPr>
                <w:rFonts w:ascii="Consolas" w:hAnsi="Consolas"/>
                <w:sz w:val="17"/>
              </w:rPr>
              <w:t>aún</w:t>
            </w:r>
            <w:proofErr w:type="spellEnd"/>
            <w:r>
              <w:rPr>
                <w:rFonts w:ascii="Consolas" w:hAnsi="Consolas"/>
                <w:sz w:val="17"/>
              </w:rPr>
              <w:t xml:space="preserve"> no </w:t>
            </w:r>
            <w:proofErr w:type="spellStart"/>
            <w:r>
              <w:rPr>
                <w:rFonts w:ascii="Consolas" w:hAnsi="Consolas"/>
                <w:sz w:val="17"/>
              </w:rPr>
              <w:t>construido</w:t>
            </w:r>
            <w:proofErr w:type="spellEnd"/>
          </w:p>
          <w:p w14:paraId="642AB663" w14:textId="77777777" w:rsidR="00517F79" w:rsidRDefault="00312292">
            <w:pPr>
              <w:spacing w:after="40"/>
            </w:pPr>
            <w:r>
              <w:rPr>
                <w:rFonts w:ascii="Consolas" w:hAnsi="Consolas"/>
                <w:sz w:val="17"/>
              </w:rPr>
              <w:t xml:space="preserve">├── </w:t>
            </w:r>
            <w:proofErr w:type="spellStart"/>
            <w:r>
              <w:rPr>
                <w:rFonts w:ascii="Consolas" w:hAnsi="Consolas"/>
                <w:sz w:val="17"/>
              </w:rPr>
              <w:t>componentes</w:t>
            </w:r>
            <w:proofErr w:type="spellEnd"/>
            <w:r>
              <w:rPr>
                <w:rFonts w:ascii="Consolas" w:hAnsi="Consolas"/>
                <w:sz w:val="17"/>
              </w:rPr>
              <w:t>/</w:t>
            </w:r>
          </w:p>
          <w:p w14:paraId="55A3DBAA" w14:textId="77777777" w:rsidR="00517F79" w:rsidRDefault="00312292">
            <w:pPr>
              <w:spacing w:after="40"/>
            </w:pPr>
            <w:r>
              <w:rPr>
                <w:rFonts w:ascii="Consolas" w:hAnsi="Consolas"/>
                <w:sz w:val="17"/>
              </w:rPr>
              <w:t xml:space="preserve">│   ├── landing/                </w:t>
            </w:r>
            <w:proofErr w:type="spellStart"/>
            <w:r>
              <w:rPr>
                <w:rFonts w:ascii="Consolas" w:hAnsi="Consolas"/>
                <w:sz w:val="17"/>
              </w:rPr>
              <w:t>Secciones</w:t>
            </w:r>
            <w:proofErr w:type="spellEnd"/>
            <w:r>
              <w:rPr>
                <w:rFonts w:ascii="Consolas" w:hAnsi="Consolas"/>
                <w:sz w:val="17"/>
              </w:rPr>
              <w:t xml:space="preserve"> de la </w:t>
            </w:r>
            <w:proofErr w:type="spellStart"/>
            <w:r>
              <w:rPr>
                <w:rFonts w:ascii="Consolas" w:hAnsi="Consolas"/>
                <w:sz w:val="17"/>
              </w:rPr>
              <w:t>página</w:t>
            </w:r>
            <w:proofErr w:type="spellEnd"/>
            <w:r>
              <w:rPr>
                <w:rFonts w:ascii="Consolas" w:hAnsi="Consolas"/>
                <w:sz w:val="17"/>
              </w:rPr>
              <w:t xml:space="preserve"> </w:t>
            </w:r>
            <w:proofErr w:type="spellStart"/>
            <w:r>
              <w:rPr>
                <w:rFonts w:ascii="Consolas" w:hAnsi="Consolas"/>
                <w:sz w:val="17"/>
              </w:rPr>
              <w:t>pública</w:t>
            </w:r>
            <w:proofErr w:type="spellEnd"/>
          </w:p>
          <w:p w14:paraId="0A2EF196" w14:textId="77777777" w:rsidR="00517F79" w:rsidRDefault="00312292">
            <w:pPr>
              <w:spacing w:after="40"/>
            </w:pPr>
            <w:r>
              <w:rPr>
                <w:rFonts w:ascii="Consolas" w:hAnsi="Consolas"/>
                <w:sz w:val="17"/>
              </w:rPr>
              <w:t xml:space="preserve">│   ├── </w:t>
            </w:r>
            <w:proofErr w:type="spellStart"/>
            <w:r>
              <w:rPr>
                <w:rFonts w:ascii="Consolas" w:hAnsi="Consolas"/>
                <w:sz w:val="17"/>
              </w:rPr>
              <w:t>ingreso</w:t>
            </w:r>
            <w:proofErr w:type="spellEnd"/>
            <w:r>
              <w:rPr>
                <w:rFonts w:ascii="Consolas" w:hAnsi="Consolas"/>
                <w:sz w:val="17"/>
              </w:rPr>
              <w:t xml:space="preserve">/                Pasos del </w:t>
            </w:r>
            <w:proofErr w:type="spellStart"/>
            <w:r>
              <w:rPr>
                <w:rFonts w:ascii="Consolas" w:hAnsi="Consolas"/>
                <w:sz w:val="17"/>
              </w:rPr>
              <w:t>acceso</w:t>
            </w:r>
            <w:proofErr w:type="spellEnd"/>
          </w:p>
          <w:p w14:paraId="45F6BF63" w14:textId="77777777" w:rsidR="00517F79" w:rsidRDefault="00312292">
            <w:pPr>
              <w:spacing w:after="40"/>
            </w:pPr>
            <w:r>
              <w:rPr>
                <w:rFonts w:ascii="Consolas" w:hAnsi="Consolas"/>
                <w:sz w:val="17"/>
              </w:rPr>
              <w:t xml:space="preserve">│   └── onboarding/             </w:t>
            </w:r>
            <w:proofErr w:type="spellStart"/>
            <w:r>
              <w:rPr>
                <w:rFonts w:ascii="Consolas" w:hAnsi="Consolas"/>
                <w:sz w:val="17"/>
              </w:rPr>
              <w:t>Indicador</w:t>
            </w:r>
            <w:proofErr w:type="spellEnd"/>
            <w:r>
              <w:rPr>
                <w:rFonts w:ascii="Consolas" w:hAnsi="Consolas"/>
                <w:sz w:val="17"/>
              </w:rPr>
              <w:t xml:space="preserve"> de </w:t>
            </w:r>
            <w:proofErr w:type="spellStart"/>
            <w:r>
              <w:rPr>
                <w:rFonts w:ascii="Consolas" w:hAnsi="Consolas"/>
                <w:sz w:val="17"/>
              </w:rPr>
              <w:t>progreso</w:t>
            </w:r>
            <w:proofErr w:type="spellEnd"/>
            <w:r>
              <w:rPr>
                <w:rFonts w:ascii="Consolas" w:hAnsi="Consolas"/>
                <w:sz w:val="17"/>
              </w:rPr>
              <w:t xml:space="preserve"> y </w:t>
            </w:r>
            <w:proofErr w:type="spellStart"/>
            <w:r>
              <w:rPr>
                <w:rFonts w:ascii="Consolas" w:hAnsi="Consolas"/>
                <w:sz w:val="17"/>
              </w:rPr>
              <w:t>piezas</w:t>
            </w:r>
            <w:proofErr w:type="spellEnd"/>
            <w:r>
              <w:rPr>
                <w:rFonts w:ascii="Consolas" w:hAnsi="Consolas"/>
                <w:sz w:val="17"/>
              </w:rPr>
              <w:t xml:space="preserve"> </w:t>
            </w:r>
            <w:proofErr w:type="spellStart"/>
            <w:r>
              <w:rPr>
                <w:rFonts w:ascii="Consolas" w:hAnsi="Consolas"/>
                <w:sz w:val="17"/>
              </w:rPr>
              <w:t>comunes</w:t>
            </w:r>
            <w:proofErr w:type="spellEnd"/>
          </w:p>
          <w:p w14:paraId="26192623" w14:textId="77777777" w:rsidR="00517F79" w:rsidRDefault="00312292">
            <w:pPr>
              <w:spacing w:after="40"/>
            </w:pPr>
            <w:r>
              <w:rPr>
                <w:rFonts w:ascii="Consolas" w:hAnsi="Consolas"/>
                <w:sz w:val="17"/>
              </w:rPr>
              <w:t>└── lib/</w:t>
            </w:r>
            <w:proofErr w:type="spellStart"/>
            <w:r>
              <w:rPr>
                <w:rFonts w:ascii="Consolas" w:hAnsi="Consolas"/>
                <w:sz w:val="17"/>
              </w:rPr>
              <w:t>api.ts</w:t>
            </w:r>
            <w:proofErr w:type="spellEnd"/>
            <w:r>
              <w:rPr>
                <w:rFonts w:ascii="Consolas" w:hAnsi="Consolas"/>
                <w:sz w:val="17"/>
              </w:rPr>
              <w:t xml:space="preserve">                  </w:t>
            </w:r>
            <w:proofErr w:type="spellStart"/>
            <w:r>
              <w:rPr>
                <w:rFonts w:ascii="Consolas" w:hAnsi="Consolas"/>
                <w:sz w:val="17"/>
              </w:rPr>
              <w:t>Único</w:t>
            </w:r>
            <w:proofErr w:type="spellEnd"/>
            <w:r>
              <w:rPr>
                <w:rFonts w:ascii="Consolas" w:hAnsi="Consolas"/>
                <w:sz w:val="17"/>
              </w:rPr>
              <w:t xml:space="preserve"> punto que </w:t>
            </w:r>
            <w:proofErr w:type="spellStart"/>
            <w:r>
              <w:rPr>
                <w:rFonts w:ascii="Consolas" w:hAnsi="Consolas"/>
                <w:sz w:val="17"/>
              </w:rPr>
              <w:t>habla</w:t>
            </w:r>
            <w:proofErr w:type="spellEnd"/>
            <w:r>
              <w:rPr>
                <w:rFonts w:ascii="Consolas" w:hAnsi="Consolas"/>
                <w:sz w:val="17"/>
              </w:rPr>
              <w:t xml:space="preserve"> con el gateway</w:t>
            </w:r>
          </w:p>
          <w:p w14:paraId="2DD8D925" w14:textId="77777777" w:rsidR="00517F79" w:rsidRDefault="00517F79">
            <w:pPr>
              <w:spacing w:after="40"/>
            </w:pPr>
          </w:p>
          <w:p w14:paraId="730F1E68" w14:textId="77777777" w:rsidR="00517F79" w:rsidRDefault="00312292">
            <w:pPr>
              <w:spacing w:after="40"/>
            </w:pPr>
            <w:r>
              <w:rPr>
                <w:rFonts w:ascii="Consolas" w:hAnsi="Consolas"/>
                <w:sz w:val="17"/>
              </w:rPr>
              <w:t xml:space="preserve">e2e/                            140 </w:t>
            </w:r>
            <w:proofErr w:type="spellStart"/>
            <w:r>
              <w:rPr>
                <w:rFonts w:ascii="Consolas" w:hAnsi="Consolas"/>
                <w:sz w:val="17"/>
              </w:rPr>
              <w:t>pruebas</w:t>
            </w:r>
            <w:proofErr w:type="spellEnd"/>
            <w:r>
              <w:rPr>
                <w:rFonts w:ascii="Consolas" w:hAnsi="Consolas"/>
                <w:sz w:val="17"/>
              </w:rPr>
              <w:t xml:space="preserve"> de </w:t>
            </w:r>
            <w:proofErr w:type="spellStart"/>
            <w:r>
              <w:rPr>
                <w:rFonts w:ascii="Consolas" w:hAnsi="Consolas"/>
                <w:sz w:val="17"/>
              </w:rPr>
              <w:t>navegador</w:t>
            </w:r>
            <w:proofErr w:type="spellEnd"/>
            <w:r>
              <w:rPr>
                <w:rFonts w:ascii="Consolas" w:hAnsi="Consolas"/>
                <w:sz w:val="17"/>
              </w:rPr>
              <w:t xml:space="preserve"> con Playwright</w:t>
            </w:r>
          </w:p>
          <w:p w14:paraId="260E5DF0" w14:textId="77777777" w:rsidR="00517F79" w:rsidRDefault="00517F79">
            <w:pPr>
              <w:spacing w:after="40"/>
            </w:pPr>
          </w:p>
        </w:tc>
      </w:tr>
    </w:tbl>
    <w:p w14:paraId="197AD352" w14:textId="77777777" w:rsidR="00517F79" w:rsidRDefault="00517F79">
      <w:pPr>
        <w:spacing w:after="160"/>
        <w:jc w:val="both"/>
      </w:pPr>
    </w:p>
    <w:p w14:paraId="1809B9FF" w14:textId="77777777" w:rsidR="00517F79" w:rsidRDefault="00312292">
      <w:pPr>
        <w:spacing w:after="160"/>
        <w:jc w:val="both"/>
      </w:pPr>
      <w:proofErr w:type="spellStart"/>
      <w:r>
        <w:rPr>
          <w:b/>
        </w:rPr>
        <w:t>Sobre</w:t>
      </w:r>
      <w:proofErr w:type="spellEnd"/>
      <w:r>
        <w:rPr>
          <w:b/>
        </w:rPr>
        <w:t xml:space="preserve"> `/</w:t>
      </w:r>
      <w:proofErr w:type="spellStart"/>
      <w:r>
        <w:rPr>
          <w:b/>
        </w:rPr>
        <w:t>pendiente</w:t>
      </w:r>
      <w:proofErr w:type="spellEnd"/>
      <w:r>
        <w:rPr>
          <w:b/>
        </w:rPr>
        <w:t>`.</w:t>
      </w:r>
      <w:r>
        <w:t xml:space="preserve"> Es </w:t>
      </w:r>
      <w:proofErr w:type="spellStart"/>
      <w:r>
        <w:t>una</w:t>
      </w:r>
      <w:proofErr w:type="spellEnd"/>
      <w:r>
        <w:t xml:space="preserve"> </w:t>
      </w:r>
      <w:proofErr w:type="spellStart"/>
      <w:r>
        <w:t>ruta</w:t>
      </w:r>
      <w:proofErr w:type="spellEnd"/>
      <w:r>
        <w:t xml:space="preserve"> real, no un </w:t>
      </w:r>
      <w:proofErr w:type="spellStart"/>
      <w:r>
        <w:t>descuido</w:t>
      </w:r>
      <w:proofErr w:type="spellEnd"/>
      <w:r>
        <w:t xml:space="preserve">. Todo enlace del </w:t>
      </w:r>
      <w:proofErr w:type="spellStart"/>
      <w:r>
        <w:t>prototipo</w:t>
      </w:r>
      <w:proofErr w:type="spellEnd"/>
      <w:r>
        <w:t xml:space="preserve"> </w:t>
      </w:r>
      <w:proofErr w:type="spellStart"/>
      <w:r>
        <w:t>cuya</w:t>
      </w:r>
      <w:proofErr w:type="spellEnd"/>
      <w:r>
        <w:t xml:space="preserve"> </w:t>
      </w:r>
      <w:proofErr w:type="spellStart"/>
      <w:r>
        <w:t>funcionalidad</w:t>
      </w:r>
      <w:proofErr w:type="spellEnd"/>
      <w:r>
        <w:t xml:space="preserve"> </w:t>
      </w:r>
      <w:proofErr w:type="spellStart"/>
      <w:r>
        <w:t>aún</w:t>
      </w:r>
      <w:proofErr w:type="spellEnd"/>
      <w:r>
        <w:t xml:space="preserve"> no </w:t>
      </w:r>
      <w:proofErr w:type="spellStart"/>
      <w:r>
        <w:t>existe</w:t>
      </w:r>
      <w:proofErr w:type="spellEnd"/>
      <w:r>
        <w:t xml:space="preserve"> —</w:t>
      </w:r>
      <w:proofErr w:type="spellStart"/>
      <w:r>
        <w:t>recuperar</w:t>
      </w:r>
      <w:proofErr w:type="spellEnd"/>
      <w:r>
        <w:t xml:space="preserve"> </w:t>
      </w:r>
      <w:proofErr w:type="spellStart"/>
      <w:r>
        <w:t>contraseña</w:t>
      </w:r>
      <w:proofErr w:type="spellEnd"/>
      <w:r>
        <w:t xml:space="preserve">, </w:t>
      </w:r>
      <w:proofErr w:type="spellStart"/>
      <w:r>
        <w:t>biometría</w:t>
      </w:r>
      <w:proofErr w:type="spellEnd"/>
      <w:r>
        <w:t xml:space="preserve"> del </w:t>
      </w:r>
      <w:proofErr w:type="spellStart"/>
      <w:r>
        <w:t>dispositivo</w:t>
      </w:r>
      <w:proofErr w:type="spellEnd"/>
      <w:r>
        <w:t xml:space="preserve">— </w:t>
      </w:r>
      <w:proofErr w:type="spellStart"/>
      <w:r>
        <w:t>apunta</w:t>
      </w:r>
      <w:proofErr w:type="spellEnd"/>
      <w:r>
        <w:t xml:space="preserve"> </w:t>
      </w:r>
      <w:proofErr w:type="spellStart"/>
      <w:r>
        <w:t>ahí</w:t>
      </w:r>
      <w:proofErr w:type="spellEnd"/>
      <w:r>
        <w:t xml:space="preserve"> y </w:t>
      </w:r>
      <w:proofErr w:type="spellStart"/>
      <w:r>
        <w:t>explica</w:t>
      </w:r>
      <w:proofErr w:type="spellEnd"/>
      <w:r>
        <w:t xml:space="preserve"> </w:t>
      </w:r>
      <w:proofErr w:type="spellStart"/>
      <w:r>
        <w:t>qué</w:t>
      </w:r>
      <w:proofErr w:type="spellEnd"/>
      <w:r>
        <w:t xml:space="preserve"> </w:t>
      </w:r>
      <w:proofErr w:type="spellStart"/>
      <w:r>
        <w:t>falta</w:t>
      </w:r>
      <w:proofErr w:type="spellEnd"/>
      <w:r>
        <w:t xml:space="preserve"> y </w:t>
      </w:r>
      <w:proofErr w:type="spellStart"/>
      <w:r>
        <w:t>en</w:t>
      </w:r>
      <w:proofErr w:type="spellEnd"/>
      <w:r>
        <w:t xml:space="preserve"> </w:t>
      </w:r>
      <w:proofErr w:type="spellStart"/>
      <w:r>
        <w:t>qué</w:t>
      </w:r>
      <w:proofErr w:type="spellEnd"/>
      <w:r>
        <w:t xml:space="preserve"> sprint </w:t>
      </w:r>
      <w:proofErr w:type="spellStart"/>
      <w:r>
        <w:t>llega</w:t>
      </w:r>
      <w:proofErr w:type="spellEnd"/>
      <w:r>
        <w:t xml:space="preserve">. La </w:t>
      </w:r>
      <w:proofErr w:type="spellStart"/>
      <w:r>
        <w:t>alternativa</w:t>
      </w:r>
      <w:proofErr w:type="spellEnd"/>
      <w:r>
        <w:t xml:space="preserve"> </w:t>
      </w:r>
      <w:proofErr w:type="spellStart"/>
      <w:r>
        <w:t>sería</w:t>
      </w:r>
      <w:proofErr w:type="spellEnd"/>
      <w:r>
        <w:t xml:space="preserve"> un </w:t>
      </w:r>
      <w:proofErr w:type="spellStart"/>
      <w:r>
        <w:t>botón</w:t>
      </w:r>
      <w:proofErr w:type="spellEnd"/>
      <w:r>
        <w:t xml:space="preserve"> que no </w:t>
      </w:r>
      <w:proofErr w:type="spellStart"/>
      <w:r>
        <w:t>hace</w:t>
      </w:r>
      <w:proofErr w:type="spellEnd"/>
      <w:r>
        <w:t xml:space="preserve"> nada, que es </w:t>
      </w:r>
      <w:proofErr w:type="spellStart"/>
      <w:r>
        <w:t>peor</w:t>
      </w:r>
      <w:proofErr w:type="spellEnd"/>
      <w:r>
        <w:t xml:space="preserve">: </w:t>
      </w:r>
      <w:proofErr w:type="spellStart"/>
      <w:r>
        <w:rPr>
          <w:b/>
        </w:rPr>
        <w:t>el</w:t>
      </w:r>
      <w:proofErr w:type="spellEnd"/>
      <w:r>
        <w:rPr>
          <w:b/>
        </w:rPr>
        <w:t xml:space="preserve"> </w:t>
      </w:r>
      <w:proofErr w:type="spellStart"/>
      <w:r>
        <w:rPr>
          <w:b/>
        </w:rPr>
        <w:t>usuario</w:t>
      </w:r>
      <w:proofErr w:type="spellEnd"/>
      <w:r>
        <w:rPr>
          <w:b/>
        </w:rPr>
        <w:t xml:space="preserve"> no distingue entre «no </w:t>
      </w:r>
      <w:proofErr w:type="spellStart"/>
      <w:r>
        <w:rPr>
          <w:b/>
        </w:rPr>
        <w:t>implementado</w:t>
      </w:r>
      <w:proofErr w:type="spellEnd"/>
      <w:r>
        <w:rPr>
          <w:b/>
        </w:rPr>
        <w:t xml:space="preserve">» y «roto», y </w:t>
      </w:r>
      <w:proofErr w:type="spellStart"/>
      <w:r>
        <w:rPr>
          <w:b/>
        </w:rPr>
        <w:t>el</w:t>
      </w:r>
      <w:proofErr w:type="spellEnd"/>
      <w:r>
        <w:rPr>
          <w:b/>
        </w:rPr>
        <w:t xml:space="preserve"> </w:t>
      </w:r>
      <w:proofErr w:type="spellStart"/>
      <w:r>
        <w:rPr>
          <w:b/>
        </w:rPr>
        <w:t>evaluador</w:t>
      </w:r>
      <w:proofErr w:type="spellEnd"/>
      <w:r>
        <w:rPr>
          <w:b/>
        </w:rPr>
        <w:t xml:space="preserve"> </w:t>
      </w:r>
      <w:proofErr w:type="spellStart"/>
      <w:r>
        <w:rPr>
          <w:b/>
        </w:rPr>
        <w:t>tampoco</w:t>
      </w:r>
      <w:proofErr w:type="spellEnd"/>
      <w:r>
        <w:rPr>
          <w:b/>
        </w:rPr>
        <w:t>.</w:t>
      </w:r>
    </w:p>
    <w:p w14:paraId="483130DF" w14:textId="77777777" w:rsidR="00F170C6" w:rsidRDefault="00312292">
      <w:pPr>
        <w:sectPr w:rsidR="00F170C6" w:rsidSect="00F170C6">
          <w:pgSz w:w="11906" w:h="16838"/>
          <w:pgMar w:top="851" w:right="851" w:bottom="851" w:left="851" w:header="720" w:footer="720" w:gutter="0"/>
          <w:cols w:space="720"/>
          <w:docGrid w:linePitch="360"/>
        </w:sectPr>
      </w:pPr>
      <w:r>
        <w:br w:type="page"/>
      </w:r>
    </w:p>
    <w:p w14:paraId="222CAE8F" w14:textId="77777777" w:rsidR="00517F79" w:rsidRPr="00F170C6" w:rsidRDefault="00312292" w:rsidP="006B50AD">
      <w:pPr>
        <w:pStyle w:val="Ttulo2"/>
      </w:pPr>
      <w:bookmarkStart w:id="89" w:name="_Toc239558529"/>
      <w:r w:rsidRPr="00F170C6">
        <w:lastRenderedPageBreak/>
        <w:t>7.3 MAPA DE NAVEGACIÓN Y FLUJO DE INTERACCIÓN</w:t>
      </w:r>
      <w:bookmarkEnd w:id="89"/>
    </w:p>
    <w:p w14:paraId="27316BBB" w14:textId="77777777" w:rsidR="00517F79" w:rsidRDefault="00F170C6">
      <w:pPr>
        <w:jc w:val="center"/>
      </w:pPr>
      <w:r>
        <w:rPr>
          <w:noProof/>
        </w:rPr>
        <w:drawing>
          <wp:anchor distT="0" distB="0" distL="114300" distR="114300" simplePos="0" relativeHeight="251668992" behindDoc="0" locked="0" layoutInCell="1" allowOverlap="1" wp14:anchorId="6CA57069" wp14:editId="21D65798">
            <wp:simplePos x="0" y="0"/>
            <wp:positionH relativeFrom="column">
              <wp:posOffset>441325</wp:posOffset>
            </wp:positionH>
            <wp:positionV relativeFrom="paragraph">
              <wp:posOffset>62865</wp:posOffset>
            </wp:positionV>
            <wp:extent cx="8728644" cy="5970170"/>
            <wp:effectExtent l="19050" t="19050" r="15875" b="12065"/>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av.png"/>
                    <pic:cNvPicPr/>
                  </pic:nvPicPr>
                  <pic:blipFill>
                    <a:blip r:embed="rId30"/>
                    <a:stretch>
                      <a:fillRect/>
                    </a:stretch>
                  </pic:blipFill>
                  <pic:spPr>
                    <a:xfrm>
                      <a:off x="0" y="0"/>
                      <a:ext cx="8728644" cy="597017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2DFEBF39" w14:textId="77777777" w:rsidR="00F170C6" w:rsidRDefault="00312292">
      <w:pPr>
        <w:sectPr w:rsidR="00F170C6" w:rsidSect="00F170C6">
          <w:pgSz w:w="16838" w:h="11906" w:orient="landscape"/>
          <w:pgMar w:top="851" w:right="851" w:bottom="851" w:left="851" w:header="720" w:footer="720" w:gutter="0"/>
          <w:cols w:space="720"/>
          <w:docGrid w:linePitch="360"/>
        </w:sectPr>
      </w:pPr>
      <w:r>
        <w:br w:type="page"/>
      </w:r>
    </w:p>
    <w:p w14:paraId="20FAC2D4" w14:textId="77777777" w:rsidR="00517F79" w:rsidRDefault="00312292" w:rsidP="006B50AD">
      <w:pPr>
        <w:pStyle w:val="Ttulo2"/>
      </w:pPr>
      <w:bookmarkStart w:id="90" w:name="_Toc239558530"/>
      <w:r w:rsidRPr="00F170C6">
        <w:lastRenderedPageBreak/>
        <w:t>7.4 DECISIONES ARQUITECTÓNICAS REGISTRADAS</w:t>
      </w:r>
      <w:bookmarkEnd w:id="90"/>
    </w:p>
    <w:p w14:paraId="4F10FFAE" w14:textId="77777777" w:rsidR="00517F79" w:rsidRDefault="00312292">
      <w:pPr>
        <w:spacing w:after="160"/>
        <w:jc w:val="both"/>
      </w:pPr>
      <w:r>
        <w:t xml:space="preserve">Once </w:t>
      </w:r>
      <w:proofErr w:type="spellStart"/>
      <w:r>
        <w:t>decisiones</w:t>
      </w:r>
      <w:proofErr w:type="spellEnd"/>
      <w:r>
        <w:t xml:space="preserve"> </w:t>
      </w:r>
      <w:proofErr w:type="spellStart"/>
      <w:r>
        <w:t>documentadas</w:t>
      </w:r>
      <w:proofErr w:type="spellEnd"/>
      <w:r>
        <w:t xml:space="preserve"> </w:t>
      </w:r>
      <w:proofErr w:type="spellStart"/>
      <w:r>
        <w:t>como</w:t>
      </w:r>
      <w:proofErr w:type="spellEnd"/>
      <w:r>
        <w:t xml:space="preserve"> ADR. El </w:t>
      </w:r>
      <w:proofErr w:type="spellStart"/>
      <w:r>
        <w:t>formato</w:t>
      </w:r>
      <w:proofErr w:type="spellEnd"/>
      <w:r>
        <w:t xml:space="preserve"> </w:t>
      </w:r>
      <w:proofErr w:type="spellStart"/>
      <w:r>
        <w:t>obliga</w:t>
      </w:r>
      <w:proofErr w:type="spellEnd"/>
      <w:r>
        <w:t xml:space="preserve"> </w:t>
      </w:r>
      <w:proofErr w:type="gramStart"/>
      <w:r>
        <w:t>a</w:t>
      </w:r>
      <w:proofErr w:type="gramEnd"/>
      <w:r>
        <w:t xml:space="preserve"> </w:t>
      </w:r>
      <w:proofErr w:type="spellStart"/>
      <w:r>
        <w:t>escribir</w:t>
      </w:r>
      <w:proofErr w:type="spellEnd"/>
      <w:r>
        <w:t xml:space="preserve"> </w:t>
      </w:r>
      <w:proofErr w:type="spellStart"/>
      <w:r>
        <w:rPr>
          <w:b/>
        </w:rPr>
        <w:t>el</w:t>
      </w:r>
      <w:proofErr w:type="spellEnd"/>
      <w:r>
        <w:rPr>
          <w:b/>
        </w:rPr>
        <w:t xml:space="preserve"> </w:t>
      </w:r>
      <w:proofErr w:type="spellStart"/>
      <w:r>
        <w:rPr>
          <w:b/>
        </w:rPr>
        <w:t>contexto</w:t>
      </w:r>
      <w:proofErr w:type="spellEnd"/>
      <w:r>
        <w:rPr>
          <w:b/>
        </w:rPr>
        <w:t xml:space="preserve">, las </w:t>
      </w:r>
      <w:proofErr w:type="spellStart"/>
      <w:r>
        <w:rPr>
          <w:b/>
        </w:rPr>
        <w:t>alternativas</w:t>
      </w:r>
      <w:proofErr w:type="spellEnd"/>
      <w:r>
        <w:rPr>
          <w:b/>
        </w:rPr>
        <w:t xml:space="preserve"> </w:t>
      </w:r>
      <w:proofErr w:type="spellStart"/>
      <w:r>
        <w:rPr>
          <w:b/>
        </w:rPr>
        <w:t>evaluadas</w:t>
      </w:r>
      <w:proofErr w:type="spellEnd"/>
      <w:r>
        <w:rPr>
          <w:b/>
        </w:rPr>
        <w:t xml:space="preserve"> y las </w:t>
      </w:r>
      <w:proofErr w:type="spellStart"/>
      <w:r>
        <w:rPr>
          <w:b/>
        </w:rPr>
        <w:t>consecuencias</w:t>
      </w:r>
      <w:proofErr w:type="spellEnd"/>
      <w:r>
        <w:rPr>
          <w:b/>
        </w:rPr>
        <w:t xml:space="preserve"> </w:t>
      </w:r>
      <w:proofErr w:type="spellStart"/>
      <w:r>
        <w:rPr>
          <w:b/>
        </w:rPr>
        <w:t>aceptadas</w:t>
      </w:r>
      <w:proofErr w:type="spellEnd"/>
      <w:r>
        <w:t xml:space="preserve">, no solo la </w:t>
      </w:r>
      <w:proofErr w:type="spellStart"/>
      <w:r>
        <w:t>conclusión</w:t>
      </w:r>
      <w:proofErr w:type="spellEnd"/>
      <w:r>
        <w:t xml:space="preserve">. Un ADR </w:t>
      </w:r>
      <w:r>
        <w:rPr>
          <w:b/>
        </w:rPr>
        <w:t xml:space="preserve">no se </w:t>
      </w:r>
      <w:proofErr w:type="spellStart"/>
      <w:r>
        <w:rPr>
          <w:b/>
        </w:rPr>
        <w:t>edita</w:t>
      </w:r>
      <w:proofErr w:type="spellEnd"/>
      <w:r>
        <w:rPr>
          <w:b/>
        </w:rPr>
        <w:t xml:space="preserve"> </w:t>
      </w:r>
      <w:proofErr w:type="spellStart"/>
      <w:r>
        <w:rPr>
          <w:b/>
        </w:rPr>
        <w:t>jamás</w:t>
      </w:r>
      <w:proofErr w:type="spellEnd"/>
      <w:r>
        <w:t xml:space="preserve">: </w:t>
      </w:r>
      <w:proofErr w:type="spellStart"/>
      <w:r>
        <w:t>si</w:t>
      </w:r>
      <w:proofErr w:type="spellEnd"/>
      <w:r>
        <w:t xml:space="preserve"> </w:t>
      </w:r>
      <w:proofErr w:type="spellStart"/>
      <w:r>
        <w:t>una</w:t>
      </w:r>
      <w:proofErr w:type="spellEnd"/>
      <w:r>
        <w:t xml:space="preserve"> </w:t>
      </w:r>
      <w:proofErr w:type="spellStart"/>
      <w:r>
        <w:t>decisión</w:t>
      </w:r>
      <w:proofErr w:type="spellEnd"/>
      <w:r>
        <w:t xml:space="preserve"> cambia, se escribe uno nuevo que </w:t>
      </w:r>
      <w:proofErr w:type="spellStart"/>
      <w:r>
        <w:t>reemplaza</w:t>
      </w:r>
      <w:proofErr w:type="spellEnd"/>
      <w:r>
        <w:t xml:space="preserve"> al anterior, de modo que </w:t>
      </w:r>
      <w:proofErr w:type="spellStart"/>
      <w:r>
        <w:t>el</w:t>
      </w:r>
      <w:proofErr w:type="spellEnd"/>
      <w:r>
        <w:t xml:space="preserve"> </w:t>
      </w:r>
      <w:proofErr w:type="spellStart"/>
      <w:r>
        <w:t>histórico</w:t>
      </w:r>
      <w:proofErr w:type="spellEnd"/>
      <w:r>
        <w:t xml:space="preserve"> del </w:t>
      </w:r>
      <w:proofErr w:type="spellStart"/>
      <w:r>
        <w:t>razonamiento</w:t>
      </w:r>
      <w:proofErr w:type="spellEnd"/>
      <w:r>
        <w:t xml:space="preserve"> </w:t>
      </w:r>
      <w:proofErr w:type="spellStart"/>
      <w:r>
        <w:t>queda</w:t>
      </w:r>
      <w:proofErr w:type="spellEnd"/>
      <w:r>
        <w:t xml:space="preserve"> </w:t>
      </w:r>
      <w:proofErr w:type="spellStart"/>
      <w:r>
        <w:t>intacto</w:t>
      </w:r>
      <w:proofErr w:type="spellEnd"/>
      <w:r>
        <w:t>.</w:t>
      </w:r>
    </w:p>
    <w:tbl>
      <w:tblPr>
        <w:tblStyle w:val="Tablaconcuadrcula"/>
        <w:tblW w:w="0" w:type="auto"/>
        <w:tblLook w:val="04A0" w:firstRow="1" w:lastRow="0" w:firstColumn="1" w:lastColumn="0" w:noHBand="0" w:noVBand="1"/>
      </w:tblPr>
      <w:tblGrid>
        <w:gridCol w:w="910"/>
        <w:gridCol w:w="4085"/>
        <w:gridCol w:w="5425"/>
      </w:tblGrid>
      <w:tr w:rsidR="00517F79" w14:paraId="6C0F0A82" w14:textId="77777777" w:rsidTr="001D6144">
        <w:trPr>
          <w:tblHeader/>
        </w:trPr>
        <w:tc>
          <w:tcPr>
            <w:tcW w:w="1134" w:type="dxa"/>
            <w:shd w:val="clear" w:color="auto" w:fill="064475"/>
          </w:tcPr>
          <w:p w14:paraId="5A2D86AF" w14:textId="77777777" w:rsidR="00517F79" w:rsidRDefault="00312292">
            <w:pPr>
              <w:spacing w:before="40" w:after="40"/>
            </w:pPr>
            <w:r>
              <w:rPr>
                <w:b/>
                <w:color w:val="FFFFFF"/>
                <w:sz w:val="17"/>
              </w:rPr>
              <w:t>ADR</w:t>
            </w:r>
          </w:p>
        </w:tc>
        <w:tc>
          <w:tcPr>
            <w:tcW w:w="5896" w:type="dxa"/>
            <w:shd w:val="clear" w:color="auto" w:fill="064475"/>
          </w:tcPr>
          <w:p w14:paraId="1F94C490" w14:textId="77777777" w:rsidR="00517F79" w:rsidRDefault="00312292">
            <w:pPr>
              <w:spacing w:before="40" w:after="40"/>
            </w:pPr>
            <w:proofErr w:type="spellStart"/>
            <w:r>
              <w:rPr>
                <w:b/>
                <w:color w:val="FFFFFF"/>
                <w:sz w:val="17"/>
              </w:rPr>
              <w:t>Decisión</w:t>
            </w:r>
            <w:proofErr w:type="spellEnd"/>
          </w:p>
        </w:tc>
        <w:tc>
          <w:tcPr>
            <w:tcW w:w="8107" w:type="dxa"/>
            <w:shd w:val="clear" w:color="auto" w:fill="064475"/>
          </w:tcPr>
          <w:p w14:paraId="29458BC0" w14:textId="77777777" w:rsidR="00517F79" w:rsidRDefault="00312292">
            <w:pPr>
              <w:spacing w:before="40" w:after="40"/>
            </w:pPr>
            <w:proofErr w:type="spellStart"/>
            <w:r>
              <w:rPr>
                <w:b/>
                <w:color w:val="FFFFFF"/>
                <w:sz w:val="17"/>
              </w:rPr>
              <w:t>Consecuencia</w:t>
            </w:r>
            <w:proofErr w:type="spellEnd"/>
            <w:r>
              <w:rPr>
                <w:b/>
                <w:color w:val="FFFFFF"/>
                <w:sz w:val="17"/>
              </w:rPr>
              <w:t xml:space="preserve"> </w:t>
            </w:r>
            <w:proofErr w:type="spellStart"/>
            <w:r>
              <w:rPr>
                <w:b/>
                <w:color w:val="FFFFFF"/>
                <w:sz w:val="17"/>
              </w:rPr>
              <w:t>aceptada</w:t>
            </w:r>
            <w:proofErr w:type="spellEnd"/>
          </w:p>
        </w:tc>
      </w:tr>
      <w:tr w:rsidR="00517F79" w14:paraId="208665DE" w14:textId="77777777">
        <w:tc>
          <w:tcPr>
            <w:tcW w:w="1134" w:type="dxa"/>
          </w:tcPr>
          <w:p w14:paraId="1812FB30" w14:textId="77777777" w:rsidR="00517F79" w:rsidRDefault="00312292">
            <w:pPr>
              <w:spacing w:before="40" w:after="40"/>
              <w:jc w:val="center"/>
            </w:pPr>
            <w:r>
              <w:rPr>
                <w:b/>
                <w:sz w:val="17"/>
              </w:rPr>
              <w:t>0001</w:t>
            </w:r>
          </w:p>
        </w:tc>
        <w:tc>
          <w:tcPr>
            <w:tcW w:w="5896" w:type="dxa"/>
          </w:tcPr>
          <w:p w14:paraId="2B3B31E3" w14:textId="77777777" w:rsidR="00517F79" w:rsidRDefault="00312292">
            <w:pPr>
              <w:spacing w:before="40" w:after="40"/>
            </w:pPr>
            <w:proofErr w:type="spellStart"/>
            <w:r>
              <w:rPr>
                <w:sz w:val="17"/>
              </w:rPr>
              <w:t>Microservicios</w:t>
            </w:r>
            <w:proofErr w:type="spellEnd"/>
            <w:r>
              <w:rPr>
                <w:sz w:val="17"/>
              </w:rPr>
              <w:t xml:space="preserve"> </w:t>
            </w:r>
            <w:proofErr w:type="spellStart"/>
            <w:r>
              <w:rPr>
                <w:sz w:val="17"/>
              </w:rPr>
              <w:t>por</w:t>
            </w:r>
            <w:proofErr w:type="spellEnd"/>
            <w:r>
              <w:rPr>
                <w:sz w:val="17"/>
              </w:rPr>
              <w:t xml:space="preserve"> </w:t>
            </w:r>
            <w:proofErr w:type="spellStart"/>
            <w:r>
              <w:rPr>
                <w:sz w:val="17"/>
              </w:rPr>
              <w:t>contexto</w:t>
            </w:r>
            <w:proofErr w:type="spellEnd"/>
            <w:r>
              <w:rPr>
                <w:sz w:val="17"/>
              </w:rPr>
              <w:t xml:space="preserve"> </w:t>
            </w:r>
            <w:proofErr w:type="spellStart"/>
            <w:r>
              <w:rPr>
                <w:sz w:val="17"/>
              </w:rPr>
              <w:t>delimitado</w:t>
            </w:r>
            <w:proofErr w:type="spellEnd"/>
            <w:r>
              <w:rPr>
                <w:sz w:val="17"/>
              </w:rPr>
              <w:t xml:space="preserve">, no </w:t>
            </w:r>
            <w:proofErr w:type="spellStart"/>
            <w:r>
              <w:rPr>
                <w:sz w:val="17"/>
              </w:rPr>
              <w:t>por</w:t>
            </w:r>
            <w:proofErr w:type="spellEnd"/>
            <w:r>
              <w:rPr>
                <w:sz w:val="17"/>
              </w:rPr>
              <w:t xml:space="preserve"> </w:t>
            </w:r>
            <w:proofErr w:type="spellStart"/>
            <w:r>
              <w:rPr>
                <w:sz w:val="17"/>
              </w:rPr>
              <w:t>entidad</w:t>
            </w:r>
            <w:proofErr w:type="spellEnd"/>
          </w:p>
        </w:tc>
        <w:tc>
          <w:tcPr>
            <w:tcW w:w="8107" w:type="dxa"/>
          </w:tcPr>
          <w:p w14:paraId="18F595F4" w14:textId="77777777" w:rsidR="00517F79" w:rsidRDefault="00312292">
            <w:pPr>
              <w:spacing w:before="40" w:after="40"/>
            </w:pPr>
            <w:proofErr w:type="spellStart"/>
            <w:r>
              <w:rPr>
                <w:sz w:val="17"/>
              </w:rPr>
              <w:t>Cuentas</w:t>
            </w:r>
            <w:proofErr w:type="spellEnd"/>
            <w:r>
              <w:rPr>
                <w:sz w:val="17"/>
              </w:rPr>
              <w:t xml:space="preserve"> y asientos </w:t>
            </w:r>
            <w:proofErr w:type="spellStart"/>
            <w:r>
              <w:rPr>
                <w:sz w:val="17"/>
              </w:rPr>
              <w:t>quedan</w:t>
            </w:r>
            <w:proofErr w:type="spellEnd"/>
            <w:r>
              <w:rPr>
                <w:sz w:val="17"/>
              </w:rPr>
              <w:t xml:space="preserve"> </w:t>
            </w:r>
            <w:proofErr w:type="spellStart"/>
            <w:r>
              <w:rPr>
                <w:sz w:val="17"/>
              </w:rPr>
              <w:t>juntos</w:t>
            </w:r>
            <w:proofErr w:type="spellEnd"/>
            <w:r>
              <w:rPr>
                <w:sz w:val="17"/>
              </w:rPr>
              <w:t xml:space="preserve"> </w:t>
            </w:r>
            <w:proofErr w:type="spellStart"/>
            <w:r>
              <w:rPr>
                <w:sz w:val="17"/>
              </w:rPr>
              <w:t>aunque</w:t>
            </w:r>
            <w:proofErr w:type="spellEnd"/>
            <w:r>
              <w:rPr>
                <w:sz w:val="17"/>
              </w:rPr>
              <w:t xml:space="preserve"> </w:t>
            </w:r>
            <w:proofErr w:type="spellStart"/>
            <w:r>
              <w:rPr>
                <w:sz w:val="17"/>
              </w:rPr>
              <w:t>el</w:t>
            </w:r>
            <w:proofErr w:type="spellEnd"/>
            <w:r>
              <w:rPr>
                <w:sz w:val="17"/>
              </w:rPr>
              <w:t xml:space="preserve"> </w:t>
            </w:r>
            <w:proofErr w:type="spellStart"/>
            <w:r>
              <w:rPr>
                <w:sz w:val="17"/>
              </w:rPr>
              <w:t>servicio</w:t>
            </w:r>
            <w:proofErr w:type="spellEnd"/>
            <w:r>
              <w:rPr>
                <w:sz w:val="17"/>
              </w:rPr>
              <w:t xml:space="preserve"> </w:t>
            </w:r>
            <w:proofErr w:type="spellStart"/>
            <w:r>
              <w:rPr>
                <w:sz w:val="17"/>
              </w:rPr>
              <w:t>crezca</w:t>
            </w:r>
            <w:proofErr w:type="spellEnd"/>
            <w:r>
              <w:rPr>
                <w:sz w:val="17"/>
              </w:rPr>
              <w:t xml:space="preserve">. El dinero no </w:t>
            </w:r>
            <w:proofErr w:type="spellStart"/>
            <w:r>
              <w:rPr>
                <w:sz w:val="17"/>
              </w:rPr>
              <w:t>cruza</w:t>
            </w:r>
            <w:proofErr w:type="spellEnd"/>
            <w:r>
              <w:rPr>
                <w:sz w:val="17"/>
              </w:rPr>
              <w:t xml:space="preserve"> la red.</w:t>
            </w:r>
          </w:p>
        </w:tc>
      </w:tr>
      <w:tr w:rsidR="00517F79" w14:paraId="05C45809" w14:textId="77777777">
        <w:tc>
          <w:tcPr>
            <w:tcW w:w="1134" w:type="dxa"/>
          </w:tcPr>
          <w:p w14:paraId="5EFEC047" w14:textId="77777777" w:rsidR="00517F79" w:rsidRDefault="00312292">
            <w:pPr>
              <w:spacing w:before="40" w:after="40"/>
              <w:jc w:val="center"/>
            </w:pPr>
            <w:r>
              <w:rPr>
                <w:b/>
                <w:sz w:val="17"/>
              </w:rPr>
              <w:t>0002</w:t>
            </w:r>
          </w:p>
        </w:tc>
        <w:tc>
          <w:tcPr>
            <w:tcW w:w="5896" w:type="dxa"/>
          </w:tcPr>
          <w:p w14:paraId="6E233A55" w14:textId="77777777" w:rsidR="00517F79" w:rsidRDefault="00312292">
            <w:pPr>
              <w:spacing w:before="40" w:after="40"/>
            </w:pPr>
            <w:proofErr w:type="spellStart"/>
            <w:r>
              <w:rPr>
                <w:sz w:val="17"/>
              </w:rPr>
              <w:t>Arquitectura</w:t>
            </w:r>
            <w:proofErr w:type="spellEnd"/>
            <w:r>
              <w:rPr>
                <w:sz w:val="17"/>
              </w:rPr>
              <w:t xml:space="preserve"> hexagonal </w:t>
            </w:r>
            <w:proofErr w:type="spellStart"/>
            <w:r>
              <w:rPr>
                <w:sz w:val="17"/>
              </w:rPr>
              <w:t>verificada</w:t>
            </w:r>
            <w:proofErr w:type="spellEnd"/>
            <w:r>
              <w:rPr>
                <w:sz w:val="17"/>
              </w:rPr>
              <w:t xml:space="preserve"> con </w:t>
            </w:r>
            <w:proofErr w:type="spellStart"/>
            <w:r>
              <w:rPr>
                <w:sz w:val="17"/>
              </w:rPr>
              <w:t>ArchUnit</w:t>
            </w:r>
            <w:proofErr w:type="spellEnd"/>
          </w:p>
        </w:tc>
        <w:tc>
          <w:tcPr>
            <w:tcW w:w="8107" w:type="dxa"/>
          </w:tcPr>
          <w:p w14:paraId="5881C736" w14:textId="77777777" w:rsidR="00517F79" w:rsidRDefault="00312292">
            <w:pPr>
              <w:spacing w:before="40" w:after="40"/>
            </w:pPr>
            <w:r>
              <w:rPr>
                <w:sz w:val="17"/>
              </w:rPr>
              <w:t xml:space="preserve">Más </w:t>
            </w:r>
            <w:proofErr w:type="spellStart"/>
            <w:r>
              <w:rPr>
                <w:sz w:val="17"/>
              </w:rPr>
              <w:t>ficheros</w:t>
            </w:r>
            <w:proofErr w:type="spellEnd"/>
            <w:r>
              <w:rPr>
                <w:sz w:val="17"/>
              </w:rPr>
              <w:t xml:space="preserve"> y </w:t>
            </w:r>
            <w:proofErr w:type="spellStart"/>
            <w:r>
              <w:rPr>
                <w:sz w:val="17"/>
              </w:rPr>
              <w:t>más</w:t>
            </w:r>
            <w:proofErr w:type="spellEnd"/>
            <w:r>
              <w:rPr>
                <w:sz w:val="17"/>
              </w:rPr>
              <w:t xml:space="preserve"> </w:t>
            </w:r>
            <w:proofErr w:type="spellStart"/>
            <w:r>
              <w:rPr>
                <w:sz w:val="17"/>
              </w:rPr>
              <w:t>indirección</w:t>
            </w:r>
            <w:proofErr w:type="spellEnd"/>
            <w:r>
              <w:rPr>
                <w:sz w:val="17"/>
              </w:rPr>
              <w:t xml:space="preserve"> a </w:t>
            </w:r>
            <w:proofErr w:type="spellStart"/>
            <w:r>
              <w:rPr>
                <w:sz w:val="17"/>
              </w:rPr>
              <w:t>cambio</w:t>
            </w:r>
            <w:proofErr w:type="spellEnd"/>
            <w:r>
              <w:rPr>
                <w:sz w:val="17"/>
              </w:rPr>
              <w:t xml:space="preserve"> de que la </w:t>
            </w:r>
            <w:proofErr w:type="spellStart"/>
            <w:r>
              <w:rPr>
                <w:sz w:val="17"/>
              </w:rPr>
              <w:t>erosión</w:t>
            </w:r>
            <w:proofErr w:type="spellEnd"/>
            <w:r>
              <w:rPr>
                <w:sz w:val="17"/>
              </w:rPr>
              <w:t xml:space="preserve"> </w:t>
            </w:r>
            <w:proofErr w:type="spellStart"/>
            <w:r>
              <w:rPr>
                <w:sz w:val="17"/>
              </w:rPr>
              <w:t>arquitectónica</w:t>
            </w:r>
            <w:proofErr w:type="spellEnd"/>
            <w:r>
              <w:rPr>
                <w:sz w:val="17"/>
              </w:rPr>
              <w:t xml:space="preserve"> sea </w:t>
            </w:r>
            <w:proofErr w:type="spellStart"/>
            <w:r>
              <w:rPr>
                <w:sz w:val="17"/>
              </w:rPr>
              <w:t>imposible</w:t>
            </w:r>
            <w:proofErr w:type="spellEnd"/>
            <w:r>
              <w:rPr>
                <w:sz w:val="17"/>
              </w:rPr>
              <w:t xml:space="preserve"> </w:t>
            </w:r>
            <w:proofErr w:type="spellStart"/>
            <w:r>
              <w:rPr>
                <w:sz w:val="17"/>
              </w:rPr>
              <w:t>en</w:t>
            </w:r>
            <w:proofErr w:type="spellEnd"/>
            <w:r>
              <w:rPr>
                <w:sz w:val="17"/>
              </w:rPr>
              <w:t xml:space="preserve"> </w:t>
            </w:r>
            <w:proofErr w:type="spellStart"/>
            <w:r>
              <w:rPr>
                <w:sz w:val="17"/>
              </w:rPr>
              <w:t>silencio</w:t>
            </w:r>
            <w:proofErr w:type="spellEnd"/>
            <w:r>
              <w:rPr>
                <w:sz w:val="17"/>
              </w:rPr>
              <w:t>.</w:t>
            </w:r>
          </w:p>
        </w:tc>
      </w:tr>
      <w:tr w:rsidR="00517F79" w14:paraId="12325503" w14:textId="77777777">
        <w:tc>
          <w:tcPr>
            <w:tcW w:w="1134" w:type="dxa"/>
          </w:tcPr>
          <w:p w14:paraId="5871F695" w14:textId="77777777" w:rsidR="00517F79" w:rsidRDefault="00312292">
            <w:pPr>
              <w:spacing w:before="40" w:after="40"/>
              <w:jc w:val="center"/>
            </w:pPr>
            <w:r>
              <w:rPr>
                <w:b/>
                <w:sz w:val="17"/>
              </w:rPr>
              <w:t>0003</w:t>
            </w:r>
          </w:p>
        </w:tc>
        <w:tc>
          <w:tcPr>
            <w:tcW w:w="5896" w:type="dxa"/>
          </w:tcPr>
          <w:p w14:paraId="270D9D81" w14:textId="77777777" w:rsidR="00517F79" w:rsidRDefault="00312292">
            <w:pPr>
              <w:spacing w:before="40" w:after="40"/>
            </w:pPr>
            <w:proofErr w:type="spellStart"/>
            <w:r>
              <w:rPr>
                <w:sz w:val="17"/>
              </w:rPr>
              <w:t>Patrón</w:t>
            </w:r>
            <w:proofErr w:type="spellEnd"/>
            <w:r>
              <w:rPr>
                <w:sz w:val="17"/>
              </w:rPr>
              <w:t xml:space="preserve"> de </w:t>
            </w:r>
            <w:proofErr w:type="spellStart"/>
            <w:r>
              <w:rPr>
                <w:sz w:val="17"/>
              </w:rPr>
              <w:t>bandeja</w:t>
            </w:r>
            <w:proofErr w:type="spellEnd"/>
            <w:r>
              <w:rPr>
                <w:sz w:val="17"/>
              </w:rPr>
              <w:t xml:space="preserve"> de </w:t>
            </w:r>
            <w:proofErr w:type="spellStart"/>
            <w:r>
              <w:rPr>
                <w:sz w:val="17"/>
              </w:rPr>
              <w:t>salida</w:t>
            </w:r>
            <w:proofErr w:type="spellEnd"/>
            <w:r>
              <w:rPr>
                <w:sz w:val="17"/>
              </w:rPr>
              <w:t xml:space="preserve"> </w:t>
            </w:r>
            <w:proofErr w:type="spellStart"/>
            <w:r>
              <w:rPr>
                <w:sz w:val="17"/>
              </w:rPr>
              <w:t>transaccional</w:t>
            </w:r>
            <w:proofErr w:type="spellEnd"/>
          </w:p>
        </w:tc>
        <w:tc>
          <w:tcPr>
            <w:tcW w:w="8107" w:type="dxa"/>
          </w:tcPr>
          <w:p w14:paraId="50601C81" w14:textId="77777777" w:rsidR="00517F79" w:rsidRDefault="00312292">
            <w:pPr>
              <w:spacing w:before="40" w:after="40"/>
            </w:pPr>
            <w:proofErr w:type="spellStart"/>
            <w:r>
              <w:rPr>
                <w:sz w:val="17"/>
              </w:rPr>
              <w:t>Latencia</w:t>
            </w:r>
            <w:proofErr w:type="spellEnd"/>
            <w:r>
              <w:rPr>
                <w:sz w:val="17"/>
              </w:rPr>
              <w:t xml:space="preserve"> de </w:t>
            </w:r>
            <w:proofErr w:type="spellStart"/>
            <w:r>
              <w:rPr>
                <w:sz w:val="17"/>
              </w:rPr>
              <w:t>segundos</w:t>
            </w:r>
            <w:proofErr w:type="spellEnd"/>
            <w:r>
              <w:rPr>
                <w:sz w:val="17"/>
              </w:rPr>
              <w:t xml:space="preserve"> </w:t>
            </w:r>
            <w:proofErr w:type="spellStart"/>
            <w:r>
              <w:rPr>
                <w:sz w:val="17"/>
              </w:rPr>
              <w:t>en</w:t>
            </w:r>
            <w:proofErr w:type="spellEnd"/>
            <w:r>
              <w:rPr>
                <w:sz w:val="17"/>
              </w:rPr>
              <w:t xml:space="preserve"> la </w:t>
            </w:r>
            <w:proofErr w:type="spellStart"/>
            <w:r>
              <w:rPr>
                <w:sz w:val="17"/>
              </w:rPr>
              <w:t>propagación</w:t>
            </w:r>
            <w:proofErr w:type="spellEnd"/>
            <w:r>
              <w:rPr>
                <w:sz w:val="17"/>
              </w:rPr>
              <w:t xml:space="preserve"> de </w:t>
            </w:r>
            <w:proofErr w:type="spellStart"/>
            <w:r>
              <w:rPr>
                <w:sz w:val="17"/>
              </w:rPr>
              <w:t>eventos</w:t>
            </w:r>
            <w:proofErr w:type="spellEnd"/>
            <w:r>
              <w:rPr>
                <w:sz w:val="17"/>
              </w:rPr>
              <w:t xml:space="preserve">, a </w:t>
            </w:r>
            <w:proofErr w:type="spellStart"/>
            <w:r>
              <w:rPr>
                <w:sz w:val="17"/>
              </w:rPr>
              <w:t>cambio</w:t>
            </w:r>
            <w:proofErr w:type="spellEnd"/>
            <w:r>
              <w:rPr>
                <w:sz w:val="17"/>
              </w:rPr>
              <w:t xml:space="preserve"> de que un </w:t>
            </w:r>
            <w:proofErr w:type="spellStart"/>
            <w:r>
              <w:rPr>
                <w:sz w:val="17"/>
              </w:rPr>
              <w:t>hecho</w:t>
            </w:r>
            <w:proofErr w:type="spellEnd"/>
            <w:r>
              <w:rPr>
                <w:sz w:val="17"/>
              </w:rPr>
              <w:t xml:space="preserve"> y </w:t>
            </w:r>
            <w:proofErr w:type="spellStart"/>
            <w:r>
              <w:rPr>
                <w:sz w:val="17"/>
              </w:rPr>
              <w:t>su</w:t>
            </w:r>
            <w:proofErr w:type="spellEnd"/>
            <w:r>
              <w:rPr>
                <w:sz w:val="17"/>
              </w:rPr>
              <w:t xml:space="preserve"> </w:t>
            </w:r>
            <w:proofErr w:type="spellStart"/>
            <w:r>
              <w:rPr>
                <w:sz w:val="17"/>
              </w:rPr>
              <w:t>evento</w:t>
            </w:r>
            <w:proofErr w:type="spellEnd"/>
            <w:r>
              <w:rPr>
                <w:sz w:val="17"/>
              </w:rPr>
              <w:t xml:space="preserve"> </w:t>
            </w:r>
            <w:proofErr w:type="spellStart"/>
            <w:r>
              <w:rPr>
                <w:sz w:val="17"/>
              </w:rPr>
              <w:t>nunca</w:t>
            </w:r>
            <w:proofErr w:type="spellEnd"/>
            <w:r>
              <w:rPr>
                <w:sz w:val="17"/>
              </w:rPr>
              <w:t xml:space="preserve"> se </w:t>
            </w:r>
            <w:proofErr w:type="spellStart"/>
            <w:r>
              <w:rPr>
                <w:sz w:val="17"/>
              </w:rPr>
              <w:t>separen</w:t>
            </w:r>
            <w:proofErr w:type="spellEnd"/>
            <w:r>
              <w:rPr>
                <w:sz w:val="17"/>
              </w:rPr>
              <w:t>.</w:t>
            </w:r>
          </w:p>
        </w:tc>
      </w:tr>
      <w:tr w:rsidR="00517F79" w14:paraId="56AED79B" w14:textId="77777777">
        <w:tc>
          <w:tcPr>
            <w:tcW w:w="1134" w:type="dxa"/>
          </w:tcPr>
          <w:p w14:paraId="2FF406E4" w14:textId="77777777" w:rsidR="00517F79" w:rsidRDefault="00312292">
            <w:pPr>
              <w:spacing w:before="40" w:after="40"/>
              <w:jc w:val="center"/>
            </w:pPr>
            <w:r>
              <w:rPr>
                <w:b/>
                <w:sz w:val="17"/>
              </w:rPr>
              <w:t>0004</w:t>
            </w:r>
          </w:p>
        </w:tc>
        <w:tc>
          <w:tcPr>
            <w:tcW w:w="5896" w:type="dxa"/>
          </w:tcPr>
          <w:p w14:paraId="3FB93883" w14:textId="77777777" w:rsidR="00517F79" w:rsidRDefault="00312292">
            <w:pPr>
              <w:spacing w:before="40" w:after="40"/>
            </w:pPr>
            <w:proofErr w:type="spellStart"/>
            <w:r>
              <w:rPr>
                <w:sz w:val="17"/>
              </w:rPr>
              <w:t>Proyección</w:t>
            </w:r>
            <w:proofErr w:type="spellEnd"/>
            <w:r>
              <w:rPr>
                <w:sz w:val="17"/>
              </w:rPr>
              <w:t xml:space="preserve"> local </w:t>
            </w:r>
            <w:proofErr w:type="spellStart"/>
            <w:r>
              <w:rPr>
                <w:sz w:val="17"/>
              </w:rPr>
              <w:t>en</w:t>
            </w:r>
            <w:proofErr w:type="spellEnd"/>
            <w:r>
              <w:rPr>
                <w:sz w:val="17"/>
              </w:rPr>
              <w:t xml:space="preserve"> </w:t>
            </w:r>
            <w:proofErr w:type="spellStart"/>
            <w:r>
              <w:rPr>
                <w:sz w:val="17"/>
              </w:rPr>
              <w:t>vez</w:t>
            </w:r>
            <w:proofErr w:type="spellEnd"/>
            <w:r>
              <w:rPr>
                <w:sz w:val="17"/>
              </w:rPr>
              <w:t xml:space="preserve"> de clave </w:t>
            </w:r>
            <w:proofErr w:type="spellStart"/>
            <w:r>
              <w:rPr>
                <w:sz w:val="17"/>
              </w:rPr>
              <w:t>foránea</w:t>
            </w:r>
            <w:proofErr w:type="spellEnd"/>
            <w:r>
              <w:rPr>
                <w:sz w:val="17"/>
              </w:rPr>
              <w:t xml:space="preserve"> entre </w:t>
            </w:r>
            <w:proofErr w:type="spellStart"/>
            <w:r>
              <w:rPr>
                <w:sz w:val="17"/>
              </w:rPr>
              <w:t>esquemas</w:t>
            </w:r>
            <w:proofErr w:type="spellEnd"/>
          </w:p>
        </w:tc>
        <w:tc>
          <w:tcPr>
            <w:tcW w:w="8107" w:type="dxa"/>
          </w:tcPr>
          <w:p w14:paraId="3FB9D1B5" w14:textId="77777777" w:rsidR="00517F79" w:rsidRDefault="00312292">
            <w:pPr>
              <w:spacing w:before="40" w:after="40"/>
            </w:pPr>
            <w:r>
              <w:rPr>
                <w:sz w:val="17"/>
              </w:rPr>
              <w:t xml:space="preserve">Datos </w:t>
            </w:r>
            <w:proofErr w:type="spellStart"/>
            <w:r>
              <w:rPr>
                <w:sz w:val="17"/>
              </w:rPr>
              <w:t>duplicados</w:t>
            </w:r>
            <w:proofErr w:type="spellEnd"/>
            <w:r>
              <w:rPr>
                <w:sz w:val="17"/>
              </w:rPr>
              <w:t xml:space="preserve"> y </w:t>
            </w:r>
            <w:proofErr w:type="spellStart"/>
            <w:r>
              <w:rPr>
                <w:sz w:val="17"/>
              </w:rPr>
              <w:t>consistencia</w:t>
            </w:r>
            <w:proofErr w:type="spellEnd"/>
            <w:r>
              <w:rPr>
                <w:sz w:val="17"/>
              </w:rPr>
              <w:t xml:space="preserve"> eventual, a </w:t>
            </w:r>
            <w:proofErr w:type="spellStart"/>
            <w:r>
              <w:rPr>
                <w:sz w:val="17"/>
              </w:rPr>
              <w:t>cambio</w:t>
            </w:r>
            <w:proofErr w:type="spellEnd"/>
            <w:r>
              <w:rPr>
                <w:sz w:val="17"/>
              </w:rPr>
              <w:t xml:space="preserve"> de </w:t>
            </w:r>
            <w:proofErr w:type="spellStart"/>
            <w:r>
              <w:rPr>
                <w:sz w:val="17"/>
              </w:rPr>
              <w:t>independencia</w:t>
            </w:r>
            <w:proofErr w:type="spellEnd"/>
            <w:r>
              <w:rPr>
                <w:sz w:val="17"/>
              </w:rPr>
              <w:t xml:space="preserve"> real entre </w:t>
            </w:r>
            <w:proofErr w:type="spellStart"/>
            <w:r>
              <w:rPr>
                <w:sz w:val="17"/>
              </w:rPr>
              <w:t>servicios</w:t>
            </w:r>
            <w:proofErr w:type="spellEnd"/>
            <w:r>
              <w:rPr>
                <w:sz w:val="17"/>
              </w:rPr>
              <w:t>.</w:t>
            </w:r>
          </w:p>
        </w:tc>
      </w:tr>
      <w:tr w:rsidR="00517F79" w14:paraId="753D76FD" w14:textId="77777777">
        <w:tc>
          <w:tcPr>
            <w:tcW w:w="1134" w:type="dxa"/>
          </w:tcPr>
          <w:p w14:paraId="0C9240C2" w14:textId="77777777" w:rsidR="00517F79" w:rsidRDefault="00312292">
            <w:pPr>
              <w:spacing w:before="40" w:after="40"/>
              <w:jc w:val="center"/>
            </w:pPr>
            <w:r>
              <w:rPr>
                <w:b/>
                <w:sz w:val="17"/>
              </w:rPr>
              <w:t>0005</w:t>
            </w:r>
          </w:p>
        </w:tc>
        <w:tc>
          <w:tcPr>
            <w:tcW w:w="5896" w:type="dxa"/>
          </w:tcPr>
          <w:p w14:paraId="61CB1815" w14:textId="77777777" w:rsidR="00517F79" w:rsidRDefault="00312292">
            <w:pPr>
              <w:spacing w:before="40" w:after="40"/>
            </w:pPr>
            <w:proofErr w:type="spellStart"/>
            <w:r>
              <w:rPr>
                <w:sz w:val="17"/>
              </w:rPr>
              <w:t>Infraestructura</w:t>
            </w:r>
            <w:proofErr w:type="spellEnd"/>
            <w:r>
              <w:rPr>
                <w:sz w:val="17"/>
              </w:rPr>
              <w:t xml:space="preserve"> </w:t>
            </w:r>
            <w:proofErr w:type="spellStart"/>
            <w:r>
              <w:rPr>
                <w:sz w:val="17"/>
              </w:rPr>
              <w:t>híbrida</w:t>
            </w:r>
            <w:proofErr w:type="spellEnd"/>
            <w:r>
              <w:rPr>
                <w:sz w:val="17"/>
              </w:rPr>
              <w:t xml:space="preserve"> ARM64: Raspberry Pi y Oracle Cloud</w:t>
            </w:r>
          </w:p>
        </w:tc>
        <w:tc>
          <w:tcPr>
            <w:tcW w:w="8107" w:type="dxa"/>
          </w:tcPr>
          <w:p w14:paraId="4767D404" w14:textId="77777777" w:rsidR="00517F79" w:rsidRDefault="00312292">
            <w:pPr>
              <w:spacing w:before="40" w:after="40"/>
            </w:pPr>
            <w:proofErr w:type="spellStart"/>
            <w:r>
              <w:rPr>
                <w:sz w:val="17"/>
              </w:rPr>
              <w:t>Dependencia</w:t>
            </w:r>
            <w:proofErr w:type="spellEnd"/>
            <w:r>
              <w:rPr>
                <w:sz w:val="17"/>
              </w:rPr>
              <w:t xml:space="preserve"> de un </w:t>
            </w:r>
            <w:proofErr w:type="spellStart"/>
            <w:r>
              <w:rPr>
                <w:sz w:val="17"/>
              </w:rPr>
              <w:t>nivel</w:t>
            </w:r>
            <w:proofErr w:type="spellEnd"/>
            <w:r>
              <w:rPr>
                <w:sz w:val="17"/>
              </w:rPr>
              <w:t xml:space="preserve"> </w:t>
            </w:r>
            <w:proofErr w:type="spellStart"/>
            <w:r>
              <w:rPr>
                <w:sz w:val="17"/>
              </w:rPr>
              <w:t>gratuito</w:t>
            </w:r>
            <w:proofErr w:type="spellEnd"/>
            <w:r>
              <w:rPr>
                <w:sz w:val="17"/>
              </w:rPr>
              <w:t xml:space="preserve">, </w:t>
            </w:r>
            <w:proofErr w:type="spellStart"/>
            <w:r>
              <w:rPr>
                <w:sz w:val="17"/>
              </w:rPr>
              <w:t>mitigada</w:t>
            </w:r>
            <w:proofErr w:type="spellEnd"/>
            <w:r>
              <w:rPr>
                <w:sz w:val="17"/>
              </w:rPr>
              <w:t xml:space="preserve"> </w:t>
            </w:r>
            <w:proofErr w:type="spellStart"/>
            <w:r>
              <w:rPr>
                <w:sz w:val="17"/>
              </w:rPr>
              <w:t>por</w:t>
            </w:r>
            <w:proofErr w:type="spellEnd"/>
            <w:r>
              <w:rPr>
                <w:sz w:val="17"/>
              </w:rPr>
              <w:t xml:space="preserve"> la </w:t>
            </w:r>
            <w:proofErr w:type="spellStart"/>
            <w:r>
              <w:rPr>
                <w:sz w:val="17"/>
              </w:rPr>
              <w:t>portabilidad</w:t>
            </w:r>
            <w:proofErr w:type="spellEnd"/>
            <w:r>
              <w:rPr>
                <w:sz w:val="17"/>
              </w:rPr>
              <w:t xml:space="preserve"> del </w:t>
            </w:r>
            <w:proofErr w:type="spellStart"/>
            <w:r>
              <w:rPr>
                <w:sz w:val="17"/>
              </w:rPr>
              <w:t>contenedor</w:t>
            </w:r>
            <w:proofErr w:type="spellEnd"/>
            <w:r>
              <w:rPr>
                <w:sz w:val="17"/>
              </w:rPr>
              <w:t xml:space="preserve"> (</w:t>
            </w:r>
            <w:proofErr w:type="spellStart"/>
            <w:r>
              <w:rPr>
                <w:sz w:val="17"/>
              </w:rPr>
              <w:t>riesgo</w:t>
            </w:r>
            <w:proofErr w:type="spellEnd"/>
            <w:r>
              <w:rPr>
                <w:sz w:val="17"/>
              </w:rPr>
              <w:t xml:space="preserve"> R-10).</w:t>
            </w:r>
          </w:p>
        </w:tc>
      </w:tr>
      <w:tr w:rsidR="00517F79" w14:paraId="6B6B563C" w14:textId="77777777">
        <w:tc>
          <w:tcPr>
            <w:tcW w:w="1134" w:type="dxa"/>
          </w:tcPr>
          <w:p w14:paraId="520ACA6F" w14:textId="77777777" w:rsidR="00517F79" w:rsidRDefault="00312292">
            <w:pPr>
              <w:spacing w:before="40" w:after="40"/>
              <w:jc w:val="center"/>
            </w:pPr>
            <w:r>
              <w:rPr>
                <w:b/>
                <w:sz w:val="17"/>
              </w:rPr>
              <w:t>0006</w:t>
            </w:r>
          </w:p>
        </w:tc>
        <w:tc>
          <w:tcPr>
            <w:tcW w:w="5896" w:type="dxa"/>
          </w:tcPr>
          <w:p w14:paraId="0304EE5A" w14:textId="77777777" w:rsidR="00517F79" w:rsidRDefault="00312292">
            <w:pPr>
              <w:spacing w:before="40" w:after="40"/>
            </w:pPr>
            <w:proofErr w:type="spellStart"/>
            <w:r>
              <w:rPr>
                <w:sz w:val="17"/>
              </w:rPr>
              <w:t>Activación</w:t>
            </w:r>
            <w:proofErr w:type="spellEnd"/>
            <w:r>
              <w:rPr>
                <w:sz w:val="17"/>
              </w:rPr>
              <w:t xml:space="preserve"> </w:t>
            </w:r>
            <w:proofErr w:type="spellStart"/>
            <w:r>
              <w:rPr>
                <w:sz w:val="17"/>
              </w:rPr>
              <w:t>escalonada</w:t>
            </w:r>
            <w:proofErr w:type="spellEnd"/>
            <w:r>
              <w:rPr>
                <w:sz w:val="17"/>
              </w:rPr>
              <w:t xml:space="preserve"> de las </w:t>
            </w:r>
            <w:proofErr w:type="spellStart"/>
            <w:r>
              <w:rPr>
                <w:sz w:val="17"/>
              </w:rPr>
              <w:t>puertas</w:t>
            </w:r>
            <w:proofErr w:type="spellEnd"/>
            <w:r>
              <w:rPr>
                <w:sz w:val="17"/>
              </w:rPr>
              <w:t xml:space="preserve"> de </w:t>
            </w:r>
            <w:proofErr w:type="spellStart"/>
            <w:r>
              <w:rPr>
                <w:sz w:val="17"/>
              </w:rPr>
              <w:t>calidad</w:t>
            </w:r>
            <w:proofErr w:type="spellEnd"/>
          </w:p>
        </w:tc>
        <w:tc>
          <w:tcPr>
            <w:tcW w:w="8107" w:type="dxa"/>
          </w:tcPr>
          <w:p w14:paraId="6F38A6FE" w14:textId="77777777" w:rsidR="00517F79" w:rsidRDefault="00312292">
            <w:pPr>
              <w:spacing w:before="40" w:after="40"/>
            </w:pPr>
            <w:proofErr w:type="spellStart"/>
            <w:r>
              <w:rPr>
                <w:sz w:val="17"/>
              </w:rPr>
              <w:t>Algunas</w:t>
            </w:r>
            <w:proofErr w:type="spellEnd"/>
            <w:r>
              <w:rPr>
                <w:sz w:val="17"/>
              </w:rPr>
              <w:t xml:space="preserve"> </w:t>
            </w:r>
            <w:proofErr w:type="spellStart"/>
            <w:r>
              <w:rPr>
                <w:sz w:val="17"/>
              </w:rPr>
              <w:t>verificaciones</w:t>
            </w:r>
            <w:proofErr w:type="spellEnd"/>
            <w:r>
              <w:rPr>
                <w:sz w:val="17"/>
              </w:rPr>
              <w:t xml:space="preserve"> no </w:t>
            </w:r>
            <w:proofErr w:type="spellStart"/>
            <w:r>
              <w:rPr>
                <w:sz w:val="17"/>
              </w:rPr>
              <w:t>bloquearon</w:t>
            </w:r>
            <w:proofErr w:type="spellEnd"/>
            <w:r>
              <w:rPr>
                <w:sz w:val="17"/>
              </w:rPr>
              <w:t xml:space="preserve"> </w:t>
            </w:r>
            <w:proofErr w:type="spellStart"/>
            <w:r>
              <w:rPr>
                <w:sz w:val="17"/>
              </w:rPr>
              <w:t>desde</w:t>
            </w:r>
            <w:proofErr w:type="spellEnd"/>
            <w:r>
              <w:rPr>
                <w:sz w:val="17"/>
              </w:rPr>
              <w:t xml:space="preserve"> </w:t>
            </w:r>
            <w:proofErr w:type="spellStart"/>
            <w:r>
              <w:rPr>
                <w:sz w:val="17"/>
              </w:rPr>
              <w:t>el</w:t>
            </w:r>
            <w:proofErr w:type="spellEnd"/>
            <w:r>
              <w:rPr>
                <w:sz w:val="17"/>
              </w:rPr>
              <w:t xml:space="preserve"> primer día, para no </w:t>
            </w:r>
            <w:proofErr w:type="spellStart"/>
            <w:r>
              <w:rPr>
                <w:sz w:val="17"/>
              </w:rPr>
              <w:t>paralizar</w:t>
            </w:r>
            <w:proofErr w:type="spellEnd"/>
            <w:r>
              <w:rPr>
                <w:sz w:val="17"/>
              </w:rPr>
              <w:t xml:space="preserve"> </w:t>
            </w:r>
            <w:proofErr w:type="spellStart"/>
            <w:r>
              <w:rPr>
                <w:sz w:val="17"/>
              </w:rPr>
              <w:t>el</w:t>
            </w:r>
            <w:proofErr w:type="spellEnd"/>
            <w:r>
              <w:rPr>
                <w:sz w:val="17"/>
              </w:rPr>
              <w:t xml:space="preserve"> </w:t>
            </w:r>
            <w:proofErr w:type="spellStart"/>
            <w:r>
              <w:rPr>
                <w:sz w:val="17"/>
              </w:rPr>
              <w:t>arranque</w:t>
            </w:r>
            <w:proofErr w:type="spellEnd"/>
            <w:r>
              <w:rPr>
                <w:sz w:val="17"/>
              </w:rPr>
              <w:t>.</w:t>
            </w:r>
          </w:p>
        </w:tc>
      </w:tr>
      <w:tr w:rsidR="00517F79" w14:paraId="0BED9401" w14:textId="77777777">
        <w:tc>
          <w:tcPr>
            <w:tcW w:w="1134" w:type="dxa"/>
          </w:tcPr>
          <w:p w14:paraId="0FD82539" w14:textId="77777777" w:rsidR="00517F79" w:rsidRDefault="00312292">
            <w:pPr>
              <w:spacing w:before="40" w:after="40"/>
              <w:jc w:val="center"/>
            </w:pPr>
            <w:r>
              <w:rPr>
                <w:b/>
                <w:sz w:val="17"/>
              </w:rPr>
              <w:t>0007</w:t>
            </w:r>
          </w:p>
        </w:tc>
        <w:tc>
          <w:tcPr>
            <w:tcW w:w="5896" w:type="dxa"/>
          </w:tcPr>
          <w:p w14:paraId="7218C50F" w14:textId="77777777" w:rsidR="00517F79" w:rsidRDefault="00312292">
            <w:pPr>
              <w:spacing w:before="40" w:after="40"/>
            </w:pPr>
            <w:proofErr w:type="spellStart"/>
            <w:r>
              <w:rPr>
                <w:sz w:val="17"/>
              </w:rPr>
              <w:t>pen.dev</w:t>
            </w:r>
            <w:proofErr w:type="spellEnd"/>
            <w:r>
              <w:rPr>
                <w:sz w:val="17"/>
              </w:rPr>
              <w:t xml:space="preserve"> para </w:t>
            </w:r>
            <w:proofErr w:type="spellStart"/>
            <w:r>
              <w:rPr>
                <w:sz w:val="17"/>
              </w:rPr>
              <w:t>el</w:t>
            </w:r>
            <w:proofErr w:type="spellEnd"/>
            <w:r>
              <w:rPr>
                <w:sz w:val="17"/>
              </w:rPr>
              <w:t xml:space="preserve"> </w:t>
            </w:r>
            <w:proofErr w:type="spellStart"/>
            <w:r>
              <w:rPr>
                <w:sz w:val="17"/>
              </w:rPr>
              <w:t>prototipado</w:t>
            </w:r>
            <w:proofErr w:type="spellEnd"/>
            <w:r>
              <w:rPr>
                <w:sz w:val="17"/>
              </w:rPr>
              <w:t xml:space="preserve"> de interfaces</w:t>
            </w:r>
          </w:p>
        </w:tc>
        <w:tc>
          <w:tcPr>
            <w:tcW w:w="8107" w:type="dxa"/>
          </w:tcPr>
          <w:p w14:paraId="3B4CC9FC" w14:textId="77777777" w:rsidR="00517F79" w:rsidRDefault="00312292">
            <w:pPr>
              <w:spacing w:before="40" w:after="40"/>
            </w:pPr>
            <w:proofErr w:type="spellStart"/>
            <w:r>
              <w:rPr>
                <w:sz w:val="17"/>
              </w:rPr>
              <w:t>Herramienta</w:t>
            </w:r>
            <w:proofErr w:type="spellEnd"/>
            <w:r>
              <w:rPr>
                <w:sz w:val="17"/>
              </w:rPr>
              <w:t xml:space="preserve"> </w:t>
            </w:r>
            <w:proofErr w:type="spellStart"/>
            <w:r>
              <w:rPr>
                <w:sz w:val="17"/>
              </w:rPr>
              <w:t>menos</w:t>
            </w:r>
            <w:proofErr w:type="spellEnd"/>
            <w:r>
              <w:rPr>
                <w:sz w:val="17"/>
              </w:rPr>
              <w:t xml:space="preserve"> </w:t>
            </w:r>
            <w:proofErr w:type="spellStart"/>
            <w:r>
              <w:rPr>
                <w:sz w:val="17"/>
              </w:rPr>
              <w:t>extendida</w:t>
            </w:r>
            <w:proofErr w:type="spellEnd"/>
            <w:r>
              <w:rPr>
                <w:sz w:val="17"/>
              </w:rPr>
              <w:t xml:space="preserve"> que Figma, a </w:t>
            </w:r>
            <w:proofErr w:type="spellStart"/>
            <w:r>
              <w:rPr>
                <w:sz w:val="17"/>
              </w:rPr>
              <w:t>cambio</w:t>
            </w:r>
            <w:proofErr w:type="spellEnd"/>
            <w:r>
              <w:rPr>
                <w:sz w:val="17"/>
              </w:rPr>
              <w:t xml:space="preserve"> de </w:t>
            </w:r>
            <w:proofErr w:type="spellStart"/>
            <w:r>
              <w:rPr>
                <w:sz w:val="17"/>
              </w:rPr>
              <w:t>exportar</w:t>
            </w:r>
            <w:proofErr w:type="spellEnd"/>
            <w:r>
              <w:rPr>
                <w:sz w:val="17"/>
              </w:rPr>
              <w:t xml:space="preserve"> </w:t>
            </w:r>
            <w:proofErr w:type="spellStart"/>
            <w:r>
              <w:rPr>
                <w:sz w:val="17"/>
              </w:rPr>
              <w:t>código</w:t>
            </w:r>
            <w:proofErr w:type="spellEnd"/>
            <w:r>
              <w:rPr>
                <w:sz w:val="17"/>
              </w:rPr>
              <w:t xml:space="preserve"> </w:t>
            </w:r>
            <w:proofErr w:type="spellStart"/>
            <w:r>
              <w:rPr>
                <w:sz w:val="17"/>
              </w:rPr>
              <w:t>coherente</w:t>
            </w:r>
            <w:proofErr w:type="spellEnd"/>
            <w:r>
              <w:rPr>
                <w:sz w:val="17"/>
              </w:rPr>
              <w:t xml:space="preserve"> con </w:t>
            </w:r>
            <w:proofErr w:type="spellStart"/>
            <w:r>
              <w:rPr>
                <w:sz w:val="17"/>
              </w:rPr>
              <w:t>el</w:t>
            </w:r>
            <w:proofErr w:type="spellEnd"/>
            <w:r>
              <w:rPr>
                <w:sz w:val="17"/>
              </w:rPr>
              <w:t xml:space="preserve"> </w:t>
            </w:r>
            <w:proofErr w:type="spellStart"/>
            <w:r>
              <w:rPr>
                <w:sz w:val="17"/>
              </w:rPr>
              <w:t>sistema</w:t>
            </w:r>
            <w:proofErr w:type="spellEnd"/>
            <w:r>
              <w:rPr>
                <w:sz w:val="17"/>
              </w:rPr>
              <w:t xml:space="preserve"> de </w:t>
            </w:r>
            <w:proofErr w:type="spellStart"/>
            <w:r>
              <w:rPr>
                <w:sz w:val="17"/>
              </w:rPr>
              <w:t>componentes</w:t>
            </w:r>
            <w:proofErr w:type="spellEnd"/>
            <w:r>
              <w:rPr>
                <w:sz w:val="17"/>
              </w:rPr>
              <w:t>.</w:t>
            </w:r>
          </w:p>
        </w:tc>
      </w:tr>
      <w:tr w:rsidR="00517F79" w14:paraId="46EA2FAD" w14:textId="77777777">
        <w:tc>
          <w:tcPr>
            <w:tcW w:w="1134" w:type="dxa"/>
          </w:tcPr>
          <w:p w14:paraId="34539A78" w14:textId="77777777" w:rsidR="00517F79" w:rsidRDefault="00312292">
            <w:pPr>
              <w:spacing w:before="40" w:after="40"/>
              <w:jc w:val="center"/>
            </w:pPr>
            <w:r>
              <w:rPr>
                <w:b/>
                <w:sz w:val="17"/>
              </w:rPr>
              <w:t>0008</w:t>
            </w:r>
          </w:p>
        </w:tc>
        <w:tc>
          <w:tcPr>
            <w:tcW w:w="5896" w:type="dxa"/>
          </w:tcPr>
          <w:p w14:paraId="0659B89A" w14:textId="77777777" w:rsidR="00517F79" w:rsidRDefault="00312292">
            <w:pPr>
              <w:spacing w:before="40" w:after="40"/>
            </w:pPr>
            <w:r>
              <w:rPr>
                <w:sz w:val="17"/>
              </w:rPr>
              <w:t xml:space="preserve">Respuesta </w:t>
            </w:r>
            <w:proofErr w:type="spellStart"/>
            <w:r>
              <w:rPr>
                <w:sz w:val="17"/>
              </w:rPr>
              <w:t>indistinguible</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registro</w:t>
            </w:r>
            <w:proofErr w:type="spellEnd"/>
            <w:r>
              <w:rPr>
                <w:sz w:val="17"/>
              </w:rPr>
              <w:t xml:space="preserve"> y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ingreso</w:t>
            </w:r>
            <w:proofErr w:type="spellEnd"/>
          </w:p>
        </w:tc>
        <w:tc>
          <w:tcPr>
            <w:tcW w:w="8107" w:type="dxa"/>
          </w:tcPr>
          <w:p w14:paraId="3B0B989A" w14:textId="77777777" w:rsidR="00517F79" w:rsidRDefault="00312292">
            <w:pPr>
              <w:spacing w:before="40" w:after="40"/>
            </w:pPr>
            <w:proofErr w:type="spellStart"/>
            <w:r>
              <w:rPr>
                <w:sz w:val="17"/>
              </w:rPr>
              <w:t>Mensajes</w:t>
            </w:r>
            <w:proofErr w:type="spellEnd"/>
            <w:r>
              <w:rPr>
                <w:sz w:val="17"/>
              </w:rPr>
              <w:t xml:space="preserve"> de error </w:t>
            </w:r>
            <w:proofErr w:type="spellStart"/>
            <w:r>
              <w:rPr>
                <w:sz w:val="17"/>
              </w:rPr>
              <w:t>menos</w:t>
            </w:r>
            <w:proofErr w:type="spellEnd"/>
            <w:r>
              <w:rPr>
                <w:sz w:val="17"/>
              </w:rPr>
              <w:t xml:space="preserve"> </w:t>
            </w:r>
            <w:proofErr w:type="spellStart"/>
            <w:r>
              <w:rPr>
                <w:sz w:val="17"/>
              </w:rPr>
              <w:t>útiles</w:t>
            </w:r>
            <w:proofErr w:type="spellEnd"/>
            <w:r>
              <w:rPr>
                <w:sz w:val="17"/>
              </w:rPr>
              <w:t xml:space="preserve"> para </w:t>
            </w:r>
            <w:proofErr w:type="spellStart"/>
            <w:r>
              <w:rPr>
                <w:sz w:val="17"/>
              </w:rPr>
              <w:t>el</w:t>
            </w:r>
            <w:proofErr w:type="spellEnd"/>
            <w:r>
              <w:rPr>
                <w:sz w:val="17"/>
              </w:rPr>
              <w:t xml:space="preserve"> </w:t>
            </w:r>
            <w:proofErr w:type="spellStart"/>
            <w:r>
              <w:rPr>
                <w:sz w:val="17"/>
              </w:rPr>
              <w:t>usuario</w:t>
            </w:r>
            <w:proofErr w:type="spellEnd"/>
            <w:r>
              <w:rPr>
                <w:sz w:val="17"/>
              </w:rPr>
              <w:t xml:space="preserve"> </w:t>
            </w:r>
            <w:proofErr w:type="spellStart"/>
            <w:r>
              <w:rPr>
                <w:sz w:val="17"/>
              </w:rPr>
              <w:t>legítimo</w:t>
            </w:r>
            <w:proofErr w:type="spellEnd"/>
            <w:r>
              <w:rPr>
                <w:sz w:val="17"/>
              </w:rPr>
              <w:t xml:space="preserve">, a </w:t>
            </w:r>
            <w:proofErr w:type="spellStart"/>
            <w:r>
              <w:rPr>
                <w:sz w:val="17"/>
              </w:rPr>
              <w:t>cambio</w:t>
            </w:r>
            <w:proofErr w:type="spellEnd"/>
            <w:r>
              <w:rPr>
                <w:sz w:val="17"/>
              </w:rPr>
              <w:t xml:space="preserve"> de no </w:t>
            </w:r>
            <w:proofErr w:type="spellStart"/>
            <w:r>
              <w:rPr>
                <w:sz w:val="17"/>
              </w:rPr>
              <w:t>revelar</w:t>
            </w:r>
            <w:proofErr w:type="spellEnd"/>
            <w:r>
              <w:rPr>
                <w:sz w:val="17"/>
              </w:rPr>
              <w:t xml:space="preserve"> </w:t>
            </w:r>
            <w:proofErr w:type="spellStart"/>
            <w:r>
              <w:rPr>
                <w:sz w:val="17"/>
              </w:rPr>
              <w:t>qué</w:t>
            </w:r>
            <w:proofErr w:type="spellEnd"/>
            <w:r>
              <w:rPr>
                <w:sz w:val="17"/>
              </w:rPr>
              <w:t xml:space="preserve"> </w:t>
            </w:r>
            <w:proofErr w:type="spellStart"/>
            <w:r>
              <w:rPr>
                <w:sz w:val="17"/>
              </w:rPr>
              <w:t>cuentas</w:t>
            </w:r>
            <w:proofErr w:type="spellEnd"/>
            <w:r>
              <w:rPr>
                <w:sz w:val="17"/>
              </w:rPr>
              <w:t xml:space="preserve"> </w:t>
            </w:r>
            <w:proofErr w:type="spellStart"/>
            <w:r>
              <w:rPr>
                <w:sz w:val="17"/>
              </w:rPr>
              <w:t>existen</w:t>
            </w:r>
            <w:proofErr w:type="spellEnd"/>
            <w:r>
              <w:rPr>
                <w:sz w:val="17"/>
              </w:rPr>
              <w:t>.</w:t>
            </w:r>
          </w:p>
        </w:tc>
      </w:tr>
      <w:tr w:rsidR="00517F79" w14:paraId="1B401381" w14:textId="77777777">
        <w:tc>
          <w:tcPr>
            <w:tcW w:w="1134" w:type="dxa"/>
          </w:tcPr>
          <w:p w14:paraId="2133D09F" w14:textId="77777777" w:rsidR="00517F79" w:rsidRDefault="00312292">
            <w:pPr>
              <w:spacing w:before="40" w:after="40"/>
              <w:jc w:val="center"/>
            </w:pPr>
            <w:r>
              <w:rPr>
                <w:b/>
                <w:sz w:val="17"/>
              </w:rPr>
              <w:t>0009</w:t>
            </w:r>
          </w:p>
        </w:tc>
        <w:tc>
          <w:tcPr>
            <w:tcW w:w="5896" w:type="dxa"/>
          </w:tcPr>
          <w:p w14:paraId="5BD73642" w14:textId="77777777" w:rsidR="00517F79" w:rsidRDefault="00312292">
            <w:pPr>
              <w:spacing w:before="40" w:after="40"/>
            </w:pPr>
            <w:r>
              <w:rPr>
                <w:sz w:val="17"/>
              </w:rPr>
              <w:t xml:space="preserve">Identidad </w:t>
            </w:r>
            <w:proofErr w:type="spellStart"/>
            <w:r>
              <w:rPr>
                <w:sz w:val="17"/>
              </w:rPr>
              <w:t>declarada</w:t>
            </w:r>
            <w:proofErr w:type="spellEnd"/>
            <w:r>
              <w:rPr>
                <w:sz w:val="17"/>
              </w:rPr>
              <w:t xml:space="preserve"> antes del OCR</w:t>
            </w:r>
          </w:p>
        </w:tc>
        <w:tc>
          <w:tcPr>
            <w:tcW w:w="8107" w:type="dxa"/>
          </w:tcPr>
          <w:p w14:paraId="6A495B4A" w14:textId="77777777" w:rsidR="00517F79" w:rsidRDefault="00312292">
            <w:pPr>
              <w:spacing w:before="40" w:after="40"/>
            </w:pPr>
            <w:r>
              <w:rPr>
                <w:sz w:val="17"/>
              </w:rPr>
              <w:t xml:space="preserve">El </w:t>
            </w:r>
            <w:proofErr w:type="spellStart"/>
            <w:r>
              <w:rPr>
                <w:sz w:val="17"/>
              </w:rPr>
              <w:t>solicitante</w:t>
            </w:r>
            <w:proofErr w:type="spellEnd"/>
            <w:r>
              <w:rPr>
                <w:sz w:val="17"/>
              </w:rPr>
              <w:t xml:space="preserve"> </w:t>
            </w:r>
            <w:proofErr w:type="spellStart"/>
            <w:r>
              <w:rPr>
                <w:sz w:val="17"/>
              </w:rPr>
              <w:t>teclea</w:t>
            </w:r>
            <w:proofErr w:type="spellEnd"/>
            <w:r>
              <w:rPr>
                <w:sz w:val="17"/>
              </w:rPr>
              <w:t xml:space="preserve"> </w:t>
            </w:r>
            <w:proofErr w:type="spellStart"/>
            <w:r>
              <w:rPr>
                <w:sz w:val="17"/>
              </w:rPr>
              <w:t>datos</w:t>
            </w:r>
            <w:proofErr w:type="spellEnd"/>
            <w:r>
              <w:rPr>
                <w:sz w:val="17"/>
              </w:rPr>
              <w:t xml:space="preserve"> que </w:t>
            </w:r>
            <w:proofErr w:type="spellStart"/>
            <w:r>
              <w:rPr>
                <w:sz w:val="17"/>
              </w:rPr>
              <w:t>el</w:t>
            </w:r>
            <w:proofErr w:type="spellEnd"/>
            <w:r>
              <w:rPr>
                <w:sz w:val="17"/>
              </w:rPr>
              <w:t xml:space="preserve"> OCR </w:t>
            </w:r>
            <w:proofErr w:type="spellStart"/>
            <w:r>
              <w:rPr>
                <w:sz w:val="17"/>
              </w:rPr>
              <w:t>volverá</w:t>
            </w:r>
            <w:proofErr w:type="spellEnd"/>
            <w:r>
              <w:rPr>
                <w:sz w:val="17"/>
              </w:rPr>
              <w:t xml:space="preserve"> a leer, lo que </w:t>
            </w:r>
            <w:proofErr w:type="spellStart"/>
            <w:r>
              <w:rPr>
                <w:sz w:val="17"/>
              </w:rPr>
              <w:t>permite</w:t>
            </w:r>
            <w:proofErr w:type="spellEnd"/>
            <w:r>
              <w:rPr>
                <w:sz w:val="17"/>
              </w:rPr>
              <w:t xml:space="preserve"> </w:t>
            </w:r>
            <w:proofErr w:type="spellStart"/>
            <w:r>
              <w:rPr>
                <w:sz w:val="17"/>
              </w:rPr>
              <w:t>contrastarlos</w:t>
            </w:r>
            <w:proofErr w:type="spellEnd"/>
            <w:r>
              <w:rPr>
                <w:sz w:val="17"/>
              </w:rPr>
              <w:t xml:space="preserve"> y </w:t>
            </w:r>
            <w:proofErr w:type="spellStart"/>
            <w:r>
              <w:rPr>
                <w:sz w:val="17"/>
              </w:rPr>
              <w:t>detectar</w:t>
            </w:r>
            <w:proofErr w:type="spellEnd"/>
            <w:r>
              <w:rPr>
                <w:sz w:val="17"/>
              </w:rPr>
              <w:t xml:space="preserve"> </w:t>
            </w:r>
            <w:proofErr w:type="spellStart"/>
            <w:r>
              <w:rPr>
                <w:sz w:val="17"/>
              </w:rPr>
              <w:t>discrepancias</w:t>
            </w:r>
            <w:proofErr w:type="spellEnd"/>
            <w:r>
              <w:rPr>
                <w:sz w:val="17"/>
              </w:rPr>
              <w:t>.</w:t>
            </w:r>
          </w:p>
        </w:tc>
      </w:tr>
      <w:tr w:rsidR="00517F79" w14:paraId="20F59D26" w14:textId="77777777">
        <w:tc>
          <w:tcPr>
            <w:tcW w:w="1134" w:type="dxa"/>
          </w:tcPr>
          <w:p w14:paraId="04390BBE" w14:textId="77777777" w:rsidR="00517F79" w:rsidRDefault="00312292">
            <w:pPr>
              <w:spacing w:before="40" w:after="40"/>
              <w:jc w:val="center"/>
            </w:pPr>
            <w:r>
              <w:rPr>
                <w:b/>
                <w:sz w:val="17"/>
              </w:rPr>
              <w:t>0010</w:t>
            </w:r>
          </w:p>
        </w:tc>
        <w:tc>
          <w:tcPr>
            <w:tcW w:w="5896" w:type="dxa"/>
          </w:tcPr>
          <w:p w14:paraId="1B841D44" w14:textId="77777777" w:rsidR="00517F79" w:rsidRDefault="00312292">
            <w:pPr>
              <w:spacing w:before="40" w:after="40"/>
            </w:pPr>
            <w:r>
              <w:rPr>
                <w:sz w:val="17"/>
              </w:rPr>
              <w:t xml:space="preserve">Segundo factor TOTP y </w:t>
            </w:r>
            <w:proofErr w:type="spellStart"/>
            <w:r>
              <w:rPr>
                <w:sz w:val="17"/>
              </w:rPr>
              <w:t>sesión</w:t>
            </w:r>
            <w:proofErr w:type="spellEnd"/>
            <w:r>
              <w:rPr>
                <w:sz w:val="17"/>
              </w:rPr>
              <w:t xml:space="preserve"> </w:t>
            </w:r>
            <w:proofErr w:type="spellStart"/>
            <w:r>
              <w:rPr>
                <w:sz w:val="17"/>
              </w:rPr>
              <w:t>rotativa</w:t>
            </w:r>
            <w:proofErr w:type="spellEnd"/>
          </w:p>
        </w:tc>
        <w:tc>
          <w:tcPr>
            <w:tcW w:w="8107" w:type="dxa"/>
          </w:tcPr>
          <w:p w14:paraId="366377BF" w14:textId="77777777" w:rsidR="00517F79" w:rsidRDefault="00312292">
            <w:pPr>
              <w:spacing w:before="40" w:after="40"/>
            </w:pPr>
            <w:r>
              <w:rPr>
                <w:sz w:val="17"/>
              </w:rPr>
              <w:t xml:space="preserve">El </w:t>
            </w:r>
            <w:proofErr w:type="spellStart"/>
            <w:r>
              <w:rPr>
                <w:sz w:val="17"/>
              </w:rPr>
              <w:t>usuario</w:t>
            </w:r>
            <w:proofErr w:type="spellEnd"/>
            <w:r>
              <w:rPr>
                <w:sz w:val="17"/>
              </w:rPr>
              <w:t xml:space="preserve"> </w:t>
            </w:r>
            <w:proofErr w:type="spellStart"/>
            <w:r>
              <w:rPr>
                <w:sz w:val="17"/>
              </w:rPr>
              <w:t>debe</w:t>
            </w:r>
            <w:proofErr w:type="spellEnd"/>
            <w:r>
              <w:rPr>
                <w:sz w:val="17"/>
              </w:rPr>
              <w:t xml:space="preserve"> </w:t>
            </w:r>
            <w:proofErr w:type="spellStart"/>
            <w:r>
              <w:rPr>
                <w:sz w:val="17"/>
              </w:rPr>
              <w:t>instalar</w:t>
            </w:r>
            <w:proofErr w:type="spellEnd"/>
            <w:r>
              <w:rPr>
                <w:sz w:val="17"/>
              </w:rPr>
              <w:t xml:space="preserve"> </w:t>
            </w:r>
            <w:proofErr w:type="spellStart"/>
            <w:r>
              <w:rPr>
                <w:sz w:val="17"/>
              </w:rPr>
              <w:t>una</w:t>
            </w:r>
            <w:proofErr w:type="spellEnd"/>
            <w:r>
              <w:rPr>
                <w:sz w:val="17"/>
              </w:rPr>
              <w:t xml:space="preserve"> </w:t>
            </w:r>
            <w:proofErr w:type="spellStart"/>
            <w:r>
              <w:rPr>
                <w:sz w:val="17"/>
              </w:rPr>
              <w:t>aplicación</w:t>
            </w:r>
            <w:proofErr w:type="spellEnd"/>
            <w:r>
              <w:rPr>
                <w:sz w:val="17"/>
              </w:rPr>
              <w:t xml:space="preserve">, a </w:t>
            </w:r>
            <w:proofErr w:type="spellStart"/>
            <w:r>
              <w:rPr>
                <w:sz w:val="17"/>
              </w:rPr>
              <w:t>cambio</w:t>
            </w:r>
            <w:proofErr w:type="spellEnd"/>
            <w:r>
              <w:rPr>
                <w:sz w:val="17"/>
              </w:rPr>
              <w:t xml:space="preserve"> de un factor que </w:t>
            </w:r>
            <w:proofErr w:type="spellStart"/>
            <w:r>
              <w:rPr>
                <w:sz w:val="17"/>
              </w:rPr>
              <w:t>funciona</w:t>
            </w:r>
            <w:proofErr w:type="spellEnd"/>
            <w:r>
              <w:rPr>
                <w:sz w:val="17"/>
              </w:rPr>
              <w:t xml:space="preserve"> sin </w:t>
            </w:r>
            <w:proofErr w:type="spellStart"/>
            <w:r>
              <w:rPr>
                <w:sz w:val="17"/>
              </w:rPr>
              <w:t>señal</w:t>
            </w:r>
            <w:proofErr w:type="spellEnd"/>
            <w:r>
              <w:rPr>
                <w:sz w:val="17"/>
              </w:rPr>
              <w:t xml:space="preserve"> y no </w:t>
            </w:r>
            <w:proofErr w:type="spellStart"/>
            <w:r>
              <w:rPr>
                <w:sz w:val="17"/>
              </w:rPr>
              <w:t>viaja</w:t>
            </w:r>
            <w:proofErr w:type="spellEnd"/>
            <w:r>
              <w:rPr>
                <w:sz w:val="17"/>
              </w:rPr>
              <w:t xml:space="preserve"> </w:t>
            </w:r>
            <w:proofErr w:type="spellStart"/>
            <w:r>
              <w:rPr>
                <w:sz w:val="17"/>
              </w:rPr>
              <w:t>por</w:t>
            </w:r>
            <w:proofErr w:type="spellEnd"/>
            <w:r>
              <w:rPr>
                <w:sz w:val="17"/>
              </w:rPr>
              <w:t xml:space="preserve"> la red.</w:t>
            </w:r>
          </w:p>
        </w:tc>
      </w:tr>
      <w:tr w:rsidR="00517F79" w14:paraId="7F2CAA65" w14:textId="77777777">
        <w:tc>
          <w:tcPr>
            <w:tcW w:w="1134" w:type="dxa"/>
          </w:tcPr>
          <w:p w14:paraId="099A8E94" w14:textId="77777777" w:rsidR="00517F79" w:rsidRDefault="00312292">
            <w:pPr>
              <w:spacing w:before="40" w:after="40"/>
              <w:jc w:val="center"/>
            </w:pPr>
            <w:r>
              <w:rPr>
                <w:b/>
                <w:sz w:val="17"/>
              </w:rPr>
              <w:t>0011</w:t>
            </w:r>
          </w:p>
        </w:tc>
        <w:tc>
          <w:tcPr>
            <w:tcW w:w="5896" w:type="dxa"/>
          </w:tcPr>
          <w:p w14:paraId="095C7A18" w14:textId="77777777" w:rsidR="00517F79" w:rsidRDefault="00312292">
            <w:pPr>
              <w:spacing w:before="40" w:after="40"/>
            </w:pPr>
            <w:proofErr w:type="spellStart"/>
            <w:r>
              <w:rPr>
                <w:sz w:val="17"/>
              </w:rPr>
              <w:t>Saldo</w:t>
            </w:r>
            <w:proofErr w:type="spellEnd"/>
            <w:r>
              <w:rPr>
                <w:sz w:val="17"/>
              </w:rPr>
              <w:t xml:space="preserve"> </w:t>
            </w:r>
            <w:proofErr w:type="spellStart"/>
            <w:r>
              <w:rPr>
                <w:sz w:val="17"/>
              </w:rPr>
              <w:t>derivado</w:t>
            </w:r>
            <w:proofErr w:type="spellEnd"/>
            <w:r>
              <w:rPr>
                <w:sz w:val="17"/>
              </w:rPr>
              <w:t xml:space="preserve"> de </w:t>
            </w:r>
            <w:proofErr w:type="spellStart"/>
            <w:r>
              <w:rPr>
                <w:sz w:val="17"/>
              </w:rPr>
              <w:t>los</w:t>
            </w:r>
            <w:proofErr w:type="spellEnd"/>
            <w:r>
              <w:rPr>
                <w:sz w:val="17"/>
              </w:rPr>
              <w:t xml:space="preserve"> asientos</w:t>
            </w:r>
          </w:p>
        </w:tc>
        <w:tc>
          <w:tcPr>
            <w:tcW w:w="8107" w:type="dxa"/>
          </w:tcPr>
          <w:p w14:paraId="3BC49248" w14:textId="77777777" w:rsidR="00517F79" w:rsidRDefault="00312292">
            <w:pPr>
              <w:spacing w:before="40" w:after="40"/>
            </w:pPr>
            <w:proofErr w:type="spellStart"/>
            <w:r>
              <w:rPr>
                <w:sz w:val="17"/>
              </w:rPr>
              <w:t>Cada</w:t>
            </w:r>
            <w:proofErr w:type="spellEnd"/>
            <w:r>
              <w:rPr>
                <w:sz w:val="17"/>
              </w:rPr>
              <w:t xml:space="preserve"> consulta de </w:t>
            </w:r>
            <w:proofErr w:type="spellStart"/>
            <w:r>
              <w:rPr>
                <w:sz w:val="17"/>
              </w:rPr>
              <w:t>saldo</w:t>
            </w:r>
            <w:proofErr w:type="spellEnd"/>
            <w:r>
              <w:rPr>
                <w:sz w:val="17"/>
              </w:rPr>
              <w:t xml:space="preserve"> es </w:t>
            </w:r>
            <w:proofErr w:type="spellStart"/>
            <w:r>
              <w:rPr>
                <w:sz w:val="17"/>
              </w:rPr>
              <w:t>una</w:t>
            </w:r>
            <w:proofErr w:type="spellEnd"/>
            <w:r>
              <w:rPr>
                <w:sz w:val="17"/>
              </w:rPr>
              <w:t xml:space="preserve"> </w:t>
            </w:r>
            <w:proofErr w:type="spellStart"/>
            <w:r>
              <w:rPr>
                <w:sz w:val="17"/>
              </w:rPr>
              <w:t>suma</w:t>
            </w:r>
            <w:proofErr w:type="spellEnd"/>
            <w:r>
              <w:rPr>
                <w:sz w:val="17"/>
              </w:rPr>
              <w:t xml:space="preserve">, no </w:t>
            </w:r>
            <w:proofErr w:type="spellStart"/>
            <w:r>
              <w:rPr>
                <w:sz w:val="17"/>
              </w:rPr>
              <w:t>una</w:t>
            </w:r>
            <w:proofErr w:type="spellEnd"/>
            <w:r>
              <w:rPr>
                <w:sz w:val="17"/>
              </w:rPr>
              <w:t xml:space="preserve"> </w:t>
            </w:r>
            <w:proofErr w:type="spellStart"/>
            <w:r>
              <w:rPr>
                <w:sz w:val="17"/>
              </w:rPr>
              <w:t>lectura</w:t>
            </w:r>
            <w:proofErr w:type="spellEnd"/>
            <w:r>
              <w:rPr>
                <w:sz w:val="17"/>
              </w:rPr>
              <w:t xml:space="preserve">. A </w:t>
            </w:r>
            <w:proofErr w:type="spellStart"/>
            <w:r>
              <w:rPr>
                <w:sz w:val="17"/>
              </w:rPr>
              <w:t>cambio</w:t>
            </w:r>
            <w:proofErr w:type="spellEnd"/>
            <w:r>
              <w:rPr>
                <w:sz w:val="17"/>
              </w:rPr>
              <w:t xml:space="preserve">, </w:t>
            </w:r>
            <w:proofErr w:type="spellStart"/>
            <w:r>
              <w:rPr>
                <w:b/>
                <w:sz w:val="17"/>
              </w:rPr>
              <w:t>el</w:t>
            </w:r>
            <w:proofErr w:type="spellEnd"/>
            <w:r>
              <w:rPr>
                <w:b/>
                <w:sz w:val="17"/>
              </w:rPr>
              <w:t xml:space="preserve"> </w:t>
            </w:r>
            <w:proofErr w:type="spellStart"/>
            <w:r>
              <w:rPr>
                <w:b/>
                <w:sz w:val="17"/>
              </w:rPr>
              <w:t>saldo</w:t>
            </w:r>
            <w:proofErr w:type="spellEnd"/>
            <w:r>
              <w:rPr>
                <w:b/>
                <w:sz w:val="17"/>
              </w:rPr>
              <w:t xml:space="preserve"> no </w:t>
            </w:r>
            <w:proofErr w:type="spellStart"/>
            <w:r>
              <w:rPr>
                <w:b/>
                <w:sz w:val="17"/>
              </w:rPr>
              <w:t>puede</w:t>
            </w:r>
            <w:proofErr w:type="spellEnd"/>
            <w:r>
              <w:rPr>
                <w:b/>
                <w:sz w:val="17"/>
              </w:rPr>
              <w:t xml:space="preserve"> </w:t>
            </w:r>
            <w:proofErr w:type="spellStart"/>
            <w:r>
              <w:rPr>
                <w:b/>
                <w:sz w:val="17"/>
              </w:rPr>
              <w:t>descuadrar</w:t>
            </w:r>
            <w:proofErr w:type="spellEnd"/>
            <w:r>
              <w:rPr>
                <w:b/>
                <w:sz w:val="17"/>
              </w:rPr>
              <w:t xml:space="preserve"> </w:t>
            </w:r>
            <w:proofErr w:type="spellStart"/>
            <w:r>
              <w:rPr>
                <w:b/>
                <w:sz w:val="17"/>
              </w:rPr>
              <w:t>por</w:t>
            </w:r>
            <w:proofErr w:type="spellEnd"/>
            <w:r>
              <w:rPr>
                <w:b/>
                <w:sz w:val="17"/>
              </w:rPr>
              <w:t xml:space="preserve"> </w:t>
            </w:r>
            <w:proofErr w:type="spellStart"/>
            <w:r>
              <w:rPr>
                <w:b/>
                <w:sz w:val="17"/>
              </w:rPr>
              <w:t>construcción</w:t>
            </w:r>
            <w:proofErr w:type="spellEnd"/>
            <w:r>
              <w:rPr>
                <w:sz w:val="17"/>
              </w:rPr>
              <w:t>.</w:t>
            </w:r>
          </w:p>
        </w:tc>
      </w:tr>
    </w:tbl>
    <w:p w14:paraId="6F91E783" w14:textId="77777777" w:rsidR="00517F79" w:rsidRDefault="00517F79">
      <w:pPr>
        <w:spacing w:after="160"/>
        <w:jc w:val="both"/>
      </w:pPr>
    </w:p>
    <w:p w14:paraId="4B6B927D" w14:textId="77777777" w:rsidR="00517F79" w:rsidRDefault="00312292">
      <w:pPr>
        <w:spacing w:after="160"/>
        <w:jc w:val="both"/>
      </w:pPr>
      <w:r>
        <w:rPr>
          <w:b/>
        </w:rPr>
        <w:t xml:space="preserve">Por </w:t>
      </w:r>
      <w:proofErr w:type="spellStart"/>
      <w:r>
        <w:rPr>
          <w:b/>
        </w:rPr>
        <w:t>qué</w:t>
      </w:r>
      <w:proofErr w:type="spellEnd"/>
      <w:r>
        <w:rPr>
          <w:b/>
        </w:rPr>
        <w:t xml:space="preserve"> </w:t>
      </w:r>
      <w:proofErr w:type="spellStart"/>
      <w:r>
        <w:rPr>
          <w:b/>
        </w:rPr>
        <w:t>esta</w:t>
      </w:r>
      <w:proofErr w:type="spellEnd"/>
      <w:r>
        <w:rPr>
          <w:b/>
        </w:rPr>
        <w:t xml:space="preserve"> </w:t>
      </w:r>
      <w:proofErr w:type="spellStart"/>
      <w:r>
        <w:rPr>
          <w:b/>
        </w:rPr>
        <w:t>sección</w:t>
      </w:r>
      <w:proofErr w:type="spellEnd"/>
      <w:r>
        <w:rPr>
          <w:b/>
        </w:rPr>
        <w:t xml:space="preserve"> </w:t>
      </w:r>
      <w:proofErr w:type="spellStart"/>
      <w:r>
        <w:rPr>
          <w:b/>
        </w:rPr>
        <w:t>importa</w:t>
      </w:r>
      <w:proofErr w:type="spellEnd"/>
      <w:r>
        <w:rPr>
          <w:b/>
        </w:rPr>
        <w:t xml:space="preserve"> </w:t>
      </w:r>
      <w:proofErr w:type="spellStart"/>
      <w:r>
        <w:rPr>
          <w:b/>
        </w:rPr>
        <w:t>más</w:t>
      </w:r>
      <w:proofErr w:type="spellEnd"/>
      <w:r>
        <w:rPr>
          <w:b/>
        </w:rPr>
        <w:t xml:space="preserve"> de lo que </w:t>
      </w:r>
      <w:proofErr w:type="spellStart"/>
      <w:r>
        <w:rPr>
          <w:b/>
        </w:rPr>
        <w:t>parece</w:t>
      </w:r>
      <w:proofErr w:type="spellEnd"/>
      <w:r>
        <w:rPr>
          <w:b/>
        </w:rPr>
        <w:t>.</w:t>
      </w:r>
      <w:r>
        <w:t xml:space="preserve"> El </w:t>
      </w:r>
      <w:proofErr w:type="spellStart"/>
      <w:r>
        <w:t>riesgo</w:t>
      </w:r>
      <w:proofErr w:type="spellEnd"/>
      <w:r>
        <w:t xml:space="preserve"> R-11 de la </w:t>
      </w:r>
      <w:proofErr w:type="spellStart"/>
      <w:r>
        <w:t>matriz</w:t>
      </w:r>
      <w:proofErr w:type="spellEnd"/>
      <w:r>
        <w:t xml:space="preserve"> es la </w:t>
      </w:r>
      <w:proofErr w:type="spellStart"/>
      <w:r>
        <w:t>pérdida</w:t>
      </w:r>
      <w:proofErr w:type="spellEnd"/>
      <w:r>
        <w:t xml:space="preserve"> de un </w:t>
      </w:r>
      <w:proofErr w:type="spellStart"/>
      <w:r>
        <w:t>integrante</w:t>
      </w:r>
      <w:proofErr w:type="spellEnd"/>
      <w:r>
        <w:t xml:space="preserve"> con </w:t>
      </w:r>
      <w:proofErr w:type="spellStart"/>
      <w:r>
        <w:t>conocimiento</w:t>
      </w:r>
      <w:proofErr w:type="spellEnd"/>
      <w:r>
        <w:t xml:space="preserve"> </w:t>
      </w:r>
      <w:proofErr w:type="spellStart"/>
      <w:r>
        <w:t>concentrado</w:t>
      </w:r>
      <w:proofErr w:type="spellEnd"/>
      <w:r>
        <w:t xml:space="preserve">. La </w:t>
      </w:r>
      <w:proofErr w:type="spellStart"/>
      <w:r>
        <w:t>mitigación</w:t>
      </w:r>
      <w:proofErr w:type="spellEnd"/>
      <w:r>
        <w:t xml:space="preserve"> no es </w:t>
      </w:r>
      <w:proofErr w:type="spellStart"/>
      <w:r>
        <w:t>documentar</w:t>
      </w:r>
      <w:proofErr w:type="spellEnd"/>
      <w:r>
        <w:t xml:space="preserve"> </w:t>
      </w:r>
      <w:proofErr w:type="spellStart"/>
      <w:r>
        <w:rPr>
          <w:b/>
        </w:rPr>
        <w:t>qué</w:t>
      </w:r>
      <w:proofErr w:type="spellEnd"/>
      <w:r>
        <w:t xml:space="preserve"> </w:t>
      </w:r>
      <w:proofErr w:type="spellStart"/>
      <w:r>
        <w:t>hace</w:t>
      </w:r>
      <w:proofErr w:type="spellEnd"/>
      <w:r>
        <w:t xml:space="preserve"> </w:t>
      </w:r>
      <w:proofErr w:type="spellStart"/>
      <w:r>
        <w:t>el</w:t>
      </w:r>
      <w:proofErr w:type="spellEnd"/>
      <w:r>
        <w:t xml:space="preserve"> </w:t>
      </w:r>
      <w:proofErr w:type="spellStart"/>
      <w:r>
        <w:t>código</w:t>
      </w:r>
      <w:proofErr w:type="spellEnd"/>
      <w:r>
        <w:t xml:space="preserve"> —</w:t>
      </w:r>
      <w:proofErr w:type="spellStart"/>
      <w:r>
        <w:t>eso</w:t>
      </w:r>
      <w:proofErr w:type="spellEnd"/>
      <w:r>
        <w:t xml:space="preserve"> se lee </w:t>
      </w:r>
      <w:proofErr w:type="spellStart"/>
      <w:r>
        <w:t>en</w:t>
      </w:r>
      <w:proofErr w:type="spellEnd"/>
      <w:r>
        <w:t xml:space="preserve"> </w:t>
      </w:r>
      <w:proofErr w:type="spellStart"/>
      <w:r>
        <w:t>el</w:t>
      </w:r>
      <w:proofErr w:type="spellEnd"/>
      <w:r>
        <w:t xml:space="preserve"> </w:t>
      </w:r>
      <w:proofErr w:type="spellStart"/>
      <w:r>
        <w:t>código</w:t>
      </w:r>
      <w:proofErr w:type="spellEnd"/>
      <w:r>
        <w:t xml:space="preserve">— </w:t>
      </w:r>
      <w:proofErr w:type="spellStart"/>
      <w:r>
        <w:t>sino</w:t>
      </w:r>
      <w:proofErr w:type="spellEnd"/>
      <w:r>
        <w:t xml:space="preserve"> </w:t>
      </w:r>
      <w:proofErr w:type="spellStart"/>
      <w:r>
        <w:rPr>
          <w:b/>
        </w:rPr>
        <w:t>por</w:t>
      </w:r>
      <w:proofErr w:type="spellEnd"/>
      <w:r>
        <w:rPr>
          <w:b/>
        </w:rPr>
        <w:t xml:space="preserve"> </w:t>
      </w:r>
      <w:proofErr w:type="spellStart"/>
      <w:r>
        <w:rPr>
          <w:b/>
        </w:rPr>
        <w:t>qué</w:t>
      </w:r>
      <w:proofErr w:type="spellEnd"/>
      <w:r>
        <w:rPr>
          <w:b/>
        </w:rPr>
        <w:t xml:space="preserve"> se </w:t>
      </w:r>
      <w:proofErr w:type="spellStart"/>
      <w:r>
        <w:rPr>
          <w:b/>
        </w:rPr>
        <w:t>decidió</w:t>
      </w:r>
      <w:proofErr w:type="spellEnd"/>
      <w:r>
        <w:rPr>
          <w:b/>
        </w:rPr>
        <w:t xml:space="preserve"> </w:t>
      </w:r>
      <w:proofErr w:type="spellStart"/>
      <w:r>
        <w:rPr>
          <w:b/>
        </w:rPr>
        <w:t>así</w:t>
      </w:r>
      <w:proofErr w:type="spellEnd"/>
      <w:r>
        <w:t xml:space="preserve">, que es lo </w:t>
      </w:r>
      <w:proofErr w:type="spellStart"/>
      <w:r>
        <w:t>único</w:t>
      </w:r>
      <w:proofErr w:type="spellEnd"/>
      <w:r>
        <w:t xml:space="preserve"> que no se </w:t>
      </w:r>
      <w:proofErr w:type="spellStart"/>
      <w:r>
        <w:t>puede</w:t>
      </w:r>
      <w:proofErr w:type="spellEnd"/>
      <w:r>
        <w:t xml:space="preserve"> </w:t>
      </w:r>
      <w:proofErr w:type="spellStart"/>
      <w:r>
        <w:t>reconstruir</w:t>
      </w:r>
      <w:proofErr w:type="spellEnd"/>
      <w:r>
        <w:t xml:space="preserve"> </w:t>
      </w:r>
      <w:proofErr w:type="spellStart"/>
      <w:r>
        <w:t>leyéndolo</w:t>
      </w:r>
      <w:proofErr w:type="spellEnd"/>
      <w:r>
        <w:t xml:space="preserve">. Los ADR son </w:t>
      </w:r>
      <w:proofErr w:type="spellStart"/>
      <w:r>
        <w:t>esa</w:t>
      </w:r>
      <w:proofErr w:type="spellEnd"/>
      <w:r>
        <w:t xml:space="preserve"> </w:t>
      </w:r>
      <w:proofErr w:type="spellStart"/>
      <w:r>
        <w:t>mitigación</w:t>
      </w:r>
      <w:proofErr w:type="spellEnd"/>
      <w:r>
        <w:t xml:space="preserve">, y </w:t>
      </w:r>
      <w:proofErr w:type="spellStart"/>
      <w:r>
        <w:t>su</w:t>
      </w:r>
      <w:proofErr w:type="spellEnd"/>
      <w:r>
        <w:t xml:space="preserve"> </w:t>
      </w:r>
      <w:proofErr w:type="spellStart"/>
      <w:r>
        <w:t>utilidad</w:t>
      </w:r>
      <w:proofErr w:type="spellEnd"/>
      <w:r>
        <w:t xml:space="preserve"> se </w:t>
      </w:r>
      <w:proofErr w:type="spellStart"/>
      <w:r>
        <w:t>comprobó</w:t>
      </w:r>
      <w:proofErr w:type="spellEnd"/>
      <w:r>
        <w:t xml:space="preserve"> al </w:t>
      </w:r>
      <w:proofErr w:type="spellStart"/>
      <w:r>
        <w:t>incorporar</w:t>
      </w:r>
      <w:proofErr w:type="spellEnd"/>
      <w:r>
        <w:t xml:space="preserve"> a un nuevo </w:t>
      </w:r>
      <w:proofErr w:type="spellStart"/>
      <w:r>
        <w:t>integrante</w:t>
      </w:r>
      <w:proofErr w:type="spellEnd"/>
      <w:r>
        <w:t xml:space="preserve"> </w:t>
      </w:r>
      <w:proofErr w:type="spellStart"/>
      <w:r>
        <w:t>en</w:t>
      </w:r>
      <w:proofErr w:type="spellEnd"/>
      <w:r>
        <w:t xml:space="preserve"> la </w:t>
      </w:r>
      <w:proofErr w:type="spellStart"/>
      <w:r>
        <w:t>semana</w:t>
      </w:r>
      <w:proofErr w:type="spellEnd"/>
      <w:r>
        <w:t xml:space="preserve"> 4.</w:t>
      </w:r>
    </w:p>
    <w:p w14:paraId="78DF8FA9" w14:textId="77777777" w:rsidR="001D6144" w:rsidRDefault="00312292">
      <w:pPr>
        <w:sectPr w:rsidR="001D6144" w:rsidSect="00F170C6">
          <w:pgSz w:w="11906" w:h="16838"/>
          <w:pgMar w:top="851" w:right="851" w:bottom="851" w:left="851" w:header="720" w:footer="720" w:gutter="0"/>
          <w:cols w:space="720"/>
          <w:docGrid w:linePitch="360"/>
        </w:sectPr>
      </w:pPr>
      <w:r>
        <w:br w:type="page"/>
      </w:r>
    </w:p>
    <w:p w14:paraId="339746D3" w14:textId="77777777" w:rsidR="00517F79" w:rsidRPr="001D6144" w:rsidRDefault="00312292" w:rsidP="006B50AD">
      <w:pPr>
        <w:pStyle w:val="Ttulo2"/>
      </w:pPr>
      <w:bookmarkStart w:id="91" w:name="_Toc239558531"/>
      <w:r w:rsidRPr="001D6144">
        <w:lastRenderedPageBreak/>
        <w:t xml:space="preserve">7.5 </w:t>
      </w:r>
      <w:r w:rsidR="00852950" w:rsidRPr="001D6144">
        <w:t>CÓDIGO OPTIMIZADO Y EVIDENCIA TÉCNICA · REPORTE WPO</w:t>
      </w:r>
      <w:bookmarkEnd w:id="91"/>
    </w:p>
    <w:p w14:paraId="4D84CD04" w14:textId="77777777" w:rsidR="00517F79" w:rsidRDefault="00312292">
      <w:pPr>
        <w:spacing w:after="160"/>
        <w:jc w:val="both"/>
      </w:pPr>
      <w:proofErr w:type="spellStart"/>
      <w:r>
        <w:t>Auditoría</w:t>
      </w:r>
      <w:proofErr w:type="spellEnd"/>
      <w:r>
        <w:t xml:space="preserve"> de </w:t>
      </w:r>
      <w:proofErr w:type="spellStart"/>
      <w:r>
        <w:t>rendimiento</w:t>
      </w:r>
      <w:proofErr w:type="spellEnd"/>
      <w:r>
        <w:t xml:space="preserve"> con Google Lighthouse </w:t>
      </w:r>
      <w:proofErr w:type="spellStart"/>
      <w:r>
        <w:t>sobre</w:t>
      </w:r>
      <w:proofErr w:type="spellEnd"/>
      <w:r>
        <w:t xml:space="preserve"> </w:t>
      </w:r>
      <w:proofErr w:type="spellStart"/>
      <w:r>
        <w:t>el</w:t>
      </w:r>
      <w:proofErr w:type="spellEnd"/>
      <w:r>
        <w:t xml:space="preserve"> </w:t>
      </w:r>
      <w:proofErr w:type="spellStart"/>
      <w:r>
        <w:rPr>
          <w:b/>
        </w:rPr>
        <w:t>contenedor</w:t>
      </w:r>
      <w:proofErr w:type="spellEnd"/>
      <w:r>
        <w:rPr>
          <w:b/>
        </w:rPr>
        <w:t xml:space="preserve"> de </w:t>
      </w:r>
      <w:proofErr w:type="spellStart"/>
      <w:r>
        <w:rPr>
          <w:b/>
        </w:rPr>
        <w:t>producción</w:t>
      </w:r>
      <w:proofErr w:type="spellEnd"/>
      <w:r>
        <w:t xml:space="preserve"> —</w:t>
      </w:r>
      <w:proofErr w:type="spellStart"/>
      <w:r>
        <w:t>el</w:t>
      </w:r>
      <w:proofErr w:type="spellEnd"/>
      <w:r>
        <w:t xml:space="preserve"> </w:t>
      </w:r>
      <w:proofErr w:type="spellStart"/>
      <w:r>
        <w:t>mismo</w:t>
      </w:r>
      <w:proofErr w:type="spellEnd"/>
      <w:r>
        <w:t xml:space="preserve"> que se </w:t>
      </w:r>
      <w:proofErr w:type="spellStart"/>
      <w:r>
        <w:t>despliega</w:t>
      </w:r>
      <w:proofErr w:type="spellEnd"/>
      <w:r>
        <w:t xml:space="preserve">—, con </w:t>
      </w:r>
      <w:proofErr w:type="spellStart"/>
      <w:r>
        <w:t>tres</w:t>
      </w:r>
      <w:proofErr w:type="spellEnd"/>
      <w:r>
        <w:t xml:space="preserve"> </w:t>
      </w:r>
      <w:proofErr w:type="spellStart"/>
      <w:r>
        <w:t>estrategias</w:t>
      </w:r>
      <w:proofErr w:type="spellEnd"/>
      <w:r>
        <w:t xml:space="preserve"> </w:t>
      </w:r>
      <w:proofErr w:type="spellStart"/>
      <w:r>
        <w:t>aplicadas</w:t>
      </w:r>
      <w:proofErr w:type="spellEnd"/>
      <w:r>
        <w:t xml:space="preserve"> y sus </w:t>
      </w:r>
      <w:proofErr w:type="spellStart"/>
      <w:r>
        <w:t>resultados</w:t>
      </w:r>
      <w:proofErr w:type="spellEnd"/>
      <w:r>
        <w:t xml:space="preserve"> </w:t>
      </w:r>
      <w:proofErr w:type="spellStart"/>
      <w:r>
        <w:t>medidos</w:t>
      </w:r>
      <w:proofErr w:type="spellEnd"/>
      <w:r>
        <w:t xml:space="preserve"> antes y </w:t>
      </w:r>
      <w:proofErr w:type="spellStart"/>
      <w:r>
        <w:t>después</w:t>
      </w:r>
      <w:proofErr w:type="spellEnd"/>
      <w:r>
        <w:t>.</w:t>
      </w:r>
    </w:p>
    <w:p w14:paraId="7AB9ED6A" w14:textId="77777777" w:rsidR="00517F79" w:rsidRPr="001D6144" w:rsidRDefault="00312292">
      <w:pPr>
        <w:spacing w:before="220" w:after="120"/>
        <w:rPr>
          <w:color w:val="000000" w:themeColor="text1"/>
        </w:rPr>
      </w:pPr>
      <w:proofErr w:type="spellStart"/>
      <w:r w:rsidRPr="001D6144">
        <w:rPr>
          <w:b/>
          <w:color w:val="000000" w:themeColor="text1"/>
          <w:sz w:val="22"/>
        </w:rPr>
        <w:t>Auditoría</w:t>
      </w:r>
      <w:proofErr w:type="spellEnd"/>
      <w:r w:rsidRPr="001D6144">
        <w:rPr>
          <w:b/>
          <w:color w:val="000000" w:themeColor="text1"/>
          <w:sz w:val="22"/>
        </w:rPr>
        <w:t xml:space="preserve"> previa</w:t>
      </w:r>
    </w:p>
    <w:p w14:paraId="49D5E8FA" w14:textId="77777777" w:rsidR="00517F79" w:rsidRDefault="001D6144">
      <w:pPr>
        <w:jc w:val="center"/>
      </w:pPr>
      <w:r>
        <w:rPr>
          <w:noProof/>
        </w:rPr>
        <w:drawing>
          <wp:anchor distT="0" distB="0" distL="114300" distR="114300" simplePos="0" relativeHeight="251671040" behindDoc="0" locked="0" layoutInCell="1" allowOverlap="1" wp14:anchorId="36EB27FA" wp14:editId="76697FC7">
            <wp:simplePos x="0" y="0"/>
            <wp:positionH relativeFrom="column">
              <wp:posOffset>59055</wp:posOffset>
            </wp:positionH>
            <wp:positionV relativeFrom="paragraph">
              <wp:posOffset>135255</wp:posOffset>
            </wp:positionV>
            <wp:extent cx="9485756" cy="4767580"/>
            <wp:effectExtent l="19050" t="19050" r="20320" b="1397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ighthouse antes.PNG"/>
                    <pic:cNvPicPr/>
                  </pic:nvPicPr>
                  <pic:blipFill>
                    <a:blip r:embed="rId31"/>
                    <a:stretch>
                      <a:fillRect/>
                    </a:stretch>
                  </pic:blipFill>
                  <pic:spPr>
                    <a:xfrm>
                      <a:off x="0" y="0"/>
                      <a:ext cx="9485756" cy="476758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2E57A732" w14:textId="77777777" w:rsidR="001D6144" w:rsidRDefault="001D6144">
      <w:pPr>
        <w:jc w:val="center"/>
        <w:rPr>
          <w:color w:val="4A4A4A"/>
          <w:sz w:val="17"/>
        </w:rPr>
      </w:pPr>
    </w:p>
    <w:p w14:paraId="73B603F9" w14:textId="77777777" w:rsidR="001D6144" w:rsidRDefault="001D6144">
      <w:pPr>
        <w:jc w:val="center"/>
        <w:rPr>
          <w:color w:val="4A4A4A"/>
          <w:sz w:val="17"/>
        </w:rPr>
      </w:pPr>
    </w:p>
    <w:p w14:paraId="28C36D5B" w14:textId="77777777" w:rsidR="001D6144" w:rsidRDefault="001D6144">
      <w:pPr>
        <w:jc w:val="center"/>
        <w:rPr>
          <w:color w:val="4A4A4A"/>
          <w:sz w:val="17"/>
        </w:rPr>
      </w:pPr>
    </w:p>
    <w:p w14:paraId="6C47064F" w14:textId="77777777" w:rsidR="001D6144" w:rsidRDefault="001D6144">
      <w:pPr>
        <w:jc w:val="center"/>
        <w:rPr>
          <w:color w:val="4A4A4A"/>
          <w:sz w:val="17"/>
        </w:rPr>
      </w:pPr>
    </w:p>
    <w:p w14:paraId="7BCA051F" w14:textId="77777777" w:rsidR="001D6144" w:rsidRDefault="001D6144">
      <w:pPr>
        <w:jc w:val="center"/>
        <w:rPr>
          <w:color w:val="4A4A4A"/>
          <w:sz w:val="17"/>
        </w:rPr>
      </w:pPr>
    </w:p>
    <w:p w14:paraId="1033835B" w14:textId="77777777" w:rsidR="001D6144" w:rsidRDefault="001D6144">
      <w:pPr>
        <w:jc w:val="center"/>
        <w:rPr>
          <w:color w:val="4A4A4A"/>
          <w:sz w:val="17"/>
        </w:rPr>
      </w:pPr>
    </w:p>
    <w:p w14:paraId="2342EEBC" w14:textId="77777777" w:rsidR="001D6144" w:rsidRDefault="001D6144">
      <w:pPr>
        <w:jc w:val="center"/>
        <w:rPr>
          <w:color w:val="4A4A4A"/>
          <w:sz w:val="17"/>
        </w:rPr>
      </w:pPr>
    </w:p>
    <w:p w14:paraId="59CD705F" w14:textId="77777777" w:rsidR="001D6144" w:rsidRDefault="001D6144">
      <w:pPr>
        <w:jc w:val="center"/>
        <w:rPr>
          <w:color w:val="4A4A4A"/>
          <w:sz w:val="17"/>
        </w:rPr>
      </w:pPr>
    </w:p>
    <w:p w14:paraId="395CD0B1" w14:textId="77777777" w:rsidR="001D6144" w:rsidRDefault="001D6144">
      <w:pPr>
        <w:jc w:val="center"/>
        <w:rPr>
          <w:color w:val="4A4A4A"/>
          <w:sz w:val="17"/>
        </w:rPr>
      </w:pPr>
    </w:p>
    <w:p w14:paraId="38BEEA85" w14:textId="77777777" w:rsidR="001D6144" w:rsidRDefault="001D6144">
      <w:pPr>
        <w:jc w:val="center"/>
        <w:rPr>
          <w:color w:val="4A4A4A"/>
          <w:sz w:val="17"/>
        </w:rPr>
      </w:pPr>
    </w:p>
    <w:p w14:paraId="0F37D074" w14:textId="77777777" w:rsidR="001D6144" w:rsidRDefault="001D6144">
      <w:pPr>
        <w:jc w:val="center"/>
        <w:rPr>
          <w:color w:val="4A4A4A"/>
          <w:sz w:val="17"/>
        </w:rPr>
      </w:pPr>
    </w:p>
    <w:p w14:paraId="6B44A756" w14:textId="77777777" w:rsidR="001D6144" w:rsidRDefault="001D6144">
      <w:pPr>
        <w:jc w:val="center"/>
        <w:rPr>
          <w:color w:val="4A4A4A"/>
          <w:sz w:val="17"/>
        </w:rPr>
      </w:pPr>
    </w:p>
    <w:p w14:paraId="43D48D19" w14:textId="77777777" w:rsidR="001D6144" w:rsidRDefault="001D6144">
      <w:pPr>
        <w:jc w:val="center"/>
        <w:rPr>
          <w:color w:val="4A4A4A"/>
          <w:sz w:val="17"/>
        </w:rPr>
      </w:pPr>
    </w:p>
    <w:p w14:paraId="4C35BF7D" w14:textId="77777777" w:rsidR="001D6144" w:rsidRDefault="001D6144">
      <w:pPr>
        <w:jc w:val="center"/>
        <w:rPr>
          <w:color w:val="4A4A4A"/>
          <w:sz w:val="17"/>
        </w:rPr>
      </w:pPr>
    </w:p>
    <w:p w14:paraId="44FFFC38" w14:textId="77777777" w:rsidR="001D6144" w:rsidRDefault="001D6144">
      <w:pPr>
        <w:jc w:val="center"/>
        <w:rPr>
          <w:color w:val="4A4A4A"/>
          <w:sz w:val="17"/>
        </w:rPr>
      </w:pPr>
    </w:p>
    <w:p w14:paraId="2B7BDA12" w14:textId="77777777" w:rsidR="001D6144" w:rsidRDefault="001D6144">
      <w:pPr>
        <w:jc w:val="center"/>
        <w:rPr>
          <w:color w:val="4A4A4A"/>
          <w:sz w:val="17"/>
        </w:rPr>
      </w:pPr>
    </w:p>
    <w:p w14:paraId="4969A354" w14:textId="77777777" w:rsidR="001D6144" w:rsidRDefault="001D6144">
      <w:pPr>
        <w:jc w:val="center"/>
        <w:rPr>
          <w:color w:val="4A4A4A"/>
          <w:sz w:val="17"/>
        </w:rPr>
      </w:pPr>
    </w:p>
    <w:p w14:paraId="74ABAF98" w14:textId="77777777" w:rsidR="00517F79" w:rsidRDefault="00312292">
      <w:pPr>
        <w:jc w:val="center"/>
      </w:pPr>
      <w:r>
        <w:rPr>
          <w:color w:val="4A4A4A"/>
          <w:sz w:val="17"/>
        </w:rPr>
        <w:t xml:space="preserve">Estado </w:t>
      </w:r>
      <w:proofErr w:type="spellStart"/>
      <w:r>
        <w:rPr>
          <w:color w:val="4A4A4A"/>
          <w:sz w:val="17"/>
        </w:rPr>
        <w:t>inicial</w:t>
      </w:r>
      <w:proofErr w:type="spellEnd"/>
      <w:r>
        <w:rPr>
          <w:color w:val="4A4A4A"/>
          <w:sz w:val="17"/>
        </w:rPr>
        <w:t xml:space="preserve">: </w:t>
      </w:r>
      <w:r>
        <w:rPr>
          <w:b/>
          <w:color w:val="4A4A4A"/>
          <w:sz w:val="17"/>
        </w:rPr>
        <w:t xml:space="preserve">89 </w:t>
      </w:r>
      <w:proofErr w:type="spellStart"/>
      <w:r>
        <w:rPr>
          <w:b/>
          <w:color w:val="4A4A4A"/>
          <w:sz w:val="17"/>
        </w:rPr>
        <w:t>en</w:t>
      </w:r>
      <w:proofErr w:type="spellEnd"/>
      <w:r>
        <w:rPr>
          <w:b/>
          <w:color w:val="4A4A4A"/>
          <w:sz w:val="17"/>
        </w:rPr>
        <w:t xml:space="preserve"> </w:t>
      </w:r>
      <w:proofErr w:type="spellStart"/>
      <w:r>
        <w:rPr>
          <w:b/>
          <w:color w:val="4A4A4A"/>
          <w:sz w:val="17"/>
        </w:rPr>
        <w:t>rendimiento</w:t>
      </w:r>
      <w:proofErr w:type="spellEnd"/>
      <w:r>
        <w:rPr>
          <w:color w:val="4A4A4A"/>
          <w:sz w:val="17"/>
        </w:rPr>
        <w:t xml:space="preserve">, con LCP de 3.5 s, </w:t>
      </w:r>
      <w:proofErr w:type="spellStart"/>
      <w:r>
        <w:rPr>
          <w:color w:val="4A4A4A"/>
          <w:sz w:val="17"/>
        </w:rPr>
        <w:t>por</w:t>
      </w:r>
      <w:proofErr w:type="spellEnd"/>
      <w:r>
        <w:rPr>
          <w:color w:val="4A4A4A"/>
          <w:sz w:val="17"/>
        </w:rPr>
        <w:t xml:space="preserve"> </w:t>
      </w:r>
      <w:proofErr w:type="spellStart"/>
      <w:r>
        <w:rPr>
          <w:color w:val="4A4A4A"/>
          <w:sz w:val="17"/>
        </w:rPr>
        <w:t>encima</w:t>
      </w:r>
      <w:proofErr w:type="spellEnd"/>
      <w:r>
        <w:rPr>
          <w:color w:val="4A4A4A"/>
          <w:sz w:val="17"/>
        </w:rPr>
        <w:t xml:space="preserve"> del umbral de 2.5 s de Core Web Vitals.</w:t>
      </w:r>
    </w:p>
    <w:p w14:paraId="797C5180" w14:textId="77777777" w:rsidR="00517F79" w:rsidRPr="001D6144" w:rsidRDefault="00312292" w:rsidP="001D6144">
      <w:r>
        <w:br w:type="page"/>
      </w:r>
      <w:proofErr w:type="spellStart"/>
      <w:r w:rsidRPr="001D6144">
        <w:rPr>
          <w:b/>
          <w:color w:val="000000" w:themeColor="text1"/>
          <w:sz w:val="22"/>
        </w:rPr>
        <w:lastRenderedPageBreak/>
        <w:t>Auditoría</w:t>
      </w:r>
      <w:proofErr w:type="spellEnd"/>
      <w:r w:rsidRPr="001D6144">
        <w:rPr>
          <w:b/>
          <w:color w:val="000000" w:themeColor="text1"/>
          <w:sz w:val="22"/>
        </w:rPr>
        <w:t xml:space="preserve"> posterior</w:t>
      </w:r>
    </w:p>
    <w:p w14:paraId="314FA24C" w14:textId="77777777" w:rsidR="00517F79" w:rsidRDefault="001D6144">
      <w:pPr>
        <w:jc w:val="center"/>
      </w:pPr>
      <w:r>
        <w:rPr>
          <w:noProof/>
        </w:rPr>
        <w:drawing>
          <wp:anchor distT="0" distB="0" distL="114300" distR="114300" simplePos="0" relativeHeight="251673088" behindDoc="0" locked="0" layoutInCell="1" allowOverlap="1" wp14:anchorId="4857ECF4" wp14:editId="702A29A0">
            <wp:simplePos x="0" y="0"/>
            <wp:positionH relativeFrom="column">
              <wp:posOffset>59055</wp:posOffset>
            </wp:positionH>
            <wp:positionV relativeFrom="paragraph">
              <wp:posOffset>187960</wp:posOffset>
            </wp:positionV>
            <wp:extent cx="9486000" cy="4757822"/>
            <wp:effectExtent l="19050" t="19050" r="20320" b="24130"/>
            <wp:wrapNone/>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house despues.PNG"/>
                    <pic:cNvPicPr/>
                  </pic:nvPicPr>
                  <pic:blipFill>
                    <a:blip r:embed="rId32"/>
                    <a:stretch>
                      <a:fillRect/>
                    </a:stretch>
                  </pic:blipFill>
                  <pic:spPr>
                    <a:xfrm>
                      <a:off x="0" y="0"/>
                      <a:ext cx="9486000" cy="4757822"/>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57120EC1" w14:textId="77777777" w:rsidR="001D6144" w:rsidRDefault="001D6144">
      <w:pPr>
        <w:jc w:val="center"/>
        <w:rPr>
          <w:color w:val="4A4A4A"/>
          <w:sz w:val="17"/>
        </w:rPr>
      </w:pPr>
    </w:p>
    <w:p w14:paraId="6ACCF773" w14:textId="77777777" w:rsidR="001D6144" w:rsidRDefault="001D6144">
      <w:pPr>
        <w:jc w:val="center"/>
        <w:rPr>
          <w:color w:val="4A4A4A"/>
          <w:sz w:val="17"/>
        </w:rPr>
      </w:pPr>
    </w:p>
    <w:p w14:paraId="543DE1D9" w14:textId="77777777" w:rsidR="001D6144" w:rsidRDefault="001D6144">
      <w:pPr>
        <w:jc w:val="center"/>
        <w:rPr>
          <w:color w:val="4A4A4A"/>
          <w:sz w:val="17"/>
        </w:rPr>
      </w:pPr>
    </w:p>
    <w:p w14:paraId="650E3166" w14:textId="77777777" w:rsidR="001D6144" w:rsidRDefault="001D6144">
      <w:pPr>
        <w:jc w:val="center"/>
        <w:rPr>
          <w:color w:val="4A4A4A"/>
          <w:sz w:val="17"/>
        </w:rPr>
      </w:pPr>
    </w:p>
    <w:p w14:paraId="6C8A01A6" w14:textId="77777777" w:rsidR="001D6144" w:rsidRDefault="001D6144">
      <w:pPr>
        <w:jc w:val="center"/>
        <w:rPr>
          <w:color w:val="4A4A4A"/>
          <w:sz w:val="17"/>
        </w:rPr>
      </w:pPr>
    </w:p>
    <w:p w14:paraId="056E3738" w14:textId="77777777" w:rsidR="001D6144" w:rsidRDefault="001D6144">
      <w:pPr>
        <w:jc w:val="center"/>
        <w:rPr>
          <w:color w:val="4A4A4A"/>
          <w:sz w:val="17"/>
        </w:rPr>
      </w:pPr>
    </w:p>
    <w:p w14:paraId="704900D6" w14:textId="77777777" w:rsidR="001D6144" w:rsidRDefault="001D6144">
      <w:pPr>
        <w:jc w:val="center"/>
        <w:rPr>
          <w:color w:val="4A4A4A"/>
          <w:sz w:val="17"/>
        </w:rPr>
      </w:pPr>
    </w:p>
    <w:p w14:paraId="3BB1F300" w14:textId="77777777" w:rsidR="001D6144" w:rsidRDefault="001D6144">
      <w:pPr>
        <w:jc w:val="center"/>
        <w:rPr>
          <w:color w:val="4A4A4A"/>
          <w:sz w:val="17"/>
        </w:rPr>
      </w:pPr>
    </w:p>
    <w:p w14:paraId="34C41826" w14:textId="77777777" w:rsidR="001D6144" w:rsidRDefault="001D6144">
      <w:pPr>
        <w:jc w:val="center"/>
        <w:rPr>
          <w:color w:val="4A4A4A"/>
          <w:sz w:val="17"/>
        </w:rPr>
      </w:pPr>
    </w:p>
    <w:p w14:paraId="61DF38C7" w14:textId="77777777" w:rsidR="001D6144" w:rsidRDefault="001D6144">
      <w:pPr>
        <w:jc w:val="center"/>
        <w:rPr>
          <w:color w:val="4A4A4A"/>
          <w:sz w:val="17"/>
        </w:rPr>
      </w:pPr>
    </w:p>
    <w:p w14:paraId="4B92155D" w14:textId="77777777" w:rsidR="001D6144" w:rsidRDefault="001D6144">
      <w:pPr>
        <w:jc w:val="center"/>
        <w:rPr>
          <w:color w:val="4A4A4A"/>
          <w:sz w:val="17"/>
        </w:rPr>
      </w:pPr>
    </w:p>
    <w:p w14:paraId="3E4A8047" w14:textId="77777777" w:rsidR="001D6144" w:rsidRDefault="001D6144">
      <w:pPr>
        <w:jc w:val="center"/>
        <w:rPr>
          <w:color w:val="4A4A4A"/>
          <w:sz w:val="17"/>
        </w:rPr>
      </w:pPr>
    </w:p>
    <w:p w14:paraId="4B28086C" w14:textId="77777777" w:rsidR="001D6144" w:rsidRDefault="001D6144">
      <w:pPr>
        <w:jc w:val="center"/>
        <w:rPr>
          <w:color w:val="4A4A4A"/>
          <w:sz w:val="17"/>
        </w:rPr>
      </w:pPr>
    </w:p>
    <w:p w14:paraId="59D7EEE6" w14:textId="77777777" w:rsidR="001D6144" w:rsidRDefault="001D6144">
      <w:pPr>
        <w:jc w:val="center"/>
        <w:rPr>
          <w:color w:val="4A4A4A"/>
          <w:sz w:val="17"/>
        </w:rPr>
      </w:pPr>
    </w:p>
    <w:p w14:paraId="4BF4DB53" w14:textId="77777777" w:rsidR="001D6144" w:rsidRDefault="001D6144" w:rsidP="001D6144">
      <w:pPr>
        <w:rPr>
          <w:color w:val="4A4A4A"/>
          <w:sz w:val="17"/>
        </w:rPr>
      </w:pPr>
      <w:r>
        <w:rPr>
          <w:color w:val="4A4A4A"/>
          <w:sz w:val="17"/>
        </w:rPr>
        <w:br/>
      </w:r>
    </w:p>
    <w:p w14:paraId="0B8EDCF7" w14:textId="77777777" w:rsidR="001D6144" w:rsidRDefault="001D6144">
      <w:pPr>
        <w:jc w:val="center"/>
        <w:rPr>
          <w:color w:val="4A4A4A"/>
          <w:sz w:val="17"/>
        </w:rPr>
      </w:pPr>
    </w:p>
    <w:p w14:paraId="02BFB318" w14:textId="77777777" w:rsidR="001D6144" w:rsidRDefault="001D6144">
      <w:pPr>
        <w:jc w:val="center"/>
        <w:rPr>
          <w:color w:val="4A4A4A"/>
          <w:sz w:val="17"/>
        </w:rPr>
      </w:pPr>
    </w:p>
    <w:p w14:paraId="0F465E83" w14:textId="77777777" w:rsidR="00517F79" w:rsidRDefault="00312292">
      <w:pPr>
        <w:jc w:val="center"/>
      </w:pPr>
      <w:proofErr w:type="spellStart"/>
      <w:r>
        <w:rPr>
          <w:color w:val="4A4A4A"/>
          <w:sz w:val="17"/>
        </w:rPr>
        <w:t>Tras</w:t>
      </w:r>
      <w:proofErr w:type="spellEnd"/>
      <w:r>
        <w:rPr>
          <w:color w:val="4A4A4A"/>
          <w:sz w:val="17"/>
        </w:rPr>
        <w:t xml:space="preserve"> </w:t>
      </w:r>
      <w:proofErr w:type="spellStart"/>
      <w:r>
        <w:rPr>
          <w:color w:val="4A4A4A"/>
          <w:sz w:val="17"/>
        </w:rPr>
        <w:t>aplicar</w:t>
      </w:r>
      <w:proofErr w:type="spellEnd"/>
      <w:r>
        <w:rPr>
          <w:color w:val="4A4A4A"/>
          <w:sz w:val="17"/>
        </w:rPr>
        <w:t xml:space="preserve"> las </w:t>
      </w:r>
      <w:proofErr w:type="spellStart"/>
      <w:r>
        <w:rPr>
          <w:color w:val="4A4A4A"/>
          <w:sz w:val="17"/>
        </w:rPr>
        <w:t>tres</w:t>
      </w:r>
      <w:proofErr w:type="spellEnd"/>
      <w:r>
        <w:rPr>
          <w:color w:val="4A4A4A"/>
          <w:sz w:val="17"/>
        </w:rPr>
        <w:t xml:space="preserve"> </w:t>
      </w:r>
      <w:proofErr w:type="spellStart"/>
      <w:r>
        <w:rPr>
          <w:color w:val="4A4A4A"/>
          <w:sz w:val="17"/>
        </w:rPr>
        <w:t>estrategias</w:t>
      </w:r>
      <w:proofErr w:type="spellEnd"/>
      <w:r>
        <w:rPr>
          <w:color w:val="4A4A4A"/>
          <w:sz w:val="17"/>
        </w:rPr>
        <w:t xml:space="preserve">: </w:t>
      </w:r>
      <w:r>
        <w:rPr>
          <w:b/>
          <w:color w:val="4A4A4A"/>
          <w:sz w:val="17"/>
        </w:rPr>
        <w:t xml:space="preserve">94 </w:t>
      </w:r>
      <w:proofErr w:type="spellStart"/>
      <w:r>
        <w:rPr>
          <w:b/>
          <w:color w:val="4A4A4A"/>
          <w:sz w:val="17"/>
        </w:rPr>
        <w:t>en</w:t>
      </w:r>
      <w:proofErr w:type="spellEnd"/>
      <w:r>
        <w:rPr>
          <w:b/>
          <w:color w:val="4A4A4A"/>
          <w:sz w:val="17"/>
        </w:rPr>
        <w:t xml:space="preserve"> </w:t>
      </w:r>
      <w:proofErr w:type="spellStart"/>
      <w:r>
        <w:rPr>
          <w:b/>
          <w:color w:val="4A4A4A"/>
          <w:sz w:val="17"/>
        </w:rPr>
        <w:t>rendimiento</w:t>
      </w:r>
      <w:proofErr w:type="spellEnd"/>
      <w:r>
        <w:rPr>
          <w:color w:val="4A4A4A"/>
          <w:sz w:val="17"/>
        </w:rPr>
        <w:t xml:space="preserve">, con </w:t>
      </w:r>
      <w:proofErr w:type="spellStart"/>
      <w:r>
        <w:rPr>
          <w:color w:val="4A4A4A"/>
          <w:sz w:val="17"/>
        </w:rPr>
        <w:t>el</w:t>
      </w:r>
      <w:proofErr w:type="spellEnd"/>
      <w:r>
        <w:rPr>
          <w:color w:val="4A4A4A"/>
          <w:sz w:val="17"/>
        </w:rPr>
        <w:t xml:space="preserve"> peso de la </w:t>
      </w:r>
      <w:proofErr w:type="spellStart"/>
      <w:r>
        <w:rPr>
          <w:color w:val="4A4A4A"/>
          <w:sz w:val="17"/>
        </w:rPr>
        <w:t>página</w:t>
      </w:r>
      <w:proofErr w:type="spellEnd"/>
      <w:r>
        <w:rPr>
          <w:color w:val="4A4A4A"/>
          <w:sz w:val="17"/>
        </w:rPr>
        <w:t xml:space="preserve"> </w:t>
      </w:r>
      <w:proofErr w:type="spellStart"/>
      <w:r>
        <w:rPr>
          <w:color w:val="4A4A4A"/>
          <w:sz w:val="17"/>
        </w:rPr>
        <w:t>reducido</w:t>
      </w:r>
      <w:proofErr w:type="spellEnd"/>
      <w:r>
        <w:rPr>
          <w:color w:val="4A4A4A"/>
          <w:sz w:val="17"/>
        </w:rPr>
        <w:t xml:space="preserve"> de 418 KB a 318.8 KB. </w:t>
      </w:r>
      <w:proofErr w:type="spellStart"/>
      <w:r>
        <w:rPr>
          <w:color w:val="4A4A4A"/>
          <w:sz w:val="17"/>
        </w:rPr>
        <w:t>Accesibilidad</w:t>
      </w:r>
      <w:proofErr w:type="spellEnd"/>
      <w:r>
        <w:rPr>
          <w:color w:val="4A4A4A"/>
          <w:sz w:val="17"/>
        </w:rPr>
        <w:t xml:space="preserve">, </w:t>
      </w:r>
      <w:proofErr w:type="spellStart"/>
      <w:r>
        <w:rPr>
          <w:color w:val="4A4A4A"/>
          <w:sz w:val="17"/>
        </w:rPr>
        <w:t>buenas</w:t>
      </w:r>
      <w:proofErr w:type="spellEnd"/>
      <w:r>
        <w:rPr>
          <w:color w:val="4A4A4A"/>
          <w:sz w:val="17"/>
        </w:rPr>
        <w:t xml:space="preserve"> </w:t>
      </w:r>
      <w:proofErr w:type="spellStart"/>
      <w:r>
        <w:rPr>
          <w:color w:val="4A4A4A"/>
          <w:sz w:val="17"/>
        </w:rPr>
        <w:t>prácticas</w:t>
      </w:r>
      <w:proofErr w:type="spellEnd"/>
      <w:r>
        <w:rPr>
          <w:color w:val="4A4A4A"/>
          <w:sz w:val="17"/>
        </w:rPr>
        <w:t xml:space="preserve"> y SEO se </w:t>
      </w:r>
      <w:proofErr w:type="spellStart"/>
      <w:r>
        <w:rPr>
          <w:color w:val="4A4A4A"/>
          <w:sz w:val="17"/>
        </w:rPr>
        <w:t>mantienen</w:t>
      </w:r>
      <w:proofErr w:type="spellEnd"/>
      <w:r>
        <w:rPr>
          <w:color w:val="4A4A4A"/>
          <w:sz w:val="17"/>
        </w:rPr>
        <w:t xml:space="preserve"> </w:t>
      </w:r>
      <w:proofErr w:type="spellStart"/>
      <w:r>
        <w:rPr>
          <w:color w:val="4A4A4A"/>
          <w:sz w:val="17"/>
        </w:rPr>
        <w:t>en</w:t>
      </w:r>
      <w:proofErr w:type="spellEnd"/>
      <w:r>
        <w:rPr>
          <w:color w:val="4A4A4A"/>
          <w:sz w:val="17"/>
        </w:rPr>
        <w:t xml:space="preserve"> 100 y </w:t>
      </w:r>
      <w:proofErr w:type="spellStart"/>
      <w:r>
        <w:rPr>
          <w:color w:val="4A4A4A"/>
          <w:sz w:val="17"/>
        </w:rPr>
        <w:t>el</w:t>
      </w:r>
      <w:proofErr w:type="spellEnd"/>
      <w:r>
        <w:rPr>
          <w:color w:val="4A4A4A"/>
          <w:sz w:val="17"/>
        </w:rPr>
        <w:t xml:space="preserve"> CLS </w:t>
      </w:r>
      <w:proofErr w:type="spellStart"/>
      <w:r>
        <w:rPr>
          <w:color w:val="4A4A4A"/>
          <w:sz w:val="17"/>
        </w:rPr>
        <w:t>sigue</w:t>
      </w:r>
      <w:proofErr w:type="spellEnd"/>
      <w:r>
        <w:rPr>
          <w:color w:val="4A4A4A"/>
          <w:sz w:val="17"/>
        </w:rPr>
        <w:t xml:space="preserve"> </w:t>
      </w:r>
      <w:proofErr w:type="spellStart"/>
      <w:r>
        <w:rPr>
          <w:color w:val="4A4A4A"/>
          <w:sz w:val="17"/>
        </w:rPr>
        <w:t>en</w:t>
      </w:r>
      <w:proofErr w:type="spellEnd"/>
      <w:r>
        <w:rPr>
          <w:color w:val="4A4A4A"/>
          <w:sz w:val="17"/>
        </w:rPr>
        <w:t xml:space="preserve"> 0.000.</w:t>
      </w:r>
    </w:p>
    <w:p w14:paraId="19A48350" w14:textId="77777777" w:rsidR="001D6144" w:rsidRDefault="001D6144">
      <w:pPr>
        <w:spacing w:after="160"/>
        <w:jc w:val="both"/>
        <w:sectPr w:rsidR="001D6144" w:rsidSect="001D6144">
          <w:pgSz w:w="16838" w:h="11906" w:orient="landscape"/>
          <w:pgMar w:top="851" w:right="851" w:bottom="851" w:left="851" w:header="720" w:footer="720" w:gutter="0"/>
          <w:cols w:space="720"/>
          <w:docGrid w:linePitch="360"/>
        </w:sectPr>
      </w:pPr>
    </w:p>
    <w:p w14:paraId="574E55A0" w14:textId="77777777" w:rsidR="00517F79" w:rsidRPr="001D6144" w:rsidRDefault="006B50AD" w:rsidP="006B50AD">
      <w:pPr>
        <w:pStyle w:val="Ttulo3"/>
      </w:pPr>
      <w:bookmarkStart w:id="92" w:name="_Toc239558532"/>
      <w:r w:rsidRPr="001D6144">
        <w:lastRenderedPageBreak/>
        <w:t xml:space="preserve">7.5.1 </w:t>
      </w:r>
      <w:proofErr w:type="spellStart"/>
      <w:r w:rsidR="00852950">
        <w:t>R</w:t>
      </w:r>
      <w:r w:rsidR="00852950" w:rsidRPr="001D6144">
        <w:t>esumen</w:t>
      </w:r>
      <w:proofErr w:type="spellEnd"/>
      <w:r w:rsidR="00852950" w:rsidRPr="001D6144">
        <w:t xml:space="preserve"> de </w:t>
      </w:r>
      <w:proofErr w:type="spellStart"/>
      <w:r w:rsidR="00852950" w:rsidRPr="001D6144">
        <w:t>resultados</w:t>
      </w:r>
      <w:bookmarkEnd w:id="92"/>
      <w:proofErr w:type="spellEnd"/>
    </w:p>
    <w:tbl>
      <w:tblPr>
        <w:tblStyle w:val="Tablaconcuadrcula"/>
        <w:tblW w:w="0" w:type="auto"/>
        <w:tblLook w:val="04A0" w:firstRow="1" w:lastRow="0" w:firstColumn="1" w:lastColumn="0" w:noHBand="0" w:noVBand="1"/>
      </w:tblPr>
      <w:tblGrid>
        <w:gridCol w:w="2641"/>
        <w:gridCol w:w="1215"/>
        <w:gridCol w:w="1318"/>
        <w:gridCol w:w="1963"/>
        <w:gridCol w:w="1499"/>
        <w:gridCol w:w="1784"/>
      </w:tblGrid>
      <w:tr w:rsidR="00B201C4" w14:paraId="309376CA" w14:textId="77777777" w:rsidTr="00843D31">
        <w:trPr>
          <w:tblHeader/>
        </w:trPr>
        <w:tc>
          <w:tcPr>
            <w:tcW w:w="4195" w:type="dxa"/>
            <w:shd w:val="clear" w:color="auto" w:fill="064475"/>
          </w:tcPr>
          <w:p w14:paraId="7337B27D" w14:textId="77777777" w:rsidR="00517F79" w:rsidRDefault="00312292">
            <w:pPr>
              <w:spacing w:before="40" w:after="40"/>
            </w:pPr>
            <w:proofErr w:type="spellStart"/>
            <w:r>
              <w:rPr>
                <w:b/>
                <w:color w:val="FFFFFF"/>
                <w:sz w:val="18"/>
              </w:rPr>
              <w:t>Métrica</w:t>
            </w:r>
            <w:proofErr w:type="spellEnd"/>
          </w:p>
        </w:tc>
        <w:tc>
          <w:tcPr>
            <w:tcW w:w="1814" w:type="dxa"/>
            <w:shd w:val="clear" w:color="auto" w:fill="064475"/>
          </w:tcPr>
          <w:p w14:paraId="3AC75DAC" w14:textId="77777777" w:rsidR="00517F79" w:rsidRDefault="00312292">
            <w:pPr>
              <w:spacing w:before="40" w:after="40"/>
            </w:pPr>
            <w:r>
              <w:rPr>
                <w:b/>
                <w:color w:val="FFFFFF"/>
                <w:sz w:val="18"/>
              </w:rPr>
              <w:t>Antes</w:t>
            </w:r>
          </w:p>
        </w:tc>
        <w:tc>
          <w:tcPr>
            <w:tcW w:w="1814" w:type="dxa"/>
            <w:shd w:val="clear" w:color="auto" w:fill="064475"/>
          </w:tcPr>
          <w:p w14:paraId="0D61577E" w14:textId="77777777" w:rsidR="00517F79" w:rsidRDefault="00312292">
            <w:pPr>
              <w:spacing w:before="40" w:after="40"/>
            </w:pPr>
            <w:proofErr w:type="spellStart"/>
            <w:r>
              <w:rPr>
                <w:b/>
                <w:color w:val="FFFFFF"/>
                <w:sz w:val="18"/>
              </w:rPr>
              <w:t>Después</w:t>
            </w:r>
            <w:proofErr w:type="spellEnd"/>
          </w:p>
        </w:tc>
        <w:tc>
          <w:tcPr>
            <w:tcW w:w="3061" w:type="dxa"/>
            <w:shd w:val="clear" w:color="auto" w:fill="064475"/>
          </w:tcPr>
          <w:p w14:paraId="6A66459A" w14:textId="77777777" w:rsidR="00517F79" w:rsidRDefault="00312292">
            <w:pPr>
              <w:spacing w:before="40" w:after="40"/>
            </w:pPr>
            <w:proofErr w:type="spellStart"/>
            <w:r>
              <w:rPr>
                <w:b/>
                <w:color w:val="FFFFFF"/>
                <w:sz w:val="18"/>
              </w:rPr>
              <w:t>Variación</w:t>
            </w:r>
            <w:proofErr w:type="spellEnd"/>
          </w:p>
        </w:tc>
        <w:tc>
          <w:tcPr>
            <w:tcW w:w="1701" w:type="dxa"/>
            <w:shd w:val="clear" w:color="auto" w:fill="064475"/>
          </w:tcPr>
          <w:p w14:paraId="70891410" w14:textId="77777777" w:rsidR="00517F79" w:rsidRDefault="00312292">
            <w:pPr>
              <w:spacing w:before="40" w:after="40"/>
            </w:pPr>
            <w:r>
              <w:rPr>
                <w:b/>
                <w:color w:val="FFFFFF"/>
                <w:sz w:val="18"/>
              </w:rPr>
              <w:t>Umbral</w:t>
            </w:r>
          </w:p>
        </w:tc>
        <w:tc>
          <w:tcPr>
            <w:tcW w:w="2551" w:type="dxa"/>
            <w:shd w:val="clear" w:color="auto" w:fill="064475"/>
          </w:tcPr>
          <w:p w14:paraId="55D391F6" w14:textId="77777777" w:rsidR="00517F79" w:rsidRDefault="00312292">
            <w:pPr>
              <w:spacing w:before="40" w:after="40"/>
            </w:pPr>
            <w:r>
              <w:rPr>
                <w:b/>
                <w:color w:val="FFFFFF"/>
                <w:sz w:val="18"/>
              </w:rPr>
              <w:t>¿</w:t>
            </w:r>
            <w:proofErr w:type="spellStart"/>
            <w:r>
              <w:rPr>
                <w:b/>
                <w:color w:val="FFFFFF"/>
                <w:sz w:val="18"/>
              </w:rPr>
              <w:t>Cumple</w:t>
            </w:r>
            <w:proofErr w:type="spellEnd"/>
            <w:r>
              <w:rPr>
                <w:b/>
                <w:color w:val="FFFFFF"/>
                <w:sz w:val="18"/>
              </w:rPr>
              <w:t>?</w:t>
            </w:r>
          </w:p>
        </w:tc>
      </w:tr>
      <w:tr w:rsidR="00B0126F" w14:paraId="20A345AF" w14:textId="77777777">
        <w:tc>
          <w:tcPr>
            <w:tcW w:w="4195" w:type="dxa"/>
          </w:tcPr>
          <w:p w14:paraId="2440F6DB" w14:textId="77777777" w:rsidR="00517F79" w:rsidRDefault="00312292">
            <w:pPr>
              <w:spacing w:before="40" w:after="40"/>
            </w:pPr>
            <w:proofErr w:type="spellStart"/>
            <w:r>
              <w:rPr>
                <w:b/>
                <w:sz w:val="18"/>
              </w:rPr>
              <w:t>Puntuación</w:t>
            </w:r>
            <w:proofErr w:type="spellEnd"/>
            <w:r>
              <w:rPr>
                <w:b/>
                <w:sz w:val="18"/>
              </w:rPr>
              <w:t xml:space="preserve"> de </w:t>
            </w:r>
            <w:proofErr w:type="spellStart"/>
            <w:r>
              <w:rPr>
                <w:b/>
                <w:sz w:val="18"/>
              </w:rPr>
              <w:t>rendimiento</w:t>
            </w:r>
            <w:proofErr w:type="spellEnd"/>
            <w:r>
              <w:rPr>
                <w:sz w:val="18"/>
              </w:rPr>
              <w:t xml:space="preserve"> (Lighthouse, </w:t>
            </w:r>
            <w:proofErr w:type="spellStart"/>
            <w:r>
              <w:rPr>
                <w:sz w:val="18"/>
              </w:rPr>
              <w:t>móvil</w:t>
            </w:r>
            <w:proofErr w:type="spellEnd"/>
            <w:r>
              <w:rPr>
                <w:sz w:val="18"/>
              </w:rPr>
              <w:t>)</w:t>
            </w:r>
          </w:p>
        </w:tc>
        <w:tc>
          <w:tcPr>
            <w:tcW w:w="1814" w:type="dxa"/>
          </w:tcPr>
          <w:p w14:paraId="6B4AF05F" w14:textId="77777777" w:rsidR="00517F79" w:rsidRDefault="00312292">
            <w:pPr>
              <w:spacing w:before="40" w:after="40"/>
              <w:jc w:val="center"/>
            </w:pPr>
            <w:r>
              <w:rPr>
                <w:sz w:val="18"/>
              </w:rPr>
              <w:t>89</w:t>
            </w:r>
          </w:p>
        </w:tc>
        <w:tc>
          <w:tcPr>
            <w:tcW w:w="1814" w:type="dxa"/>
          </w:tcPr>
          <w:p w14:paraId="34F44AEC" w14:textId="77777777" w:rsidR="00517F79" w:rsidRDefault="00312292">
            <w:pPr>
              <w:spacing w:before="40" w:after="40"/>
              <w:jc w:val="center"/>
            </w:pPr>
            <w:r>
              <w:rPr>
                <w:sz w:val="18"/>
              </w:rPr>
              <w:t>94</w:t>
            </w:r>
          </w:p>
        </w:tc>
        <w:tc>
          <w:tcPr>
            <w:tcW w:w="3061" w:type="dxa"/>
          </w:tcPr>
          <w:p w14:paraId="1AEB147B" w14:textId="77777777" w:rsidR="00517F79" w:rsidRDefault="00312292">
            <w:pPr>
              <w:spacing w:before="40" w:after="40"/>
              <w:jc w:val="center"/>
            </w:pPr>
            <w:r>
              <w:rPr>
                <w:b/>
                <w:sz w:val="18"/>
              </w:rPr>
              <w:t>+5 puntos</w:t>
            </w:r>
          </w:p>
        </w:tc>
        <w:tc>
          <w:tcPr>
            <w:tcW w:w="1701" w:type="dxa"/>
          </w:tcPr>
          <w:p w14:paraId="477D76DE" w14:textId="77777777" w:rsidR="00517F79" w:rsidRDefault="00312292">
            <w:pPr>
              <w:spacing w:before="40" w:after="40"/>
              <w:jc w:val="center"/>
            </w:pPr>
            <w:r>
              <w:rPr>
                <w:sz w:val="18"/>
              </w:rPr>
              <w:t>≥ 90</w:t>
            </w:r>
          </w:p>
        </w:tc>
        <w:tc>
          <w:tcPr>
            <w:tcW w:w="2551" w:type="dxa"/>
            <w:shd w:val="clear" w:color="auto" w:fill="D9EAD3"/>
          </w:tcPr>
          <w:p w14:paraId="334607BA" w14:textId="77777777" w:rsidR="00517F79" w:rsidRDefault="00312292">
            <w:pPr>
              <w:spacing w:before="40" w:after="40"/>
            </w:pPr>
            <w:proofErr w:type="spellStart"/>
            <w:r>
              <w:rPr>
                <w:b/>
                <w:sz w:val="18"/>
              </w:rPr>
              <w:t>Sí</w:t>
            </w:r>
            <w:proofErr w:type="spellEnd"/>
            <w:r>
              <w:rPr>
                <w:sz w:val="18"/>
              </w:rPr>
              <w:t xml:space="preserve"> (no </w:t>
            </w:r>
            <w:proofErr w:type="spellStart"/>
            <w:r>
              <w:rPr>
                <w:sz w:val="18"/>
              </w:rPr>
              <w:t>cumplía</w:t>
            </w:r>
            <w:proofErr w:type="spellEnd"/>
            <w:r>
              <w:rPr>
                <w:sz w:val="18"/>
              </w:rPr>
              <w:t>)</w:t>
            </w:r>
          </w:p>
        </w:tc>
      </w:tr>
      <w:tr w:rsidR="00B0126F" w14:paraId="66AC5B56" w14:textId="77777777">
        <w:tc>
          <w:tcPr>
            <w:tcW w:w="4195" w:type="dxa"/>
          </w:tcPr>
          <w:p w14:paraId="32B51F9E" w14:textId="77777777" w:rsidR="00517F79" w:rsidRDefault="00312292">
            <w:pPr>
              <w:spacing w:before="40" w:after="40"/>
            </w:pPr>
            <w:r>
              <w:rPr>
                <w:sz w:val="18"/>
              </w:rPr>
              <w:t xml:space="preserve">Peso total </w:t>
            </w:r>
            <w:proofErr w:type="spellStart"/>
            <w:r>
              <w:rPr>
                <w:sz w:val="18"/>
              </w:rPr>
              <w:t>transferido</w:t>
            </w:r>
            <w:proofErr w:type="spellEnd"/>
          </w:p>
        </w:tc>
        <w:tc>
          <w:tcPr>
            <w:tcW w:w="1814" w:type="dxa"/>
          </w:tcPr>
          <w:p w14:paraId="698AD074" w14:textId="77777777" w:rsidR="00517F79" w:rsidRDefault="00312292">
            <w:pPr>
              <w:spacing w:before="40" w:after="40"/>
              <w:jc w:val="center"/>
            </w:pPr>
            <w:r>
              <w:rPr>
                <w:sz w:val="18"/>
              </w:rPr>
              <w:t>418.0 KB</w:t>
            </w:r>
          </w:p>
        </w:tc>
        <w:tc>
          <w:tcPr>
            <w:tcW w:w="1814" w:type="dxa"/>
          </w:tcPr>
          <w:p w14:paraId="0D6BED1A" w14:textId="77777777" w:rsidR="00517F79" w:rsidRDefault="00312292">
            <w:pPr>
              <w:spacing w:before="40" w:after="40"/>
              <w:jc w:val="center"/>
            </w:pPr>
            <w:r>
              <w:rPr>
                <w:sz w:val="18"/>
              </w:rPr>
              <w:t>318.8 KB</w:t>
            </w:r>
          </w:p>
        </w:tc>
        <w:tc>
          <w:tcPr>
            <w:tcW w:w="3061" w:type="dxa"/>
          </w:tcPr>
          <w:p w14:paraId="0073B4B3" w14:textId="77777777" w:rsidR="00517F79" w:rsidRDefault="00312292">
            <w:pPr>
              <w:spacing w:before="40" w:after="40"/>
              <w:jc w:val="center"/>
            </w:pPr>
            <w:r>
              <w:rPr>
                <w:b/>
                <w:sz w:val="18"/>
              </w:rPr>
              <w:t>−99.2 KB · −23.7 %</w:t>
            </w:r>
          </w:p>
        </w:tc>
        <w:tc>
          <w:tcPr>
            <w:tcW w:w="1701" w:type="dxa"/>
          </w:tcPr>
          <w:p w14:paraId="71E7D79E" w14:textId="77777777" w:rsidR="00517F79" w:rsidRDefault="00312292">
            <w:pPr>
              <w:spacing w:before="40" w:after="40"/>
              <w:jc w:val="center"/>
            </w:pPr>
            <w:r>
              <w:rPr>
                <w:sz w:val="18"/>
              </w:rPr>
              <w:t>Sin umbral</w:t>
            </w:r>
          </w:p>
          <w:p w14:paraId="6647C920" w14:textId="77777777" w:rsidR="00517F79" w:rsidRDefault="00312292">
            <w:pPr>
              <w:spacing w:after="40"/>
              <w:jc w:val="center"/>
            </w:pPr>
            <w:proofErr w:type="spellStart"/>
            <w:r>
              <w:rPr>
                <w:sz w:val="18"/>
              </w:rPr>
              <w:t>comprometido</w:t>
            </w:r>
            <w:proofErr w:type="spellEnd"/>
          </w:p>
        </w:tc>
        <w:tc>
          <w:tcPr>
            <w:tcW w:w="2551" w:type="dxa"/>
          </w:tcPr>
          <w:p w14:paraId="6AFBB840" w14:textId="77777777" w:rsidR="00517F79" w:rsidRDefault="00312292">
            <w:pPr>
              <w:spacing w:before="40" w:after="40"/>
            </w:pPr>
            <w:proofErr w:type="spellStart"/>
            <w:r>
              <w:rPr>
                <w:sz w:val="18"/>
              </w:rPr>
              <w:t>Métrica</w:t>
            </w:r>
            <w:proofErr w:type="spellEnd"/>
            <w:r>
              <w:rPr>
                <w:sz w:val="18"/>
              </w:rPr>
              <w:t xml:space="preserve"> de</w:t>
            </w:r>
          </w:p>
          <w:p w14:paraId="55D8511B" w14:textId="77777777" w:rsidR="00517F79" w:rsidRDefault="00312292">
            <w:pPr>
              <w:spacing w:after="40"/>
            </w:pPr>
            <w:proofErr w:type="spellStart"/>
            <w:r>
              <w:rPr>
                <w:sz w:val="18"/>
              </w:rPr>
              <w:t>diagnóstico</w:t>
            </w:r>
            <w:proofErr w:type="spellEnd"/>
          </w:p>
        </w:tc>
      </w:tr>
      <w:tr w:rsidR="00B0126F" w14:paraId="664F6CF9" w14:textId="77777777">
        <w:tc>
          <w:tcPr>
            <w:tcW w:w="4195" w:type="dxa"/>
          </w:tcPr>
          <w:p w14:paraId="7D38ECF9" w14:textId="77777777" w:rsidR="00517F79" w:rsidRDefault="00312292">
            <w:pPr>
              <w:spacing w:before="40" w:after="40"/>
            </w:pPr>
            <w:r>
              <w:rPr>
                <w:sz w:val="18"/>
              </w:rPr>
              <w:t xml:space="preserve">LCP · Largest </w:t>
            </w:r>
            <w:proofErr w:type="spellStart"/>
            <w:r>
              <w:rPr>
                <w:sz w:val="18"/>
              </w:rPr>
              <w:t>Contentful</w:t>
            </w:r>
            <w:proofErr w:type="spellEnd"/>
            <w:r>
              <w:rPr>
                <w:sz w:val="18"/>
              </w:rPr>
              <w:t xml:space="preserve"> Paint</w:t>
            </w:r>
          </w:p>
        </w:tc>
        <w:tc>
          <w:tcPr>
            <w:tcW w:w="1814" w:type="dxa"/>
          </w:tcPr>
          <w:p w14:paraId="0BE7FA88" w14:textId="77777777" w:rsidR="00517F79" w:rsidRDefault="00312292">
            <w:pPr>
              <w:spacing w:before="40" w:after="40"/>
              <w:jc w:val="center"/>
            </w:pPr>
            <w:r>
              <w:rPr>
                <w:sz w:val="18"/>
              </w:rPr>
              <w:t xml:space="preserve">3 467 </w:t>
            </w:r>
            <w:proofErr w:type="spellStart"/>
            <w:r>
              <w:rPr>
                <w:sz w:val="18"/>
              </w:rPr>
              <w:t>ms</w:t>
            </w:r>
            <w:proofErr w:type="spellEnd"/>
          </w:p>
        </w:tc>
        <w:tc>
          <w:tcPr>
            <w:tcW w:w="1814" w:type="dxa"/>
          </w:tcPr>
          <w:p w14:paraId="5D82E070" w14:textId="77777777" w:rsidR="00517F79" w:rsidRDefault="00312292">
            <w:pPr>
              <w:spacing w:before="40" w:after="40"/>
              <w:jc w:val="center"/>
            </w:pPr>
            <w:r>
              <w:rPr>
                <w:sz w:val="18"/>
              </w:rPr>
              <w:t xml:space="preserve">2 984 </w:t>
            </w:r>
            <w:proofErr w:type="spellStart"/>
            <w:r>
              <w:rPr>
                <w:sz w:val="18"/>
              </w:rPr>
              <w:t>ms</w:t>
            </w:r>
            <w:proofErr w:type="spellEnd"/>
          </w:p>
        </w:tc>
        <w:tc>
          <w:tcPr>
            <w:tcW w:w="3061" w:type="dxa"/>
          </w:tcPr>
          <w:p w14:paraId="00E908E6" w14:textId="77777777" w:rsidR="00517F79" w:rsidRDefault="00312292">
            <w:pPr>
              <w:spacing w:before="40" w:after="40"/>
              <w:jc w:val="center"/>
            </w:pPr>
            <w:r>
              <w:rPr>
                <w:b/>
                <w:sz w:val="18"/>
              </w:rPr>
              <w:t xml:space="preserve">−483 </w:t>
            </w:r>
            <w:proofErr w:type="spellStart"/>
            <w:r>
              <w:rPr>
                <w:b/>
                <w:sz w:val="18"/>
              </w:rPr>
              <w:t>ms</w:t>
            </w:r>
            <w:proofErr w:type="spellEnd"/>
            <w:r>
              <w:rPr>
                <w:b/>
                <w:sz w:val="18"/>
              </w:rPr>
              <w:t xml:space="preserve"> · −13.9 %</w:t>
            </w:r>
          </w:p>
        </w:tc>
        <w:tc>
          <w:tcPr>
            <w:tcW w:w="1701" w:type="dxa"/>
          </w:tcPr>
          <w:p w14:paraId="07071BBA" w14:textId="77777777" w:rsidR="00517F79" w:rsidRDefault="00312292">
            <w:pPr>
              <w:spacing w:before="40" w:after="40"/>
              <w:jc w:val="center"/>
            </w:pPr>
            <w:r>
              <w:rPr>
                <w:sz w:val="18"/>
              </w:rPr>
              <w:t xml:space="preserve">≤ 2 500 </w:t>
            </w:r>
            <w:proofErr w:type="spellStart"/>
            <w:r>
              <w:rPr>
                <w:sz w:val="18"/>
              </w:rPr>
              <w:t>ms</w:t>
            </w:r>
            <w:proofErr w:type="spellEnd"/>
          </w:p>
        </w:tc>
        <w:tc>
          <w:tcPr>
            <w:tcW w:w="2551" w:type="dxa"/>
            <w:shd w:val="clear" w:color="auto" w:fill="F4CCCC"/>
          </w:tcPr>
          <w:p w14:paraId="36BF5C94" w14:textId="77777777" w:rsidR="00517F79" w:rsidRDefault="00312292">
            <w:pPr>
              <w:spacing w:before="40" w:after="40"/>
            </w:pPr>
            <w:r>
              <w:rPr>
                <w:b/>
                <w:sz w:val="18"/>
              </w:rPr>
              <w:t>No.</w:t>
            </w:r>
            <w:r>
              <w:rPr>
                <w:sz w:val="18"/>
              </w:rPr>
              <w:t xml:space="preserve"> </w:t>
            </w:r>
            <w:proofErr w:type="spellStart"/>
            <w:r>
              <w:rPr>
                <w:sz w:val="18"/>
              </w:rPr>
              <w:t>Mejora</w:t>
            </w:r>
            <w:proofErr w:type="spellEnd"/>
            <w:r>
              <w:rPr>
                <w:sz w:val="18"/>
              </w:rPr>
              <w:t xml:space="preserve"> </w:t>
            </w:r>
            <w:proofErr w:type="spellStart"/>
            <w:r>
              <w:rPr>
                <w:sz w:val="18"/>
              </w:rPr>
              <w:t>pero</w:t>
            </w:r>
            <w:proofErr w:type="spellEnd"/>
            <w:r>
              <w:rPr>
                <w:sz w:val="18"/>
              </w:rPr>
              <w:t xml:space="preserve"> </w:t>
            </w:r>
            <w:proofErr w:type="spellStart"/>
            <w:r>
              <w:rPr>
                <w:sz w:val="18"/>
              </w:rPr>
              <w:t>sigue</w:t>
            </w:r>
            <w:proofErr w:type="spellEnd"/>
            <w:r>
              <w:rPr>
                <w:sz w:val="18"/>
              </w:rPr>
              <w:t xml:space="preserve"> </w:t>
            </w:r>
            <w:proofErr w:type="spellStart"/>
            <w:r>
              <w:rPr>
                <w:sz w:val="18"/>
              </w:rPr>
              <w:t>fuera</w:t>
            </w:r>
            <w:proofErr w:type="spellEnd"/>
          </w:p>
        </w:tc>
      </w:tr>
      <w:tr w:rsidR="00B0126F" w14:paraId="74D936E8" w14:textId="77777777">
        <w:tc>
          <w:tcPr>
            <w:tcW w:w="4195" w:type="dxa"/>
          </w:tcPr>
          <w:p w14:paraId="10146E77" w14:textId="77777777" w:rsidR="00517F79" w:rsidRDefault="00312292">
            <w:pPr>
              <w:spacing w:before="40" w:after="40"/>
            </w:pPr>
            <w:r>
              <w:rPr>
                <w:sz w:val="18"/>
              </w:rPr>
              <w:t>Speed Index</w:t>
            </w:r>
          </w:p>
        </w:tc>
        <w:tc>
          <w:tcPr>
            <w:tcW w:w="1814" w:type="dxa"/>
          </w:tcPr>
          <w:p w14:paraId="7ADE952E" w14:textId="77777777" w:rsidR="00517F79" w:rsidRDefault="00312292">
            <w:pPr>
              <w:spacing w:before="40" w:after="40"/>
              <w:jc w:val="center"/>
            </w:pPr>
            <w:r>
              <w:rPr>
                <w:sz w:val="18"/>
              </w:rPr>
              <w:t xml:space="preserve">3 904 </w:t>
            </w:r>
            <w:proofErr w:type="spellStart"/>
            <w:r>
              <w:rPr>
                <w:sz w:val="18"/>
              </w:rPr>
              <w:t>ms</w:t>
            </w:r>
            <w:proofErr w:type="spellEnd"/>
          </w:p>
        </w:tc>
        <w:tc>
          <w:tcPr>
            <w:tcW w:w="1814" w:type="dxa"/>
          </w:tcPr>
          <w:p w14:paraId="480E10A1" w14:textId="77777777" w:rsidR="00517F79" w:rsidRDefault="00312292">
            <w:pPr>
              <w:spacing w:before="40" w:after="40"/>
              <w:jc w:val="center"/>
            </w:pPr>
            <w:r>
              <w:rPr>
                <w:sz w:val="18"/>
              </w:rPr>
              <w:t xml:space="preserve">1 812 </w:t>
            </w:r>
            <w:proofErr w:type="spellStart"/>
            <w:r>
              <w:rPr>
                <w:sz w:val="18"/>
              </w:rPr>
              <w:t>ms</w:t>
            </w:r>
            <w:proofErr w:type="spellEnd"/>
          </w:p>
        </w:tc>
        <w:tc>
          <w:tcPr>
            <w:tcW w:w="3061" w:type="dxa"/>
          </w:tcPr>
          <w:p w14:paraId="5EA0C156" w14:textId="77777777" w:rsidR="00517F79" w:rsidRDefault="00312292">
            <w:pPr>
              <w:spacing w:before="40" w:after="40"/>
              <w:jc w:val="center"/>
            </w:pPr>
            <w:r>
              <w:rPr>
                <w:b/>
                <w:sz w:val="18"/>
              </w:rPr>
              <w:t xml:space="preserve">−2 092 </w:t>
            </w:r>
            <w:proofErr w:type="spellStart"/>
            <w:r>
              <w:rPr>
                <w:b/>
                <w:sz w:val="18"/>
              </w:rPr>
              <w:t>ms</w:t>
            </w:r>
            <w:proofErr w:type="spellEnd"/>
            <w:r>
              <w:rPr>
                <w:b/>
                <w:sz w:val="18"/>
              </w:rPr>
              <w:t xml:space="preserve"> · −53.6 %</w:t>
            </w:r>
          </w:p>
        </w:tc>
        <w:tc>
          <w:tcPr>
            <w:tcW w:w="1701" w:type="dxa"/>
          </w:tcPr>
          <w:p w14:paraId="5825D9B5" w14:textId="77777777" w:rsidR="00517F79" w:rsidRDefault="00312292">
            <w:pPr>
              <w:spacing w:before="40" w:after="40"/>
              <w:jc w:val="center"/>
            </w:pPr>
            <w:r>
              <w:rPr>
                <w:sz w:val="18"/>
              </w:rPr>
              <w:t xml:space="preserve">≤ 3 400 </w:t>
            </w:r>
            <w:proofErr w:type="spellStart"/>
            <w:r>
              <w:rPr>
                <w:sz w:val="18"/>
              </w:rPr>
              <w:t>ms</w:t>
            </w:r>
            <w:proofErr w:type="spellEnd"/>
          </w:p>
        </w:tc>
        <w:tc>
          <w:tcPr>
            <w:tcW w:w="2551" w:type="dxa"/>
            <w:shd w:val="clear" w:color="auto" w:fill="D9EAD3"/>
          </w:tcPr>
          <w:p w14:paraId="3F1DC9F3" w14:textId="77777777" w:rsidR="00517F79" w:rsidRDefault="00312292">
            <w:pPr>
              <w:spacing w:before="40" w:after="40"/>
            </w:pPr>
            <w:proofErr w:type="spellStart"/>
            <w:r>
              <w:rPr>
                <w:b/>
                <w:sz w:val="18"/>
              </w:rPr>
              <w:t>Sí</w:t>
            </w:r>
            <w:proofErr w:type="spellEnd"/>
            <w:r>
              <w:rPr>
                <w:sz w:val="18"/>
              </w:rPr>
              <w:t xml:space="preserve"> (no </w:t>
            </w:r>
            <w:proofErr w:type="spellStart"/>
            <w:r>
              <w:rPr>
                <w:sz w:val="18"/>
              </w:rPr>
              <w:t>cumplía</w:t>
            </w:r>
            <w:proofErr w:type="spellEnd"/>
            <w:r>
              <w:rPr>
                <w:sz w:val="18"/>
              </w:rPr>
              <w:t>)</w:t>
            </w:r>
          </w:p>
        </w:tc>
      </w:tr>
      <w:tr w:rsidR="00B0126F" w14:paraId="69712DDD" w14:textId="77777777">
        <w:tc>
          <w:tcPr>
            <w:tcW w:w="4195" w:type="dxa"/>
          </w:tcPr>
          <w:p w14:paraId="4C1C54FF" w14:textId="77777777" w:rsidR="00517F79" w:rsidRDefault="00312292">
            <w:pPr>
              <w:spacing w:before="40" w:after="40"/>
            </w:pPr>
            <w:r>
              <w:rPr>
                <w:sz w:val="18"/>
              </w:rPr>
              <w:t xml:space="preserve">FCP · First </w:t>
            </w:r>
            <w:proofErr w:type="spellStart"/>
            <w:r>
              <w:rPr>
                <w:sz w:val="18"/>
              </w:rPr>
              <w:t>Contentful</w:t>
            </w:r>
            <w:proofErr w:type="spellEnd"/>
            <w:r>
              <w:rPr>
                <w:sz w:val="18"/>
              </w:rPr>
              <w:t xml:space="preserve"> Paint</w:t>
            </w:r>
          </w:p>
        </w:tc>
        <w:tc>
          <w:tcPr>
            <w:tcW w:w="1814" w:type="dxa"/>
          </w:tcPr>
          <w:p w14:paraId="75F59812" w14:textId="77777777" w:rsidR="00517F79" w:rsidRDefault="00312292">
            <w:pPr>
              <w:spacing w:before="40" w:after="40"/>
              <w:jc w:val="center"/>
            </w:pPr>
            <w:r>
              <w:rPr>
                <w:sz w:val="18"/>
              </w:rPr>
              <w:t xml:space="preserve">1 210 </w:t>
            </w:r>
            <w:proofErr w:type="spellStart"/>
            <w:r>
              <w:rPr>
                <w:sz w:val="18"/>
              </w:rPr>
              <w:t>ms</w:t>
            </w:r>
            <w:proofErr w:type="spellEnd"/>
          </w:p>
        </w:tc>
        <w:tc>
          <w:tcPr>
            <w:tcW w:w="1814" w:type="dxa"/>
          </w:tcPr>
          <w:p w14:paraId="69D7D7C8" w14:textId="77777777" w:rsidR="00517F79" w:rsidRDefault="00312292">
            <w:pPr>
              <w:spacing w:before="40" w:after="40"/>
              <w:jc w:val="center"/>
            </w:pPr>
            <w:r>
              <w:rPr>
                <w:sz w:val="18"/>
              </w:rPr>
              <w:t xml:space="preserve">1 202 </w:t>
            </w:r>
            <w:proofErr w:type="spellStart"/>
            <w:r>
              <w:rPr>
                <w:sz w:val="18"/>
              </w:rPr>
              <w:t>ms</w:t>
            </w:r>
            <w:proofErr w:type="spellEnd"/>
          </w:p>
        </w:tc>
        <w:tc>
          <w:tcPr>
            <w:tcW w:w="3061" w:type="dxa"/>
          </w:tcPr>
          <w:p w14:paraId="187E0D91" w14:textId="77777777" w:rsidR="00517F79" w:rsidRDefault="00312292">
            <w:pPr>
              <w:spacing w:before="40" w:after="40"/>
              <w:jc w:val="center"/>
            </w:pPr>
            <w:r>
              <w:rPr>
                <w:sz w:val="18"/>
              </w:rPr>
              <w:t xml:space="preserve">−8 </w:t>
            </w:r>
            <w:proofErr w:type="spellStart"/>
            <w:r>
              <w:rPr>
                <w:sz w:val="18"/>
              </w:rPr>
              <w:t>ms</w:t>
            </w:r>
            <w:proofErr w:type="spellEnd"/>
            <w:r>
              <w:rPr>
                <w:sz w:val="18"/>
              </w:rPr>
              <w:t xml:space="preserve"> · sin </w:t>
            </w:r>
            <w:proofErr w:type="spellStart"/>
            <w:r>
              <w:rPr>
                <w:sz w:val="18"/>
              </w:rPr>
              <w:t>cambio</w:t>
            </w:r>
            <w:proofErr w:type="spellEnd"/>
            <w:r>
              <w:rPr>
                <w:sz w:val="18"/>
              </w:rPr>
              <w:t xml:space="preserve"> real</w:t>
            </w:r>
          </w:p>
        </w:tc>
        <w:tc>
          <w:tcPr>
            <w:tcW w:w="1701" w:type="dxa"/>
          </w:tcPr>
          <w:p w14:paraId="36DB3B75" w14:textId="77777777" w:rsidR="00517F79" w:rsidRDefault="00312292">
            <w:pPr>
              <w:spacing w:before="40" w:after="40"/>
              <w:jc w:val="center"/>
            </w:pPr>
            <w:r>
              <w:rPr>
                <w:sz w:val="18"/>
              </w:rPr>
              <w:t xml:space="preserve">≤ 1 800 </w:t>
            </w:r>
            <w:proofErr w:type="spellStart"/>
            <w:r>
              <w:rPr>
                <w:sz w:val="18"/>
              </w:rPr>
              <w:t>ms</w:t>
            </w:r>
            <w:proofErr w:type="spellEnd"/>
          </w:p>
        </w:tc>
        <w:tc>
          <w:tcPr>
            <w:tcW w:w="2551" w:type="dxa"/>
          </w:tcPr>
          <w:p w14:paraId="1384D1CC" w14:textId="77777777" w:rsidR="00517F79" w:rsidRDefault="00312292">
            <w:pPr>
              <w:spacing w:before="40" w:after="40"/>
            </w:pPr>
            <w:proofErr w:type="spellStart"/>
            <w:r>
              <w:rPr>
                <w:sz w:val="18"/>
              </w:rPr>
              <w:t>Sí</w:t>
            </w:r>
            <w:proofErr w:type="spellEnd"/>
            <w:r>
              <w:rPr>
                <w:sz w:val="18"/>
              </w:rPr>
              <w:t xml:space="preserve"> (</w:t>
            </w:r>
            <w:proofErr w:type="spellStart"/>
            <w:r>
              <w:rPr>
                <w:sz w:val="18"/>
              </w:rPr>
              <w:t>ya</w:t>
            </w:r>
            <w:proofErr w:type="spellEnd"/>
            <w:r>
              <w:rPr>
                <w:sz w:val="18"/>
              </w:rPr>
              <w:t xml:space="preserve"> </w:t>
            </w:r>
            <w:proofErr w:type="spellStart"/>
            <w:r>
              <w:rPr>
                <w:sz w:val="18"/>
              </w:rPr>
              <w:t>cumplía</w:t>
            </w:r>
            <w:proofErr w:type="spellEnd"/>
            <w:r>
              <w:rPr>
                <w:sz w:val="18"/>
              </w:rPr>
              <w:t>)</w:t>
            </w:r>
          </w:p>
        </w:tc>
      </w:tr>
      <w:tr w:rsidR="00B0126F" w14:paraId="46FA0F8E" w14:textId="77777777">
        <w:tc>
          <w:tcPr>
            <w:tcW w:w="4195" w:type="dxa"/>
          </w:tcPr>
          <w:p w14:paraId="35F95E50" w14:textId="77777777" w:rsidR="00517F79" w:rsidRDefault="00312292">
            <w:pPr>
              <w:spacing w:before="40" w:after="40"/>
            </w:pPr>
            <w:r>
              <w:rPr>
                <w:sz w:val="18"/>
              </w:rPr>
              <w:t>TBT · Total Blocking Time</w:t>
            </w:r>
          </w:p>
        </w:tc>
        <w:tc>
          <w:tcPr>
            <w:tcW w:w="1814" w:type="dxa"/>
          </w:tcPr>
          <w:p w14:paraId="3AA3F389" w14:textId="77777777" w:rsidR="00517F79" w:rsidRDefault="00312292">
            <w:pPr>
              <w:spacing w:before="40" w:after="40"/>
              <w:jc w:val="center"/>
            </w:pPr>
            <w:r>
              <w:rPr>
                <w:sz w:val="18"/>
              </w:rPr>
              <w:t xml:space="preserve">18 </w:t>
            </w:r>
            <w:proofErr w:type="spellStart"/>
            <w:r>
              <w:rPr>
                <w:sz w:val="18"/>
              </w:rPr>
              <w:t>ms</w:t>
            </w:r>
            <w:proofErr w:type="spellEnd"/>
          </w:p>
        </w:tc>
        <w:tc>
          <w:tcPr>
            <w:tcW w:w="1814" w:type="dxa"/>
          </w:tcPr>
          <w:p w14:paraId="3EC2ABC2" w14:textId="77777777" w:rsidR="00517F79" w:rsidRDefault="00312292">
            <w:pPr>
              <w:spacing w:before="40" w:after="40"/>
              <w:jc w:val="center"/>
            </w:pPr>
            <w:r>
              <w:rPr>
                <w:sz w:val="18"/>
              </w:rPr>
              <w:t xml:space="preserve">35 </w:t>
            </w:r>
            <w:proofErr w:type="spellStart"/>
            <w:r>
              <w:rPr>
                <w:sz w:val="18"/>
              </w:rPr>
              <w:t>ms</w:t>
            </w:r>
            <w:proofErr w:type="spellEnd"/>
          </w:p>
        </w:tc>
        <w:tc>
          <w:tcPr>
            <w:tcW w:w="3061" w:type="dxa"/>
          </w:tcPr>
          <w:p w14:paraId="4D43F4E9" w14:textId="77777777" w:rsidR="00517F79" w:rsidRDefault="00312292">
            <w:pPr>
              <w:spacing w:before="40" w:after="40"/>
              <w:jc w:val="center"/>
            </w:pPr>
            <w:r>
              <w:rPr>
                <w:sz w:val="18"/>
              </w:rPr>
              <w:t xml:space="preserve">+17 </w:t>
            </w:r>
            <w:proofErr w:type="spellStart"/>
            <w:r>
              <w:rPr>
                <w:sz w:val="18"/>
              </w:rPr>
              <w:t>ms</w:t>
            </w:r>
            <w:proofErr w:type="spellEnd"/>
            <w:r>
              <w:rPr>
                <w:sz w:val="18"/>
              </w:rPr>
              <w:t xml:space="preserve"> · </w:t>
            </w:r>
            <w:proofErr w:type="spellStart"/>
            <w:r>
              <w:rPr>
                <w:sz w:val="18"/>
              </w:rPr>
              <w:t>ruido</w:t>
            </w:r>
            <w:proofErr w:type="spellEnd"/>
            <w:r>
              <w:rPr>
                <w:sz w:val="18"/>
              </w:rPr>
              <w:t xml:space="preserve"> de </w:t>
            </w:r>
            <w:proofErr w:type="spellStart"/>
            <w:r>
              <w:rPr>
                <w:sz w:val="18"/>
              </w:rPr>
              <w:t>medición</w:t>
            </w:r>
            <w:proofErr w:type="spellEnd"/>
          </w:p>
        </w:tc>
        <w:tc>
          <w:tcPr>
            <w:tcW w:w="1701" w:type="dxa"/>
          </w:tcPr>
          <w:p w14:paraId="43177AC4" w14:textId="77777777" w:rsidR="00517F79" w:rsidRDefault="00312292">
            <w:pPr>
              <w:spacing w:before="40" w:after="40"/>
              <w:jc w:val="center"/>
            </w:pPr>
            <w:r>
              <w:rPr>
                <w:sz w:val="18"/>
              </w:rPr>
              <w:t xml:space="preserve">≤ 200 </w:t>
            </w:r>
            <w:proofErr w:type="spellStart"/>
            <w:r>
              <w:rPr>
                <w:sz w:val="18"/>
              </w:rPr>
              <w:t>ms</w:t>
            </w:r>
            <w:proofErr w:type="spellEnd"/>
          </w:p>
        </w:tc>
        <w:tc>
          <w:tcPr>
            <w:tcW w:w="2551" w:type="dxa"/>
          </w:tcPr>
          <w:p w14:paraId="76CD8F29" w14:textId="77777777" w:rsidR="00517F79" w:rsidRDefault="00312292">
            <w:pPr>
              <w:spacing w:before="40" w:after="40"/>
            </w:pPr>
            <w:proofErr w:type="spellStart"/>
            <w:r>
              <w:rPr>
                <w:sz w:val="18"/>
              </w:rPr>
              <w:t>Sí</w:t>
            </w:r>
            <w:proofErr w:type="spellEnd"/>
            <w:r>
              <w:rPr>
                <w:sz w:val="18"/>
              </w:rPr>
              <w:t xml:space="preserve"> (</w:t>
            </w:r>
            <w:proofErr w:type="spellStart"/>
            <w:r>
              <w:rPr>
                <w:sz w:val="18"/>
              </w:rPr>
              <w:t>ya</w:t>
            </w:r>
            <w:proofErr w:type="spellEnd"/>
            <w:r>
              <w:rPr>
                <w:sz w:val="18"/>
              </w:rPr>
              <w:t xml:space="preserve"> </w:t>
            </w:r>
            <w:proofErr w:type="spellStart"/>
            <w:r>
              <w:rPr>
                <w:sz w:val="18"/>
              </w:rPr>
              <w:t>cumplía</w:t>
            </w:r>
            <w:proofErr w:type="spellEnd"/>
            <w:r>
              <w:rPr>
                <w:sz w:val="18"/>
              </w:rPr>
              <w:t>)</w:t>
            </w:r>
          </w:p>
        </w:tc>
      </w:tr>
      <w:tr w:rsidR="00B0126F" w14:paraId="6A01CBA0" w14:textId="77777777">
        <w:tc>
          <w:tcPr>
            <w:tcW w:w="4195" w:type="dxa"/>
          </w:tcPr>
          <w:p w14:paraId="02339793" w14:textId="77777777" w:rsidR="00517F79" w:rsidRDefault="00312292">
            <w:pPr>
              <w:spacing w:before="40" w:after="40"/>
            </w:pPr>
            <w:r>
              <w:rPr>
                <w:sz w:val="18"/>
              </w:rPr>
              <w:t>CLS · Cumulative Layout Shift</w:t>
            </w:r>
          </w:p>
        </w:tc>
        <w:tc>
          <w:tcPr>
            <w:tcW w:w="1814" w:type="dxa"/>
          </w:tcPr>
          <w:p w14:paraId="104AA5D7" w14:textId="77777777" w:rsidR="00517F79" w:rsidRDefault="00312292">
            <w:pPr>
              <w:spacing w:before="40" w:after="40"/>
              <w:jc w:val="center"/>
            </w:pPr>
            <w:r>
              <w:rPr>
                <w:sz w:val="18"/>
              </w:rPr>
              <w:t>0.000</w:t>
            </w:r>
          </w:p>
        </w:tc>
        <w:tc>
          <w:tcPr>
            <w:tcW w:w="1814" w:type="dxa"/>
          </w:tcPr>
          <w:p w14:paraId="1AC8EEDE" w14:textId="77777777" w:rsidR="00517F79" w:rsidRDefault="00312292">
            <w:pPr>
              <w:spacing w:before="40" w:after="40"/>
              <w:jc w:val="center"/>
            </w:pPr>
            <w:r>
              <w:rPr>
                <w:sz w:val="18"/>
              </w:rPr>
              <w:t>0.000</w:t>
            </w:r>
          </w:p>
        </w:tc>
        <w:tc>
          <w:tcPr>
            <w:tcW w:w="3061" w:type="dxa"/>
          </w:tcPr>
          <w:p w14:paraId="29808940" w14:textId="77777777" w:rsidR="00517F79" w:rsidRDefault="00312292">
            <w:pPr>
              <w:spacing w:before="40" w:after="40"/>
              <w:jc w:val="center"/>
            </w:pPr>
            <w:r>
              <w:rPr>
                <w:sz w:val="18"/>
              </w:rPr>
              <w:t xml:space="preserve">Sin </w:t>
            </w:r>
            <w:proofErr w:type="spellStart"/>
            <w:r>
              <w:rPr>
                <w:sz w:val="18"/>
              </w:rPr>
              <w:t>cambio</w:t>
            </w:r>
            <w:proofErr w:type="spellEnd"/>
          </w:p>
        </w:tc>
        <w:tc>
          <w:tcPr>
            <w:tcW w:w="1701" w:type="dxa"/>
          </w:tcPr>
          <w:p w14:paraId="431E247B" w14:textId="77777777" w:rsidR="00517F79" w:rsidRDefault="00312292">
            <w:pPr>
              <w:spacing w:before="40" w:after="40"/>
              <w:jc w:val="center"/>
            </w:pPr>
            <w:r>
              <w:rPr>
                <w:sz w:val="18"/>
              </w:rPr>
              <w:t>≤ 0.1</w:t>
            </w:r>
          </w:p>
        </w:tc>
        <w:tc>
          <w:tcPr>
            <w:tcW w:w="2551" w:type="dxa"/>
            <w:shd w:val="clear" w:color="auto" w:fill="D9EAD3"/>
          </w:tcPr>
          <w:p w14:paraId="766A606A" w14:textId="77777777" w:rsidR="00517F79" w:rsidRDefault="00312292">
            <w:pPr>
              <w:spacing w:before="40" w:after="40"/>
            </w:pPr>
            <w:proofErr w:type="spellStart"/>
            <w:r>
              <w:rPr>
                <w:sz w:val="18"/>
              </w:rPr>
              <w:t>Sí</w:t>
            </w:r>
            <w:proofErr w:type="spellEnd"/>
            <w:r>
              <w:rPr>
                <w:sz w:val="18"/>
              </w:rPr>
              <w:t xml:space="preserve"> · </w:t>
            </w:r>
            <w:r>
              <w:rPr>
                <w:b/>
                <w:sz w:val="18"/>
              </w:rPr>
              <w:t xml:space="preserve">no se </w:t>
            </w:r>
            <w:proofErr w:type="spellStart"/>
            <w:r>
              <w:rPr>
                <w:b/>
                <w:sz w:val="18"/>
              </w:rPr>
              <w:t>degradó</w:t>
            </w:r>
            <w:proofErr w:type="spellEnd"/>
          </w:p>
        </w:tc>
      </w:tr>
      <w:tr w:rsidR="00B0126F" w14:paraId="75EA82B2" w14:textId="77777777">
        <w:tc>
          <w:tcPr>
            <w:tcW w:w="4195" w:type="dxa"/>
          </w:tcPr>
          <w:p w14:paraId="61EDA28C" w14:textId="77777777" w:rsidR="00517F79" w:rsidRDefault="00312292">
            <w:pPr>
              <w:spacing w:before="40" w:after="40"/>
            </w:pPr>
            <w:proofErr w:type="spellStart"/>
            <w:r>
              <w:rPr>
                <w:sz w:val="18"/>
              </w:rPr>
              <w:t>Accesibilidad</w:t>
            </w:r>
            <w:proofErr w:type="spellEnd"/>
          </w:p>
        </w:tc>
        <w:tc>
          <w:tcPr>
            <w:tcW w:w="1814" w:type="dxa"/>
          </w:tcPr>
          <w:p w14:paraId="7481C480" w14:textId="77777777" w:rsidR="00517F79" w:rsidRDefault="00312292">
            <w:pPr>
              <w:spacing w:before="40" w:after="40"/>
              <w:jc w:val="center"/>
            </w:pPr>
            <w:r>
              <w:rPr>
                <w:sz w:val="18"/>
              </w:rPr>
              <w:t>100</w:t>
            </w:r>
          </w:p>
        </w:tc>
        <w:tc>
          <w:tcPr>
            <w:tcW w:w="1814" w:type="dxa"/>
          </w:tcPr>
          <w:p w14:paraId="315C5511" w14:textId="77777777" w:rsidR="00517F79" w:rsidRDefault="00312292">
            <w:pPr>
              <w:spacing w:before="40" w:after="40"/>
              <w:jc w:val="center"/>
            </w:pPr>
            <w:r>
              <w:rPr>
                <w:sz w:val="18"/>
              </w:rPr>
              <w:t>100</w:t>
            </w:r>
          </w:p>
        </w:tc>
        <w:tc>
          <w:tcPr>
            <w:tcW w:w="3061" w:type="dxa"/>
          </w:tcPr>
          <w:p w14:paraId="3E383CAD" w14:textId="77777777" w:rsidR="00517F79" w:rsidRDefault="00312292">
            <w:pPr>
              <w:spacing w:before="40" w:after="40"/>
              <w:jc w:val="center"/>
            </w:pPr>
            <w:r>
              <w:rPr>
                <w:sz w:val="18"/>
              </w:rPr>
              <w:t xml:space="preserve">Sin </w:t>
            </w:r>
            <w:proofErr w:type="spellStart"/>
            <w:r>
              <w:rPr>
                <w:sz w:val="18"/>
              </w:rPr>
              <w:t>cambio</w:t>
            </w:r>
            <w:proofErr w:type="spellEnd"/>
          </w:p>
        </w:tc>
        <w:tc>
          <w:tcPr>
            <w:tcW w:w="1701" w:type="dxa"/>
          </w:tcPr>
          <w:p w14:paraId="0E7C87FA" w14:textId="77777777" w:rsidR="00517F79" w:rsidRDefault="00312292">
            <w:pPr>
              <w:spacing w:before="40" w:after="40"/>
              <w:jc w:val="center"/>
            </w:pPr>
            <w:r>
              <w:rPr>
                <w:sz w:val="18"/>
              </w:rPr>
              <w:t>≥ 95</w:t>
            </w:r>
          </w:p>
        </w:tc>
        <w:tc>
          <w:tcPr>
            <w:tcW w:w="2551" w:type="dxa"/>
          </w:tcPr>
          <w:p w14:paraId="5A792E1A" w14:textId="77777777" w:rsidR="00517F79" w:rsidRDefault="00312292">
            <w:pPr>
              <w:spacing w:before="40" w:after="40"/>
            </w:pPr>
            <w:proofErr w:type="spellStart"/>
            <w:r>
              <w:rPr>
                <w:sz w:val="18"/>
              </w:rPr>
              <w:t>Sí</w:t>
            </w:r>
            <w:proofErr w:type="spellEnd"/>
          </w:p>
        </w:tc>
      </w:tr>
      <w:tr w:rsidR="00B0126F" w14:paraId="1D7837D3" w14:textId="77777777">
        <w:tc>
          <w:tcPr>
            <w:tcW w:w="4195" w:type="dxa"/>
          </w:tcPr>
          <w:p w14:paraId="40A4CC0B" w14:textId="77777777" w:rsidR="00517F79" w:rsidRDefault="00312292">
            <w:pPr>
              <w:spacing w:before="40" w:after="40"/>
            </w:pPr>
            <w:proofErr w:type="spellStart"/>
            <w:r>
              <w:rPr>
                <w:sz w:val="18"/>
              </w:rPr>
              <w:t>Buenas</w:t>
            </w:r>
            <w:proofErr w:type="spellEnd"/>
            <w:r>
              <w:rPr>
                <w:sz w:val="18"/>
              </w:rPr>
              <w:t xml:space="preserve"> </w:t>
            </w:r>
            <w:proofErr w:type="spellStart"/>
            <w:r>
              <w:rPr>
                <w:sz w:val="18"/>
              </w:rPr>
              <w:t>prácticas</w:t>
            </w:r>
            <w:proofErr w:type="spellEnd"/>
            <w:r>
              <w:rPr>
                <w:sz w:val="18"/>
              </w:rPr>
              <w:t xml:space="preserve"> · SEO</w:t>
            </w:r>
          </w:p>
        </w:tc>
        <w:tc>
          <w:tcPr>
            <w:tcW w:w="1814" w:type="dxa"/>
          </w:tcPr>
          <w:p w14:paraId="0D3492B3" w14:textId="77777777" w:rsidR="00517F79" w:rsidRDefault="00312292">
            <w:pPr>
              <w:spacing w:before="40" w:after="40"/>
              <w:jc w:val="center"/>
            </w:pPr>
            <w:r>
              <w:rPr>
                <w:sz w:val="18"/>
              </w:rPr>
              <w:t>100 · 100</w:t>
            </w:r>
          </w:p>
        </w:tc>
        <w:tc>
          <w:tcPr>
            <w:tcW w:w="1814" w:type="dxa"/>
          </w:tcPr>
          <w:p w14:paraId="34EC8231" w14:textId="77777777" w:rsidR="00517F79" w:rsidRDefault="00312292">
            <w:pPr>
              <w:spacing w:before="40" w:after="40"/>
              <w:jc w:val="center"/>
            </w:pPr>
            <w:r>
              <w:rPr>
                <w:sz w:val="18"/>
              </w:rPr>
              <w:t>100 · 100</w:t>
            </w:r>
          </w:p>
        </w:tc>
        <w:tc>
          <w:tcPr>
            <w:tcW w:w="3061" w:type="dxa"/>
          </w:tcPr>
          <w:p w14:paraId="704B6F3C" w14:textId="77777777" w:rsidR="00517F79" w:rsidRDefault="00312292">
            <w:pPr>
              <w:spacing w:before="40" w:after="40"/>
              <w:jc w:val="center"/>
            </w:pPr>
            <w:r>
              <w:rPr>
                <w:sz w:val="18"/>
              </w:rPr>
              <w:t xml:space="preserve">Sin </w:t>
            </w:r>
            <w:proofErr w:type="spellStart"/>
            <w:r>
              <w:rPr>
                <w:sz w:val="18"/>
              </w:rPr>
              <w:t>cambio</w:t>
            </w:r>
            <w:proofErr w:type="spellEnd"/>
          </w:p>
        </w:tc>
        <w:tc>
          <w:tcPr>
            <w:tcW w:w="1701" w:type="dxa"/>
          </w:tcPr>
          <w:p w14:paraId="18F73E0C" w14:textId="77777777" w:rsidR="00517F79" w:rsidRDefault="00312292">
            <w:pPr>
              <w:spacing w:before="40" w:after="40"/>
              <w:jc w:val="center"/>
            </w:pPr>
            <w:r>
              <w:rPr>
                <w:sz w:val="18"/>
              </w:rPr>
              <w:t>Sin umbral</w:t>
            </w:r>
          </w:p>
          <w:p w14:paraId="6013FF8A" w14:textId="77777777" w:rsidR="00517F79" w:rsidRDefault="00312292">
            <w:pPr>
              <w:spacing w:after="40"/>
              <w:jc w:val="center"/>
            </w:pPr>
            <w:proofErr w:type="spellStart"/>
            <w:r>
              <w:rPr>
                <w:sz w:val="18"/>
              </w:rPr>
              <w:t>comprometido</w:t>
            </w:r>
            <w:proofErr w:type="spellEnd"/>
          </w:p>
        </w:tc>
        <w:tc>
          <w:tcPr>
            <w:tcW w:w="2551" w:type="dxa"/>
          </w:tcPr>
          <w:p w14:paraId="7A3F3F46" w14:textId="77777777" w:rsidR="00517F79" w:rsidRDefault="00312292">
            <w:pPr>
              <w:spacing w:before="40" w:after="40"/>
            </w:pPr>
            <w:r>
              <w:rPr>
                <w:sz w:val="18"/>
              </w:rPr>
              <w:t xml:space="preserve">Se </w:t>
            </w:r>
            <w:proofErr w:type="spellStart"/>
            <w:r>
              <w:rPr>
                <w:sz w:val="18"/>
              </w:rPr>
              <w:t>reporta</w:t>
            </w:r>
            <w:proofErr w:type="spellEnd"/>
            <w:r>
              <w:rPr>
                <w:sz w:val="18"/>
              </w:rPr>
              <w:t xml:space="preserve"> </w:t>
            </w:r>
            <w:proofErr w:type="spellStart"/>
            <w:r>
              <w:rPr>
                <w:sz w:val="18"/>
              </w:rPr>
              <w:t>como</w:t>
            </w:r>
            <w:proofErr w:type="spellEnd"/>
          </w:p>
          <w:p w14:paraId="676B6114" w14:textId="77777777" w:rsidR="00517F79" w:rsidRDefault="00312292">
            <w:pPr>
              <w:spacing w:after="40"/>
            </w:pPr>
            <w:proofErr w:type="spellStart"/>
            <w:r>
              <w:rPr>
                <w:sz w:val="18"/>
              </w:rPr>
              <w:t>verificación</w:t>
            </w:r>
            <w:proofErr w:type="spellEnd"/>
          </w:p>
        </w:tc>
      </w:tr>
    </w:tbl>
    <w:p w14:paraId="28026149" w14:textId="77777777" w:rsidR="00517F79" w:rsidRDefault="00517F79">
      <w:pPr>
        <w:spacing w:after="160"/>
        <w:jc w:val="both"/>
      </w:pPr>
    </w:p>
    <w:p w14:paraId="7E5AF9DE" w14:textId="77777777" w:rsidR="00517F79" w:rsidRDefault="00312292">
      <w:pPr>
        <w:spacing w:after="160"/>
        <w:jc w:val="both"/>
      </w:pPr>
      <w:proofErr w:type="spellStart"/>
      <w:r>
        <w:rPr>
          <w:b/>
          <w:sz w:val="19"/>
        </w:rPr>
        <w:t>Sobre</w:t>
      </w:r>
      <w:proofErr w:type="spellEnd"/>
      <w:r>
        <w:rPr>
          <w:b/>
          <w:sz w:val="19"/>
        </w:rPr>
        <w:t xml:space="preserve"> las </w:t>
      </w:r>
      <w:proofErr w:type="spellStart"/>
      <w:r>
        <w:rPr>
          <w:b/>
          <w:sz w:val="19"/>
        </w:rPr>
        <w:t>filas</w:t>
      </w:r>
      <w:proofErr w:type="spellEnd"/>
      <w:r>
        <w:rPr>
          <w:b/>
          <w:sz w:val="19"/>
        </w:rPr>
        <w:t xml:space="preserve"> sin umbral.</w:t>
      </w:r>
      <w:r>
        <w:rPr>
          <w:sz w:val="19"/>
        </w:rPr>
        <w:t xml:space="preserve"> Solo </w:t>
      </w:r>
      <w:proofErr w:type="spellStart"/>
      <w:r>
        <w:rPr>
          <w:sz w:val="19"/>
        </w:rPr>
        <w:t>llevan</w:t>
      </w:r>
      <w:proofErr w:type="spellEnd"/>
      <w:r>
        <w:rPr>
          <w:sz w:val="19"/>
        </w:rPr>
        <w:t xml:space="preserve"> umbral y </w:t>
      </w:r>
      <w:proofErr w:type="spellStart"/>
      <w:r>
        <w:rPr>
          <w:sz w:val="19"/>
        </w:rPr>
        <w:t>veredicto</w:t>
      </w:r>
      <w:proofErr w:type="spellEnd"/>
      <w:r>
        <w:rPr>
          <w:sz w:val="19"/>
        </w:rPr>
        <w:t xml:space="preserve"> las </w:t>
      </w:r>
      <w:proofErr w:type="spellStart"/>
      <w:r>
        <w:rPr>
          <w:sz w:val="19"/>
        </w:rPr>
        <w:t>métricas</w:t>
      </w:r>
      <w:proofErr w:type="spellEnd"/>
      <w:r>
        <w:rPr>
          <w:sz w:val="19"/>
        </w:rPr>
        <w:t xml:space="preserve"> que </w:t>
      </w:r>
      <w:proofErr w:type="spellStart"/>
      <w:r>
        <w:rPr>
          <w:sz w:val="19"/>
        </w:rPr>
        <w:t>tienen</w:t>
      </w:r>
      <w:proofErr w:type="spellEnd"/>
      <w:r>
        <w:rPr>
          <w:sz w:val="19"/>
        </w:rPr>
        <w:t xml:space="preserve"> un </w:t>
      </w:r>
      <w:proofErr w:type="spellStart"/>
      <w:r>
        <w:rPr>
          <w:sz w:val="19"/>
        </w:rPr>
        <w:t>compromiso</w:t>
      </w:r>
      <w:proofErr w:type="spellEnd"/>
      <w:r>
        <w:rPr>
          <w:sz w:val="19"/>
        </w:rPr>
        <w:t xml:space="preserve"> </w:t>
      </w:r>
      <w:proofErr w:type="spellStart"/>
      <w:r>
        <w:rPr>
          <w:sz w:val="19"/>
        </w:rPr>
        <w:t>declarado</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documento</w:t>
      </w:r>
      <w:proofErr w:type="spellEnd"/>
      <w:r>
        <w:rPr>
          <w:sz w:val="19"/>
        </w:rPr>
        <w:t xml:space="preserve"> de </w:t>
      </w:r>
      <w:proofErr w:type="spellStart"/>
      <w:r>
        <w:rPr>
          <w:sz w:val="19"/>
        </w:rPr>
        <w:t>niveles</w:t>
      </w:r>
      <w:proofErr w:type="spellEnd"/>
      <w:r>
        <w:rPr>
          <w:sz w:val="19"/>
        </w:rPr>
        <w:t xml:space="preserve"> de </w:t>
      </w:r>
      <w:proofErr w:type="spellStart"/>
      <w:r>
        <w:rPr>
          <w:sz w:val="19"/>
        </w:rPr>
        <w:t>servicio</w:t>
      </w:r>
      <w:proofErr w:type="spellEnd"/>
      <w:r>
        <w:rPr>
          <w:sz w:val="19"/>
        </w:rPr>
        <w:t xml:space="preserve"> del </w:t>
      </w:r>
      <w:proofErr w:type="spellStart"/>
      <w:r>
        <w:rPr>
          <w:sz w:val="19"/>
        </w:rPr>
        <w:t>proyecto</w:t>
      </w:r>
      <w:proofErr w:type="spellEnd"/>
      <w:r>
        <w:rPr>
          <w:sz w:val="19"/>
        </w:rPr>
        <w:t xml:space="preserve">. El peso total y las </w:t>
      </w:r>
      <w:proofErr w:type="spellStart"/>
      <w:r>
        <w:rPr>
          <w:sz w:val="19"/>
        </w:rPr>
        <w:t>puntuaciones</w:t>
      </w:r>
      <w:proofErr w:type="spellEnd"/>
      <w:r>
        <w:rPr>
          <w:sz w:val="19"/>
        </w:rPr>
        <w:t xml:space="preserve"> de </w:t>
      </w:r>
      <w:proofErr w:type="spellStart"/>
      <w:r>
        <w:rPr>
          <w:sz w:val="19"/>
        </w:rPr>
        <w:t>buenas</w:t>
      </w:r>
      <w:proofErr w:type="spellEnd"/>
      <w:r>
        <w:rPr>
          <w:sz w:val="19"/>
        </w:rPr>
        <w:t xml:space="preserve"> </w:t>
      </w:r>
      <w:proofErr w:type="spellStart"/>
      <w:r>
        <w:rPr>
          <w:sz w:val="19"/>
        </w:rPr>
        <w:t>prácticas</w:t>
      </w:r>
      <w:proofErr w:type="spellEnd"/>
      <w:r>
        <w:rPr>
          <w:sz w:val="19"/>
        </w:rPr>
        <w:t xml:space="preserve"> y SEO no lo </w:t>
      </w:r>
      <w:proofErr w:type="spellStart"/>
      <w:r>
        <w:rPr>
          <w:sz w:val="19"/>
        </w:rPr>
        <w:t>tienen</w:t>
      </w:r>
      <w:proofErr w:type="spellEnd"/>
      <w:r>
        <w:rPr>
          <w:sz w:val="19"/>
        </w:rPr>
        <w:t xml:space="preserve">: se </w:t>
      </w:r>
      <w:proofErr w:type="spellStart"/>
      <w:r>
        <w:rPr>
          <w:sz w:val="19"/>
        </w:rPr>
        <w:t>miden</w:t>
      </w:r>
      <w:proofErr w:type="spellEnd"/>
      <w:r>
        <w:rPr>
          <w:sz w:val="19"/>
        </w:rPr>
        <w:t xml:space="preserve"> </w:t>
      </w:r>
      <w:proofErr w:type="spellStart"/>
      <w:r>
        <w:rPr>
          <w:sz w:val="19"/>
        </w:rPr>
        <w:t>porque</w:t>
      </w:r>
      <w:proofErr w:type="spellEnd"/>
      <w:r>
        <w:rPr>
          <w:sz w:val="19"/>
        </w:rPr>
        <w:t xml:space="preserve"> </w:t>
      </w:r>
      <w:proofErr w:type="spellStart"/>
      <w:r>
        <w:rPr>
          <w:sz w:val="19"/>
        </w:rPr>
        <w:t>explican</w:t>
      </w:r>
      <w:proofErr w:type="spellEnd"/>
      <w:r>
        <w:rPr>
          <w:sz w:val="19"/>
        </w:rPr>
        <w:t xml:space="preserve"> </w:t>
      </w:r>
      <w:proofErr w:type="spellStart"/>
      <w:r>
        <w:rPr>
          <w:sz w:val="19"/>
        </w:rPr>
        <w:t>el</w:t>
      </w:r>
      <w:proofErr w:type="spellEnd"/>
      <w:r>
        <w:rPr>
          <w:sz w:val="19"/>
        </w:rPr>
        <w:t xml:space="preserve"> </w:t>
      </w:r>
      <w:proofErr w:type="spellStart"/>
      <w:r>
        <w:rPr>
          <w:sz w:val="19"/>
        </w:rPr>
        <w:t>resultado</w:t>
      </w:r>
      <w:proofErr w:type="spellEnd"/>
      <w:r>
        <w:rPr>
          <w:sz w:val="19"/>
        </w:rPr>
        <w:t xml:space="preserve"> y </w:t>
      </w:r>
      <w:proofErr w:type="spellStart"/>
      <w:r>
        <w:rPr>
          <w:sz w:val="19"/>
        </w:rPr>
        <w:t>porque</w:t>
      </w:r>
      <w:proofErr w:type="spellEnd"/>
      <w:r>
        <w:rPr>
          <w:sz w:val="19"/>
        </w:rPr>
        <w:t xml:space="preserve"> </w:t>
      </w:r>
      <w:proofErr w:type="spellStart"/>
      <w:r>
        <w:rPr>
          <w:sz w:val="19"/>
        </w:rPr>
        <w:t>sirven</w:t>
      </w:r>
      <w:proofErr w:type="spellEnd"/>
      <w:r>
        <w:rPr>
          <w:sz w:val="19"/>
        </w:rPr>
        <w:t xml:space="preserve"> para </w:t>
      </w:r>
      <w:proofErr w:type="spellStart"/>
      <w:r>
        <w:rPr>
          <w:sz w:val="19"/>
        </w:rPr>
        <w:t>detectar</w:t>
      </w:r>
      <w:proofErr w:type="spellEnd"/>
      <w:r>
        <w:rPr>
          <w:sz w:val="19"/>
        </w:rPr>
        <w:t xml:space="preserve"> </w:t>
      </w:r>
      <w:proofErr w:type="spellStart"/>
      <w:r>
        <w:rPr>
          <w:sz w:val="19"/>
        </w:rPr>
        <w:t>una</w:t>
      </w:r>
      <w:proofErr w:type="spellEnd"/>
      <w:r>
        <w:rPr>
          <w:sz w:val="19"/>
        </w:rPr>
        <w:t xml:space="preserve"> </w:t>
      </w:r>
      <w:proofErr w:type="spellStart"/>
      <w:r>
        <w:rPr>
          <w:sz w:val="19"/>
        </w:rPr>
        <w:t>regresión</w:t>
      </w:r>
      <w:proofErr w:type="spellEnd"/>
      <w:r>
        <w:rPr>
          <w:sz w:val="19"/>
        </w:rPr>
        <w:t xml:space="preserve">, </w:t>
      </w:r>
      <w:proofErr w:type="spellStart"/>
      <w:r>
        <w:rPr>
          <w:sz w:val="19"/>
        </w:rPr>
        <w:t>pero</w:t>
      </w:r>
      <w:proofErr w:type="spellEnd"/>
      <w:r>
        <w:rPr>
          <w:sz w:val="19"/>
        </w:rPr>
        <w:t xml:space="preserve"> </w:t>
      </w:r>
      <w:proofErr w:type="spellStart"/>
      <w:r>
        <w:rPr>
          <w:b/>
          <w:sz w:val="19"/>
        </w:rPr>
        <w:t>inventarles</w:t>
      </w:r>
      <w:proofErr w:type="spellEnd"/>
      <w:r>
        <w:rPr>
          <w:b/>
          <w:sz w:val="19"/>
        </w:rPr>
        <w:t xml:space="preserve"> un umbral </w:t>
      </w:r>
      <w:proofErr w:type="spellStart"/>
      <w:r>
        <w:rPr>
          <w:b/>
          <w:sz w:val="19"/>
        </w:rPr>
        <w:t>después</w:t>
      </w:r>
      <w:proofErr w:type="spellEnd"/>
      <w:r>
        <w:rPr>
          <w:b/>
          <w:sz w:val="19"/>
        </w:rPr>
        <w:t xml:space="preserve"> de </w:t>
      </w:r>
      <w:proofErr w:type="spellStart"/>
      <w:r>
        <w:rPr>
          <w:b/>
          <w:sz w:val="19"/>
        </w:rPr>
        <w:t>conocer</w:t>
      </w:r>
      <w:proofErr w:type="spellEnd"/>
      <w:r>
        <w:rPr>
          <w:b/>
          <w:sz w:val="19"/>
        </w:rPr>
        <w:t xml:space="preserve"> </w:t>
      </w:r>
      <w:proofErr w:type="spellStart"/>
      <w:r>
        <w:rPr>
          <w:b/>
          <w:sz w:val="19"/>
        </w:rPr>
        <w:t>el</w:t>
      </w:r>
      <w:proofErr w:type="spellEnd"/>
      <w:r>
        <w:rPr>
          <w:b/>
          <w:sz w:val="19"/>
        </w:rPr>
        <w:t xml:space="preserve"> </w:t>
      </w:r>
      <w:proofErr w:type="spellStart"/>
      <w:r>
        <w:rPr>
          <w:b/>
          <w:sz w:val="19"/>
        </w:rPr>
        <w:t>número</w:t>
      </w:r>
      <w:proofErr w:type="spellEnd"/>
      <w:r>
        <w:rPr>
          <w:b/>
          <w:sz w:val="19"/>
        </w:rPr>
        <w:t xml:space="preserve"> </w:t>
      </w:r>
      <w:proofErr w:type="spellStart"/>
      <w:r>
        <w:rPr>
          <w:b/>
          <w:sz w:val="19"/>
        </w:rPr>
        <w:t>sería</w:t>
      </w:r>
      <w:proofErr w:type="spellEnd"/>
      <w:r>
        <w:rPr>
          <w:b/>
          <w:sz w:val="19"/>
        </w:rPr>
        <w:t xml:space="preserve"> </w:t>
      </w:r>
      <w:proofErr w:type="spellStart"/>
      <w:r>
        <w:rPr>
          <w:b/>
          <w:sz w:val="19"/>
        </w:rPr>
        <w:t>fijar</w:t>
      </w:r>
      <w:proofErr w:type="spellEnd"/>
      <w:r>
        <w:rPr>
          <w:b/>
          <w:sz w:val="19"/>
        </w:rPr>
        <w:t xml:space="preserve"> la nota a la </w:t>
      </w:r>
      <w:proofErr w:type="spellStart"/>
      <w:r>
        <w:rPr>
          <w:b/>
          <w:sz w:val="19"/>
        </w:rPr>
        <w:t>medida</w:t>
      </w:r>
      <w:proofErr w:type="spellEnd"/>
      <w:r>
        <w:rPr>
          <w:b/>
          <w:sz w:val="19"/>
        </w:rPr>
        <w:t xml:space="preserve"> del examen</w:t>
      </w:r>
      <w:r>
        <w:rPr>
          <w:sz w:val="19"/>
        </w:rPr>
        <w:t xml:space="preserve">. Se </w:t>
      </w:r>
      <w:proofErr w:type="spellStart"/>
      <w:r>
        <w:rPr>
          <w:sz w:val="19"/>
        </w:rPr>
        <w:t>reportan</w:t>
      </w:r>
      <w:proofErr w:type="spellEnd"/>
      <w:r>
        <w:rPr>
          <w:sz w:val="19"/>
        </w:rPr>
        <w:t xml:space="preserve"> </w:t>
      </w:r>
      <w:proofErr w:type="spellStart"/>
      <w:r>
        <w:rPr>
          <w:sz w:val="19"/>
        </w:rPr>
        <w:t>como</w:t>
      </w:r>
      <w:proofErr w:type="spellEnd"/>
      <w:r>
        <w:rPr>
          <w:sz w:val="19"/>
        </w:rPr>
        <w:t xml:space="preserve"> </w:t>
      </w:r>
      <w:proofErr w:type="spellStart"/>
      <w:r>
        <w:rPr>
          <w:sz w:val="19"/>
        </w:rPr>
        <w:t>diagnóstico</w:t>
      </w:r>
      <w:proofErr w:type="spellEnd"/>
      <w:r>
        <w:rPr>
          <w:sz w:val="19"/>
        </w:rPr>
        <w:t xml:space="preserve"> y </w:t>
      </w:r>
      <w:proofErr w:type="spellStart"/>
      <w:r>
        <w:rPr>
          <w:sz w:val="19"/>
        </w:rPr>
        <w:t>como</w:t>
      </w:r>
      <w:proofErr w:type="spellEnd"/>
      <w:r>
        <w:rPr>
          <w:sz w:val="19"/>
        </w:rPr>
        <w:t xml:space="preserve"> </w:t>
      </w:r>
      <w:proofErr w:type="spellStart"/>
      <w:r>
        <w:rPr>
          <w:sz w:val="19"/>
        </w:rPr>
        <w:t>verificación</w:t>
      </w:r>
      <w:proofErr w:type="spellEnd"/>
      <w:r>
        <w:rPr>
          <w:sz w:val="19"/>
        </w:rPr>
        <w:t xml:space="preserve">, no </w:t>
      </w:r>
      <w:proofErr w:type="spellStart"/>
      <w:r>
        <w:rPr>
          <w:sz w:val="19"/>
        </w:rPr>
        <w:t>como</w:t>
      </w:r>
      <w:proofErr w:type="spellEnd"/>
      <w:r>
        <w:rPr>
          <w:sz w:val="19"/>
        </w:rPr>
        <w:t xml:space="preserve"> </w:t>
      </w:r>
      <w:proofErr w:type="spellStart"/>
      <w:r>
        <w:rPr>
          <w:sz w:val="19"/>
        </w:rPr>
        <w:t>cumplimiento</w:t>
      </w:r>
      <w:proofErr w:type="spellEnd"/>
      <w:r>
        <w:rPr>
          <w:sz w:val="19"/>
        </w:rPr>
        <w:t>.</w:t>
      </w:r>
    </w:p>
    <w:p w14:paraId="0330BD60" w14:textId="77777777" w:rsidR="00517F79" w:rsidRDefault="00312292">
      <w:pPr>
        <w:spacing w:after="160"/>
        <w:jc w:val="both"/>
      </w:pPr>
      <w:r>
        <w:rPr>
          <w:b/>
        </w:rPr>
        <w:t xml:space="preserve">Lo que </w:t>
      </w:r>
      <w:proofErr w:type="spellStart"/>
      <w:r>
        <w:rPr>
          <w:b/>
        </w:rPr>
        <w:t>este</w:t>
      </w:r>
      <w:proofErr w:type="spellEnd"/>
      <w:r>
        <w:rPr>
          <w:b/>
        </w:rPr>
        <w:t xml:space="preserve"> </w:t>
      </w:r>
      <w:proofErr w:type="spellStart"/>
      <w:r>
        <w:rPr>
          <w:b/>
        </w:rPr>
        <w:t>cuadro</w:t>
      </w:r>
      <w:proofErr w:type="spellEnd"/>
      <w:r>
        <w:rPr>
          <w:b/>
        </w:rPr>
        <w:t xml:space="preserve"> dice y lo que no.</w:t>
      </w:r>
      <w:r>
        <w:t xml:space="preserve"> La </w:t>
      </w:r>
      <w:proofErr w:type="spellStart"/>
      <w:r>
        <w:t>puntuación</w:t>
      </w:r>
      <w:proofErr w:type="spellEnd"/>
      <w:r>
        <w:t xml:space="preserve"> </w:t>
      </w:r>
      <w:proofErr w:type="spellStart"/>
      <w:r>
        <w:t>cruza</w:t>
      </w:r>
      <w:proofErr w:type="spellEnd"/>
      <w:r>
        <w:t xml:space="preserve"> </w:t>
      </w:r>
      <w:proofErr w:type="spellStart"/>
      <w:r>
        <w:t>el</w:t>
      </w:r>
      <w:proofErr w:type="spellEnd"/>
      <w:r>
        <w:t xml:space="preserve"> umbral de 90 y </w:t>
      </w:r>
      <w:proofErr w:type="spellStart"/>
      <w:r>
        <w:t>el</w:t>
      </w:r>
      <w:proofErr w:type="spellEnd"/>
      <w:r>
        <w:t xml:space="preserve"> peso </w:t>
      </w:r>
      <w:proofErr w:type="spellStart"/>
      <w:r>
        <w:t>baja</w:t>
      </w:r>
      <w:proofErr w:type="spellEnd"/>
      <w:r>
        <w:t xml:space="preserve"> </w:t>
      </w:r>
      <w:proofErr w:type="spellStart"/>
      <w:r>
        <w:t>casi</w:t>
      </w:r>
      <w:proofErr w:type="spellEnd"/>
      <w:r>
        <w:t xml:space="preserve"> </w:t>
      </w:r>
      <w:proofErr w:type="spellStart"/>
      <w:r>
        <w:t>una</w:t>
      </w:r>
      <w:proofErr w:type="spellEnd"/>
      <w:r>
        <w:t xml:space="preserve"> </w:t>
      </w:r>
      <w:proofErr w:type="spellStart"/>
      <w:r>
        <w:t>cuarta</w:t>
      </w:r>
      <w:proofErr w:type="spellEnd"/>
      <w:r>
        <w:t xml:space="preserve"> </w:t>
      </w:r>
      <w:proofErr w:type="spellStart"/>
      <w:r>
        <w:t>parte</w:t>
      </w:r>
      <w:proofErr w:type="spellEnd"/>
      <w:r>
        <w:t xml:space="preserve">, </w:t>
      </w:r>
      <w:proofErr w:type="spellStart"/>
      <w:r>
        <w:t>pero</w:t>
      </w:r>
      <w:proofErr w:type="spellEnd"/>
      <w:r>
        <w:t xml:space="preserve"> </w:t>
      </w:r>
      <w:proofErr w:type="spellStart"/>
      <w:r>
        <w:rPr>
          <w:b/>
        </w:rPr>
        <w:t>el</w:t>
      </w:r>
      <w:proofErr w:type="spellEnd"/>
      <w:r>
        <w:rPr>
          <w:b/>
        </w:rPr>
        <w:t xml:space="preserve"> LCP </w:t>
      </w:r>
      <w:proofErr w:type="spellStart"/>
      <w:r>
        <w:rPr>
          <w:b/>
        </w:rPr>
        <w:t>sigue</w:t>
      </w:r>
      <w:proofErr w:type="spellEnd"/>
      <w:r>
        <w:rPr>
          <w:b/>
        </w:rPr>
        <w:t xml:space="preserve"> </w:t>
      </w:r>
      <w:proofErr w:type="spellStart"/>
      <w:r>
        <w:rPr>
          <w:b/>
        </w:rPr>
        <w:t>por</w:t>
      </w:r>
      <w:proofErr w:type="spellEnd"/>
      <w:r>
        <w:rPr>
          <w:b/>
        </w:rPr>
        <w:t xml:space="preserve"> </w:t>
      </w:r>
      <w:proofErr w:type="spellStart"/>
      <w:r>
        <w:rPr>
          <w:b/>
        </w:rPr>
        <w:t>encima</w:t>
      </w:r>
      <w:proofErr w:type="spellEnd"/>
      <w:r>
        <w:rPr>
          <w:b/>
        </w:rPr>
        <w:t xml:space="preserve"> de </w:t>
      </w:r>
      <w:proofErr w:type="spellStart"/>
      <w:r>
        <w:rPr>
          <w:b/>
        </w:rPr>
        <w:t>los</w:t>
      </w:r>
      <w:proofErr w:type="spellEnd"/>
      <w:r>
        <w:rPr>
          <w:b/>
        </w:rPr>
        <w:t xml:space="preserve"> 2.5 s que </w:t>
      </w:r>
      <w:proofErr w:type="spellStart"/>
      <w:r>
        <w:rPr>
          <w:b/>
        </w:rPr>
        <w:t>exige</w:t>
      </w:r>
      <w:proofErr w:type="spellEnd"/>
      <w:r>
        <w:rPr>
          <w:b/>
        </w:rPr>
        <w:t xml:space="preserve"> Core Web Vitals</w:t>
      </w:r>
      <w:r>
        <w:t xml:space="preserve">. Se </w:t>
      </w:r>
      <w:proofErr w:type="spellStart"/>
      <w:r>
        <w:t>consigna</w:t>
      </w:r>
      <w:proofErr w:type="spellEnd"/>
      <w:r>
        <w:t xml:space="preserve"> </w:t>
      </w:r>
      <w:proofErr w:type="spellStart"/>
      <w:r>
        <w:t>así</w:t>
      </w:r>
      <w:proofErr w:type="spellEnd"/>
      <w:r>
        <w:t xml:space="preserve">, sin </w:t>
      </w:r>
      <w:proofErr w:type="spellStart"/>
      <w:r>
        <w:t>redondear</w:t>
      </w:r>
      <w:proofErr w:type="spellEnd"/>
      <w:r>
        <w:t xml:space="preserve"> a favor: </w:t>
      </w:r>
      <w:proofErr w:type="spellStart"/>
      <w:r>
        <w:t>el</w:t>
      </w:r>
      <w:proofErr w:type="spellEnd"/>
      <w:r>
        <w:t xml:space="preserve"> </w:t>
      </w:r>
      <w:proofErr w:type="spellStart"/>
      <w:r>
        <w:t>objetivo</w:t>
      </w:r>
      <w:proofErr w:type="spellEnd"/>
      <w:r>
        <w:t xml:space="preserve"> de `KPI-06` no se </w:t>
      </w:r>
      <w:proofErr w:type="spellStart"/>
      <w:r>
        <w:t>cumple</w:t>
      </w:r>
      <w:proofErr w:type="spellEnd"/>
      <w:r>
        <w:t xml:space="preserve"> </w:t>
      </w:r>
      <w:proofErr w:type="spellStart"/>
      <w:r>
        <w:t>todavía</w:t>
      </w:r>
      <w:proofErr w:type="spellEnd"/>
      <w:r>
        <w:t xml:space="preserve"> y la </w:t>
      </w:r>
      <w:proofErr w:type="spellStart"/>
      <w:r>
        <w:t>sección</w:t>
      </w:r>
      <w:proofErr w:type="spellEnd"/>
      <w:r>
        <w:t xml:space="preserve"> 6 </w:t>
      </w:r>
      <w:proofErr w:type="spellStart"/>
      <w:r>
        <w:t>explica</w:t>
      </w:r>
      <w:proofErr w:type="spellEnd"/>
      <w:r>
        <w:t xml:space="preserve"> </w:t>
      </w:r>
      <w:proofErr w:type="spellStart"/>
      <w:r>
        <w:t>por</w:t>
      </w:r>
      <w:proofErr w:type="spellEnd"/>
      <w:r>
        <w:t xml:space="preserve"> </w:t>
      </w:r>
      <w:proofErr w:type="spellStart"/>
      <w:r>
        <w:t>qué</w:t>
      </w:r>
      <w:proofErr w:type="spellEnd"/>
      <w:r>
        <w:t xml:space="preserve"> y </w:t>
      </w:r>
      <w:proofErr w:type="spellStart"/>
      <w:r>
        <w:t>qué</w:t>
      </w:r>
      <w:proofErr w:type="spellEnd"/>
      <w:r>
        <w:t xml:space="preserve"> </w:t>
      </w:r>
      <w:proofErr w:type="spellStart"/>
      <w:r>
        <w:t>haría</w:t>
      </w:r>
      <w:proofErr w:type="spellEnd"/>
      <w:r>
        <w:t xml:space="preserve"> </w:t>
      </w:r>
      <w:proofErr w:type="spellStart"/>
      <w:r>
        <w:t>falta</w:t>
      </w:r>
      <w:proofErr w:type="spellEnd"/>
      <w:r>
        <w:t>.</w:t>
      </w:r>
    </w:p>
    <w:p w14:paraId="7FDDCBEF" w14:textId="77777777" w:rsidR="00517F79" w:rsidRPr="001D6144" w:rsidRDefault="00312292" w:rsidP="00A76F30">
      <w:pPr>
        <w:pStyle w:val="Ttulo4"/>
      </w:pPr>
      <w:r w:rsidRPr="001D6144">
        <w:t xml:space="preserve">7.5.1.1 De </w:t>
      </w:r>
      <w:proofErr w:type="spellStart"/>
      <w:r w:rsidRPr="001D6144">
        <w:t>dónde</w:t>
      </w:r>
      <w:proofErr w:type="spellEnd"/>
      <w:r w:rsidRPr="001D6144">
        <w:t xml:space="preserve"> </w:t>
      </w:r>
      <w:proofErr w:type="spellStart"/>
      <w:r w:rsidRPr="001D6144">
        <w:t>salen</w:t>
      </w:r>
      <w:proofErr w:type="spellEnd"/>
      <w:r w:rsidRPr="001D6144">
        <w:t xml:space="preserve"> </w:t>
      </w:r>
      <w:proofErr w:type="spellStart"/>
      <w:r w:rsidRPr="001D6144">
        <w:t>los</w:t>
      </w:r>
      <w:proofErr w:type="spellEnd"/>
      <w:r w:rsidRPr="001D6144">
        <w:t xml:space="preserve"> 99.2 KB</w:t>
      </w:r>
    </w:p>
    <w:tbl>
      <w:tblPr>
        <w:tblStyle w:val="Tablaconcuadrcula"/>
        <w:tblW w:w="0" w:type="auto"/>
        <w:tblLook w:val="04A0" w:firstRow="1" w:lastRow="0" w:firstColumn="1" w:lastColumn="0" w:noHBand="0" w:noVBand="1"/>
      </w:tblPr>
      <w:tblGrid>
        <w:gridCol w:w="3338"/>
        <w:gridCol w:w="1361"/>
        <w:gridCol w:w="1450"/>
        <w:gridCol w:w="1672"/>
        <w:gridCol w:w="2599"/>
      </w:tblGrid>
      <w:tr w:rsidR="00F170C6" w14:paraId="38235FD6" w14:textId="77777777" w:rsidTr="00843D31">
        <w:trPr>
          <w:tblHeader/>
        </w:trPr>
        <w:tc>
          <w:tcPr>
            <w:tcW w:w="5102" w:type="dxa"/>
            <w:shd w:val="clear" w:color="auto" w:fill="064475"/>
          </w:tcPr>
          <w:p w14:paraId="7AE59BA4" w14:textId="77777777" w:rsidR="00517F79" w:rsidRDefault="00312292">
            <w:pPr>
              <w:spacing w:before="40" w:after="40"/>
            </w:pPr>
            <w:r>
              <w:rPr>
                <w:b/>
                <w:color w:val="FFFFFF"/>
                <w:sz w:val="18"/>
              </w:rPr>
              <w:t xml:space="preserve">Tipo de </w:t>
            </w:r>
            <w:proofErr w:type="spellStart"/>
            <w:r>
              <w:rPr>
                <w:b/>
                <w:color w:val="FFFFFF"/>
                <w:sz w:val="18"/>
              </w:rPr>
              <w:t>recurso</w:t>
            </w:r>
            <w:proofErr w:type="spellEnd"/>
          </w:p>
        </w:tc>
        <w:tc>
          <w:tcPr>
            <w:tcW w:w="1928" w:type="dxa"/>
            <w:shd w:val="clear" w:color="auto" w:fill="064475"/>
          </w:tcPr>
          <w:p w14:paraId="5590D13F" w14:textId="77777777" w:rsidR="00517F79" w:rsidRDefault="00312292">
            <w:pPr>
              <w:spacing w:before="40" w:after="40"/>
            </w:pPr>
            <w:r>
              <w:rPr>
                <w:b/>
                <w:color w:val="FFFFFF"/>
                <w:sz w:val="18"/>
              </w:rPr>
              <w:t>Antes</w:t>
            </w:r>
          </w:p>
        </w:tc>
        <w:tc>
          <w:tcPr>
            <w:tcW w:w="1928" w:type="dxa"/>
            <w:shd w:val="clear" w:color="auto" w:fill="064475"/>
          </w:tcPr>
          <w:p w14:paraId="2FB842AB" w14:textId="77777777" w:rsidR="00517F79" w:rsidRDefault="00312292">
            <w:pPr>
              <w:spacing w:before="40" w:after="40"/>
            </w:pPr>
            <w:proofErr w:type="spellStart"/>
            <w:r>
              <w:rPr>
                <w:b/>
                <w:color w:val="FFFFFF"/>
                <w:sz w:val="18"/>
              </w:rPr>
              <w:t>Después</w:t>
            </w:r>
            <w:proofErr w:type="spellEnd"/>
          </w:p>
        </w:tc>
        <w:tc>
          <w:tcPr>
            <w:tcW w:w="2268" w:type="dxa"/>
            <w:shd w:val="clear" w:color="auto" w:fill="064475"/>
          </w:tcPr>
          <w:p w14:paraId="4AE2595C" w14:textId="77777777" w:rsidR="00517F79" w:rsidRDefault="00312292">
            <w:pPr>
              <w:spacing w:before="40" w:after="40"/>
            </w:pPr>
            <w:proofErr w:type="spellStart"/>
            <w:r>
              <w:rPr>
                <w:b/>
                <w:color w:val="FFFFFF"/>
                <w:sz w:val="18"/>
              </w:rPr>
              <w:t>Variación</w:t>
            </w:r>
            <w:proofErr w:type="spellEnd"/>
          </w:p>
        </w:tc>
        <w:tc>
          <w:tcPr>
            <w:tcW w:w="3912" w:type="dxa"/>
            <w:shd w:val="clear" w:color="auto" w:fill="064475"/>
          </w:tcPr>
          <w:p w14:paraId="688B03F3" w14:textId="77777777" w:rsidR="00517F79" w:rsidRDefault="00312292">
            <w:pPr>
              <w:spacing w:before="40" w:after="40"/>
            </w:pPr>
            <w:r>
              <w:rPr>
                <w:b/>
                <w:color w:val="FFFFFF"/>
                <w:sz w:val="18"/>
              </w:rPr>
              <w:t>Causa</w:t>
            </w:r>
          </w:p>
        </w:tc>
      </w:tr>
      <w:tr w:rsidR="00F170C6" w14:paraId="6A0097E7" w14:textId="77777777">
        <w:tc>
          <w:tcPr>
            <w:tcW w:w="5102" w:type="dxa"/>
          </w:tcPr>
          <w:p w14:paraId="4020776C" w14:textId="77777777" w:rsidR="00517F79" w:rsidRDefault="00312292">
            <w:pPr>
              <w:spacing w:before="40" w:after="40"/>
            </w:pPr>
            <w:proofErr w:type="spellStart"/>
            <w:r>
              <w:rPr>
                <w:sz w:val="18"/>
              </w:rPr>
              <w:t>Otros</w:t>
            </w:r>
            <w:proofErr w:type="spellEnd"/>
            <w:r>
              <w:rPr>
                <w:sz w:val="18"/>
              </w:rPr>
              <w:t xml:space="preserve"> (</w:t>
            </w:r>
            <w:proofErr w:type="spellStart"/>
            <w:r>
              <w:rPr>
                <w:sz w:val="18"/>
              </w:rPr>
              <w:t>icono</w:t>
            </w:r>
            <w:proofErr w:type="spellEnd"/>
            <w:r>
              <w:rPr>
                <w:sz w:val="18"/>
              </w:rPr>
              <w:t xml:space="preserve"> de la </w:t>
            </w:r>
            <w:proofErr w:type="spellStart"/>
            <w:r>
              <w:rPr>
                <w:sz w:val="18"/>
              </w:rPr>
              <w:t>aplicación</w:t>
            </w:r>
            <w:proofErr w:type="spellEnd"/>
            <w:r>
              <w:rPr>
                <w:sz w:val="18"/>
              </w:rPr>
              <w:t xml:space="preserve"> y </w:t>
            </w:r>
            <w:proofErr w:type="spellStart"/>
            <w:r>
              <w:rPr>
                <w:sz w:val="18"/>
              </w:rPr>
              <w:t>documento</w:t>
            </w:r>
            <w:proofErr w:type="spellEnd"/>
            <w:r>
              <w:rPr>
                <w:sz w:val="18"/>
              </w:rPr>
              <w:t>)</w:t>
            </w:r>
          </w:p>
        </w:tc>
        <w:tc>
          <w:tcPr>
            <w:tcW w:w="1928" w:type="dxa"/>
          </w:tcPr>
          <w:p w14:paraId="38924C8B" w14:textId="77777777" w:rsidR="00517F79" w:rsidRDefault="00312292">
            <w:pPr>
              <w:spacing w:before="40" w:after="40"/>
              <w:jc w:val="center"/>
            </w:pPr>
            <w:r>
              <w:rPr>
                <w:sz w:val="18"/>
              </w:rPr>
              <w:t>107.0 KB</w:t>
            </w:r>
          </w:p>
        </w:tc>
        <w:tc>
          <w:tcPr>
            <w:tcW w:w="1928" w:type="dxa"/>
          </w:tcPr>
          <w:p w14:paraId="5F8F2FF5" w14:textId="77777777" w:rsidR="00517F79" w:rsidRDefault="00312292">
            <w:pPr>
              <w:spacing w:before="40" w:after="40"/>
              <w:jc w:val="center"/>
            </w:pPr>
            <w:r>
              <w:rPr>
                <w:sz w:val="18"/>
              </w:rPr>
              <w:t>43.9 KB</w:t>
            </w:r>
          </w:p>
        </w:tc>
        <w:tc>
          <w:tcPr>
            <w:tcW w:w="2268" w:type="dxa"/>
          </w:tcPr>
          <w:p w14:paraId="132FC471" w14:textId="77777777" w:rsidR="00517F79" w:rsidRDefault="00312292">
            <w:pPr>
              <w:spacing w:before="40" w:after="40"/>
              <w:jc w:val="center"/>
            </w:pPr>
            <w:r>
              <w:rPr>
                <w:b/>
                <w:sz w:val="18"/>
              </w:rPr>
              <w:t>−63.1 KB</w:t>
            </w:r>
          </w:p>
        </w:tc>
        <w:tc>
          <w:tcPr>
            <w:tcW w:w="3912" w:type="dxa"/>
          </w:tcPr>
          <w:p w14:paraId="2A8FCEE3" w14:textId="77777777" w:rsidR="00517F79" w:rsidRDefault="00312292">
            <w:pPr>
              <w:spacing w:before="40" w:after="40"/>
            </w:pPr>
            <w:proofErr w:type="spellStart"/>
            <w:r>
              <w:rPr>
                <w:sz w:val="18"/>
              </w:rPr>
              <w:t>Estrategia</w:t>
            </w:r>
            <w:proofErr w:type="spellEnd"/>
            <w:r>
              <w:rPr>
                <w:sz w:val="18"/>
              </w:rPr>
              <w:t xml:space="preserve"> E1</w:t>
            </w:r>
          </w:p>
        </w:tc>
      </w:tr>
      <w:tr w:rsidR="00F170C6" w14:paraId="35318953" w14:textId="77777777">
        <w:tc>
          <w:tcPr>
            <w:tcW w:w="5102" w:type="dxa"/>
          </w:tcPr>
          <w:p w14:paraId="33D07706" w14:textId="77777777" w:rsidR="00517F79" w:rsidRDefault="00312292">
            <w:pPr>
              <w:spacing w:before="40" w:after="40"/>
            </w:pPr>
            <w:proofErr w:type="spellStart"/>
            <w:r>
              <w:rPr>
                <w:sz w:val="18"/>
              </w:rPr>
              <w:t>Imágenes</w:t>
            </w:r>
            <w:proofErr w:type="spellEnd"/>
          </w:p>
        </w:tc>
        <w:tc>
          <w:tcPr>
            <w:tcW w:w="1928" w:type="dxa"/>
          </w:tcPr>
          <w:p w14:paraId="5F72EF8E" w14:textId="77777777" w:rsidR="00517F79" w:rsidRDefault="00312292">
            <w:pPr>
              <w:spacing w:before="40" w:after="40"/>
              <w:jc w:val="center"/>
            </w:pPr>
            <w:r>
              <w:rPr>
                <w:sz w:val="18"/>
              </w:rPr>
              <w:t>128.5 KB</w:t>
            </w:r>
          </w:p>
        </w:tc>
        <w:tc>
          <w:tcPr>
            <w:tcW w:w="1928" w:type="dxa"/>
          </w:tcPr>
          <w:p w14:paraId="575CF446" w14:textId="77777777" w:rsidR="00517F79" w:rsidRDefault="00312292">
            <w:pPr>
              <w:spacing w:before="40" w:after="40"/>
              <w:jc w:val="center"/>
            </w:pPr>
            <w:r>
              <w:rPr>
                <w:sz w:val="18"/>
              </w:rPr>
              <w:t>92.5 KB</w:t>
            </w:r>
          </w:p>
        </w:tc>
        <w:tc>
          <w:tcPr>
            <w:tcW w:w="2268" w:type="dxa"/>
          </w:tcPr>
          <w:p w14:paraId="24140B88" w14:textId="77777777" w:rsidR="00517F79" w:rsidRDefault="00312292">
            <w:pPr>
              <w:spacing w:before="40" w:after="40"/>
              <w:jc w:val="center"/>
            </w:pPr>
            <w:r>
              <w:rPr>
                <w:b/>
                <w:sz w:val="18"/>
              </w:rPr>
              <w:t>−36.0 KB</w:t>
            </w:r>
          </w:p>
        </w:tc>
        <w:tc>
          <w:tcPr>
            <w:tcW w:w="3912" w:type="dxa"/>
          </w:tcPr>
          <w:p w14:paraId="300B1BAD" w14:textId="77777777" w:rsidR="00517F79" w:rsidRDefault="00312292">
            <w:pPr>
              <w:spacing w:before="40" w:after="40"/>
            </w:pPr>
            <w:proofErr w:type="spellStart"/>
            <w:r>
              <w:rPr>
                <w:sz w:val="18"/>
              </w:rPr>
              <w:t>Estrategia</w:t>
            </w:r>
            <w:proofErr w:type="spellEnd"/>
            <w:r>
              <w:rPr>
                <w:sz w:val="18"/>
              </w:rPr>
              <w:t xml:space="preserve"> E2</w:t>
            </w:r>
          </w:p>
        </w:tc>
      </w:tr>
      <w:tr w:rsidR="00F170C6" w14:paraId="5759CCF2" w14:textId="77777777">
        <w:tc>
          <w:tcPr>
            <w:tcW w:w="5102" w:type="dxa"/>
          </w:tcPr>
          <w:p w14:paraId="486E07F3" w14:textId="77777777" w:rsidR="00517F79" w:rsidRDefault="00312292">
            <w:pPr>
              <w:spacing w:before="40" w:after="40"/>
            </w:pPr>
            <w:r>
              <w:rPr>
                <w:sz w:val="18"/>
              </w:rPr>
              <w:t>JavaScript</w:t>
            </w:r>
          </w:p>
        </w:tc>
        <w:tc>
          <w:tcPr>
            <w:tcW w:w="1928" w:type="dxa"/>
          </w:tcPr>
          <w:p w14:paraId="4033C41A" w14:textId="77777777" w:rsidR="00517F79" w:rsidRDefault="00312292">
            <w:pPr>
              <w:spacing w:before="40" w:after="40"/>
              <w:jc w:val="center"/>
            </w:pPr>
            <w:r>
              <w:rPr>
                <w:sz w:val="18"/>
              </w:rPr>
              <w:t>119.8 KB</w:t>
            </w:r>
          </w:p>
        </w:tc>
        <w:tc>
          <w:tcPr>
            <w:tcW w:w="1928" w:type="dxa"/>
          </w:tcPr>
          <w:p w14:paraId="1CF6F695" w14:textId="77777777" w:rsidR="00517F79" w:rsidRDefault="00312292">
            <w:pPr>
              <w:spacing w:before="40" w:after="40"/>
              <w:jc w:val="center"/>
            </w:pPr>
            <w:r>
              <w:rPr>
                <w:sz w:val="18"/>
              </w:rPr>
              <w:t>119.7 KB</w:t>
            </w:r>
          </w:p>
        </w:tc>
        <w:tc>
          <w:tcPr>
            <w:tcW w:w="2268" w:type="dxa"/>
          </w:tcPr>
          <w:p w14:paraId="495E8380" w14:textId="77777777" w:rsidR="00517F79" w:rsidRDefault="00312292">
            <w:pPr>
              <w:spacing w:before="40" w:after="40"/>
              <w:jc w:val="center"/>
            </w:pPr>
            <w:r>
              <w:rPr>
                <w:sz w:val="18"/>
              </w:rPr>
              <w:t>−0.1 KB</w:t>
            </w:r>
          </w:p>
        </w:tc>
        <w:tc>
          <w:tcPr>
            <w:tcW w:w="3912" w:type="dxa"/>
          </w:tcPr>
          <w:p w14:paraId="49E7A961" w14:textId="77777777" w:rsidR="00517F79" w:rsidRDefault="00312292">
            <w:pPr>
              <w:spacing w:before="40" w:after="40"/>
            </w:pPr>
            <w:r>
              <w:rPr>
                <w:b/>
                <w:sz w:val="18"/>
              </w:rPr>
              <w:t xml:space="preserve">E3 no </w:t>
            </w:r>
            <w:proofErr w:type="spellStart"/>
            <w:r>
              <w:rPr>
                <w:b/>
                <w:sz w:val="18"/>
              </w:rPr>
              <w:t>tuvo</w:t>
            </w:r>
            <w:proofErr w:type="spellEnd"/>
            <w:r>
              <w:rPr>
                <w:b/>
                <w:sz w:val="18"/>
              </w:rPr>
              <w:t xml:space="preserve"> </w:t>
            </w:r>
            <w:proofErr w:type="spellStart"/>
            <w:r>
              <w:rPr>
                <w:b/>
                <w:sz w:val="18"/>
              </w:rPr>
              <w:t>efecto</w:t>
            </w:r>
            <w:proofErr w:type="spellEnd"/>
          </w:p>
        </w:tc>
      </w:tr>
      <w:tr w:rsidR="00F170C6" w14:paraId="48D09C3D" w14:textId="77777777">
        <w:tc>
          <w:tcPr>
            <w:tcW w:w="5102" w:type="dxa"/>
          </w:tcPr>
          <w:p w14:paraId="2B185088" w14:textId="77777777" w:rsidR="00517F79" w:rsidRDefault="00312292">
            <w:pPr>
              <w:spacing w:before="40" w:after="40"/>
            </w:pPr>
            <w:r>
              <w:rPr>
                <w:sz w:val="18"/>
              </w:rPr>
              <w:t xml:space="preserve">Hojas de </w:t>
            </w:r>
            <w:proofErr w:type="spellStart"/>
            <w:r>
              <w:rPr>
                <w:sz w:val="18"/>
              </w:rPr>
              <w:t>estilo</w:t>
            </w:r>
            <w:proofErr w:type="spellEnd"/>
          </w:p>
        </w:tc>
        <w:tc>
          <w:tcPr>
            <w:tcW w:w="1928" w:type="dxa"/>
          </w:tcPr>
          <w:p w14:paraId="5ED64B78" w14:textId="77777777" w:rsidR="00517F79" w:rsidRDefault="00312292">
            <w:pPr>
              <w:spacing w:before="40" w:after="40"/>
              <w:jc w:val="center"/>
            </w:pPr>
            <w:r>
              <w:rPr>
                <w:sz w:val="18"/>
              </w:rPr>
              <w:t>9.4 KB</w:t>
            </w:r>
          </w:p>
        </w:tc>
        <w:tc>
          <w:tcPr>
            <w:tcW w:w="1928" w:type="dxa"/>
          </w:tcPr>
          <w:p w14:paraId="5E1A212B" w14:textId="77777777" w:rsidR="00517F79" w:rsidRDefault="00312292">
            <w:pPr>
              <w:spacing w:before="40" w:after="40"/>
              <w:jc w:val="center"/>
            </w:pPr>
            <w:r>
              <w:rPr>
                <w:sz w:val="18"/>
              </w:rPr>
              <w:t>9.4 KB</w:t>
            </w:r>
          </w:p>
        </w:tc>
        <w:tc>
          <w:tcPr>
            <w:tcW w:w="2268" w:type="dxa"/>
          </w:tcPr>
          <w:p w14:paraId="2B776203" w14:textId="77777777" w:rsidR="00517F79" w:rsidRDefault="00312292">
            <w:pPr>
              <w:spacing w:before="40" w:after="40"/>
              <w:jc w:val="center"/>
            </w:pPr>
            <w:r>
              <w:rPr>
                <w:sz w:val="18"/>
              </w:rPr>
              <w:t>0</w:t>
            </w:r>
          </w:p>
        </w:tc>
        <w:tc>
          <w:tcPr>
            <w:tcW w:w="3912" w:type="dxa"/>
          </w:tcPr>
          <w:p w14:paraId="1DF7DC71" w14:textId="77777777" w:rsidR="00517F79" w:rsidRDefault="00312292">
            <w:pPr>
              <w:spacing w:before="40" w:after="40"/>
            </w:pPr>
            <w:r>
              <w:rPr>
                <w:sz w:val="18"/>
              </w:rPr>
              <w:t xml:space="preserve">Sin </w:t>
            </w:r>
            <w:proofErr w:type="spellStart"/>
            <w:r>
              <w:rPr>
                <w:sz w:val="18"/>
              </w:rPr>
              <w:t>cambio</w:t>
            </w:r>
            <w:proofErr w:type="spellEnd"/>
          </w:p>
        </w:tc>
      </w:tr>
      <w:tr w:rsidR="00F170C6" w14:paraId="57F6FFC5" w14:textId="77777777">
        <w:tc>
          <w:tcPr>
            <w:tcW w:w="5102" w:type="dxa"/>
          </w:tcPr>
          <w:p w14:paraId="0606AB0D" w14:textId="77777777" w:rsidR="00517F79" w:rsidRDefault="00312292">
            <w:pPr>
              <w:spacing w:before="40" w:after="40"/>
            </w:pPr>
            <w:proofErr w:type="spellStart"/>
            <w:r>
              <w:rPr>
                <w:sz w:val="18"/>
              </w:rPr>
              <w:t>Tipografías</w:t>
            </w:r>
            <w:proofErr w:type="spellEnd"/>
          </w:p>
        </w:tc>
        <w:tc>
          <w:tcPr>
            <w:tcW w:w="1928" w:type="dxa"/>
          </w:tcPr>
          <w:p w14:paraId="48DCD1DC" w14:textId="77777777" w:rsidR="00517F79" w:rsidRDefault="00312292">
            <w:pPr>
              <w:spacing w:before="40" w:after="40"/>
              <w:jc w:val="center"/>
            </w:pPr>
            <w:r>
              <w:rPr>
                <w:sz w:val="18"/>
              </w:rPr>
              <w:t>47.6 KB</w:t>
            </w:r>
          </w:p>
        </w:tc>
        <w:tc>
          <w:tcPr>
            <w:tcW w:w="1928" w:type="dxa"/>
          </w:tcPr>
          <w:p w14:paraId="5A6BD158" w14:textId="77777777" w:rsidR="00517F79" w:rsidRDefault="00312292">
            <w:pPr>
              <w:spacing w:before="40" w:after="40"/>
              <w:jc w:val="center"/>
            </w:pPr>
            <w:r>
              <w:rPr>
                <w:sz w:val="18"/>
              </w:rPr>
              <w:t>47.6 KB</w:t>
            </w:r>
          </w:p>
        </w:tc>
        <w:tc>
          <w:tcPr>
            <w:tcW w:w="2268" w:type="dxa"/>
          </w:tcPr>
          <w:p w14:paraId="754AF070" w14:textId="77777777" w:rsidR="00517F79" w:rsidRDefault="00312292">
            <w:pPr>
              <w:spacing w:before="40" w:after="40"/>
              <w:jc w:val="center"/>
            </w:pPr>
            <w:r>
              <w:rPr>
                <w:sz w:val="18"/>
              </w:rPr>
              <w:t>0</w:t>
            </w:r>
          </w:p>
        </w:tc>
        <w:tc>
          <w:tcPr>
            <w:tcW w:w="3912" w:type="dxa"/>
          </w:tcPr>
          <w:p w14:paraId="56F6DFDD" w14:textId="77777777" w:rsidR="00517F79" w:rsidRDefault="00312292">
            <w:pPr>
              <w:spacing w:before="40" w:after="40"/>
            </w:pPr>
            <w:r>
              <w:rPr>
                <w:sz w:val="18"/>
              </w:rPr>
              <w:t xml:space="preserve">No se </w:t>
            </w:r>
            <w:proofErr w:type="spellStart"/>
            <w:r>
              <w:rPr>
                <w:sz w:val="18"/>
              </w:rPr>
              <w:t>intervino</w:t>
            </w:r>
            <w:proofErr w:type="spellEnd"/>
          </w:p>
        </w:tc>
      </w:tr>
      <w:tr w:rsidR="00F170C6" w14:paraId="122EEBBB" w14:textId="77777777">
        <w:tc>
          <w:tcPr>
            <w:tcW w:w="5102" w:type="dxa"/>
          </w:tcPr>
          <w:p w14:paraId="39BF0448" w14:textId="77777777" w:rsidR="00517F79" w:rsidRDefault="00312292">
            <w:pPr>
              <w:spacing w:before="40" w:after="40"/>
            </w:pPr>
            <w:r>
              <w:rPr>
                <w:b/>
                <w:sz w:val="18"/>
              </w:rPr>
              <w:t>TOTAL</w:t>
            </w:r>
          </w:p>
        </w:tc>
        <w:tc>
          <w:tcPr>
            <w:tcW w:w="1928" w:type="dxa"/>
          </w:tcPr>
          <w:p w14:paraId="7013FE38" w14:textId="77777777" w:rsidR="00517F79" w:rsidRDefault="00312292">
            <w:pPr>
              <w:spacing w:before="40" w:after="40"/>
              <w:jc w:val="center"/>
            </w:pPr>
            <w:r>
              <w:rPr>
                <w:b/>
                <w:sz w:val="18"/>
              </w:rPr>
              <w:t>418.0 KB</w:t>
            </w:r>
          </w:p>
        </w:tc>
        <w:tc>
          <w:tcPr>
            <w:tcW w:w="1928" w:type="dxa"/>
          </w:tcPr>
          <w:p w14:paraId="4A0C8FCC" w14:textId="77777777" w:rsidR="00517F79" w:rsidRDefault="00312292">
            <w:pPr>
              <w:spacing w:before="40" w:after="40"/>
              <w:jc w:val="center"/>
            </w:pPr>
            <w:r>
              <w:rPr>
                <w:b/>
                <w:sz w:val="18"/>
              </w:rPr>
              <w:t>318.8 KB</w:t>
            </w:r>
          </w:p>
        </w:tc>
        <w:tc>
          <w:tcPr>
            <w:tcW w:w="2268" w:type="dxa"/>
          </w:tcPr>
          <w:p w14:paraId="5EF55CD9" w14:textId="77777777" w:rsidR="00517F79" w:rsidRDefault="00312292">
            <w:pPr>
              <w:spacing w:before="40" w:after="40"/>
              <w:jc w:val="center"/>
            </w:pPr>
            <w:r>
              <w:rPr>
                <w:b/>
                <w:sz w:val="18"/>
              </w:rPr>
              <w:t>−99.2 KB</w:t>
            </w:r>
          </w:p>
        </w:tc>
        <w:tc>
          <w:tcPr>
            <w:tcW w:w="3912" w:type="dxa"/>
          </w:tcPr>
          <w:p w14:paraId="05F7E593" w14:textId="77777777" w:rsidR="00517F79" w:rsidRDefault="00517F79">
            <w:pPr>
              <w:spacing w:before="40" w:after="40"/>
            </w:pPr>
          </w:p>
        </w:tc>
      </w:tr>
    </w:tbl>
    <w:p w14:paraId="2D1628AC" w14:textId="77777777" w:rsidR="00517F79" w:rsidRDefault="00312292">
      <w:r>
        <w:br w:type="page"/>
      </w:r>
    </w:p>
    <w:p w14:paraId="462309C1" w14:textId="77777777" w:rsidR="00517F79" w:rsidRPr="001D6144" w:rsidRDefault="00312292" w:rsidP="00A76F30">
      <w:pPr>
        <w:pStyle w:val="Ttulo3"/>
      </w:pPr>
      <w:bookmarkStart w:id="93" w:name="_Toc239558533"/>
      <w:r w:rsidRPr="001D6144">
        <w:lastRenderedPageBreak/>
        <w:t xml:space="preserve">7.5.2 </w:t>
      </w:r>
      <w:proofErr w:type="spellStart"/>
      <w:r w:rsidRPr="001D6144">
        <w:t>M</w:t>
      </w:r>
      <w:r w:rsidR="00852950" w:rsidRPr="001D6144">
        <w:t>etodología</w:t>
      </w:r>
      <w:proofErr w:type="spellEnd"/>
      <w:r w:rsidR="00852950" w:rsidRPr="001D6144">
        <w:t xml:space="preserve"> de </w:t>
      </w:r>
      <w:proofErr w:type="spellStart"/>
      <w:r w:rsidR="00852950" w:rsidRPr="001D6144">
        <w:t>medición</w:t>
      </w:r>
      <w:bookmarkEnd w:id="93"/>
      <w:proofErr w:type="spellEnd"/>
    </w:p>
    <w:tbl>
      <w:tblPr>
        <w:tblStyle w:val="Tablaconcuadrcula"/>
        <w:tblW w:w="0" w:type="auto"/>
        <w:tblLook w:val="04A0" w:firstRow="1" w:lastRow="0" w:firstColumn="1" w:lastColumn="0" w:noHBand="0" w:noVBand="1"/>
      </w:tblPr>
      <w:tblGrid>
        <w:gridCol w:w="2186"/>
        <w:gridCol w:w="8234"/>
      </w:tblGrid>
      <w:tr w:rsidR="00517F79" w14:paraId="0B270A7F" w14:textId="77777777" w:rsidTr="00843D31">
        <w:trPr>
          <w:tblHeader/>
        </w:trPr>
        <w:tc>
          <w:tcPr>
            <w:tcW w:w="2835" w:type="dxa"/>
            <w:shd w:val="clear" w:color="auto" w:fill="064475"/>
          </w:tcPr>
          <w:p w14:paraId="4939FE97" w14:textId="77777777" w:rsidR="00517F79" w:rsidRDefault="00312292">
            <w:pPr>
              <w:spacing w:before="40" w:after="40"/>
            </w:pPr>
            <w:proofErr w:type="spellStart"/>
            <w:r>
              <w:rPr>
                <w:b/>
                <w:color w:val="FFFFFF"/>
                <w:sz w:val="19"/>
              </w:rPr>
              <w:t>Aspecto</w:t>
            </w:r>
            <w:proofErr w:type="spellEnd"/>
          </w:p>
        </w:tc>
        <w:tc>
          <w:tcPr>
            <w:tcW w:w="12302" w:type="dxa"/>
            <w:shd w:val="clear" w:color="auto" w:fill="064475"/>
          </w:tcPr>
          <w:p w14:paraId="50E8B9A7" w14:textId="77777777" w:rsidR="00517F79" w:rsidRDefault="00312292">
            <w:pPr>
              <w:spacing w:before="40" w:after="40"/>
            </w:pPr>
            <w:proofErr w:type="spellStart"/>
            <w:r>
              <w:rPr>
                <w:b/>
                <w:color w:val="FFFFFF"/>
                <w:sz w:val="19"/>
              </w:rPr>
              <w:t>Detalle</w:t>
            </w:r>
            <w:proofErr w:type="spellEnd"/>
          </w:p>
        </w:tc>
      </w:tr>
      <w:tr w:rsidR="00517F79" w14:paraId="0412297D" w14:textId="77777777">
        <w:tc>
          <w:tcPr>
            <w:tcW w:w="2835" w:type="dxa"/>
          </w:tcPr>
          <w:p w14:paraId="73CA60E8" w14:textId="77777777" w:rsidR="00517F79" w:rsidRDefault="00312292">
            <w:pPr>
              <w:spacing w:before="40" w:after="40"/>
            </w:pPr>
            <w:proofErr w:type="spellStart"/>
            <w:r>
              <w:rPr>
                <w:sz w:val="19"/>
              </w:rPr>
              <w:t>Herramienta</w:t>
            </w:r>
            <w:proofErr w:type="spellEnd"/>
          </w:p>
        </w:tc>
        <w:tc>
          <w:tcPr>
            <w:tcW w:w="12302" w:type="dxa"/>
          </w:tcPr>
          <w:p w14:paraId="35F49C05" w14:textId="77777777" w:rsidR="00517F79" w:rsidRDefault="00312292">
            <w:pPr>
              <w:spacing w:before="40" w:after="40"/>
            </w:pPr>
            <w:r>
              <w:rPr>
                <w:sz w:val="19"/>
              </w:rPr>
              <w:t xml:space="preserve">Google Lighthouse 12, </w:t>
            </w:r>
            <w:proofErr w:type="spellStart"/>
            <w:r>
              <w:rPr>
                <w:sz w:val="19"/>
              </w:rPr>
              <w:t>ejecutado</w:t>
            </w:r>
            <w:proofErr w:type="spellEnd"/>
            <w:r>
              <w:rPr>
                <w:sz w:val="19"/>
              </w:rPr>
              <w:t xml:space="preserve"> </w:t>
            </w:r>
            <w:proofErr w:type="spellStart"/>
            <w:r>
              <w:rPr>
                <w:sz w:val="19"/>
              </w:rPr>
              <w:t>desde</w:t>
            </w:r>
            <w:proofErr w:type="spellEnd"/>
            <w:r>
              <w:rPr>
                <w:sz w:val="19"/>
              </w:rPr>
              <w:t xml:space="preserve"> la </w:t>
            </w:r>
            <w:proofErr w:type="spellStart"/>
            <w:r>
              <w:rPr>
                <w:sz w:val="19"/>
              </w:rPr>
              <w:t>línea</w:t>
            </w:r>
            <w:proofErr w:type="spellEnd"/>
            <w:r>
              <w:rPr>
                <w:sz w:val="19"/>
              </w:rPr>
              <w:t xml:space="preserve"> de </w:t>
            </w:r>
            <w:proofErr w:type="spellStart"/>
            <w:r>
              <w:rPr>
                <w:sz w:val="19"/>
              </w:rPr>
              <w:t>comandos</w:t>
            </w:r>
            <w:proofErr w:type="spellEnd"/>
            <w:r>
              <w:rPr>
                <w:sz w:val="19"/>
              </w:rPr>
              <w:t xml:space="preserve"> </w:t>
            </w:r>
            <w:proofErr w:type="spellStart"/>
            <w:r>
              <w:rPr>
                <w:sz w:val="19"/>
              </w:rPr>
              <w:t>sobre</w:t>
            </w:r>
            <w:proofErr w:type="spellEnd"/>
            <w:r>
              <w:rPr>
                <w:sz w:val="19"/>
              </w:rPr>
              <w:t xml:space="preserve"> Chrome </w:t>
            </w:r>
            <w:proofErr w:type="spellStart"/>
            <w:r>
              <w:rPr>
                <w:sz w:val="19"/>
              </w:rPr>
              <w:t>en</w:t>
            </w:r>
            <w:proofErr w:type="spellEnd"/>
            <w:r>
              <w:rPr>
                <w:sz w:val="19"/>
              </w:rPr>
              <w:t xml:space="preserve"> modo headless.</w:t>
            </w:r>
          </w:p>
        </w:tc>
      </w:tr>
      <w:tr w:rsidR="00517F79" w14:paraId="22560BA5" w14:textId="77777777">
        <w:tc>
          <w:tcPr>
            <w:tcW w:w="2835" w:type="dxa"/>
          </w:tcPr>
          <w:p w14:paraId="47CE4054" w14:textId="77777777" w:rsidR="00517F79" w:rsidRDefault="00312292">
            <w:pPr>
              <w:spacing w:before="40" w:after="40"/>
            </w:pPr>
            <w:proofErr w:type="spellStart"/>
            <w:r>
              <w:rPr>
                <w:sz w:val="19"/>
              </w:rPr>
              <w:t>Página</w:t>
            </w:r>
            <w:proofErr w:type="spellEnd"/>
            <w:r>
              <w:rPr>
                <w:sz w:val="19"/>
              </w:rPr>
              <w:t xml:space="preserve"> </w:t>
            </w:r>
            <w:proofErr w:type="spellStart"/>
            <w:r>
              <w:rPr>
                <w:sz w:val="19"/>
              </w:rPr>
              <w:t>auditada</w:t>
            </w:r>
            <w:proofErr w:type="spellEnd"/>
          </w:p>
        </w:tc>
        <w:tc>
          <w:tcPr>
            <w:tcW w:w="12302" w:type="dxa"/>
          </w:tcPr>
          <w:p w14:paraId="4E86BEE4" w14:textId="77777777" w:rsidR="00517F79" w:rsidRDefault="00312292">
            <w:pPr>
              <w:spacing w:before="40" w:after="40"/>
            </w:pPr>
            <w:r>
              <w:rPr>
                <w:sz w:val="19"/>
              </w:rPr>
              <w:t xml:space="preserve">Landing </w:t>
            </w:r>
            <w:proofErr w:type="spellStart"/>
            <w:r>
              <w:rPr>
                <w:sz w:val="19"/>
              </w:rPr>
              <w:t>pública</w:t>
            </w:r>
            <w:proofErr w:type="spellEnd"/>
            <w:r>
              <w:rPr>
                <w:sz w:val="19"/>
              </w:rPr>
              <w:t xml:space="preserve">, `http://localhost:3500/`. Es la </w:t>
            </w:r>
            <w:proofErr w:type="spellStart"/>
            <w:r>
              <w:rPr>
                <w:sz w:val="19"/>
              </w:rPr>
              <w:t>página</w:t>
            </w:r>
            <w:proofErr w:type="spellEnd"/>
            <w:r>
              <w:rPr>
                <w:sz w:val="19"/>
              </w:rPr>
              <w:t xml:space="preserve"> de entrada y la </w:t>
            </w:r>
            <w:proofErr w:type="spellStart"/>
            <w:r>
              <w:rPr>
                <w:sz w:val="19"/>
              </w:rPr>
              <w:t>única</w:t>
            </w:r>
            <w:proofErr w:type="spellEnd"/>
            <w:r>
              <w:rPr>
                <w:sz w:val="19"/>
              </w:rPr>
              <w:t xml:space="preserve"> que un </w:t>
            </w:r>
            <w:proofErr w:type="spellStart"/>
            <w:r>
              <w:rPr>
                <w:sz w:val="19"/>
              </w:rPr>
              <w:t>visitante</w:t>
            </w:r>
            <w:proofErr w:type="spellEnd"/>
            <w:r>
              <w:rPr>
                <w:sz w:val="19"/>
              </w:rPr>
              <w:t xml:space="preserve"> </w:t>
            </w:r>
            <w:proofErr w:type="spellStart"/>
            <w:r>
              <w:rPr>
                <w:sz w:val="19"/>
              </w:rPr>
              <w:t>ve</w:t>
            </w:r>
            <w:proofErr w:type="spellEnd"/>
            <w:r>
              <w:rPr>
                <w:sz w:val="19"/>
              </w:rPr>
              <w:t xml:space="preserve"> sin </w:t>
            </w:r>
            <w:proofErr w:type="spellStart"/>
            <w:r>
              <w:rPr>
                <w:sz w:val="19"/>
              </w:rPr>
              <w:t>autenticarse</w:t>
            </w:r>
            <w:proofErr w:type="spellEnd"/>
            <w:r>
              <w:rPr>
                <w:sz w:val="19"/>
              </w:rPr>
              <w:t>.</w:t>
            </w:r>
          </w:p>
        </w:tc>
      </w:tr>
      <w:tr w:rsidR="00517F79" w14:paraId="34021B94" w14:textId="77777777">
        <w:tc>
          <w:tcPr>
            <w:tcW w:w="2835" w:type="dxa"/>
          </w:tcPr>
          <w:p w14:paraId="5A09721C" w14:textId="77777777" w:rsidR="00517F79" w:rsidRDefault="00312292">
            <w:pPr>
              <w:spacing w:before="40" w:after="40"/>
            </w:pPr>
            <w:proofErr w:type="spellStart"/>
            <w:r>
              <w:rPr>
                <w:sz w:val="19"/>
              </w:rPr>
              <w:t>Artefacto</w:t>
            </w:r>
            <w:proofErr w:type="spellEnd"/>
            <w:r>
              <w:rPr>
                <w:sz w:val="19"/>
              </w:rPr>
              <w:t xml:space="preserve"> </w:t>
            </w:r>
            <w:proofErr w:type="spellStart"/>
            <w:r>
              <w:rPr>
                <w:sz w:val="19"/>
              </w:rPr>
              <w:t>medido</w:t>
            </w:r>
            <w:proofErr w:type="spellEnd"/>
          </w:p>
        </w:tc>
        <w:tc>
          <w:tcPr>
            <w:tcW w:w="12302" w:type="dxa"/>
          </w:tcPr>
          <w:p w14:paraId="376B8CB7" w14:textId="77777777" w:rsidR="00517F79" w:rsidRDefault="00312292">
            <w:pPr>
              <w:spacing w:before="40" w:after="40"/>
            </w:pPr>
            <w:r>
              <w:rPr>
                <w:b/>
                <w:sz w:val="19"/>
              </w:rPr>
              <w:t xml:space="preserve">Build de </w:t>
            </w:r>
            <w:proofErr w:type="spellStart"/>
            <w:r>
              <w:rPr>
                <w:b/>
                <w:sz w:val="19"/>
              </w:rPr>
              <w:t>producción</w:t>
            </w:r>
            <w:proofErr w:type="spellEnd"/>
            <w:r>
              <w:rPr>
                <w:sz w:val="19"/>
              </w:rPr>
              <w:t xml:space="preserve">, no </w:t>
            </w:r>
            <w:proofErr w:type="spellStart"/>
            <w:r>
              <w:rPr>
                <w:sz w:val="19"/>
              </w:rPr>
              <w:t>servidor</w:t>
            </w:r>
            <w:proofErr w:type="spellEnd"/>
            <w:r>
              <w:rPr>
                <w:sz w:val="19"/>
              </w:rPr>
              <w:t xml:space="preserve"> de </w:t>
            </w:r>
            <w:proofErr w:type="spellStart"/>
            <w:r>
              <w:rPr>
                <w:sz w:val="19"/>
              </w:rPr>
              <w:t>desarrollo</w:t>
            </w:r>
            <w:proofErr w:type="spellEnd"/>
            <w:r>
              <w:rPr>
                <w:sz w:val="19"/>
              </w:rPr>
              <w:t xml:space="preserve">. La imagen se </w:t>
            </w:r>
            <w:proofErr w:type="spellStart"/>
            <w:r>
              <w:rPr>
                <w:sz w:val="19"/>
              </w:rPr>
              <w:t>construye</w:t>
            </w:r>
            <w:proofErr w:type="spellEnd"/>
            <w:r>
              <w:rPr>
                <w:sz w:val="19"/>
              </w:rPr>
              <w:t xml:space="preserve"> con `npm run build` y </w:t>
            </w:r>
            <w:proofErr w:type="spellStart"/>
            <w:r>
              <w:rPr>
                <w:sz w:val="19"/>
              </w:rPr>
              <w:t>arranca</w:t>
            </w:r>
            <w:proofErr w:type="spellEnd"/>
            <w:r>
              <w:rPr>
                <w:sz w:val="19"/>
              </w:rPr>
              <w:t xml:space="preserve"> con `node server.js` </w:t>
            </w:r>
            <w:proofErr w:type="spellStart"/>
            <w:r>
              <w:rPr>
                <w:sz w:val="19"/>
              </w:rPr>
              <w:t>en</w:t>
            </w:r>
            <w:proofErr w:type="spellEnd"/>
            <w:r>
              <w:rPr>
                <w:sz w:val="19"/>
              </w:rPr>
              <w:t xml:space="preserve"> modo `standalone`: es </w:t>
            </w:r>
            <w:proofErr w:type="spellStart"/>
            <w:r>
              <w:rPr>
                <w:sz w:val="19"/>
              </w:rPr>
              <w:t>exactamente</w:t>
            </w:r>
            <w:proofErr w:type="spellEnd"/>
            <w:r>
              <w:rPr>
                <w:sz w:val="19"/>
              </w:rPr>
              <w:t xml:space="preserve"> el </w:t>
            </w:r>
            <w:proofErr w:type="spellStart"/>
            <w:r>
              <w:rPr>
                <w:sz w:val="19"/>
              </w:rPr>
              <w:t>mismo</w:t>
            </w:r>
            <w:proofErr w:type="spellEnd"/>
            <w:r>
              <w:rPr>
                <w:sz w:val="19"/>
              </w:rPr>
              <w:t xml:space="preserve"> </w:t>
            </w:r>
            <w:proofErr w:type="spellStart"/>
            <w:r>
              <w:rPr>
                <w:sz w:val="19"/>
              </w:rPr>
              <w:t>contenedor</w:t>
            </w:r>
            <w:proofErr w:type="spellEnd"/>
            <w:r>
              <w:rPr>
                <w:sz w:val="19"/>
              </w:rPr>
              <w:t xml:space="preserve"> que se </w:t>
            </w:r>
            <w:proofErr w:type="spellStart"/>
            <w:r>
              <w:rPr>
                <w:sz w:val="19"/>
              </w:rPr>
              <w:t>despliega</w:t>
            </w:r>
            <w:proofErr w:type="spellEnd"/>
            <w:r>
              <w:rPr>
                <w:sz w:val="19"/>
              </w:rPr>
              <w:t xml:space="preserve"> </w:t>
            </w:r>
            <w:proofErr w:type="spellStart"/>
            <w:r>
              <w:rPr>
                <w:sz w:val="19"/>
              </w:rPr>
              <w:t>en</w:t>
            </w:r>
            <w:proofErr w:type="spellEnd"/>
            <w:r>
              <w:rPr>
                <w:sz w:val="19"/>
              </w:rPr>
              <w:t xml:space="preserve"> Oracle Cloud.</w:t>
            </w:r>
          </w:p>
        </w:tc>
      </w:tr>
      <w:tr w:rsidR="00517F79" w14:paraId="7DC9C4F3" w14:textId="77777777">
        <w:tc>
          <w:tcPr>
            <w:tcW w:w="2835" w:type="dxa"/>
          </w:tcPr>
          <w:p w14:paraId="4FE8C119" w14:textId="77777777" w:rsidR="00517F79" w:rsidRDefault="00312292">
            <w:pPr>
              <w:spacing w:before="40" w:after="40"/>
            </w:pPr>
            <w:proofErr w:type="spellStart"/>
            <w:r>
              <w:rPr>
                <w:sz w:val="19"/>
              </w:rPr>
              <w:t>Perfil</w:t>
            </w:r>
            <w:proofErr w:type="spellEnd"/>
            <w:r>
              <w:rPr>
                <w:sz w:val="19"/>
              </w:rPr>
              <w:t xml:space="preserve"> de </w:t>
            </w:r>
            <w:proofErr w:type="spellStart"/>
            <w:r>
              <w:rPr>
                <w:sz w:val="19"/>
              </w:rPr>
              <w:t>simulación</w:t>
            </w:r>
            <w:proofErr w:type="spellEnd"/>
          </w:p>
        </w:tc>
        <w:tc>
          <w:tcPr>
            <w:tcW w:w="12302" w:type="dxa"/>
          </w:tcPr>
          <w:p w14:paraId="2F44CF19" w14:textId="77777777" w:rsidR="00517F79" w:rsidRDefault="00312292">
            <w:pPr>
              <w:spacing w:before="40" w:after="40"/>
            </w:pPr>
            <w:proofErr w:type="spellStart"/>
            <w:r>
              <w:rPr>
                <w:sz w:val="19"/>
              </w:rPr>
              <w:t>Móvil</w:t>
            </w:r>
            <w:proofErr w:type="spellEnd"/>
            <w:r>
              <w:rPr>
                <w:sz w:val="19"/>
              </w:rPr>
              <w:t xml:space="preserve">, </w:t>
            </w:r>
            <w:proofErr w:type="spellStart"/>
            <w:r>
              <w:rPr>
                <w:sz w:val="19"/>
              </w:rPr>
              <w:t>el</w:t>
            </w:r>
            <w:proofErr w:type="spellEnd"/>
            <w:r>
              <w:rPr>
                <w:sz w:val="19"/>
              </w:rPr>
              <w:t xml:space="preserve"> </w:t>
            </w:r>
            <w:proofErr w:type="spellStart"/>
            <w:r>
              <w:rPr>
                <w:sz w:val="19"/>
              </w:rPr>
              <w:t>preajuste</w:t>
            </w:r>
            <w:proofErr w:type="spellEnd"/>
            <w:r>
              <w:rPr>
                <w:sz w:val="19"/>
              </w:rPr>
              <w:t xml:space="preserve"> </w:t>
            </w:r>
            <w:proofErr w:type="spellStart"/>
            <w:r>
              <w:rPr>
                <w:sz w:val="19"/>
              </w:rPr>
              <w:t>por</w:t>
            </w:r>
            <w:proofErr w:type="spellEnd"/>
            <w:r>
              <w:rPr>
                <w:sz w:val="19"/>
              </w:rPr>
              <w:t xml:space="preserve"> </w:t>
            </w:r>
            <w:proofErr w:type="spellStart"/>
            <w:r>
              <w:rPr>
                <w:sz w:val="19"/>
              </w:rPr>
              <w:t>omisión</w:t>
            </w:r>
            <w:proofErr w:type="spellEnd"/>
            <w:r>
              <w:rPr>
                <w:sz w:val="19"/>
              </w:rPr>
              <w:t xml:space="preserve"> de Lighthouse: </w:t>
            </w:r>
            <w:proofErr w:type="spellStart"/>
            <w:r>
              <w:rPr>
                <w:sz w:val="19"/>
              </w:rPr>
              <w:t>limitación</w:t>
            </w:r>
            <w:proofErr w:type="spellEnd"/>
            <w:r>
              <w:rPr>
                <w:sz w:val="19"/>
              </w:rPr>
              <w:t xml:space="preserve"> de red </w:t>
            </w:r>
            <w:proofErr w:type="spellStart"/>
            <w:r>
              <w:rPr>
                <w:sz w:val="19"/>
              </w:rPr>
              <w:t>equivalente</w:t>
            </w:r>
            <w:proofErr w:type="spellEnd"/>
            <w:r>
              <w:rPr>
                <w:sz w:val="19"/>
              </w:rPr>
              <w:t xml:space="preserve"> a 4G lento y de CPU a la </w:t>
            </w:r>
            <w:proofErr w:type="spellStart"/>
            <w:r>
              <w:rPr>
                <w:sz w:val="19"/>
              </w:rPr>
              <w:t>cuarta</w:t>
            </w:r>
            <w:proofErr w:type="spellEnd"/>
            <w:r>
              <w:rPr>
                <w:sz w:val="19"/>
              </w:rPr>
              <w:t xml:space="preserve"> </w:t>
            </w:r>
            <w:proofErr w:type="spellStart"/>
            <w:r>
              <w:rPr>
                <w:sz w:val="19"/>
              </w:rPr>
              <w:t>parte</w:t>
            </w:r>
            <w:proofErr w:type="spellEnd"/>
            <w:r>
              <w:rPr>
                <w:sz w:val="19"/>
              </w:rPr>
              <w:t xml:space="preserve">. Es </w:t>
            </w:r>
            <w:proofErr w:type="spellStart"/>
            <w:r>
              <w:rPr>
                <w:sz w:val="19"/>
              </w:rPr>
              <w:t>el</w:t>
            </w:r>
            <w:proofErr w:type="spellEnd"/>
            <w:r>
              <w:rPr>
                <w:sz w:val="19"/>
              </w:rPr>
              <w:t xml:space="preserve"> </w:t>
            </w:r>
            <w:proofErr w:type="spellStart"/>
            <w:r>
              <w:rPr>
                <w:sz w:val="19"/>
              </w:rPr>
              <w:t>escenario</w:t>
            </w:r>
            <w:proofErr w:type="spellEnd"/>
            <w:r>
              <w:rPr>
                <w:sz w:val="19"/>
              </w:rPr>
              <w:t xml:space="preserve"> </w:t>
            </w:r>
            <w:proofErr w:type="spellStart"/>
            <w:r>
              <w:rPr>
                <w:sz w:val="19"/>
              </w:rPr>
              <w:t>adverso</w:t>
            </w:r>
            <w:proofErr w:type="spellEnd"/>
            <w:r>
              <w:rPr>
                <w:sz w:val="19"/>
              </w:rPr>
              <w:t xml:space="preserve">, </w:t>
            </w:r>
            <w:proofErr w:type="spellStart"/>
            <w:proofErr w:type="gramStart"/>
            <w:r>
              <w:rPr>
                <w:sz w:val="19"/>
              </w:rPr>
              <w:t>no</w:t>
            </w:r>
            <w:proofErr w:type="gramEnd"/>
            <w:r>
              <w:rPr>
                <w:sz w:val="19"/>
              </w:rPr>
              <w:t xml:space="preserve"> el</w:t>
            </w:r>
            <w:proofErr w:type="spellEnd"/>
            <w:r>
              <w:rPr>
                <w:sz w:val="19"/>
              </w:rPr>
              <w:t xml:space="preserve"> favorable.</w:t>
            </w:r>
          </w:p>
        </w:tc>
      </w:tr>
      <w:tr w:rsidR="00517F79" w14:paraId="633C5439" w14:textId="77777777">
        <w:tc>
          <w:tcPr>
            <w:tcW w:w="2835" w:type="dxa"/>
          </w:tcPr>
          <w:p w14:paraId="40959A6F" w14:textId="77777777" w:rsidR="00517F79" w:rsidRDefault="00312292">
            <w:pPr>
              <w:spacing w:before="40" w:after="40"/>
            </w:pPr>
            <w:proofErr w:type="spellStart"/>
            <w:r>
              <w:rPr>
                <w:sz w:val="19"/>
              </w:rPr>
              <w:t>Repeticiones</w:t>
            </w:r>
            <w:proofErr w:type="spellEnd"/>
          </w:p>
        </w:tc>
        <w:tc>
          <w:tcPr>
            <w:tcW w:w="12302" w:type="dxa"/>
          </w:tcPr>
          <w:p w14:paraId="46526D6A" w14:textId="77777777" w:rsidR="00517F79" w:rsidRDefault="00312292">
            <w:pPr>
              <w:spacing w:before="40" w:after="40"/>
            </w:pPr>
            <w:r>
              <w:rPr>
                <w:sz w:val="19"/>
              </w:rPr>
              <w:t xml:space="preserve">Una corrida antes; </w:t>
            </w:r>
            <w:r>
              <w:rPr>
                <w:b/>
                <w:sz w:val="19"/>
              </w:rPr>
              <w:t xml:space="preserve">dos corridas </w:t>
            </w:r>
            <w:proofErr w:type="spellStart"/>
            <w:r>
              <w:rPr>
                <w:b/>
                <w:sz w:val="19"/>
              </w:rPr>
              <w:t>después</w:t>
            </w:r>
            <w:proofErr w:type="spellEnd"/>
            <w:r>
              <w:rPr>
                <w:sz w:val="19"/>
              </w:rPr>
              <w:t xml:space="preserve">, de las que se </w:t>
            </w:r>
            <w:proofErr w:type="spellStart"/>
            <w:r>
              <w:rPr>
                <w:sz w:val="19"/>
              </w:rPr>
              <w:t>reporta</w:t>
            </w:r>
            <w:proofErr w:type="spellEnd"/>
            <w:r>
              <w:rPr>
                <w:sz w:val="19"/>
              </w:rPr>
              <w:t xml:space="preserve"> la </w:t>
            </w:r>
            <w:proofErr w:type="spellStart"/>
            <w:r>
              <w:rPr>
                <w:sz w:val="19"/>
              </w:rPr>
              <w:t>mediana</w:t>
            </w:r>
            <w:proofErr w:type="spellEnd"/>
            <w:r>
              <w:rPr>
                <w:sz w:val="19"/>
              </w:rPr>
              <w:t xml:space="preserve">. La </w:t>
            </w:r>
            <w:proofErr w:type="spellStart"/>
            <w:r>
              <w:rPr>
                <w:sz w:val="19"/>
              </w:rPr>
              <w:t>dispersión</w:t>
            </w:r>
            <w:proofErr w:type="spellEnd"/>
            <w:r>
              <w:rPr>
                <w:sz w:val="19"/>
              </w:rPr>
              <w:t xml:space="preserve"> </w:t>
            </w:r>
            <w:proofErr w:type="spellStart"/>
            <w:r>
              <w:rPr>
                <w:sz w:val="19"/>
              </w:rPr>
              <w:t>observada</w:t>
            </w:r>
            <w:proofErr w:type="spellEnd"/>
            <w:r>
              <w:rPr>
                <w:sz w:val="19"/>
              </w:rPr>
              <w:t xml:space="preserve"> se </w:t>
            </w:r>
            <w:proofErr w:type="spellStart"/>
            <w:r>
              <w:rPr>
                <w:sz w:val="19"/>
              </w:rPr>
              <w:t>declara</w:t>
            </w:r>
            <w:proofErr w:type="spellEnd"/>
            <w:r>
              <w:rPr>
                <w:sz w:val="19"/>
              </w:rPr>
              <w:t xml:space="preserve"> </w:t>
            </w:r>
            <w:proofErr w:type="spellStart"/>
            <w:r>
              <w:rPr>
                <w:sz w:val="19"/>
              </w:rPr>
              <w:t>en</w:t>
            </w:r>
            <w:proofErr w:type="spellEnd"/>
            <w:r>
              <w:rPr>
                <w:sz w:val="19"/>
              </w:rPr>
              <w:t xml:space="preserve"> la </w:t>
            </w:r>
            <w:proofErr w:type="spellStart"/>
            <w:r>
              <w:rPr>
                <w:sz w:val="19"/>
              </w:rPr>
              <w:t>sección</w:t>
            </w:r>
            <w:proofErr w:type="spellEnd"/>
            <w:r>
              <w:rPr>
                <w:sz w:val="19"/>
              </w:rPr>
              <w:t xml:space="preserve"> 5.</w:t>
            </w:r>
          </w:p>
        </w:tc>
      </w:tr>
      <w:tr w:rsidR="00517F79" w14:paraId="3BEABB4C" w14:textId="77777777">
        <w:tc>
          <w:tcPr>
            <w:tcW w:w="2835" w:type="dxa"/>
          </w:tcPr>
          <w:p w14:paraId="1C77EAF2" w14:textId="77777777" w:rsidR="00517F79" w:rsidRDefault="00312292">
            <w:pPr>
              <w:spacing w:before="40" w:after="40"/>
            </w:pPr>
            <w:proofErr w:type="spellStart"/>
            <w:r>
              <w:rPr>
                <w:sz w:val="19"/>
              </w:rPr>
              <w:t>Verificación</w:t>
            </w:r>
            <w:proofErr w:type="spellEnd"/>
            <w:r>
              <w:rPr>
                <w:sz w:val="19"/>
              </w:rPr>
              <w:t xml:space="preserve"> de no </w:t>
            </w:r>
            <w:proofErr w:type="spellStart"/>
            <w:r>
              <w:rPr>
                <w:sz w:val="19"/>
              </w:rPr>
              <w:t>regresión</w:t>
            </w:r>
            <w:proofErr w:type="spellEnd"/>
          </w:p>
        </w:tc>
        <w:tc>
          <w:tcPr>
            <w:tcW w:w="12302" w:type="dxa"/>
          </w:tcPr>
          <w:p w14:paraId="3F7D1065" w14:textId="77777777" w:rsidR="00517F79" w:rsidRDefault="00312292">
            <w:pPr>
              <w:spacing w:before="40" w:after="40"/>
            </w:pPr>
            <w:proofErr w:type="spellStart"/>
            <w:r>
              <w:rPr>
                <w:sz w:val="19"/>
              </w:rPr>
              <w:t>Captura</w:t>
            </w:r>
            <w:proofErr w:type="spellEnd"/>
            <w:r>
              <w:rPr>
                <w:sz w:val="19"/>
              </w:rPr>
              <w:t xml:space="preserve"> final de la </w:t>
            </w:r>
            <w:proofErr w:type="spellStart"/>
            <w:r>
              <w:rPr>
                <w:sz w:val="19"/>
              </w:rPr>
              <w:t>propia</w:t>
            </w:r>
            <w:proofErr w:type="spellEnd"/>
            <w:r>
              <w:rPr>
                <w:sz w:val="19"/>
              </w:rPr>
              <w:t xml:space="preserve"> </w:t>
            </w:r>
            <w:proofErr w:type="spellStart"/>
            <w:r>
              <w:rPr>
                <w:sz w:val="19"/>
              </w:rPr>
              <w:t>auditoría</w:t>
            </w:r>
            <w:proofErr w:type="spellEnd"/>
            <w:r>
              <w:rPr>
                <w:sz w:val="19"/>
              </w:rPr>
              <w:t xml:space="preserve"> posterior, para </w:t>
            </w:r>
            <w:proofErr w:type="spellStart"/>
            <w:r>
              <w:rPr>
                <w:sz w:val="19"/>
              </w:rPr>
              <w:t>comprobar</w:t>
            </w:r>
            <w:proofErr w:type="spellEnd"/>
            <w:r>
              <w:rPr>
                <w:sz w:val="19"/>
              </w:rPr>
              <w:t xml:space="preserve"> que la </w:t>
            </w:r>
            <w:proofErr w:type="spellStart"/>
            <w:r>
              <w:rPr>
                <w:sz w:val="19"/>
              </w:rPr>
              <w:t>página</w:t>
            </w:r>
            <w:proofErr w:type="spellEnd"/>
            <w:r>
              <w:rPr>
                <w:sz w:val="19"/>
              </w:rPr>
              <w:t xml:space="preserve"> </w:t>
            </w:r>
            <w:proofErr w:type="spellStart"/>
            <w:r>
              <w:rPr>
                <w:sz w:val="19"/>
              </w:rPr>
              <w:t>sigue</w:t>
            </w:r>
            <w:proofErr w:type="spellEnd"/>
            <w:r>
              <w:rPr>
                <w:sz w:val="19"/>
              </w:rPr>
              <w:t xml:space="preserve"> </w:t>
            </w:r>
            <w:proofErr w:type="spellStart"/>
            <w:r>
              <w:rPr>
                <w:sz w:val="19"/>
              </w:rPr>
              <w:t>renderizando</w:t>
            </w:r>
            <w:proofErr w:type="spellEnd"/>
            <w:r>
              <w:rPr>
                <w:sz w:val="19"/>
              </w:rPr>
              <w:t xml:space="preserve"> </w:t>
            </w:r>
            <w:proofErr w:type="spellStart"/>
            <w:r>
              <w:rPr>
                <w:sz w:val="19"/>
              </w:rPr>
              <w:t>correctamente</w:t>
            </w:r>
            <w:proofErr w:type="spellEnd"/>
            <w:r>
              <w:rPr>
                <w:sz w:val="19"/>
              </w:rPr>
              <w:t xml:space="preserve"> </w:t>
            </w:r>
            <w:proofErr w:type="spellStart"/>
            <w:r>
              <w:rPr>
                <w:sz w:val="19"/>
              </w:rPr>
              <w:t>tras</w:t>
            </w:r>
            <w:proofErr w:type="spellEnd"/>
            <w:r>
              <w:rPr>
                <w:sz w:val="19"/>
              </w:rPr>
              <w:t xml:space="preserve"> </w:t>
            </w:r>
            <w:proofErr w:type="spellStart"/>
            <w:r>
              <w:rPr>
                <w:sz w:val="19"/>
              </w:rPr>
              <w:t>los</w:t>
            </w:r>
            <w:proofErr w:type="spellEnd"/>
            <w:r>
              <w:rPr>
                <w:sz w:val="19"/>
              </w:rPr>
              <w:t xml:space="preserve"> </w:t>
            </w:r>
            <w:proofErr w:type="spellStart"/>
            <w:r>
              <w:rPr>
                <w:sz w:val="19"/>
              </w:rPr>
              <w:t>cambios</w:t>
            </w:r>
            <w:proofErr w:type="spellEnd"/>
            <w:r>
              <w:rPr>
                <w:sz w:val="19"/>
              </w:rPr>
              <w:t>.</w:t>
            </w:r>
          </w:p>
        </w:tc>
      </w:tr>
    </w:tbl>
    <w:p w14:paraId="37202CD3" w14:textId="77777777" w:rsidR="00517F79" w:rsidRDefault="00517F79">
      <w:pPr>
        <w:spacing w:after="160"/>
        <w:jc w:val="both"/>
      </w:pPr>
    </w:p>
    <w:p w14:paraId="686468CD" w14:textId="77777777" w:rsidR="00517F79" w:rsidRDefault="00312292">
      <w:pPr>
        <w:spacing w:after="160"/>
        <w:jc w:val="both"/>
      </w:pPr>
      <w:r>
        <w:rPr>
          <w:b/>
        </w:rPr>
        <w:t xml:space="preserve">Datos de </w:t>
      </w:r>
      <w:proofErr w:type="spellStart"/>
      <w:r>
        <w:rPr>
          <w:b/>
        </w:rPr>
        <w:t>laboratorio</w:t>
      </w:r>
      <w:proofErr w:type="spellEnd"/>
      <w:r>
        <w:rPr>
          <w:b/>
        </w:rPr>
        <w:t xml:space="preserve">, </w:t>
      </w:r>
      <w:proofErr w:type="gramStart"/>
      <w:r>
        <w:rPr>
          <w:b/>
        </w:rPr>
        <w:t>no</w:t>
      </w:r>
      <w:proofErr w:type="gramEnd"/>
      <w:r>
        <w:rPr>
          <w:b/>
        </w:rPr>
        <w:t xml:space="preserve"> de campo.</w:t>
      </w:r>
      <w:r>
        <w:t xml:space="preserve"> Toda </w:t>
      </w:r>
      <w:proofErr w:type="spellStart"/>
      <w:r>
        <w:t>cifra</w:t>
      </w:r>
      <w:proofErr w:type="spellEnd"/>
      <w:r>
        <w:t xml:space="preserve"> de </w:t>
      </w:r>
      <w:proofErr w:type="spellStart"/>
      <w:r>
        <w:t>este</w:t>
      </w:r>
      <w:proofErr w:type="spellEnd"/>
      <w:r>
        <w:t xml:space="preserve"> </w:t>
      </w:r>
      <w:proofErr w:type="spellStart"/>
      <w:r>
        <w:t>informe</w:t>
      </w:r>
      <w:proofErr w:type="spellEnd"/>
      <w:r>
        <w:t xml:space="preserve"> </w:t>
      </w:r>
      <w:proofErr w:type="spellStart"/>
      <w:r>
        <w:t>procede</w:t>
      </w:r>
      <w:proofErr w:type="spellEnd"/>
      <w:r>
        <w:t xml:space="preserve"> de </w:t>
      </w:r>
      <w:proofErr w:type="spellStart"/>
      <w:r>
        <w:t>una</w:t>
      </w:r>
      <w:proofErr w:type="spellEnd"/>
      <w:r>
        <w:t xml:space="preserve"> </w:t>
      </w:r>
      <w:proofErr w:type="spellStart"/>
      <w:r>
        <w:t>simulación</w:t>
      </w:r>
      <w:proofErr w:type="spellEnd"/>
      <w:r>
        <w:t xml:space="preserve"> </w:t>
      </w:r>
      <w:proofErr w:type="spellStart"/>
      <w:r>
        <w:t>controlada</w:t>
      </w:r>
      <w:proofErr w:type="spellEnd"/>
      <w:r>
        <w:t xml:space="preserve">. Google </w:t>
      </w:r>
      <w:proofErr w:type="spellStart"/>
      <w:r>
        <w:t>evalúa</w:t>
      </w:r>
      <w:proofErr w:type="spellEnd"/>
      <w:r>
        <w:t xml:space="preserve"> Core Web Vitals </w:t>
      </w:r>
      <w:proofErr w:type="spellStart"/>
      <w:r>
        <w:t>sobre</w:t>
      </w:r>
      <w:proofErr w:type="spellEnd"/>
      <w:r>
        <w:t xml:space="preserve"> </w:t>
      </w:r>
      <w:proofErr w:type="spellStart"/>
      <w:r>
        <w:rPr>
          <w:b/>
        </w:rPr>
        <w:t>datos</w:t>
      </w:r>
      <w:proofErr w:type="spellEnd"/>
      <w:r>
        <w:rPr>
          <w:b/>
        </w:rPr>
        <w:t xml:space="preserve"> de campo</w:t>
      </w:r>
      <w:r>
        <w:t xml:space="preserve"> —</w:t>
      </w:r>
      <w:proofErr w:type="spellStart"/>
      <w:r>
        <w:t>percentil</w:t>
      </w:r>
      <w:proofErr w:type="spellEnd"/>
      <w:r>
        <w:t xml:space="preserve"> 75 de </w:t>
      </w:r>
      <w:proofErr w:type="spellStart"/>
      <w:r>
        <w:t>sesiones</w:t>
      </w:r>
      <w:proofErr w:type="spellEnd"/>
      <w:r>
        <w:t xml:space="preserve"> </w:t>
      </w:r>
      <w:proofErr w:type="spellStart"/>
      <w:r>
        <w:t>reales</w:t>
      </w:r>
      <w:proofErr w:type="spellEnd"/>
      <w:r>
        <w:t xml:space="preserve">, </w:t>
      </w:r>
      <w:proofErr w:type="spellStart"/>
      <w:r>
        <w:t>ventana</w:t>
      </w:r>
      <w:proofErr w:type="spellEnd"/>
      <w:r>
        <w:t xml:space="preserve"> </w:t>
      </w:r>
      <w:proofErr w:type="spellStart"/>
      <w:r>
        <w:t>móvil</w:t>
      </w:r>
      <w:proofErr w:type="spellEnd"/>
      <w:r>
        <w:t xml:space="preserve"> de 28 días—, y </w:t>
      </w:r>
      <w:proofErr w:type="spellStart"/>
      <w:r>
        <w:t>esos</w:t>
      </w:r>
      <w:proofErr w:type="spellEnd"/>
      <w:r>
        <w:t xml:space="preserve"> </w:t>
      </w:r>
      <w:proofErr w:type="spellStart"/>
      <w:r>
        <w:t>datos</w:t>
      </w:r>
      <w:proofErr w:type="spellEnd"/>
      <w:r>
        <w:t xml:space="preserve"> </w:t>
      </w:r>
      <w:proofErr w:type="spellStart"/>
      <w:r>
        <w:t>exigen</w:t>
      </w:r>
      <w:proofErr w:type="spellEnd"/>
      <w:r>
        <w:t xml:space="preserve"> </w:t>
      </w:r>
      <w:proofErr w:type="spellStart"/>
      <w:r>
        <w:t>tráfico</w:t>
      </w:r>
      <w:proofErr w:type="spellEnd"/>
      <w:r>
        <w:t xml:space="preserve"> real </w:t>
      </w:r>
      <w:proofErr w:type="spellStart"/>
      <w:r>
        <w:t>sobre</w:t>
      </w:r>
      <w:proofErr w:type="spellEnd"/>
      <w:r>
        <w:t xml:space="preserve"> un </w:t>
      </w:r>
      <w:proofErr w:type="spellStart"/>
      <w:r>
        <w:t>entorno</w:t>
      </w:r>
      <w:proofErr w:type="spellEnd"/>
      <w:r>
        <w:t xml:space="preserve"> </w:t>
      </w:r>
      <w:proofErr w:type="spellStart"/>
      <w:r>
        <w:t>desplegado</w:t>
      </w:r>
      <w:proofErr w:type="spellEnd"/>
      <w:r>
        <w:t xml:space="preserve"> </w:t>
      </w:r>
      <w:proofErr w:type="spellStart"/>
      <w:r>
        <w:t>públicamente</w:t>
      </w:r>
      <w:proofErr w:type="spellEnd"/>
      <w:r>
        <w:t xml:space="preserve">. El </w:t>
      </w:r>
      <w:proofErr w:type="spellStart"/>
      <w:r>
        <w:t>entorno</w:t>
      </w:r>
      <w:proofErr w:type="spellEnd"/>
      <w:r>
        <w:t xml:space="preserve"> de </w:t>
      </w:r>
      <w:proofErr w:type="spellStart"/>
      <w:r>
        <w:t>producción</w:t>
      </w:r>
      <w:proofErr w:type="spellEnd"/>
      <w:r>
        <w:t xml:space="preserve"> se </w:t>
      </w:r>
      <w:proofErr w:type="spellStart"/>
      <w:r>
        <w:t>provisiona</w:t>
      </w:r>
      <w:proofErr w:type="spellEnd"/>
      <w:r>
        <w:t xml:space="preserve"> </w:t>
      </w:r>
      <w:proofErr w:type="spellStart"/>
      <w:r>
        <w:t>en</w:t>
      </w:r>
      <w:proofErr w:type="spellEnd"/>
      <w:r>
        <w:t xml:space="preserve"> `HU-20 · AYNI-31` </w:t>
      </w:r>
      <w:proofErr w:type="spellStart"/>
      <w:r>
        <w:t>durante</w:t>
      </w:r>
      <w:proofErr w:type="spellEnd"/>
      <w:r>
        <w:t xml:space="preserve"> </w:t>
      </w:r>
      <w:proofErr w:type="spellStart"/>
      <w:r>
        <w:t>el</w:t>
      </w:r>
      <w:proofErr w:type="spellEnd"/>
      <w:r>
        <w:t xml:space="preserve"> Sprint 2, y la </w:t>
      </w:r>
      <w:proofErr w:type="spellStart"/>
      <w:r>
        <w:t>instrumentación</w:t>
      </w:r>
      <w:proofErr w:type="spellEnd"/>
      <w:r>
        <w:t xml:space="preserve"> con la </w:t>
      </w:r>
      <w:proofErr w:type="spellStart"/>
      <w:r>
        <w:t>biblioteca</w:t>
      </w:r>
      <w:proofErr w:type="spellEnd"/>
      <w:r>
        <w:t xml:space="preserve"> `web-vitals` </w:t>
      </w:r>
      <w:proofErr w:type="spellStart"/>
      <w:r>
        <w:t>ya</w:t>
      </w:r>
      <w:proofErr w:type="spellEnd"/>
      <w:r>
        <w:t xml:space="preserve"> </w:t>
      </w:r>
      <w:proofErr w:type="spellStart"/>
      <w:r>
        <w:t>está</w:t>
      </w:r>
      <w:proofErr w:type="spellEnd"/>
      <w:r>
        <w:t xml:space="preserve"> </w:t>
      </w:r>
      <w:proofErr w:type="spellStart"/>
      <w:r>
        <w:t>definida</w:t>
      </w:r>
      <w:proofErr w:type="spellEnd"/>
      <w:r>
        <w:t xml:space="preserve"> </w:t>
      </w:r>
      <w:proofErr w:type="spellStart"/>
      <w:r>
        <w:t>en</w:t>
      </w:r>
      <w:proofErr w:type="spellEnd"/>
      <w:r>
        <w:t xml:space="preserve"> </w:t>
      </w:r>
      <w:proofErr w:type="spellStart"/>
      <w:r>
        <w:t>el</w:t>
      </w:r>
      <w:proofErr w:type="spellEnd"/>
      <w:r>
        <w:t xml:space="preserve"> plan de </w:t>
      </w:r>
      <w:proofErr w:type="spellStart"/>
      <w:r>
        <w:t>monitoreo</w:t>
      </w:r>
      <w:proofErr w:type="spellEnd"/>
      <w:r>
        <w:t xml:space="preserve">. </w:t>
      </w:r>
      <w:proofErr w:type="spellStart"/>
      <w:r>
        <w:rPr>
          <w:b/>
        </w:rPr>
        <w:t>Mientras</w:t>
      </w:r>
      <w:proofErr w:type="spellEnd"/>
      <w:r>
        <w:rPr>
          <w:b/>
        </w:rPr>
        <w:t xml:space="preserve"> tanto, </w:t>
      </w:r>
      <w:proofErr w:type="spellStart"/>
      <w:r>
        <w:rPr>
          <w:b/>
        </w:rPr>
        <w:t>ninguna</w:t>
      </w:r>
      <w:proofErr w:type="spellEnd"/>
      <w:r>
        <w:rPr>
          <w:b/>
        </w:rPr>
        <w:t xml:space="preserve"> </w:t>
      </w:r>
      <w:proofErr w:type="spellStart"/>
      <w:r>
        <w:rPr>
          <w:b/>
        </w:rPr>
        <w:t>afirmación</w:t>
      </w:r>
      <w:proofErr w:type="spellEnd"/>
      <w:r>
        <w:rPr>
          <w:b/>
        </w:rPr>
        <w:t xml:space="preserve"> de </w:t>
      </w:r>
      <w:proofErr w:type="spellStart"/>
      <w:r>
        <w:rPr>
          <w:b/>
        </w:rPr>
        <w:t>este</w:t>
      </w:r>
      <w:proofErr w:type="spellEnd"/>
      <w:r>
        <w:rPr>
          <w:b/>
        </w:rPr>
        <w:t xml:space="preserve"> </w:t>
      </w:r>
      <w:proofErr w:type="spellStart"/>
      <w:r>
        <w:rPr>
          <w:b/>
        </w:rPr>
        <w:t>documento</w:t>
      </w:r>
      <w:proofErr w:type="spellEnd"/>
      <w:r>
        <w:rPr>
          <w:b/>
        </w:rPr>
        <w:t xml:space="preserve"> </w:t>
      </w:r>
      <w:proofErr w:type="spellStart"/>
      <w:r>
        <w:rPr>
          <w:b/>
        </w:rPr>
        <w:t>debe</w:t>
      </w:r>
      <w:proofErr w:type="spellEnd"/>
      <w:r>
        <w:rPr>
          <w:b/>
        </w:rPr>
        <w:t xml:space="preserve"> </w:t>
      </w:r>
      <w:proofErr w:type="spellStart"/>
      <w:r>
        <w:rPr>
          <w:b/>
        </w:rPr>
        <w:t>leerse</w:t>
      </w:r>
      <w:proofErr w:type="spellEnd"/>
      <w:r>
        <w:rPr>
          <w:b/>
        </w:rPr>
        <w:t xml:space="preserve"> </w:t>
      </w:r>
      <w:proofErr w:type="spellStart"/>
      <w:r>
        <w:rPr>
          <w:b/>
        </w:rPr>
        <w:t>como</w:t>
      </w:r>
      <w:proofErr w:type="spellEnd"/>
      <w:r>
        <w:rPr>
          <w:b/>
        </w:rPr>
        <w:t xml:space="preserve"> </w:t>
      </w:r>
      <w:proofErr w:type="spellStart"/>
      <w:r>
        <w:rPr>
          <w:b/>
        </w:rPr>
        <w:t>medición</w:t>
      </w:r>
      <w:proofErr w:type="spellEnd"/>
      <w:r>
        <w:rPr>
          <w:b/>
        </w:rPr>
        <w:t xml:space="preserve"> de </w:t>
      </w:r>
      <w:proofErr w:type="spellStart"/>
      <w:r>
        <w:rPr>
          <w:b/>
        </w:rPr>
        <w:t>usuarios</w:t>
      </w:r>
      <w:proofErr w:type="spellEnd"/>
      <w:r>
        <w:rPr>
          <w:b/>
        </w:rPr>
        <w:t xml:space="preserve"> </w:t>
      </w:r>
      <w:proofErr w:type="spellStart"/>
      <w:r>
        <w:rPr>
          <w:b/>
        </w:rPr>
        <w:t>reales</w:t>
      </w:r>
      <w:proofErr w:type="spellEnd"/>
      <w:r>
        <w:rPr>
          <w:b/>
        </w:rPr>
        <w:t>.</w:t>
      </w:r>
    </w:p>
    <w:p w14:paraId="6F156B9E" w14:textId="77777777" w:rsidR="00517F79" w:rsidRPr="001D6144" w:rsidRDefault="00312292" w:rsidP="00A76F30">
      <w:pPr>
        <w:pStyle w:val="Ttulo3"/>
      </w:pPr>
      <w:bookmarkStart w:id="94" w:name="_Toc239558534"/>
      <w:r w:rsidRPr="001D6144">
        <w:t xml:space="preserve">7.5.3 </w:t>
      </w:r>
      <w:proofErr w:type="spellStart"/>
      <w:r w:rsidRPr="001D6144">
        <w:t>D</w:t>
      </w:r>
      <w:r w:rsidR="00852950" w:rsidRPr="001D6144">
        <w:t>iagnóstico</w:t>
      </w:r>
      <w:proofErr w:type="spellEnd"/>
      <w:r w:rsidR="00852950" w:rsidRPr="001D6144">
        <w:t xml:space="preserve"> </w:t>
      </w:r>
      <w:proofErr w:type="spellStart"/>
      <w:r w:rsidR="00852950" w:rsidRPr="001D6144">
        <w:t>previo</w:t>
      </w:r>
      <w:bookmarkEnd w:id="94"/>
      <w:proofErr w:type="spellEnd"/>
    </w:p>
    <w:p w14:paraId="23CE82DD" w14:textId="77777777" w:rsidR="00517F79" w:rsidRDefault="00312292">
      <w:pPr>
        <w:spacing w:after="160"/>
        <w:jc w:val="both"/>
      </w:pPr>
      <w:r>
        <w:t xml:space="preserve">La </w:t>
      </w:r>
      <w:proofErr w:type="spellStart"/>
      <w:r>
        <w:t>auditoría</w:t>
      </w:r>
      <w:proofErr w:type="spellEnd"/>
      <w:r>
        <w:t xml:space="preserve"> </w:t>
      </w:r>
      <w:proofErr w:type="spellStart"/>
      <w:r>
        <w:t>inicial</w:t>
      </w:r>
      <w:proofErr w:type="spellEnd"/>
      <w:r>
        <w:t xml:space="preserve"> </w:t>
      </w:r>
      <w:proofErr w:type="spellStart"/>
      <w:r>
        <w:t>descartó</w:t>
      </w:r>
      <w:proofErr w:type="spellEnd"/>
      <w:r>
        <w:t xml:space="preserve"> de entrada las </w:t>
      </w:r>
      <w:proofErr w:type="spellStart"/>
      <w:r>
        <w:t>sospechas</w:t>
      </w:r>
      <w:proofErr w:type="spellEnd"/>
      <w:r>
        <w:t xml:space="preserve"> </w:t>
      </w:r>
      <w:proofErr w:type="spellStart"/>
      <w:r>
        <w:t>habituales</w:t>
      </w:r>
      <w:proofErr w:type="spellEnd"/>
      <w:r>
        <w:t xml:space="preserve">. El </w:t>
      </w:r>
      <w:proofErr w:type="spellStart"/>
      <w:r>
        <w:t>bloqueo</w:t>
      </w:r>
      <w:proofErr w:type="spellEnd"/>
      <w:r>
        <w:t xml:space="preserve"> del </w:t>
      </w:r>
      <w:proofErr w:type="spellStart"/>
      <w:r>
        <w:t>hilo</w:t>
      </w:r>
      <w:proofErr w:type="spellEnd"/>
      <w:r>
        <w:t xml:space="preserve"> principal era </w:t>
      </w:r>
      <w:proofErr w:type="spellStart"/>
      <w:r>
        <w:t>despreciable</w:t>
      </w:r>
      <w:proofErr w:type="spellEnd"/>
      <w:r>
        <w:t xml:space="preserve"> —18 </w:t>
      </w:r>
      <w:proofErr w:type="spellStart"/>
      <w:r>
        <w:t>ms</w:t>
      </w:r>
      <w:proofErr w:type="spellEnd"/>
      <w:r>
        <w:t xml:space="preserve"> de TBT </w:t>
      </w:r>
      <w:proofErr w:type="spellStart"/>
      <w:r>
        <w:t>frente</w:t>
      </w:r>
      <w:proofErr w:type="spellEnd"/>
      <w:r>
        <w:t xml:space="preserve"> a un umbral de 200—, la </w:t>
      </w:r>
      <w:proofErr w:type="spellStart"/>
      <w:r>
        <w:t>estabilidad</w:t>
      </w:r>
      <w:proofErr w:type="spellEnd"/>
      <w:r>
        <w:t xml:space="preserve"> visual era perfecta —CLS de 0.000— y no </w:t>
      </w:r>
      <w:proofErr w:type="spellStart"/>
      <w:r>
        <w:t>había</w:t>
      </w:r>
      <w:proofErr w:type="spellEnd"/>
      <w:r>
        <w:t xml:space="preserve"> JavaScript sin usar. El </w:t>
      </w:r>
      <w:proofErr w:type="spellStart"/>
      <w:r>
        <w:t>problema</w:t>
      </w:r>
      <w:proofErr w:type="spellEnd"/>
      <w:r>
        <w:t xml:space="preserve"> </w:t>
      </w:r>
      <w:proofErr w:type="spellStart"/>
      <w:r>
        <w:t>estaba</w:t>
      </w:r>
      <w:proofErr w:type="spellEnd"/>
      <w:r>
        <w:t xml:space="preserve"> </w:t>
      </w:r>
      <w:proofErr w:type="spellStart"/>
      <w:r>
        <w:t>en</w:t>
      </w:r>
      <w:proofErr w:type="spellEnd"/>
      <w:r>
        <w:t xml:space="preserve"> </w:t>
      </w:r>
      <w:proofErr w:type="spellStart"/>
      <w:r>
        <w:t>otro</w:t>
      </w:r>
      <w:proofErr w:type="spellEnd"/>
      <w:r>
        <w:t xml:space="preserve"> sitio, y </w:t>
      </w:r>
      <w:proofErr w:type="spellStart"/>
      <w:r>
        <w:t>el</w:t>
      </w:r>
      <w:proofErr w:type="spellEnd"/>
      <w:r>
        <w:t xml:space="preserve"> </w:t>
      </w:r>
      <w:proofErr w:type="spellStart"/>
      <w:r>
        <w:t>desglose</w:t>
      </w:r>
      <w:proofErr w:type="spellEnd"/>
      <w:r>
        <w:t xml:space="preserve"> del LCP lo </w:t>
      </w:r>
      <w:proofErr w:type="spellStart"/>
      <w:r>
        <w:t>señaló</w:t>
      </w:r>
      <w:proofErr w:type="spellEnd"/>
      <w:r>
        <w:t xml:space="preserve"> sin </w:t>
      </w:r>
      <w:proofErr w:type="spellStart"/>
      <w:r>
        <w:t>ambigüedad</w:t>
      </w:r>
      <w:proofErr w:type="spellEnd"/>
      <w:r>
        <w:t>:</w:t>
      </w:r>
    </w:p>
    <w:tbl>
      <w:tblPr>
        <w:tblStyle w:val="Tablaconcuadrcula"/>
        <w:tblW w:w="0" w:type="auto"/>
        <w:tblLook w:val="04A0" w:firstRow="1" w:lastRow="0" w:firstColumn="1" w:lastColumn="0" w:noHBand="0" w:noVBand="1"/>
      </w:tblPr>
      <w:tblGrid>
        <w:gridCol w:w="2513"/>
        <w:gridCol w:w="1320"/>
        <w:gridCol w:w="1428"/>
        <w:gridCol w:w="5159"/>
      </w:tblGrid>
      <w:tr w:rsidR="001D6144" w14:paraId="2034151C" w14:textId="77777777" w:rsidTr="00843D31">
        <w:trPr>
          <w:tblHeader/>
        </w:trPr>
        <w:tc>
          <w:tcPr>
            <w:tcW w:w="3628" w:type="dxa"/>
            <w:shd w:val="clear" w:color="auto" w:fill="064475"/>
          </w:tcPr>
          <w:p w14:paraId="447F1281" w14:textId="77777777" w:rsidR="00517F79" w:rsidRDefault="00312292">
            <w:pPr>
              <w:spacing w:before="40" w:after="40"/>
            </w:pPr>
            <w:proofErr w:type="spellStart"/>
            <w:r>
              <w:rPr>
                <w:b/>
                <w:color w:val="FFFFFF"/>
                <w:sz w:val="18"/>
              </w:rPr>
              <w:t>Fase</w:t>
            </w:r>
            <w:proofErr w:type="spellEnd"/>
            <w:r>
              <w:rPr>
                <w:b/>
                <w:color w:val="FFFFFF"/>
                <w:sz w:val="18"/>
              </w:rPr>
              <w:t xml:space="preserve"> del LCP</w:t>
            </w:r>
          </w:p>
        </w:tc>
        <w:tc>
          <w:tcPr>
            <w:tcW w:w="1701" w:type="dxa"/>
            <w:shd w:val="clear" w:color="auto" w:fill="064475"/>
          </w:tcPr>
          <w:p w14:paraId="59F5BDDF" w14:textId="77777777" w:rsidR="00517F79" w:rsidRDefault="00312292">
            <w:pPr>
              <w:spacing w:before="40" w:after="40"/>
            </w:pPr>
            <w:proofErr w:type="spellStart"/>
            <w:r>
              <w:rPr>
                <w:b/>
                <w:color w:val="FFFFFF"/>
                <w:sz w:val="18"/>
              </w:rPr>
              <w:t>Tiempo</w:t>
            </w:r>
            <w:proofErr w:type="spellEnd"/>
          </w:p>
        </w:tc>
        <w:tc>
          <w:tcPr>
            <w:tcW w:w="1701" w:type="dxa"/>
            <w:shd w:val="clear" w:color="auto" w:fill="064475"/>
          </w:tcPr>
          <w:p w14:paraId="4381FA24" w14:textId="77777777" w:rsidR="00517F79" w:rsidRDefault="00312292">
            <w:pPr>
              <w:spacing w:before="40" w:after="40"/>
            </w:pPr>
            <w:proofErr w:type="spellStart"/>
            <w:r>
              <w:rPr>
                <w:b/>
                <w:color w:val="FFFFFF"/>
                <w:sz w:val="18"/>
              </w:rPr>
              <w:t>Proporción</w:t>
            </w:r>
            <w:proofErr w:type="spellEnd"/>
          </w:p>
        </w:tc>
        <w:tc>
          <w:tcPr>
            <w:tcW w:w="8107" w:type="dxa"/>
            <w:shd w:val="clear" w:color="auto" w:fill="064475"/>
          </w:tcPr>
          <w:p w14:paraId="6C6600A8" w14:textId="77777777" w:rsidR="00517F79" w:rsidRDefault="00312292">
            <w:pPr>
              <w:spacing w:before="40" w:after="40"/>
            </w:pPr>
            <w:proofErr w:type="spellStart"/>
            <w:r>
              <w:rPr>
                <w:b/>
                <w:color w:val="FFFFFF"/>
                <w:sz w:val="18"/>
              </w:rPr>
              <w:t>Lectura</w:t>
            </w:r>
            <w:proofErr w:type="spellEnd"/>
          </w:p>
        </w:tc>
      </w:tr>
      <w:tr w:rsidR="00517F79" w14:paraId="6FAA950B" w14:textId="77777777">
        <w:tc>
          <w:tcPr>
            <w:tcW w:w="3628" w:type="dxa"/>
          </w:tcPr>
          <w:p w14:paraId="091A9231" w14:textId="77777777" w:rsidR="00517F79" w:rsidRDefault="00312292">
            <w:pPr>
              <w:spacing w:before="40" w:after="40"/>
            </w:pPr>
            <w:r>
              <w:rPr>
                <w:sz w:val="18"/>
              </w:rPr>
              <w:t xml:space="preserve">TTFB · </w:t>
            </w:r>
            <w:proofErr w:type="spellStart"/>
            <w:r>
              <w:rPr>
                <w:sz w:val="18"/>
              </w:rPr>
              <w:t>respuesta</w:t>
            </w:r>
            <w:proofErr w:type="spellEnd"/>
            <w:r>
              <w:rPr>
                <w:sz w:val="18"/>
              </w:rPr>
              <w:t xml:space="preserve"> del </w:t>
            </w:r>
            <w:proofErr w:type="spellStart"/>
            <w:r>
              <w:rPr>
                <w:sz w:val="18"/>
              </w:rPr>
              <w:t>servidor</w:t>
            </w:r>
            <w:proofErr w:type="spellEnd"/>
          </w:p>
        </w:tc>
        <w:tc>
          <w:tcPr>
            <w:tcW w:w="1701" w:type="dxa"/>
          </w:tcPr>
          <w:p w14:paraId="5B670C0F" w14:textId="77777777" w:rsidR="00517F79" w:rsidRDefault="00312292">
            <w:pPr>
              <w:spacing w:before="40" w:after="40"/>
              <w:jc w:val="center"/>
            </w:pPr>
            <w:r>
              <w:rPr>
                <w:sz w:val="18"/>
              </w:rPr>
              <w:t xml:space="preserve">496 </w:t>
            </w:r>
            <w:proofErr w:type="spellStart"/>
            <w:r>
              <w:rPr>
                <w:sz w:val="18"/>
              </w:rPr>
              <w:t>ms</w:t>
            </w:r>
            <w:proofErr w:type="spellEnd"/>
          </w:p>
        </w:tc>
        <w:tc>
          <w:tcPr>
            <w:tcW w:w="1701" w:type="dxa"/>
          </w:tcPr>
          <w:p w14:paraId="1B468660" w14:textId="77777777" w:rsidR="00517F79" w:rsidRDefault="00312292">
            <w:pPr>
              <w:spacing w:before="40" w:after="40"/>
              <w:jc w:val="center"/>
            </w:pPr>
            <w:r>
              <w:rPr>
                <w:sz w:val="18"/>
              </w:rPr>
              <w:t>14 %</w:t>
            </w:r>
          </w:p>
        </w:tc>
        <w:tc>
          <w:tcPr>
            <w:tcW w:w="8107" w:type="dxa"/>
          </w:tcPr>
          <w:p w14:paraId="7B9DCC11" w14:textId="77777777" w:rsidR="00517F79" w:rsidRDefault="00312292">
            <w:pPr>
              <w:spacing w:before="40" w:after="40"/>
            </w:pPr>
            <w:r>
              <w:rPr>
                <w:sz w:val="18"/>
              </w:rPr>
              <w:t xml:space="preserve">Normal para un </w:t>
            </w:r>
            <w:proofErr w:type="spellStart"/>
            <w:r>
              <w:rPr>
                <w:sz w:val="18"/>
              </w:rPr>
              <w:t>servidor</w:t>
            </w:r>
            <w:proofErr w:type="spellEnd"/>
            <w:r>
              <w:rPr>
                <w:sz w:val="18"/>
              </w:rPr>
              <w:t xml:space="preserve"> local.</w:t>
            </w:r>
          </w:p>
        </w:tc>
      </w:tr>
      <w:tr w:rsidR="00517F79" w14:paraId="26133668" w14:textId="77777777">
        <w:tc>
          <w:tcPr>
            <w:tcW w:w="3628" w:type="dxa"/>
          </w:tcPr>
          <w:p w14:paraId="7E24C459" w14:textId="77777777" w:rsidR="00517F79" w:rsidRDefault="00312292">
            <w:pPr>
              <w:spacing w:before="40" w:after="40"/>
            </w:pPr>
            <w:r>
              <w:rPr>
                <w:sz w:val="18"/>
              </w:rPr>
              <w:t>Load Delay</w:t>
            </w:r>
          </w:p>
        </w:tc>
        <w:tc>
          <w:tcPr>
            <w:tcW w:w="1701" w:type="dxa"/>
          </w:tcPr>
          <w:p w14:paraId="638D8630" w14:textId="77777777" w:rsidR="00517F79" w:rsidRDefault="00312292">
            <w:pPr>
              <w:spacing w:before="40" w:after="40"/>
              <w:jc w:val="center"/>
            </w:pPr>
            <w:r>
              <w:rPr>
                <w:sz w:val="18"/>
              </w:rPr>
              <w:t xml:space="preserve">0 </w:t>
            </w:r>
            <w:proofErr w:type="spellStart"/>
            <w:r>
              <w:rPr>
                <w:sz w:val="18"/>
              </w:rPr>
              <w:t>ms</w:t>
            </w:r>
            <w:proofErr w:type="spellEnd"/>
          </w:p>
        </w:tc>
        <w:tc>
          <w:tcPr>
            <w:tcW w:w="1701" w:type="dxa"/>
          </w:tcPr>
          <w:p w14:paraId="4761C304" w14:textId="77777777" w:rsidR="00517F79" w:rsidRDefault="00312292">
            <w:pPr>
              <w:spacing w:before="40" w:after="40"/>
              <w:jc w:val="center"/>
            </w:pPr>
            <w:r>
              <w:rPr>
                <w:sz w:val="18"/>
              </w:rPr>
              <w:t>0 %</w:t>
            </w:r>
          </w:p>
        </w:tc>
        <w:tc>
          <w:tcPr>
            <w:tcW w:w="8107" w:type="dxa"/>
          </w:tcPr>
          <w:p w14:paraId="0C8359A8" w14:textId="77777777" w:rsidR="00517F79" w:rsidRDefault="00312292">
            <w:pPr>
              <w:spacing w:before="40" w:after="40"/>
            </w:pPr>
            <w:r>
              <w:rPr>
                <w:sz w:val="18"/>
              </w:rPr>
              <w:t xml:space="preserve">El </w:t>
            </w:r>
            <w:proofErr w:type="spellStart"/>
            <w:r>
              <w:rPr>
                <w:sz w:val="18"/>
              </w:rPr>
              <w:t>recurso</w:t>
            </w:r>
            <w:proofErr w:type="spellEnd"/>
            <w:r>
              <w:rPr>
                <w:sz w:val="18"/>
              </w:rPr>
              <w:t xml:space="preserve"> no </w:t>
            </w:r>
            <w:proofErr w:type="spellStart"/>
            <w:r>
              <w:rPr>
                <w:sz w:val="18"/>
              </w:rPr>
              <w:t>espera</w:t>
            </w:r>
            <w:proofErr w:type="spellEnd"/>
            <w:r>
              <w:rPr>
                <w:sz w:val="18"/>
              </w:rPr>
              <w:t xml:space="preserve"> para </w:t>
            </w:r>
            <w:proofErr w:type="spellStart"/>
            <w:r>
              <w:rPr>
                <w:sz w:val="18"/>
              </w:rPr>
              <w:t>empezar</w:t>
            </w:r>
            <w:proofErr w:type="spellEnd"/>
            <w:r>
              <w:rPr>
                <w:sz w:val="18"/>
              </w:rPr>
              <w:t xml:space="preserve"> a </w:t>
            </w:r>
            <w:proofErr w:type="spellStart"/>
            <w:r>
              <w:rPr>
                <w:sz w:val="18"/>
              </w:rPr>
              <w:t>cargarse</w:t>
            </w:r>
            <w:proofErr w:type="spellEnd"/>
            <w:r>
              <w:rPr>
                <w:sz w:val="18"/>
              </w:rPr>
              <w:t>.</w:t>
            </w:r>
          </w:p>
        </w:tc>
      </w:tr>
      <w:tr w:rsidR="00517F79" w14:paraId="7D97194E" w14:textId="77777777">
        <w:tc>
          <w:tcPr>
            <w:tcW w:w="3628" w:type="dxa"/>
          </w:tcPr>
          <w:p w14:paraId="4A1B0C59" w14:textId="77777777" w:rsidR="00517F79" w:rsidRDefault="00312292">
            <w:pPr>
              <w:spacing w:before="40" w:after="40"/>
            </w:pPr>
            <w:r>
              <w:rPr>
                <w:sz w:val="18"/>
              </w:rPr>
              <w:t>Load Time</w:t>
            </w:r>
          </w:p>
        </w:tc>
        <w:tc>
          <w:tcPr>
            <w:tcW w:w="1701" w:type="dxa"/>
          </w:tcPr>
          <w:p w14:paraId="0AB580A3" w14:textId="77777777" w:rsidR="00517F79" w:rsidRDefault="00312292">
            <w:pPr>
              <w:spacing w:before="40" w:after="40"/>
              <w:jc w:val="center"/>
            </w:pPr>
            <w:r>
              <w:rPr>
                <w:sz w:val="18"/>
              </w:rPr>
              <w:t xml:space="preserve">0 </w:t>
            </w:r>
            <w:proofErr w:type="spellStart"/>
            <w:r>
              <w:rPr>
                <w:sz w:val="18"/>
              </w:rPr>
              <w:t>ms</w:t>
            </w:r>
            <w:proofErr w:type="spellEnd"/>
          </w:p>
        </w:tc>
        <w:tc>
          <w:tcPr>
            <w:tcW w:w="1701" w:type="dxa"/>
          </w:tcPr>
          <w:p w14:paraId="70149992" w14:textId="77777777" w:rsidR="00517F79" w:rsidRDefault="00312292">
            <w:pPr>
              <w:spacing w:before="40" w:after="40"/>
              <w:jc w:val="center"/>
            </w:pPr>
            <w:r>
              <w:rPr>
                <w:sz w:val="18"/>
              </w:rPr>
              <w:t>0 %</w:t>
            </w:r>
          </w:p>
        </w:tc>
        <w:tc>
          <w:tcPr>
            <w:tcW w:w="8107" w:type="dxa"/>
          </w:tcPr>
          <w:p w14:paraId="61546442" w14:textId="77777777" w:rsidR="00517F79" w:rsidRDefault="00312292">
            <w:pPr>
              <w:spacing w:before="40" w:after="40"/>
            </w:pPr>
            <w:r>
              <w:rPr>
                <w:b/>
                <w:sz w:val="18"/>
              </w:rPr>
              <w:t xml:space="preserve">El </w:t>
            </w:r>
            <w:proofErr w:type="spellStart"/>
            <w:r>
              <w:rPr>
                <w:b/>
                <w:sz w:val="18"/>
              </w:rPr>
              <w:t>elemento</w:t>
            </w:r>
            <w:proofErr w:type="spellEnd"/>
            <w:r>
              <w:rPr>
                <w:b/>
                <w:sz w:val="18"/>
              </w:rPr>
              <w:t xml:space="preserve"> LCP es </w:t>
            </w:r>
            <w:proofErr w:type="spellStart"/>
            <w:r>
              <w:rPr>
                <w:b/>
                <w:sz w:val="18"/>
              </w:rPr>
              <w:t>texto</w:t>
            </w:r>
            <w:proofErr w:type="spellEnd"/>
            <w:r>
              <w:rPr>
                <w:b/>
                <w:sz w:val="18"/>
              </w:rPr>
              <w:t xml:space="preserve">, no </w:t>
            </w:r>
            <w:proofErr w:type="spellStart"/>
            <w:r>
              <w:rPr>
                <w:b/>
                <w:sz w:val="18"/>
              </w:rPr>
              <w:t>una</w:t>
            </w:r>
            <w:proofErr w:type="spellEnd"/>
            <w:r>
              <w:rPr>
                <w:b/>
                <w:sz w:val="18"/>
              </w:rPr>
              <w:t xml:space="preserve"> imagen.</w:t>
            </w:r>
            <w:r>
              <w:rPr>
                <w:sz w:val="18"/>
              </w:rPr>
              <w:t xml:space="preserve"> No hay </w:t>
            </w:r>
            <w:proofErr w:type="spellStart"/>
            <w:r>
              <w:rPr>
                <w:sz w:val="18"/>
              </w:rPr>
              <w:t>descarga</w:t>
            </w:r>
            <w:proofErr w:type="spellEnd"/>
            <w:r>
              <w:rPr>
                <w:sz w:val="18"/>
              </w:rPr>
              <w:t xml:space="preserve"> que </w:t>
            </w:r>
            <w:proofErr w:type="spellStart"/>
            <w:r>
              <w:rPr>
                <w:sz w:val="18"/>
              </w:rPr>
              <w:t>optimizar</w:t>
            </w:r>
            <w:proofErr w:type="spellEnd"/>
            <w:r>
              <w:rPr>
                <w:sz w:val="18"/>
              </w:rPr>
              <w:t>.</w:t>
            </w:r>
          </w:p>
        </w:tc>
      </w:tr>
      <w:tr w:rsidR="001D6144" w14:paraId="0EEB724A" w14:textId="77777777">
        <w:tc>
          <w:tcPr>
            <w:tcW w:w="3628" w:type="dxa"/>
            <w:shd w:val="clear" w:color="auto" w:fill="FCE5CD"/>
          </w:tcPr>
          <w:p w14:paraId="28B2C3AB" w14:textId="77777777" w:rsidR="00517F79" w:rsidRDefault="00312292">
            <w:pPr>
              <w:spacing w:before="40" w:after="40"/>
            </w:pPr>
            <w:r>
              <w:rPr>
                <w:b/>
                <w:sz w:val="18"/>
              </w:rPr>
              <w:t>Render Delay</w:t>
            </w:r>
          </w:p>
        </w:tc>
        <w:tc>
          <w:tcPr>
            <w:tcW w:w="1701" w:type="dxa"/>
            <w:shd w:val="clear" w:color="auto" w:fill="FCE5CD"/>
          </w:tcPr>
          <w:p w14:paraId="6D09342F" w14:textId="77777777" w:rsidR="00517F79" w:rsidRDefault="00312292">
            <w:pPr>
              <w:spacing w:before="40" w:after="40"/>
              <w:jc w:val="center"/>
            </w:pPr>
            <w:r>
              <w:rPr>
                <w:b/>
                <w:sz w:val="18"/>
              </w:rPr>
              <w:t xml:space="preserve">2 971 </w:t>
            </w:r>
            <w:proofErr w:type="spellStart"/>
            <w:r>
              <w:rPr>
                <w:b/>
                <w:sz w:val="18"/>
              </w:rPr>
              <w:t>ms</w:t>
            </w:r>
            <w:proofErr w:type="spellEnd"/>
          </w:p>
        </w:tc>
        <w:tc>
          <w:tcPr>
            <w:tcW w:w="1701" w:type="dxa"/>
            <w:shd w:val="clear" w:color="auto" w:fill="FCE5CD"/>
          </w:tcPr>
          <w:p w14:paraId="1523F0B4" w14:textId="77777777" w:rsidR="00517F79" w:rsidRDefault="00312292">
            <w:pPr>
              <w:spacing w:before="40" w:after="40"/>
              <w:jc w:val="center"/>
            </w:pPr>
            <w:r>
              <w:rPr>
                <w:b/>
                <w:sz w:val="18"/>
              </w:rPr>
              <w:t>86 %</w:t>
            </w:r>
          </w:p>
        </w:tc>
        <w:tc>
          <w:tcPr>
            <w:tcW w:w="8107" w:type="dxa"/>
            <w:shd w:val="clear" w:color="auto" w:fill="FCE5CD"/>
          </w:tcPr>
          <w:p w14:paraId="1ED5E629" w14:textId="77777777" w:rsidR="00517F79" w:rsidRDefault="00312292">
            <w:pPr>
              <w:spacing w:before="40" w:after="40"/>
            </w:pPr>
            <w:proofErr w:type="spellStart"/>
            <w:r>
              <w:rPr>
                <w:sz w:val="18"/>
              </w:rPr>
              <w:t>Aquí</w:t>
            </w:r>
            <w:proofErr w:type="spellEnd"/>
            <w:r>
              <w:rPr>
                <w:sz w:val="18"/>
              </w:rPr>
              <w:t xml:space="preserve"> </w:t>
            </w:r>
            <w:proofErr w:type="spellStart"/>
            <w:r>
              <w:rPr>
                <w:sz w:val="18"/>
              </w:rPr>
              <w:t>está</w:t>
            </w:r>
            <w:proofErr w:type="spellEnd"/>
            <w:r>
              <w:rPr>
                <w:sz w:val="18"/>
              </w:rPr>
              <w:t xml:space="preserve"> </w:t>
            </w:r>
            <w:proofErr w:type="spellStart"/>
            <w:r>
              <w:rPr>
                <w:sz w:val="18"/>
              </w:rPr>
              <w:t>todo</w:t>
            </w:r>
            <w:proofErr w:type="spellEnd"/>
            <w:r>
              <w:rPr>
                <w:sz w:val="18"/>
              </w:rPr>
              <w:t xml:space="preserve"> </w:t>
            </w:r>
            <w:proofErr w:type="spellStart"/>
            <w:r>
              <w:rPr>
                <w:sz w:val="18"/>
              </w:rPr>
              <w:t>el</w:t>
            </w:r>
            <w:proofErr w:type="spellEnd"/>
            <w:r>
              <w:rPr>
                <w:sz w:val="18"/>
              </w:rPr>
              <w:t xml:space="preserve"> </w:t>
            </w:r>
            <w:proofErr w:type="spellStart"/>
            <w:r>
              <w:rPr>
                <w:sz w:val="18"/>
              </w:rPr>
              <w:t>problema</w:t>
            </w:r>
            <w:proofErr w:type="spellEnd"/>
            <w:r>
              <w:rPr>
                <w:sz w:val="18"/>
              </w:rPr>
              <w:t xml:space="preserve">: </w:t>
            </w:r>
            <w:proofErr w:type="spellStart"/>
            <w:r>
              <w:rPr>
                <w:sz w:val="18"/>
              </w:rPr>
              <w:t>el</w:t>
            </w:r>
            <w:proofErr w:type="spellEnd"/>
            <w:r>
              <w:rPr>
                <w:sz w:val="18"/>
              </w:rPr>
              <w:t xml:space="preserve"> </w:t>
            </w:r>
            <w:proofErr w:type="spellStart"/>
            <w:r>
              <w:rPr>
                <w:sz w:val="18"/>
              </w:rPr>
              <w:t>navegador</w:t>
            </w:r>
            <w:proofErr w:type="spellEnd"/>
            <w:r>
              <w:rPr>
                <w:sz w:val="18"/>
              </w:rPr>
              <w:t xml:space="preserve"> </w:t>
            </w:r>
            <w:proofErr w:type="spellStart"/>
            <w:r>
              <w:rPr>
                <w:sz w:val="18"/>
              </w:rPr>
              <w:t>tarda</w:t>
            </w:r>
            <w:proofErr w:type="spellEnd"/>
            <w:r>
              <w:rPr>
                <w:sz w:val="18"/>
              </w:rPr>
              <w:t xml:space="preserve"> </w:t>
            </w:r>
            <w:proofErr w:type="spellStart"/>
            <w:r>
              <w:rPr>
                <w:sz w:val="18"/>
              </w:rPr>
              <w:t>casi</w:t>
            </w:r>
            <w:proofErr w:type="spellEnd"/>
            <w:r>
              <w:rPr>
                <w:sz w:val="18"/>
              </w:rPr>
              <w:t xml:space="preserve"> </w:t>
            </w:r>
            <w:proofErr w:type="spellStart"/>
            <w:r>
              <w:rPr>
                <w:sz w:val="18"/>
              </w:rPr>
              <w:t>tres</w:t>
            </w:r>
            <w:proofErr w:type="spellEnd"/>
            <w:r>
              <w:rPr>
                <w:sz w:val="18"/>
              </w:rPr>
              <w:t xml:space="preserve"> </w:t>
            </w:r>
            <w:proofErr w:type="spellStart"/>
            <w:r>
              <w:rPr>
                <w:sz w:val="18"/>
              </w:rPr>
              <w:t>segundos</w:t>
            </w:r>
            <w:proofErr w:type="spellEnd"/>
            <w:r>
              <w:rPr>
                <w:sz w:val="18"/>
              </w:rPr>
              <w:t xml:space="preserve"> </w:t>
            </w:r>
            <w:proofErr w:type="spellStart"/>
            <w:r>
              <w:rPr>
                <w:sz w:val="18"/>
              </w:rPr>
              <w:t>en</w:t>
            </w:r>
            <w:proofErr w:type="spellEnd"/>
            <w:r>
              <w:rPr>
                <w:sz w:val="18"/>
              </w:rPr>
              <w:t xml:space="preserve"> </w:t>
            </w:r>
            <w:proofErr w:type="spellStart"/>
            <w:r>
              <w:rPr>
                <w:sz w:val="18"/>
              </w:rPr>
              <w:t>poder</w:t>
            </w:r>
            <w:proofErr w:type="spellEnd"/>
            <w:r>
              <w:rPr>
                <w:sz w:val="18"/>
              </w:rPr>
              <w:t xml:space="preserve"> </w:t>
            </w:r>
            <w:proofErr w:type="spellStart"/>
            <w:r>
              <w:rPr>
                <w:sz w:val="18"/>
              </w:rPr>
              <w:t>pintar</w:t>
            </w:r>
            <w:proofErr w:type="spellEnd"/>
            <w:r>
              <w:rPr>
                <w:sz w:val="18"/>
              </w:rPr>
              <w:t xml:space="preserve"> un </w:t>
            </w:r>
            <w:proofErr w:type="spellStart"/>
            <w:r>
              <w:rPr>
                <w:sz w:val="18"/>
              </w:rPr>
              <w:t>párrafo</w:t>
            </w:r>
            <w:proofErr w:type="spellEnd"/>
            <w:r>
              <w:rPr>
                <w:sz w:val="18"/>
              </w:rPr>
              <w:t xml:space="preserve"> que </w:t>
            </w:r>
            <w:proofErr w:type="spellStart"/>
            <w:r>
              <w:rPr>
                <w:sz w:val="18"/>
              </w:rPr>
              <w:t>ya</w:t>
            </w:r>
            <w:proofErr w:type="spellEnd"/>
            <w:r>
              <w:rPr>
                <w:sz w:val="18"/>
              </w:rPr>
              <w:t xml:space="preserve"> </w:t>
            </w:r>
            <w:proofErr w:type="spellStart"/>
            <w:r>
              <w:rPr>
                <w:sz w:val="18"/>
              </w:rPr>
              <w:t>tiene</w:t>
            </w:r>
            <w:proofErr w:type="spellEnd"/>
            <w:r>
              <w:rPr>
                <w:sz w:val="18"/>
              </w:rPr>
              <w:t>.</w:t>
            </w:r>
          </w:p>
        </w:tc>
      </w:tr>
    </w:tbl>
    <w:p w14:paraId="798C279E" w14:textId="77777777" w:rsidR="00517F79" w:rsidRDefault="00517F79">
      <w:pPr>
        <w:spacing w:after="160"/>
        <w:jc w:val="both"/>
      </w:pPr>
    </w:p>
    <w:p w14:paraId="10D8D515" w14:textId="77777777" w:rsidR="00517F79" w:rsidRDefault="00312292">
      <w:pPr>
        <w:spacing w:after="160"/>
        <w:jc w:val="both"/>
      </w:pPr>
      <w:r>
        <w:t xml:space="preserve">El </w:t>
      </w:r>
      <w:proofErr w:type="spellStart"/>
      <w:r>
        <w:t>elemento</w:t>
      </w:r>
      <w:proofErr w:type="spellEnd"/>
      <w:r>
        <w:t xml:space="preserve"> </w:t>
      </w:r>
      <w:proofErr w:type="spellStart"/>
      <w:r>
        <w:t>más</w:t>
      </w:r>
      <w:proofErr w:type="spellEnd"/>
      <w:r>
        <w:t xml:space="preserve"> </w:t>
      </w:r>
      <w:proofErr w:type="spellStart"/>
      <w:r>
        <w:t>grande</w:t>
      </w:r>
      <w:proofErr w:type="spellEnd"/>
      <w:r>
        <w:t xml:space="preserve"> de la </w:t>
      </w:r>
      <w:proofErr w:type="spellStart"/>
      <w:r>
        <w:t>pantalla</w:t>
      </w:r>
      <w:proofErr w:type="spellEnd"/>
      <w:r>
        <w:t xml:space="preserve"> </w:t>
      </w:r>
      <w:proofErr w:type="spellStart"/>
      <w:r>
        <w:t>resultó</w:t>
      </w:r>
      <w:proofErr w:type="spellEnd"/>
      <w:r>
        <w:t xml:space="preserve"> ser </w:t>
      </w:r>
      <w:proofErr w:type="spellStart"/>
      <w:r>
        <w:t>el</w:t>
      </w:r>
      <w:proofErr w:type="spellEnd"/>
      <w:r>
        <w:t xml:space="preserve"> </w:t>
      </w:r>
      <w:proofErr w:type="spellStart"/>
      <w:r>
        <w:t>párrafo</w:t>
      </w:r>
      <w:proofErr w:type="spellEnd"/>
      <w:r>
        <w:t xml:space="preserve"> de la </w:t>
      </w:r>
      <w:proofErr w:type="spellStart"/>
      <w:r>
        <w:t>propuesta</w:t>
      </w:r>
      <w:proofErr w:type="spellEnd"/>
      <w:r>
        <w:t xml:space="preserve"> de valor —`</w:t>
      </w:r>
      <w:proofErr w:type="spellStart"/>
      <w:proofErr w:type="gramStart"/>
      <w:r>
        <w:t>section.relative</w:t>
      </w:r>
      <w:proofErr w:type="spellEnd"/>
      <w:proofErr w:type="gramEnd"/>
      <w:r>
        <w:t xml:space="preserve"> &gt; </w:t>
      </w:r>
      <w:proofErr w:type="spellStart"/>
      <w:r>
        <w:t>div.relative</w:t>
      </w:r>
      <w:proofErr w:type="spellEnd"/>
      <w:r>
        <w:t xml:space="preserve"> &gt; </w:t>
      </w:r>
      <w:proofErr w:type="spellStart"/>
      <w:r>
        <w:t>div.flex</w:t>
      </w:r>
      <w:proofErr w:type="spellEnd"/>
      <w:r>
        <w:t xml:space="preserve"> &gt; </w:t>
      </w:r>
      <w:proofErr w:type="spellStart"/>
      <w:r>
        <w:t>p.max</w:t>
      </w:r>
      <w:proofErr w:type="spellEnd"/>
      <w:r>
        <w:t xml:space="preserve">-w-[520px]`—, no la imagen del </w:t>
      </w:r>
      <w:proofErr w:type="spellStart"/>
      <w:r>
        <w:t>héroe</w:t>
      </w:r>
      <w:proofErr w:type="spellEnd"/>
      <w:r>
        <w:t xml:space="preserve">, que </w:t>
      </w:r>
      <w:proofErr w:type="spellStart"/>
      <w:r>
        <w:t>ya</w:t>
      </w:r>
      <w:proofErr w:type="spellEnd"/>
      <w:r>
        <w:t xml:space="preserve"> </w:t>
      </w:r>
      <w:proofErr w:type="spellStart"/>
      <w:r>
        <w:t>estaba</w:t>
      </w:r>
      <w:proofErr w:type="spellEnd"/>
      <w:r>
        <w:t xml:space="preserve"> </w:t>
      </w:r>
      <w:proofErr w:type="spellStart"/>
      <w:r>
        <w:t>correctamente</w:t>
      </w:r>
      <w:proofErr w:type="spellEnd"/>
      <w:r>
        <w:t xml:space="preserve"> </w:t>
      </w:r>
      <w:proofErr w:type="spellStart"/>
      <w:r>
        <w:t>marcada</w:t>
      </w:r>
      <w:proofErr w:type="spellEnd"/>
      <w:r>
        <w:t xml:space="preserve"> con `priority`. Que un </w:t>
      </w:r>
      <w:proofErr w:type="spellStart"/>
      <w:r>
        <w:t>elemento</w:t>
      </w:r>
      <w:proofErr w:type="spellEnd"/>
      <w:r>
        <w:t xml:space="preserve"> </w:t>
      </w:r>
      <w:r>
        <w:rPr>
          <w:b/>
        </w:rPr>
        <w:t xml:space="preserve">de </w:t>
      </w:r>
      <w:proofErr w:type="spellStart"/>
      <w:r>
        <w:rPr>
          <w:b/>
        </w:rPr>
        <w:t>texto</w:t>
      </w:r>
      <w:proofErr w:type="spellEnd"/>
      <w:r>
        <w:t xml:space="preserve"> </w:t>
      </w:r>
      <w:proofErr w:type="spellStart"/>
      <w:r>
        <w:t>tarde</w:t>
      </w:r>
      <w:proofErr w:type="spellEnd"/>
      <w:r>
        <w:t xml:space="preserve"> </w:t>
      </w:r>
      <w:proofErr w:type="spellStart"/>
      <w:r>
        <w:t>tres</w:t>
      </w:r>
      <w:proofErr w:type="spellEnd"/>
      <w:r>
        <w:t xml:space="preserve"> </w:t>
      </w:r>
      <w:proofErr w:type="spellStart"/>
      <w:r>
        <w:t>segundos</w:t>
      </w:r>
      <w:proofErr w:type="spellEnd"/>
      <w:r>
        <w:t xml:space="preserve"> </w:t>
      </w:r>
      <w:proofErr w:type="spellStart"/>
      <w:r>
        <w:t>en</w:t>
      </w:r>
      <w:proofErr w:type="spellEnd"/>
      <w:r>
        <w:t xml:space="preserve"> </w:t>
      </w:r>
      <w:proofErr w:type="spellStart"/>
      <w:r>
        <w:t>pintarse</w:t>
      </w:r>
      <w:proofErr w:type="spellEnd"/>
      <w:r>
        <w:t xml:space="preserve"> solo </w:t>
      </w:r>
      <w:proofErr w:type="spellStart"/>
      <w:r>
        <w:t>tiene</w:t>
      </w:r>
      <w:proofErr w:type="spellEnd"/>
      <w:r>
        <w:t xml:space="preserve"> </w:t>
      </w:r>
      <w:proofErr w:type="spellStart"/>
      <w:r>
        <w:t>una</w:t>
      </w:r>
      <w:proofErr w:type="spellEnd"/>
      <w:r>
        <w:t xml:space="preserve"> </w:t>
      </w:r>
      <w:proofErr w:type="spellStart"/>
      <w:r>
        <w:t>explicación</w:t>
      </w:r>
      <w:proofErr w:type="spellEnd"/>
      <w:r>
        <w:t xml:space="preserve"> </w:t>
      </w:r>
      <w:proofErr w:type="spellStart"/>
      <w:r>
        <w:t>cuando</w:t>
      </w:r>
      <w:proofErr w:type="spellEnd"/>
      <w:r>
        <w:t xml:space="preserve"> </w:t>
      </w:r>
      <w:proofErr w:type="spellStart"/>
      <w:r>
        <w:t>el</w:t>
      </w:r>
      <w:proofErr w:type="spellEnd"/>
      <w:r>
        <w:t xml:space="preserve"> </w:t>
      </w:r>
      <w:proofErr w:type="spellStart"/>
      <w:r>
        <w:t>hilo</w:t>
      </w:r>
      <w:proofErr w:type="spellEnd"/>
      <w:r>
        <w:t xml:space="preserve"> principal </w:t>
      </w:r>
      <w:proofErr w:type="spellStart"/>
      <w:r>
        <w:t>está</w:t>
      </w:r>
      <w:proofErr w:type="spellEnd"/>
      <w:r>
        <w:t xml:space="preserve"> libre: </w:t>
      </w:r>
      <w:proofErr w:type="spellStart"/>
      <w:r>
        <w:rPr>
          <w:b/>
        </w:rPr>
        <w:t>contención</w:t>
      </w:r>
      <w:proofErr w:type="spellEnd"/>
      <w:r>
        <w:rPr>
          <w:b/>
        </w:rPr>
        <w:t xml:space="preserve"> de ancho de </w:t>
      </w:r>
      <w:proofErr w:type="spellStart"/>
      <w:r>
        <w:rPr>
          <w:b/>
        </w:rPr>
        <w:t>banda</w:t>
      </w:r>
      <w:proofErr w:type="spellEnd"/>
      <w:r>
        <w:t xml:space="preserve">. Con la red </w:t>
      </w:r>
      <w:proofErr w:type="spellStart"/>
      <w:r>
        <w:t>limitada</w:t>
      </w:r>
      <w:proofErr w:type="spellEnd"/>
      <w:r>
        <w:t xml:space="preserve"> a 4G lento, </w:t>
      </w:r>
      <w:proofErr w:type="spellStart"/>
      <w:r>
        <w:t>los</w:t>
      </w:r>
      <w:proofErr w:type="spellEnd"/>
      <w:r>
        <w:t xml:space="preserve"> 418 KB de la </w:t>
      </w:r>
      <w:proofErr w:type="spellStart"/>
      <w:r>
        <w:t>página</w:t>
      </w:r>
      <w:proofErr w:type="spellEnd"/>
      <w:r>
        <w:t xml:space="preserve"> </w:t>
      </w:r>
      <w:proofErr w:type="spellStart"/>
      <w:r>
        <w:t>compiten</w:t>
      </w:r>
      <w:proofErr w:type="spellEnd"/>
      <w:r>
        <w:t xml:space="preserve"> entre </w:t>
      </w:r>
      <w:proofErr w:type="spellStart"/>
      <w:r>
        <w:t>sí</w:t>
      </w:r>
      <w:proofErr w:type="spellEnd"/>
      <w:r>
        <w:t xml:space="preserve">, y </w:t>
      </w:r>
      <w:proofErr w:type="spellStart"/>
      <w:r>
        <w:t>el</w:t>
      </w:r>
      <w:proofErr w:type="spellEnd"/>
      <w:r>
        <w:t xml:space="preserve"> CSS que </w:t>
      </w:r>
      <w:proofErr w:type="spellStart"/>
      <w:r>
        <w:t>bloquea</w:t>
      </w:r>
      <w:proofErr w:type="spellEnd"/>
      <w:r>
        <w:t xml:space="preserve"> </w:t>
      </w:r>
      <w:proofErr w:type="spellStart"/>
      <w:r>
        <w:t>el</w:t>
      </w:r>
      <w:proofErr w:type="spellEnd"/>
      <w:r>
        <w:t xml:space="preserve"> </w:t>
      </w:r>
      <w:proofErr w:type="spellStart"/>
      <w:r>
        <w:t>renderizado</w:t>
      </w:r>
      <w:proofErr w:type="spellEnd"/>
      <w:r>
        <w:t xml:space="preserve"> no </w:t>
      </w:r>
      <w:proofErr w:type="spellStart"/>
      <w:r>
        <w:t>puede</w:t>
      </w:r>
      <w:proofErr w:type="spellEnd"/>
      <w:r>
        <w:t xml:space="preserve"> </w:t>
      </w:r>
      <w:proofErr w:type="spellStart"/>
      <w:r>
        <w:t>llegar</w:t>
      </w:r>
      <w:proofErr w:type="spellEnd"/>
      <w:r>
        <w:t xml:space="preserve"> antes </w:t>
      </w:r>
      <w:proofErr w:type="spellStart"/>
      <w:r>
        <w:t>porque</w:t>
      </w:r>
      <w:proofErr w:type="spellEnd"/>
      <w:r>
        <w:t xml:space="preserve"> </w:t>
      </w:r>
      <w:proofErr w:type="spellStart"/>
      <w:r>
        <w:t>comparte</w:t>
      </w:r>
      <w:proofErr w:type="spellEnd"/>
      <w:r>
        <w:t xml:space="preserve"> </w:t>
      </w:r>
      <w:proofErr w:type="spellStart"/>
      <w:r>
        <w:t>el</w:t>
      </w:r>
      <w:proofErr w:type="spellEnd"/>
      <w:r>
        <w:t xml:space="preserve"> enlace con </w:t>
      </w:r>
      <w:proofErr w:type="spellStart"/>
      <w:r>
        <w:t>todo</w:t>
      </w:r>
      <w:proofErr w:type="spellEnd"/>
      <w:r>
        <w:t xml:space="preserve"> lo </w:t>
      </w:r>
      <w:proofErr w:type="spellStart"/>
      <w:r>
        <w:t>demás</w:t>
      </w:r>
      <w:proofErr w:type="spellEnd"/>
      <w:r>
        <w:t>.</w:t>
      </w:r>
    </w:p>
    <w:p w14:paraId="697343B1" w14:textId="77777777" w:rsidR="00517F79" w:rsidRDefault="00312292">
      <w:pPr>
        <w:spacing w:after="160"/>
        <w:jc w:val="both"/>
      </w:pPr>
      <w:r>
        <w:rPr>
          <w:b/>
        </w:rPr>
        <w:t xml:space="preserve">De </w:t>
      </w:r>
      <w:proofErr w:type="spellStart"/>
      <w:r>
        <w:rPr>
          <w:b/>
        </w:rPr>
        <w:t>ahí</w:t>
      </w:r>
      <w:proofErr w:type="spellEnd"/>
      <w:r>
        <w:rPr>
          <w:b/>
        </w:rPr>
        <w:t xml:space="preserve"> la </w:t>
      </w:r>
      <w:proofErr w:type="spellStart"/>
      <w:r>
        <w:rPr>
          <w:b/>
        </w:rPr>
        <w:t>estrategia</w:t>
      </w:r>
      <w:proofErr w:type="spellEnd"/>
      <w:r>
        <w:rPr>
          <w:b/>
        </w:rPr>
        <w:t>:</w:t>
      </w:r>
      <w:r>
        <w:t xml:space="preserve"> </w:t>
      </w:r>
      <w:proofErr w:type="spellStart"/>
      <w:r>
        <w:t>el</w:t>
      </w:r>
      <w:proofErr w:type="spellEnd"/>
      <w:r>
        <w:t xml:space="preserve"> </w:t>
      </w:r>
      <w:proofErr w:type="spellStart"/>
      <w:r>
        <w:t>camino</w:t>
      </w:r>
      <w:proofErr w:type="spellEnd"/>
      <w:r>
        <w:t xml:space="preserve"> </w:t>
      </w:r>
      <w:proofErr w:type="spellStart"/>
      <w:r>
        <w:t>más</w:t>
      </w:r>
      <w:proofErr w:type="spellEnd"/>
      <w:r>
        <w:t xml:space="preserve"> </w:t>
      </w:r>
      <w:proofErr w:type="spellStart"/>
      <w:r>
        <w:t>corto</w:t>
      </w:r>
      <w:proofErr w:type="spellEnd"/>
      <w:r>
        <w:t xml:space="preserve"> para </w:t>
      </w:r>
      <w:proofErr w:type="spellStart"/>
      <w:r>
        <w:t>pintar</w:t>
      </w:r>
      <w:proofErr w:type="spellEnd"/>
      <w:r>
        <w:t xml:space="preserve"> antes no era </w:t>
      </w:r>
      <w:proofErr w:type="spellStart"/>
      <w:r>
        <w:t>tocar</w:t>
      </w:r>
      <w:proofErr w:type="spellEnd"/>
      <w:r>
        <w:t xml:space="preserve"> </w:t>
      </w:r>
      <w:proofErr w:type="spellStart"/>
      <w:r>
        <w:t>el</w:t>
      </w:r>
      <w:proofErr w:type="spellEnd"/>
      <w:r>
        <w:t xml:space="preserve"> </w:t>
      </w:r>
      <w:proofErr w:type="spellStart"/>
      <w:r>
        <w:t>texto</w:t>
      </w:r>
      <w:proofErr w:type="spellEnd"/>
      <w:r>
        <w:t xml:space="preserve"> </w:t>
      </w:r>
      <w:proofErr w:type="spellStart"/>
      <w:r>
        <w:t>ni</w:t>
      </w:r>
      <w:proofErr w:type="spellEnd"/>
      <w:r>
        <w:t xml:space="preserve"> </w:t>
      </w:r>
      <w:proofErr w:type="spellStart"/>
      <w:r>
        <w:t>el</w:t>
      </w:r>
      <w:proofErr w:type="spellEnd"/>
      <w:r>
        <w:t xml:space="preserve"> CSS, </w:t>
      </w:r>
      <w:proofErr w:type="spellStart"/>
      <w:r>
        <w:t>sino</w:t>
      </w:r>
      <w:proofErr w:type="spellEnd"/>
      <w:r>
        <w:t xml:space="preserve"> </w:t>
      </w:r>
      <w:proofErr w:type="spellStart"/>
      <w:r>
        <w:rPr>
          <w:b/>
        </w:rPr>
        <w:t>quitar</w:t>
      </w:r>
      <w:proofErr w:type="spellEnd"/>
      <w:r>
        <w:rPr>
          <w:b/>
        </w:rPr>
        <w:t xml:space="preserve"> bytes de la </w:t>
      </w:r>
      <w:proofErr w:type="spellStart"/>
      <w:r>
        <w:rPr>
          <w:b/>
        </w:rPr>
        <w:t>competición</w:t>
      </w:r>
      <w:proofErr w:type="spellEnd"/>
      <w:r>
        <w:t xml:space="preserve">. Y </w:t>
      </w:r>
      <w:proofErr w:type="spellStart"/>
      <w:r>
        <w:t>el</w:t>
      </w:r>
      <w:proofErr w:type="spellEnd"/>
      <w:r>
        <w:t xml:space="preserve"> </w:t>
      </w:r>
      <w:proofErr w:type="spellStart"/>
      <w:r>
        <w:t>listado</w:t>
      </w:r>
      <w:proofErr w:type="spellEnd"/>
      <w:r>
        <w:t xml:space="preserve"> de </w:t>
      </w:r>
      <w:proofErr w:type="spellStart"/>
      <w:r>
        <w:t>recursos</w:t>
      </w:r>
      <w:proofErr w:type="spellEnd"/>
      <w:r>
        <w:t xml:space="preserve"> </w:t>
      </w:r>
      <w:proofErr w:type="spellStart"/>
      <w:r>
        <w:t>por</w:t>
      </w:r>
      <w:proofErr w:type="spellEnd"/>
      <w:r>
        <w:t xml:space="preserve"> peso </w:t>
      </w:r>
      <w:proofErr w:type="spellStart"/>
      <w:r>
        <w:t>apuntaba</w:t>
      </w:r>
      <w:proofErr w:type="spellEnd"/>
      <w:r>
        <w:t xml:space="preserve"> a un culpable </w:t>
      </w:r>
      <w:proofErr w:type="spellStart"/>
      <w:r>
        <w:t>difícil</w:t>
      </w:r>
      <w:proofErr w:type="spellEnd"/>
      <w:r>
        <w:t xml:space="preserve"> de defender.</w:t>
      </w:r>
    </w:p>
    <w:tbl>
      <w:tblPr>
        <w:tblStyle w:val="Tablaconcuadrcula"/>
        <w:tblW w:w="0" w:type="auto"/>
        <w:tblLook w:val="04A0" w:firstRow="1" w:lastRow="0" w:firstColumn="1" w:lastColumn="0" w:noHBand="0" w:noVBand="1"/>
      </w:tblPr>
      <w:tblGrid>
        <w:gridCol w:w="2771"/>
        <w:gridCol w:w="1299"/>
        <w:gridCol w:w="6350"/>
      </w:tblGrid>
      <w:tr w:rsidR="00517F79" w14:paraId="3D134AF9" w14:textId="77777777" w:rsidTr="00843D31">
        <w:trPr>
          <w:tblHeader/>
        </w:trPr>
        <w:tc>
          <w:tcPr>
            <w:tcW w:w="3402" w:type="dxa"/>
            <w:shd w:val="clear" w:color="auto" w:fill="064475"/>
          </w:tcPr>
          <w:p w14:paraId="05F8DEEE" w14:textId="77777777" w:rsidR="00517F79" w:rsidRDefault="00312292">
            <w:pPr>
              <w:spacing w:before="40" w:after="40"/>
            </w:pPr>
            <w:proofErr w:type="spellStart"/>
            <w:r>
              <w:rPr>
                <w:b/>
                <w:color w:val="FFFFFF"/>
                <w:sz w:val="18"/>
              </w:rPr>
              <w:t>Recurso</w:t>
            </w:r>
            <w:proofErr w:type="spellEnd"/>
          </w:p>
        </w:tc>
        <w:tc>
          <w:tcPr>
            <w:tcW w:w="1814" w:type="dxa"/>
            <w:shd w:val="clear" w:color="auto" w:fill="064475"/>
          </w:tcPr>
          <w:p w14:paraId="378D0D14" w14:textId="77777777" w:rsidR="00517F79" w:rsidRDefault="00312292">
            <w:pPr>
              <w:spacing w:before="40" w:after="40"/>
            </w:pPr>
            <w:r>
              <w:rPr>
                <w:b/>
                <w:color w:val="FFFFFF"/>
                <w:sz w:val="18"/>
              </w:rPr>
              <w:t>Peso</w:t>
            </w:r>
          </w:p>
        </w:tc>
        <w:tc>
          <w:tcPr>
            <w:tcW w:w="9921" w:type="dxa"/>
            <w:shd w:val="clear" w:color="auto" w:fill="064475"/>
          </w:tcPr>
          <w:p w14:paraId="393B9015" w14:textId="77777777" w:rsidR="00517F79" w:rsidRDefault="00312292">
            <w:pPr>
              <w:spacing w:before="40" w:after="40"/>
            </w:pPr>
            <w:proofErr w:type="spellStart"/>
            <w:r>
              <w:rPr>
                <w:b/>
                <w:color w:val="FFFFFF"/>
                <w:sz w:val="18"/>
              </w:rPr>
              <w:t>Observación</w:t>
            </w:r>
            <w:proofErr w:type="spellEnd"/>
          </w:p>
        </w:tc>
      </w:tr>
      <w:tr w:rsidR="00517F79" w14:paraId="1F5EFD87" w14:textId="77777777">
        <w:tc>
          <w:tcPr>
            <w:tcW w:w="3402" w:type="dxa"/>
            <w:shd w:val="clear" w:color="auto" w:fill="F4CCCC"/>
          </w:tcPr>
          <w:p w14:paraId="28300807" w14:textId="77777777" w:rsidR="00517F79" w:rsidRDefault="00312292">
            <w:pPr>
              <w:spacing w:before="40" w:after="40"/>
            </w:pPr>
            <w:r>
              <w:rPr>
                <w:sz w:val="18"/>
              </w:rPr>
              <w:t>`/icon.png`</w:t>
            </w:r>
          </w:p>
        </w:tc>
        <w:tc>
          <w:tcPr>
            <w:tcW w:w="1814" w:type="dxa"/>
            <w:shd w:val="clear" w:color="auto" w:fill="F4CCCC"/>
          </w:tcPr>
          <w:p w14:paraId="55B0B8A7" w14:textId="77777777" w:rsidR="00517F79" w:rsidRDefault="00312292">
            <w:pPr>
              <w:spacing w:before="40" w:after="40"/>
              <w:jc w:val="center"/>
            </w:pPr>
            <w:r>
              <w:rPr>
                <w:b/>
                <w:sz w:val="18"/>
              </w:rPr>
              <w:t>80.6 KB</w:t>
            </w:r>
          </w:p>
        </w:tc>
        <w:tc>
          <w:tcPr>
            <w:tcW w:w="9921" w:type="dxa"/>
          </w:tcPr>
          <w:p w14:paraId="77A8BCC6" w14:textId="77777777" w:rsidR="00517F79" w:rsidRDefault="00312292">
            <w:pPr>
              <w:spacing w:before="40" w:after="40"/>
            </w:pPr>
            <w:r>
              <w:rPr>
                <w:b/>
                <w:sz w:val="18"/>
              </w:rPr>
              <w:t xml:space="preserve">El </w:t>
            </w:r>
            <w:proofErr w:type="spellStart"/>
            <w:r>
              <w:rPr>
                <w:b/>
                <w:sz w:val="18"/>
              </w:rPr>
              <w:t>recurso</w:t>
            </w:r>
            <w:proofErr w:type="spellEnd"/>
            <w:r>
              <w:rPr>
                <w:b/>
                <w:sz w:val="18"/>
              </w:rPr>
              <w:t xml:space="preserve"> </w:t>
            </w:r>
            <w:proofErr w:type="spellStart"/>
            <w:r>
              <w:rPr>
                <w:b/>
                <w:sz w:val="18"/>
              </w:rPr>
              <w:t>más</w:t>
            </w:r>
            <w:proofErr w:type="spellEnd"/>
            <w:r>
              <w:rPr>
                <w:b/>
                <w:sz w:val="18"/>
              </w:rPr>
              <w:t xml:space="preserve"> </w:t>
            </w:r>
            <w:proofErr w:type="spellStart"/>
            <w:r>
              <w:rPr>
                <w:b/>
                <w:sz w:val="18"/>
              </w:rPr>
              <w:t>pesado</w:t>
            </w:r>
            <w:proofErr w:type="spellEnd"/>
            <w:r>
              <w:rPr>
                <w:b/>
                <w:sz w:val="18"/>
              </w:rPr>
              <w:t xml:space="preserve"> de </w:t>
            </w:r>
            <w:proofErr w:type="spellStart"/>
            <w:r>
              <w:rPr>
                <w:b/>
                <w:sz w:val="18"/>
              </w:rPr>
              <w:t>toda</w:t>
            </w:r>
            <w:proofErr w:type="spellEnd"/>
            <w:r>
              <w:rPr>
                <w:b/>
                <w:sz w:val="18"/>
              </w:rPr>
              <w:t xml:space="preserve"> la </w:t>
            </w:r>
            <w:proofErr w:type="spellStart"/>
            <w:r>
              <w:rPr>
                <w:b/>
                <w:sz w:val="18"/>
              </w:rPr>
              <w:t>página</w:t>
            </w:r>
            <w:proofErr w:type="spellEnd"/>
            <w:r>
              <w:rPr>
                <w:b/>
                <w:sz w:val="18"/>
              </w:rPr>
              <w:t xml:space="preserve">, y es </w:t>
            </w:r>
            <w:proofErr w:type="spellStart"/>
            <w:r>
              <w:rPr>
                <w:b/>
                <w:sz w:val="18"/>
              </w:rPr>
              <w:t>el</w:t>
            </w:r>
            <w:proofErr w:type="spellEnd"/>
            <w:r>
              <w:rPr>
                <w:b/>
                <w:sz w:val="18"/>
              </w:rPr>
              <w:t xml:space="preserve"> </w:t>
            </w:r>
            <w:proofErr w:type="spellStart"/>
            <w:r>
              <w:rPr>
                <w:b/>
                <w:sz w:val="18"/>
              </w:rPr>
              <w:t>icono</w:t>
            </w:r>
            <w:proofErr w:type="spellEnd"/>
            <w:r>
              <w:rPr>
                <w:b/>
                <w:sz w:val="18"/>
              </w:rPr>
              <w:t xml:space="preserve"> de la </w:t>
            </w:r>
            <w:proofErr w:type="spellStart"/>
            <w:r>
              <w:rPr>
                <w:b/>
                <w:sz w:val="18"/>
              </w:rPr>
              <w:t>pestaña</w:t>
            </w:r>
            <w:proofErr w:type="spellEnd"/>
            <w:r>
              <w:rPr>
                <w:b/>
                <w:sz w:val="18"/>
              </w:rPr>
              <w:t>.</w:t>
            </w:r>
            <w:r>
              <w:rPr>
                <w:sz w:val="18"/>
              </w:rPr>
              <w:t xml:space="preserve"> Un PNG de 512×512 que </w:t>
            </w:r>
            <w:proofErr w:type="spellStart"/>
            <w:r>
              <w:rPr>
                <w:sz w:val="18"/>
              </w:rPr>
              <w:t>el</w:t>
            </w:r>
            <w:proofErr w:type="spellEnd"/>
            <w:r>
              <w:rPr>
                <w:sz w:val="18"/>
              </w:rPr>
              <w:t xml:space="preserve"> </w:t>
            </w:r>
            <w:proofErr w:type="spellStart"/>
            <w:r>
              <w:rPr>
                <w:sz w:val="18"/>
              </w:rPr>
              <w:t>navegador</w:t>
            </w:r>
            <w:proofErr w:type="spellEnd"/>
            <w:r>
              <w:rPr>
                <w:sz w:val="18"/>
              </w:rPr>
              <w:t xml:space="preserve"> </w:t>
            </w:r>
            <w:proofErr w:type="spellStart"/>
            <w:r>
              <w:rPr>
                <w:sz w:val="18"/>
              </w:rPr>
              <w:t>muestra</w:t>
            </w:r>
            <w:proofErr w:type="spellEnd"/>
            <w:r>
              <w:rPr>
                <w:sz w:val="18"/>
              </w:rPr>
              <w:t xml:space="preserve"> a 32×32. </w:t>
            </w:r>
            <w:proofErr w:type="spellStart"/>
            <w:r>
              <w:rPr>
                <w:sz w:val="18"/>
              </w:rPr>
              <w:t>Representaba</w:t>
            </w:r>
            <w:proofErr w:type="spellEnd"/>
            <w:r>
              <w:rPr>
                <w:sz w:val="18"/>
              </w:rPr>
              <w:t xml:space="preserve"> </w:t>
            </w:r>
            <w:proofErr w:type="spellStart"/>
            <w:r>
              <w:rPr>
                <w:sz w:val="18"/>
              </w:rPr>
              <w:t>el</w:t>
            </w:r>
            <w:proofErr w:type="spellEnd"/>
            <w:r>
              <w:rPr>
                <w:sz w:val="18"/>
              </w:rPr>
              <w:t xml:space="preserve"> 19 % del peso total.</w:t>
            </w:r>
          </w:p>
        </w:tc>
      </w:tr>
      <w:tr w:rsidR="00517F79" w14:paraId="187B733B" w14:textId="77777777">
        <w:tc>
          <w:tcPr>
            <w:tcW w:w="3402" w:type="dxa"/>
          </w:tcPr>
          <w:p w14:paraId="1A30F8CA" w14:textId="77777777" w:rsidR="00517F79" w:rsidRDefault="00312292">
            <w:pPr>
              <w:spacing w:before="40" w:after="40"/>
            </w:pPr>
            <w:r>
              <w:rPr>
                <w:sz w:val="18"/>
              </w:rPr>
              <w:t>`chunks/4bd1b696…</w:t>
            </w:r>
            <w:proofErr w:type="spellStart"/>
            <w:r>
              <w:rPr>
                <w:sz w:val="18"/>
              </w:rPr>
              <w:t>js`</w:t>
            </w:r>
            <w:proofErr w:type="spellEnd"/>
          </w:p>
        </w:tc>
        <w:tc>
          <w:tcPr>
            <w:tcW w:w="1814" w:type="dxa"/>
          </w:tcPr>
          <w:p w14:paraId="63C52191" w14:textId="77777777" w:rsidR="00517F79" w:rsidRDefault="00312292">
            <w:pPr>
              <w:spacing w:before="40" w:after="40"/>
              <w:jc w:val="center"/>
            </w:pPr>
            <w:r>
              <w:rPr>
                <w:sz w:val="18"/>
              </w:rPr>
              <w:t>53.5 KB</w:t>
            </w:r>
          </w:p>
        </w:tc>
        <w:tc>
          <w:tcPr>
            <w:tcW w:w="9921" w:type="dxa"/>
          </w:tcPr>
          <w:p w14:paraId="1CA59CC2" w14:textId="77777777" w:rsidR="00517F79" w:rsidRDefault="00312292">
            <w:pPr>
              <w:spacing w:before="40" w:after="40"/>
            </w:pPr>
            <w:proofErr w:type="spellStart"/>
            <w:r>
              <w:rPr>
                <w:sz w:val="18"/>
              </w:rPr>
              <w:t>Núcleo</w:t>
            </w:r>
            <w:proofErr w:type="spellEnd"/>
            <w:r>
              <w:rPr>
                <w:sz w:val="18"/>
              </w:rPr>
              <w:t xml:space="preserve"> del framework. No es </w:t>
            </w:r>
            <w:proofErr w:type="spellStart"/>
            <w:r>
              <w:rPr>
                <w:sz w:val="18"/>
              </w:rPr>
              <w:t>alcanzable</w:t>
            </w:r>
            <w:proofErr w:type="spellEnd"/>
            <w:r>
              <w:rPr>
                <w:sz w:val="18"/>
              </w:rPr>
              <w:t xml:space="preserve"> sin </w:t>
            </w:r>
            <w:proofErr w:type="spellStart"/>
            <w:r>
              <w:rPr>
                <w:sz w:val="18"/>
              </w:rPr>
              <w:t>cambiar</w:t>
            </w:r>
            <w:proofErr w:type="spellEnd"/>
            <w:r>
              <w:rPr>
                <w:sz w:val="18"/>
              </w:rPr>
              <w:t xml:space="preserve"> de framework.</w:t>
            </w:r>
          </w:p>
        </w:tc>
      </w:tr>
      <w:tr w:rsidR="00517F79" w14:paraId="5123D02C" w14:textId="77777777">
        <w:tc>
          <w:tcPr>
            <w:tcW w:w="3402" w:type="dxa"/>
          </w:tcPr>
          <w:p w14:paraId="53004D1D" w14:textId="77777777" w:rsidR="00517F79" w:rsidRDefault="00312292">
            <w:pPr>
              <w:spacing w:before="40" w:after="40"/>
            </w:pPr>
            <w:proofErr w:type="spellStart"/>
            <w:r>
              <w:rPr>
                <w:sz w:val="18"/>
              </w:rPr>
              <w:t>Tipografía</w:t>
            </w:r>
            <w:proofErr w:type="spellEnd"/>
            <w:r>
              <w:rPr>
                <w:sz w:val="18"/>
              </w:rPr>
              <w:t xml:space="preserve"> `woff2`</w:t>
            </w:r>
          </w:p>
        </w:tc>
        <w:tc>
          <w:tcPr>
            <w:tcW w:w="1814" w:type="dxa"/>
          </w:tcPr>
          <w:p w14:paraId="4D9B3198" w14:textId="77777777" w:rsidR="00517F79" w:rsidRDefault="00312292">
            <w:pPr>
              <w:spacing w:before="40" w:after="40"/>
              <w:jc w:val="center"/>
            </w:pPr>
            <w:r>
              <w:rPr>
                <w:sz w:val="18"/>
              </w:rPr>
              <w:t>47.6 KB</w:t>
            </w:r>
          </w:p>
        </w:tc>
        <w:tc>
          <w:tcPr>
            <w:tcW w:w="9921" w:type="dxa"/>
          </w:tcPr>
          <w:p w14:paraId="55CA68D0" w14:textId="77777777" w:rsidR="00517F79" w:rsidRDefault="00312292">
            <w:pPr>
              <w:spacing w:before="40" w:after="40"/>
            </w:pPr>
            <w:r>
              <w:rPr>
                <w:sz w:val="18"/>
              </w:rPr>
              <w:t xml:space="preserve">Ya </w:t>
            </w:r>
            <w:proofErr w:type="spellStart"/>
            <w:r>
              <w:rPr>
                <w:sz w:val="18"/>
              </w:rPr>
              <w:t>subconjuntada</w:t>
            </w:r>
            <w:proofErr w:type="spellEnd"/>
            <w:r>
              <w:rPr>
                <w:sz w:val="18"/>
              </w:rPr>
              <w:t xml:space="preserve"> a </w:t>
            </w:r>
            <w:proofErr w:type="spellStart"/>
            <w:r>
              <w:rPr>
                <w:sz w:val="18"/>
              </w:rPr>
              <w:t>latín</w:t>
            </w:r>
            <w:proofErr w:type="spellEnd"/>
            <w:r>
              <w:rPr>
                <w:sz w:val="18"/>
              </w:rPr>
              <w:t xml:space="preserve"> </w:t>
            </w:r>
            <w:proofErr w:type="spellStart"/>
            <w:r>
              <w:rPr>
                <w:sz w:val="18"/>
              </w:rPr>
              <w:t>por</w:t>
            </w:r>
            <w:proofErr w:type="spellEnd"/>
            <w:r>
              <w:rPr>
                <w:sz w:val="18"/>
              </w:rPr>
              <w:t xml:space="preserve"> `next/font`. </w:t>
            </w:r>
            <w:proofErr w:type="spellStart"/>
            <w:r>
              <w:rPr>
                <w:sz w:val="18"/>
              </w:rPr>
              <w:t>Margen</w:t>
            </w:r>
            <w:proofErr w:type="spellEnd"/>
            <w:r>
              <w:rPr>
                <w:sz w:val="18"/>
              </w:rPr>
              <w:t xml:space="preserve"> </w:t>
            </w:r>
            <w:proofErr w:type="spellStart"/>
            <w:r>
              <w:rPr>
                <w:sz w:val="18"/>
              </w:rPr>
              <w:t>escaso</w:t>
            </w:r>
            <w:proofErr w:type="spellEnd"/>
            <w:r>
              <w:rPr>
                <w:sz w:val="18"/>
              </w:rPr>
              <w:t>.</w:t>
            </w:r>
          </w:p>
        </w:tc>
      </w:tr>
      <w:tr w:rsidR="00517F79" w14:paraId="43D29171" w14:textId="77777777">
        <w:tc>
          <w:tcPr>
            <w:tcW w:w="3402" w:type="dxa"/>
          </w:tcPr>
          <w:p w14:paraId="65F6154E" w14:textId="77777777" w:rsidR="00517F79" w:rsidRDefault="00312292">
            <w:pPr>
              <w:spacing w:before="40" w:after="40"/>
            </w:pPr>
            <w:r>
              <w:rPr>
                <w:sz w:val="18"/>
              </w:rPr>
              <w:t xml:space="preserve">Imagen del </w:t>
            </w:r>
            <w:proofErr w:type="spellStart"/>
            <w:r>
              <w:rPr>
                <w:sz w:val="18"/>
              </w:rPr>
              <w:t>héroe</w:t>
            </w:r>
            <w:proofErr w:type="spellEnd"/>
            <w:r>
              <w:rPr>
                <w:sz w:val="18"/>
              </w:rPr>
              <w:t xml:space="preserve"> (</w:t>
            </w:r>
            <w:proofErr w:type="spellStart"/>
            <w:r>
              <w:rPr>
                <w:sz w:val="18"/>
              </w:rPr>
              <w:t>WebP</w:t>
            </w:r>
            <w:proofErr w:type="spellEnd"/>
            <w:r>
              <w:rPr>
                <w:sz w:val="18"/>
              </w:rPr>
              <w:t>)</w:t>
            </w:r>
          </w:p>
        </w:tc>
        <w:tc>
          <w:tcPr>
            <w:tcW w:w="1814" w:type="dxa"/>
          </w:tcPr>
          <w:p w14:paraId="2C9C2BB3" w14:textId="77777777" w:rsidR="00517F79" w:rsidRDefault="00312292">
            <w:pPr>
              <w:spacing w:before="40" w:after="40"/>
              <w:jc w:val="center"/>
            </w:pPr>
            <w:r>
              <w:rPr>
                <w:sz w:val="18"/>
              </w:rPr>
              <w:t>46.5 KB</w:t>
            </w:r>
          </w:p>
        </w:tc>
        <w:tc>
          <w:tcPr>
            <w:tcW w:w="9921" w:type="dxa"/>
          </w:tcPr>
          <w:p w14:paraId="7E454E1C" w14:textId="77777777" w:rsidR="00517F79" w:rsidRDefault="00312292">
            <w:pPr>
              <w:spacing w:before="40" w:after="40"/>
            </w:pPr>
            <w:r>
              <w:rPr>
                <w:sz w:val="18"/>
              </w:rPr>
              <w:t xml:space="preserve">Ya </w:t>
            </w:r>
            <w:proofErr w:type="spellStart"/>
            <w:r>
              <w:rPr>
                <w:sz w:val="18"/>
              </w:rPr>
              <w:t>optimizada</w:t>
            </w:r>
            <w:proofErr w:type="spellEnd"/>
            <w:r>
              <w:rPr>
                <w:sz w:val="18"/>
              </w:rPr>
              <w:t xml:space="preserve"> </w:t>
            </w:r>
            <w:proofErr w:type="spellStart"/>
            <w:r>
              <w:rPr>
                <w:sz w:val="18"/>
              </w:rPr>
              <w:t>por</w:t>
            </w:r>
            <w:proofErr w:type="spellEnd"/>
            <w:r>
              <w:rPr>
                <w:sz w:val="18"/>
              </w:rPr>
              <w:t xml:space="preserve"> `next/image`, </w:t>
            </w:r>
            <w:proofErr w:type="spellStart"/>
            <w:r>
              <w:rPr>
                <w:sz w:val="18"/>
              </w:rPr>
              <w:t>pero</w:t>
            </w:r>
            <w:proofErr w:type="spellEnd"/>
            <w:r>
              <w:rPr>
                <w:sz w:val="18"/>
              </w:rPr>
              <w:t xml:space="preserve"> solo hasta </w:t>
            </w:r>
            <w:proofErr w:type="spellStart"/>
            <w:r>
              <w:rPr>
                <w:sz w:val="18"/>
              </w:rPr>
              <w:t>WebP</w:t>
            </w:r>
            <w:proofErr w:type="spellEnd"/>
            <w:r>
              <w:rPr>
                <w:sz w:val="18"/>
              </w:rPr>
              <w:t>.</w:t>
            </w:r>
          </w:p>
        </w:tc>
      </w:tr>
      <w:tr w:rsidR="00517F79" w14:paraId="121A1F1C" w14:textId="77777777">
        <w:tc>
          <w:tcPr>
            <w:tcW w:w="3402" w:type="dxa"/>
          </w:tcPr>
          <w:p w14:paraId="00226CE7" w14:textId="77777777" w:rsidR="00517F79" w:rsidRDefault="00312292">
            <w:pPr>
              <w:spacing w:before="40" w:after="40"/>
            </w:pPr>
            <w:r>
              <w:rPr>
                <w:sz w:val="18"/>
              </w:rPr>
              <w:t>`chunks/255…</w:t>
            </w:r>
            <w:proofErr w:type="spellStart"/>
            <w:r>
              <w:rPr>
                <w:sz w:val="18"/>
              </w:rPr>
              <w:t>js`</w:t>
            </w:r>
            <w:proofErr w:type="spellEnd"/>
          </w:p>
        </w:tc>
        <w:tc>
          <w:tcPr>
            <w:tcW w:w="1814" w:type="dxa"/>
          </w:tcPr>
          <w:p w14:paraId="43B88D05" w14:textId="77777777" w:rsidR="00517F79" w:rsidRDefault="00312292">
            <w:pPr>
              <w:spacing w:before="40" w:after="40"/>
              <w:jc w:val="center"/>
            </w:pPr>
            <w:r>
              <w:rPr>
                <w:sz w:val="18"/>
              </w:rPr>
              <w:t>45.8 KB</w:t>
            </w:r>
          </w:p>
        </w:tc>
        <w:tc>
          <w:tcPr>
            <w:tcW w:w="9921" w:type="dxa"/>
          </w:tcPr>
          <w:p w14:paraId="1A06CE04" w14:textId="77777777" w:rsidR="00517F79" w:rsidRDefault="00312292">
            <w:pPr>
              <w:spacing w:before="40" w:after="40"/>
            </w:pPr>
            <w:proofErr w:type="spellStart"/>
            <w:r>
              <w:rPr>
                <w:sz w:val="18"/>
              </w:rPr>
              <w:t>Contiene</w:t>
            </w:r>
            <w:proofErr w:type="spellEnd"/>
            <w:r>
              <w:rPr>
                <w:sz w:val="18"/>
              </w:rPr>
              <w:t xml:space="preserve"> 11.5 KB de </w:t>
            </w:r>
            <w:proofErr w:type="spellStart"/>
            <w:r>
              <w:rPr>
                <w:sz w:val="18"/>
              </w:rPr>
              <w:t>polyfills</w:t>
            </w:r>
            <w:proofErr w:type="spellEnd"/>
            <w:r>
              <w:rPr>
                <w:sz w:val="18"/>
              </w:rPr>
              <w:t xml:space="preserve"> para </w:t>
            </w:r>
            <w:proofErr w:type="spellStart"/>
            <w:r>
              <w:rPr>
                <w:sz w:val="18"/>
              </w:rPr>
              <w:t>navegadores</w:t>
            </w:r>
            <w:proofErr w:type="spellEnd"/>
            <w:r>
              <w:rPr>
                <w:sz w:val="18"/>
              </w:rPr>
              <w:t xml:space="preserve"> </w:t>
            </w:r>
            <w:proofErr w:type="spellStart"/>
            <w:r>
              <w:rPr>
                <w:sz w:val="18"/>
              </w:rPr>
              <w:t>antiguos</w:t>
            </w:r>
            <w:proofErr w:type="spellEnd"/>
            <w:r>
              <w:rPr>
                <w:sz w:val="18"/>
              </w:rPr>
              <w:t>.</w:t>
            </w:r>
          </w:p>
        </w:tc>
      </w:tr>
    </w:tbl>
    <w:p w14:paraId="0F283CBB" w14:textId="77777777" w:rsidR="00517F79" w:rsidRDefault="00312292">
      <w:r>
        <w:br w:type="page"/>
      </w:r>
    </w:p>
    <w:p w14:paraId="15AE9752" w14:textId="77777777" w:rsidR="00517F79" w:rsidRPr="00843D31" w:rsidRDefault="00312292" w:rsidP="00A76F30">
      <w:pPr>
        <w:pStyle w:val="Ttulo3"/>
      </w:pPr>
      <w:bookmarkStart w:id="95" w:name="_Toc239558535"/>
      <w:r w:rsidRPr="00843D31">
        <w:lastRenderedPageBreak/>
        <w:t xml:space="preserve">7.5.4 </w:t>
      </w:r>
      <w:proofErr w:type="spellStart"/>
      <w:r w:rsidRPr="00843D31">
        <w:t>E</w:t>
      </w:r>
      <w:r w:rsidR="00852950" w:rsidRPr="00843D31">
        <w:t>strategias</w:t>
      </w:r>
      <w:proofErr w:type="spellEnd"/>
      <w:r w:rsidR="00852950" w:rsidRPr="00843D31">
        <w:t xml:space="preserve"> </w:t>
      </w:r>
      <w:proofErr w:type="spellStart"/>
      <w:r w:rsidR="00852950" w:rsidRPr="00843D31">
        <w:t>aplicadas</w:t>
      </w:r>
      <w:bookmarkEnd w:id="95"/>
      <w:proofErr w:type="spellEnd"/>
    </w:p>
    <w:p w14:paraId="65EFDFE8" w14:textId="77777777" w:rsidR="00517F79" w:rsidRPr="00843D31" w:rsidRDefault="00312292">
      <w:pPr>
        <w:spacing w:before="220" w:after="120"/>
        <w:rPr>
          <w:color w:val="000000" w:themeColor="text1"/>
        </w:rPr>
      </w:pPr>
      <w:r w:rsidRPr="00843D31">
        <w:rPr>
          <w:b/>
          <w:color w:val="000000" w:themeColor="text1"/>
          <w:sz w:val="22"/>
        </w:rPr>
        <w:t xml:space="preserve">E1 · </w:t>
      </w:r>
      <w:proofErr w:type="spellStart"/>
      <w:r w:rsidRPr="00843D31">
        <w:rPr>
          <w:b/>
          <w:color w:val="000000" w:themeColor="text1"/>
          <w:sz w:val="22"/>
        </w:rPr>
        <w:t>Redimensionar</w:t>
      </w:r>
      <w:proofErr w:type="spellEnd"/>
      <w:r w:rsidRPr="00843D31">
        <w:rPr>
          <w:b/>
          <w:color w:val="000000" w:themeColor="text1"/>
          <w:sz w:val="22"/>
        </w:rPr>
        <w:t xml:space="preserve"> </w:t>
      </w:r>
      <w:proofErr w:type="spellStart"/>
      <w:r w:rsidRPr="00843D31">
        <w:rPr>
          <w:b/>
          <w:color w:val="000000" w:themeColor="text1"/>
          <w:sz w:val="22"/>
        </w:rPr>
        <w:t>el</w:t>
      </w:r>
      <w:proofErr w:type="spellEnd"/>
      <w:r w:rsidRPr="00843D31">
        <w:rPr>
          <w:b/>
          <w:color w:val="000000" w:themeColor="text1"/>
          <w:sz w:val="22"/>
        </w:rPr>
        <w:t xml:space="preserve"> </w:t>
      </w:r>
      <w:proofErr w:type="spellStart"/>
      <w:r w:rsidRPr="00843D31">
        <w:rPr>
          <w:b/>
          <w:color w:val="000000" w:themeColor="text1"/>
          <w:sz w:val="22"/>
        </w:rPr>
        <w:t>icono</w:t>
      </w:r>
      <w:proofErr w:type="spellEnd"/>
      <w:r w:rsidRPr="00843D31">
        <w:rPr>
          <w:b/>
          <w:color w:val="000000" w:themeColor="text1"/>
          <w:sz w:val="22"/>
        </w:rPr>
        <w:t xml:space="preserve"> de la </w:t>
      </w:r>
      <w:proofErr w:type="spellStart"/>
      <w:r w:rsidRPr="00843D31">
        <w:rPr>
          <w:b/>
          <w:color w:val="000000" w:themeColor="text1"/>
          <w:sz w:val="22"/>
        </w:rPr>
        <w:t>aplicación</w:t>
      </w:r>
      <w:proofErr w:type="spellEnd"/>
    </w:p>
    <w:tbl>
      <w:tblPr>
        <w:tblStyle w:val="Tablaconcuadrcula"/>
        <w:tblW w:w="0" w:type="auto"/>
        <w:tblLook w:val="04A0" w:firstRow="1" w:lastRow="0" w:firstColumn="1" w:lastColumn="0" w:noHBand="0" w:noVBand="1"/>
      </w:tblPr>
      <w:tblGrid>
        <w:gridCol w:w="2200"/>
        <w:gridCol w:w="8220"/>
      </w:tblGrid>
      <w:tr w:rsidR="00517F79" w14:paraId="7545899C" w14:textId="77777777" w:rsidTr="00843D31">
        <w:trPr>
          <w:tblHeader/>
        </w:trPr>
        <w:tc>
          <w:tcPr>
            <w:tcW w:w="2835" w:type="dxa"/>
            <w:shd w:val="clear" w:color="auto" w:fill="064475"/>
          </w:tcPr>
          <w:p w14:paraId="3E6DAD2F" w14:textId="77777777" w:rsidR="00517F79" w:rsidRDefault="00312292">
            <w:pPr>
              <w:spacing w:before="40" w:after="40"/>
            </w:pPr>
            <w:proofErr w:type="spellStart"/>
            <w:r>
              <w:rPr>
                <w:b/>
                <w:color w:val="FFFFFF"/>
                <w:sz w:val="18"/>
              </w:rPr>
              <w:t>Elemento</w:t>
            </w:r>
            <w:proofErr w:type="spellEnd"/>
            <w:r>
              <w:rPr>
                <w:b/>
                <w:color w:val="FFFFFF"/>
                <w:sz w:val="18"/>
              </w:rPr>
              <w:t xml:space="preserve"> del </w:t>
            </w:r>
            <w:proofErr w:type="spellStart"/>
            <w:r>
              <w:rPr>
                <w:b/>
                <w:color w:val="FFFFFF"/>
                <w:sz w:val="18"/>
              </w:rPr>
              <w:t>informe</w:t>
            </w:r>
            <w:proofErr w:type="spellEnd"/>
          </w:p>
        </w:tc>
        <w:tc>
          <w:tcPr>
            <w:tcW w:w="12302" w:type="dxa"/>
            <w:shd w:val="clear" w:color="auto" w:fill="064475"/>
          </w:tcPr>
          <w:p w14:paraId="1099BF1E" w14:textId="77777777" w:rsidR="00517F79" w:rsidRDefault="00312292">
            <w:pPr>
              <w:spacing w:before="40" w:after="40"/>
            </w:pPr>
            <w:proofErr w:type="spellStart"/>
            <w:r>
              <w:rPr>
                <w:b/>
                <w:color w:val="FFFFFF"/>
                <w:sz w:val="18"/>
              </w:rPr>
              <w:t>Contenido</w:t>
            </w:r>
            <w:proofErr w:type="spellEnd"/>
          </w:p>
        </w:tc>
      </w:tr>
      <w:tr w:rsidR="00517F79" w14:paraId="1591D684" w14:textId="77777777">
        <w:tc>
          <w:tcPr>
            <w:tcW w:w="2835" w:type="dxa"/>
          </w:tcPr>
          <w:p w14:paraId="07BD09DB" w14:textId="77777777" w:rsidR="00517F79" w:rsidRDefault="00312292">
            <w:pPr>
              <w:spacing w:before="40" w:after="40"/>
            </w:pPr>
            <w:proofErr w:type="spellStart"/>
            <w:r>
              <w:rPr>
                <w:b/>
                <w:sz w:val="18"/>
              </w:rPr>
              <w:t>Estrategia</w:t>
            </w:r>
            <w:proofErr w:type="spellEnd"/>
          </w:p>
        </w:tc>
        <w:tc>
          <w:tcPr>
            <w:tcW w:w="12302" w:type="dxa"/>
          </w:tcPr>
          <w:p w14:paraId="7A2FC47D" w14:textId="77777777" w:rsidR="00517F79" w:rsidRDefault="00312292">
            <w:pPr>
              <w:spacing w:before="40" w:after="40"/>
            </w:pPr>
            <w:proofErr w:type="spellStart"/>
            <w:r>
              <w:rPr>
                <w:sz w:val="18"/>
              </w:rPr>
              <w:t>Optimización</w:t>
            </w:r>
            <w:proofErr w:type="spellEnd"/>
            <w:r>
              <w:rPr>
                <w:sz w:val="18"/>
              </w:rPr>
              <w:t xml:space="preserve"> de assets: </w:t>
            </w:r>
            <w:proofErr w:type="spellStart"/>
            <w:r>
              <w:rPr>
                <w:sz w:val="18"/>
              </w:rPr>
              <w:t>reducir</w:t>
            </w:r>
            <w:proofErr w:type="spellEnd"/>
            <w:r>
              <w:rPr>
                <w:sz w:val="18"/>
              </w:rPr>
              <w:t xml:space="preserve"> `src/app/icon.png` de 512×512 a 180×180 </w:t>
            </w:r>
            <w:proofErr w:type="spellStart"/>
            <w:r>
              <w:rPr>
                <w:sz w:val="18"/>
              </w:rPr>
              <w:t>píxeles</w:t>
            </w:r>
            <w:proofErr w:type="spellEnd"/>
            <w:r>
              <w:rPr>
                <w:sz w:val="18"/>
              </w:rPr>
              <w:t xml:space="preserve">, con </w:t>
            </w:r>
            <w:proofErr w:type="spellStart"/>
            <w:r>
              <w:rPr>
                <w:sz w:val="18"/>
              </w:rPr>
              <w:t>recompresión</w:t>
            </w:r>
            <w:proofErr w:type="spellEnd"/>
            <w:r>
              <w:rPr>
                <w:sz w:val="18"/>
              </w:rPr>
              <w:t xml:space="preserve"> sin </w:t>
            </w:r>
            <w:proofErr w:type="spellStart"/>
            <w:r>
              <w:rPr>
                <w:sz w:val="18"/>
              </w:rPr>
              <w:t>pérdida</w:t>
            </w:r>
            <w:proofErr w:type="spellEnd"/>
            <w:r>
              <w:rPr>
                <w:sz w:val="18"/>
              </w:rPr>
              <w:t>.</w:t>
            </w:r>
          </w:p>
        </w:tc>
      </w:tr>
      <w:tr w:rsidR="00517F79" w14:paraId="4EC39DBD" w14:textId="77777777">
        <w:tc>
          <w:tcPr>
            <w:tcW w:w="2835" w:type="dxa"/>
          </w:tcPr>
          <w:p w14:paraId="16DF3709" w14:textId="77777777" w:rsidR="00517F79" w:rsidRDefault="00312292">
            <w:pPr>
              <w:spacing w:before="40" w:after="40"/>
            </w:pPr>
            <w:proofErr w:type="spellStart"/>
            <w:r>
              <w:rPr>
                <w:b/>
                <w:sz w:val="18"/>
              </w:rPr>
              <w:t>Justificación</w:t>
            </w:r>
            <w:proofErr w:type="spellEnd"/>
          </w:p>
        </w:tc>
        <w:tc>
          <w:tcPr>
            <w:tcW w:w="12302" w:type="dxa"/>
          </w:tcPr>
          <w:p w14:paraId="0C4F06C6" w14:textId="77777777" w:rsidR="00517F79" w:rsidRDefault="00312292">
            <w:pPr>
              <w:spacing w:before="40" w:after="40"/>
            </w:pPr>
            <w:r>
              <w:rPr>
                <w:sz w:val="18"/>
              </w:rPr>
              <w:t xml:space="preserve">180 </w:t>
            </w:r>
            <w:proofErr w:type="spellStart"/>
            <w:r>
              <w:rPr>
                <w:sz w:val="18"/>
              </w:rPr>
              <w:t>píxeles</w:t>
            </w:r>
            <w:proofErr w:type="spellEnd"/>
            <w:r>
              <w:rPr>
                <w:sz w:val="18"/>
              </w:rPr>
              <w:t xml:space="preserve"> es </w:t>
            </w:r>
            <w:proofErr w:type="spellStart"/>
            <w:r>
              <w:rPr>
                <w:sz w:val="18"/>
              </w:rPr>
              <w:t>el</w:t>
            </w:r>
            <w:proofErr w:type="spellEnd"/>
            <w:r>
              <w:rPr>
                <w:sz w:val="18"/>
              </w:rPr>
              <w:t xml:space="preserve"> </w:t>
            </w:r>
            <w:proofErr w:type="spellStart"/>
            <w:r>
              <w:rPr>
                <w:sz w:val="18"/>
              </w:rPr>
              <w:t>tamaño</w:t>
            </w:r>
            <w:proofErr w:type="spellEnd"/>
            <w:r>
              <w:rPr>
                <w:sz w:val="18"/>
              </w:rPr>
              <w:t xml:space="preserve"> mayor </w:t>
            </w:r>
            <w:proofErr w:type="spellStart"/>
            <w:r>
              <w:rPr>
                <w:sz w:val="18"/>
              </w:rPr>
              <w:t>en</w:t>
            </w:r>
            <w:proofErr w:type="spellEnd"/>
            <w:r>
              <w:rPr>
                <w:sz w:val="18"/>
              </w:rPr>
              <w:t xml:space="preserve"> que </w:t>
            </w:r>
            <w:proofErr w:type="spellStart"/>
            <w:r>
              <w:rPr>
                <w:sz w:val="18"/>
              </w:rPr>
              <w:t>el</w:t>
            </w:r>
            <w:proofErr w:type="spellEnd"/>
            <w:r>
              <w:rPr>
                <w:sz w:val="18"/>
              </w:rPr>
              <w:t xml:space="preserve"> </w:t>
            </w:r>
            <w:proofErr w:type="spellStart"/>
            <w:r>
              <w:rPr>
                <w:sz w:val="18"/>
              </w:rPr>
              <w:t>icono</w:t>
            </w:r>
            <w:proofErr w:type="spellEnd"/>
            <w:r>
              <w:rPr>
                <w:sz w:val="18"/>
              </w:rPr>
              <w:t xml:space="preserve"> </w:t>
            </w:r>
            <w:proofErr w:type="spellStart"/>
            <w:r>
              <w:rPr>
                <w:sz w:val="18"/>
              </w:rPr>
              <w:t>llega</w:t>
            </w:r>
            <w:proofErr w:type="spellEnd"/>
            <w:r>
              <w:rPr>
                <w:sz w:val="18"/>
              </w:rPr>
              <w:t xml:space="preserve"> a </w:t>
            </w:r>
            <w:proofErr w:type="spellStart"/>
            <w:r>
              <w:rPr>
                <w:sz w:val="18"/>
              </w:rPr>
              <w:t>usarse</w:t>
            </w:r>
            <w:proofErr w:type="spellEnd"/>
            <w:r>
              <w:rPr>
                <w:sz w:val="18"/>
              </w:rPr>
              <w:t xml:space="preserve"> —`apple-touch-icon`, al </w:t>
            </w:r>
            <w:proofErr w:type="spellStart"/>
            <w:r>
              <w:rPr>
                <w:sz w:val="18"/>
              </w:rPr>
              <w:t>añadir</w:t>
            </w:r>
            <w:proofErr w:type="spellEnd"/>
            <w:r>
              <w:rPr>
                <w:sz w:val="18"/>
              </w:rPr>
              <w:t xml:space="preserve"> </w:t>
            </w:r>
            <w:proofErr w:type="spellStart"/>
            <w:r>
              <w:rPr>
                <w:sz w:val="18"/>
              </w:rPr>
              <w:t>el</w:t>
            </w:r>
            <w:proofErr w:type="spellEnd"/>
            <w:r>
              <w:rPr>
                <w:sz w:val="18"/>
              </w:rPr>
              <w:t xml:space="preserve"> sitio a la </w:t>
            </w:r>
            <w:proofErr w:type="spellStart"/>
            <w:r>
              <w:rPr>
                <w:sz w:val="18"/>
              </w:rPr>
              <w:t>pantalla</w:t>
            </w:r>
            <w:proofErr w:type="spellEnd"/>
            <w:r>
              <w:rPr>
                <w:sz w:val="18"/>
              </w:rPr>
              <w:t xml:space="preserve"> de </w:t>
            </w:r>
            <w:proofErr w:type="spellStart"/>
            <w:r>
              <w:rPr>
                <w:sz w:val="18"/>
              </w:rPr>
              <w:t>inicio</w:t>
            </w:r>
            <w:proofErr w:type="spellEnd"/>
            <w:r>
              <w:rPr>
                <w:sz w:val="18"/>
              </w:rPr>
              <w:t xml:space="preserve">—; </w:t>
            </w:r>
            <w:proofErr w:type="spellStart"/>
            <w:r>
              <w:rPr>
                <w:sz w:val="18"/>
              </w:rPr>
              <w:t>el</w:t>
            </w:r>
            <w:proofErr w:type="spellEnd"/>
            <w:r>
              <w:rPr>
                <w:sz w:val="18"/>
              </w:rPr>
              <w:t xml:space="preserve"> favicon se </w:t>
            </w:r>
            <w:proofErr w:type="spellStart"/>
            <w:r>
              <w:rPr>
                <w:sz w:val="18"/>
              </w:rPr>
              <w:t>dibuja</w:t>
            </w:r>
            <w:proofErr w:type="spellEnd"/>
            <w:r>
              <w:rPr>
                <w:sz w:val="18"/>
              </w:rPr>
              <w:t xml:space="preserve"> a 32. </w:t>
            </w:r>
            <w:proofErr w:type="spellStart"/>
            <w:r>
              <w:rPr>
                <w:sz w:val="18"/>
              </w:rPr>
              <w:t>Mantener</w:t>
            </w:r>
            <w:proofErr w:type="spellEnd"/>
            <w:r>
              <w:rPr>
                <w:sz w:val="18"/>
              </w:rPr>
              <w:t xml:space="preserve"> 512×512 era </w:t>
            </w:r>
            <w:proofErr w:type="spellStart"/>
            <w:r>
              <w:rPr>
                <w:sz w:val="18"/>
              </w:rPr>
              <w:t>transferir</w:t>
            </w:r>
            <w:proofErr w:type="spellEnd"/>
            <w:r>
              <w:rPr>
                <w:sz w:val="18"/>
              </w:rPr>
              <w:t xml:space="preserve"> </w:t>
            </w:r>
            <w:proofErr w:type="spellStart"/>
            <w:r>
              <w:rPr>
                <w:sz w:val="18"/>
              </w:rPr>
              <w:t>en</w:t>
            </w:r>
            <w:proofErr w:type="spellEnd"/>
            <w:r>
              <w:rPr>
                <w:sz w:val="18"/>
              </w:rPr>
              <w:t xml:space="preserve"> </w:t>
            </w:r>
            <w:proofErr w:type="spellStart"/>
            <w:r>
              <w:rPr>
                <w:sz w:val="18"/>
              </w:rPr>
              <w:t>cada</w:t>
            </w:r>
            <w:proofErr w:type="spellEnd"/>
            <w:r>
              <w:rPr>
                <w:sz w:val="18"/>
              </w:rPr>
              <w:t xml:space="preserve"> </w:t>
            </w:r>
            <w:proofErr w:type="spellStart"/>
            <w:r>
              <w:rPr>
                <w:sz w:val="18"/>
              </w:rPr>
              <w:t>visita</w:t>
            </w:r>
            <w:proofErr w:type="spellEnd"/>
            <w:r>
              <w:rPr>
                <w:sz w:val="18"/>
              </w:rPr>
              <w:t xml:space="preserve"> </w:t>
            </w:r>
            <w:proofErr w:type="spellStart"/>
            <w:r>
              <w:rPr>
                <w:sz w:val="18"/>
              </w:rPr>
              <w:t>píxeles</w:t>
            </w:r>
            <w:proofErr w:type="spellEnd"/>
            <w:r>
              <w:rPr>
                <w:sz w:val="18"/>
              </w:rPr>
              <w:t xml:space="preserve"> que </w:t>
            </w:r>
            <w:proofErr w:type="spellStart"/>
            <w:r>
              <w:rPr>
                <w:sz w:val="18"/>
              </w:rPr>
              <w:t>ningún</w:t>
            </w:r>
            <w:proofErr w:type="spellEnd"/>
            <w:r>
              <w:rPr>
                <w:sz w:val="18"/>
              </w:rPr>
              <w:t xml:space="preserve"> </w:t>
            </w:r>
            <w:proofErr w:type="spellStart"/>
            <w:r>
              <w:rPr>
                <w:sz w:val="18"/>
              </w:rPr>
              <w:t>dispositivo</w:t>
            </w:r>
            <w:proofErr w:type="spellEnd"/>
            <w:r>
              <w:rPr>
                <w:sz w:val="18"/>
              </w:rPr>
              <w:t xml:space="preserve"> </w:t>
            </w:r>
            <w:proofErr w:type="spellStart"/>
            <w:r>
              <w:rPr>
                <w:sz w:val="18"/>
              </w:rPr>
              <w:t>llega</w:t>
            </w:r>
            <w:proofErr w:type="spellEnd"/>
            <w:r>
              <w:rPr>
                <w:sz w:val="18"/>
              </w:rPr>
              <w:t xml:space="preserve"> a </w:t>
            </w:r>
            <w:proofErr w:type="spellStart"/>
            <w:r>
              <w:rPr>
                <w:sz w:val="18"/>
              </w:rPr>
              <w:t>mostrar</w:t>
            </w:r>
            <w:proofErr w:type="spellEnd"/>
            <w:r>
              <w:rPr>
                <w:sz w:val="18"/>
              </w:rPr>
              <w:t xml:space="preserve">. Se </w:t>
            </w:r>
            <w:proofErr w:type="spellStart"/>
            <w:r>
              <w:rPr>
                <w:sz w:val="18"/>
              </w:rPr>
              <w:t>evaluó</w:t>
            </w:r>
            <w:proofErr w:type="spellEnd"/>
            <w:r>
              <w:rPr>
                <w:sz w:val="18"/>
              </w:rPr>
              <w:t xml:space="preserve"> </w:t>
            </w:r>
            <w:proofErr w:type="spellStart"/>
            <w:r>
              <w:rPr>
                <w:sz w:val="18"/>
              </w:rPr>
              <w:t>además</w:t>
            </w:r>
            <w:proofErr w:type="spellEnd"/>
            <w:r>
              <w:rPr>
                <w:sz w:val="18"/>
              </w:rPr>
              <w:t xml:space="preserve"> </w:t>
            </w:r>
            <w:proofErr w:type="spellStart"/>
            <w:r>
              <w:rPr>
                <w:sz w:val="18"/>
              </w:rPr>
              <w:t>reducir</w:t>
            </w:r>
            <w:proofErr w:type="spellEnd"/>
            <w:r>
              <w:rPr>
                <w:sz w:val="18"/>
              </w:rPr>
              <w:t xml:space="preserve"> la paleta a 64 </w:t>
            </w:r>
            <w:proofErr w:type="spellStart"/>
            <w:r>
              <w:rPr>
                <w:sz w:val="18"/>
              </w:rPr>
              <w:t>colores</w:t>
            </w:r>
            <w:proofErr w:type="spellEnd"/>
            <w:r>
              <w:rPr>
                <w:sz w:val="18"/>
              </w:rPr>
              <w:t xml:space="preserve">: </w:t>
            </w:r>
            <w:proofErr w:type="spellStart"/>
            <w:r>
              <w:rPr>
                <w:sz w:val="18"/>
              </w:rPr>
              <w:t>ahorraba</w:t>
            </w:r>
            <w:proofErr w:type="spellEnd"/>
            <w:r>
              <w:rPr>
                <w:sz w:val="18"/>
              </w:rPr>
              <w:t xml:space="preserve"> 0.6 KB </w:t>
            </w:r>
            <w:proofErr w:type="spellStart"/>
            <w:r>
              <w:rPr>
                <w:sz w:val="18"/>
              </w:rPr>
              <w:t>adicionales</w:t>
            </w:r>
            <w:proofErr w:type="spellEnd"/>
            <w:r>
              <w:rPr>
                <w:sz w:val="18"/>
              </w:rPr>
              <w:t xml:space="preserve"> y </w:t>
            </w:r>
            <w:proofErr w:type="spellStart"/>
            <w:r>
              <w:rPr>
                <w:sz w:val="18"/>
              </w:rPr>
              <w:t>arriesgaba</w:t>
            </w:r>
            <w:proofErr w:type="spellEnd"/>
            <w:r>
              <w:rPr>
                <w:sz w:val="18"/>
              </w:rPr>
              <w:t xml:space="preserve"> </w:t>
            </w:r>
            <w:proofErr w:type="spellStart"/>
            <w:r>
              <w:rPr>
                <w:sz w:val="18"/>
              </w:rPr>
              <w:t>bandas</w:t>
            </w:r>
            <w:proofErr w:type="spellEnd"/>
            <w:r>
              <w:rPr>
                <w:sz w:val="18"/>
              </w:rPr>
              <w:t xml:space="preserve"> </w:t>
            </w:r>
            <w:proofErr w:type="spellStart"/>
            <w:r>
              <w:rPr>
                <w:sz w:val="18"/>
              </w:rPr>
              <w:t>visibles</w:t>
            </w:r>
            <w:proofErr w:type="spellEnd"/>
            <w:r>
              <w:rPr>
                <w:sz w:val="18"/>
              </w:rPr>
              <w:t xml:space="preserve"> </w:t>
            </w:r>
            <w:proofErr w:type="spellStart"/>
            <w:r>
              <w:rPr>
                <w:sz w:val="18"/>
              </w:rPr>
              <w:t>en</w:t>
            </w:r>
            <w:proofErr w:type="spellEnd"/>
            <w:r>
              <w:rPr>
                <w:sz w:val="18"/>
              </w:rPr>
              <w:t xml:space="preserve"> </w:t>
            </w:r>
            <w:proofErr w:type="spellStart"/>
            <w:r>
              <w:rPr>
                <w:sz w:val="18"/>
              </w:rPr>
              <w:t>los</w:t>
            </w:r>
            <w:proofErr w:type="spellEnd"/>
            <w:r>
              <w:rPr>
                <w:sz w:val="18"/>
              </w:rPr>
              <w:t xml:space="preserve"> </w:t>
            </w:r>
            <w:proofErr w:type="spellStart"/>
            <w:r>
              <w:rPr>
                <w:sz w:val="18"/>
              </w:rPr>
              <w:t>degradados</w:t>
            </w:r>
            <w:proofErr w:type="spellEnd"/>
            <w:r>
              <w:rPr>
                <w:sz w:val="18"/>
              </w:rPr>
              <w:t xml:space="preserve"> del </w:t>
            </w:r>
            <w:proofErr w:type="spellStart"/>
            <w:r>
              <w:rPr>
                <w:sz w:val="18"/>
              </w:rPr>
              <w:t>logotipo</w:t>
            </w:r>
            <w:proofErr w:type="spellEnd"/>
            <w:r>
              <w:rPr>
                <w:sz w:val="18"/>
              </w:rPr>
              <w:t xml:space="preserve">, de modo que </w:t>
            </w:r>
            <w:r>
              <w:rPr>
                <w:b/>
                <w:sz w:val="18"/>
              </w:rPr>
              <w:t xml:space="preserve">se </w:t>
            </w:r>
            <w:proofErr w:type="spellStart"/>
            <w:r>
              <w:rPr>
                <w:b/>
                <w:sz w:val="18"/>
              </w:rPr>
              <w:t>descartó</w:t>
            </w:r>
            <w:proofErr w:type="spellEnd"/>
            <w:r>
              <w:rPr>
                <w:b/>
                <w:sz w:val="18"/>
              </w:rPr>
              <w:t xml:space="preserve"> </w:t>
            </w:r>
            <w:proofErr w:type="spellStart"/>
            <w:r>
              <w:rPr>
                <w:b/>
                <w:sz w:val="18"/>
              </w:rPr>
              <w:t>por</w:t>
            </w:r>
            <w:proofErr w:type="spellEnd"/>
            <w:r>
              <w:rPr>
                <w:b/>
                <w:sz w:val="18"/>
              </w:rPr>
              <w:t xml:space="preserve"> mala </w:t>
            </w:r>
            <w:proofErr w:type="spellStart"/>
            <w:r>
              <w:rPr>
                <w:b/>
                <w:sz w:val="18"/>
              </w:rPr>
              <w:t>relación</w:t>
            </w:r>
            <w:proofErr w:type="spellEnd"/>
            <w:r>
              <w:rPr>
                <w:b/>
                <w:sz w:val="18"/>
              </w:rPr>
              <w:t xml:space="preserve"> entre </w:t>
            </w:r>
            <w:proofErr w:type="spellStart"/>
            <w:r>
              <w:rPr>
                <w:b/>
                <w:sz w:val="18"/>
              </w:rPr>
              <w:t>beneficio</w:t>
            </w:r>
            <w:proofErr w:type="spellEnd"/>
            <w:r>
              <w:rPr>
                <w:b/>
                <w:sz w:val="18"/>
              </w:rPr>
              <w:t xml:space="preserve"> y </w:t>
            </w:r>
            <w:proofErr w:type="spellStart"/>
            <w:r>
              <w:rPr>
                <w:b/>
                <w:sz w:val="18"/>
              </w:rPr>
              <w:t>riesgo</w:t>
            </w:r>
            <w:proofErr w:type="spellEnd"/>
            <w:r>
              <w:rPr>
                <w:sz w:val="18"/>
              </w:rPr>
              <w:t>.</w:t>
            </w:r>
          </w:p>
        </w:tc>
      </w:tr>
      <w:tr w:rsidR="00517F79" w14:paraId="622C8AD5" w14:textId="77777777">
        <w:tc>
          <w:tcPr>
            <w:tcW w:w="2835" w:type="dxa"/>
          </w:tcPr>
          <w:p w14:paraId="41874443" w14:textId="77777777" w:rsidR="00517F79" w:rsidRDefault="00312292">
            <w:pPr>
              <w:spacing w:before="40" w:after="40"/>
            </w:pPr>
            <w:proofErr w:type="spellStart"/>
            <w:r>
              <w:rPr>
                <w:b/>
                <w:sz w:val="18"/>
              </w:rPr>
              <w:t>Efecto</w:t>
            </w:r>
            <w:proofErr w:type="spellEnd"/>
            <w:r>
              <w:rPr>
                <w:b/>
                <w:sz w:val="18"/>
              </w:rPr>
              <w:t xml:space="preserve"> </w:t>
            </w:r>
            <w:proofErr w:type="spellStart"/>
            <w:r>
              <w:rPr>
                <w:b/>
                <w:sz w:val="18"/>
              </w:rPr>
              <w:t>esperado</w:t>
            </w:r>
            <w:proofErr w:type="spellEnd"/>
          </w:p>
        </w:tc>
        <w:tc>
          <w:tcPr>
            <w:tcW w:w="12302" w:type="dxa"/>
          </w:tcPr>
          <w:p w14:paraId="7D5287B1" w14:textId="77777777" w:rsidR="00517F79" w:rsidRDefault="00312292">
            <w:pPr>
              <w:spacing w:before="40" w:after="40"/>
            </w:pPr>
            <w:proofErr w:type="spellStart"/>
            <w:r>
              <w:rPr>
                <w:sz w:val="18"/>
              </w:rPr>
              <w:t>Retirar</w:t>
            </w:r>
            <w:proofErr w:type="spellEnd"/>
            <w:r>
              <w:rPr>
                <w:sz w:val="18"/>
              </w:rPr>
              <w:t xml:space="preserve"> </w:t>
            </w:r>
            <w:proofErr w:type="spellStart"/>
            <w:r>
              <w:rPr>
                <w:sz w:val="18"/>
              </w:rPr>
              <w:t>unos</w:t>
            </w:r>
            <w:proofErr w:type="spellEnd"/>
            <w:r>
              <w:rPr>
                <w:sz w:val="18"/>
              </w:rPr>
              <w:t xml:space="preserve"> 63 KB de la </w:t>
            </w:r>
            <w:proofErr w:type="spellStart"/>
            <w:r>
              <w:rPr>
                <w:sz w:val="18"/>
              </w:rPr>
              <w:t>competición</w:t>
            </w:r>
            <w:proofErr w:type="spellEnd"/>
            <w:r>
              <w:rPr>
                <w:sz w:val="18"/>
              </w:rPr>
              <w:t xml:space="preserve"> </w:t>
            </w:r>
            <w:proofErr w:type="spellStart"/>
            <w:r>
              <w:rPr>
                <w:sz w:val="18"/>
              </w:rPr>
              <w:t>por</w:t>
            </w:r>
            <w:proofErr w:type="spellEnd"/>
            <w:r>
              <w:rPr>
                <w:sz w:val="18"/>
              </w:rPr>
              <w:t xml:space="preserve"> </w:t>
            </w:r>
            <w:proofErr w:type="spellStart"/>
            <w:r>
              <w:rPr>
                <w:sz w:val="18"/>
              </w:rPr>
              <w:t>el</w:t>
            </w:r>
            <w:proofErr w:type="spellEnd"/>
            <w:r>
              <w:rPr>
                <w:sz w:val="18"/>
              </w:rPr>
              <w:t xml:space="preserve"> ancho de </w:t>
            </w:r>
            <w:proofErr w:type="spellStart"/>
            <w:r>
              <w:rPr>
                <w:sz w:val="18"/>
              </w:rPr>
              <w:t>banda</w:t>
            </w:r>
            <w:proofErr w:type="spellEnd"/>
            <w:r>
              <w:rPr>
                <w:sz w:val="18"/>
              </w:rPr>
              <w:t xml:space="preserve">, con </w:t>
            </w:r>
            <w:proofErr w:type="spellStart"/>
            <w:r>
              <w:rPr>
                <w:sz w:val="18"/>
              </w:rPr>
              <w:t>impacto</w:t>
            </w:r>
            <w:proofErr w:type="spellEnd"/>
            <w:r>
              <w:rPr>
                <w:sz w:val="18"/>
              </w:rPr>
              <w:t xml:space="preserve"> </w:t>
            </w:r>
            <w:proofErr w:type="spellStart"/>
            <w:r>
              <w:rPr>
                <w:sz w:val="18"/>
              </w:rPr>
              <w:t>directo</w:t>
            </w:r>
            <w:proofErr w:type="spellEnd"/>
            <w:r>
              <w:rPr>
                <w:sz w:val="18"/>
              </w:rPr>
              <w:t xml:space="preserve"> </w:t>
            </w:r>
            <w:proofErr w:type="spellStart"/>
            <w:r>
              <w:rPr>
                <w:sz w:val="18"/>
              </w:rPr>
              <w:t>sobre</w:t>
            </w:r>
            <w:proofErr w:type="spellEnd"/>
            <w:r>
              <w:rPr>
                <w:sz w:val="18"/>
              </w:rPr>
              <w:t xml:space="preserve"> </w:t>
            </w:r>
            <w:proofErr w:type="spellStart"/>
            <w:r>
              <w:rPr>
                <w:sz w:val="18"/>
              </w:rPr>
              <w:t>el</w:t>
            </w:r>
            <w:proofErr w:type="spellEnd"/>
            <w:r>
              <w:rPr>
                <w:sz w:val="18"/>
              </w:rPr>
              <w:t xml:space="preserve"> render </w:t>
            </w:r>
            <w:proofErr w:type="gramStart"/>
            <w:r>
              <w:rPr>
                <w:sz w:val="18"/>
              </w:rPr>
              <w:t>delay</w:t>
            </w:r>
            <w:proofErr w:type="gramEnd"/>
            <w:r>
              <w:rPr>
                <w:sz w:val="18"/>
              </w:rPr>
              <w:t xml:space="preserve"> del LCP y </w:t>
            </w:r>
            <w:proofErr w:type="spellStart"/>
            <w:r>
              <w:rPr>
                <w:sz w:val="18"/>
              </w:rPr>
              <w:t>sobre</w:t>
            </w:r>
            <w:proofErr w:type="spellEnd"/>
            <w:r>
              <w:rPr>
                <w:sz w:val="18"/>
              </w:rPr>
              <w:t xml:space="preserve"> </w:t>
            </w:r>
            <w:proofErr w:type="spellStart"/>
            <w:r>
              <w:rPr>
                <w:sz w:val="18"/>
              </w:rPr>
              <w:t>el</w:t>
            </w:r>
            <w:proofErr w:type="spellEnd"/>
            <w:r>
              <w:rPr>
                <w:sz w:val="18"/>
              </w:rPr>
              <w:t xml:space="preserve"> Speed Index.</w:t>
            </w:r>
          </w:p>
        </w:tc>
      </w:tr>
      <w:tr w:rsidR="00517F79" w14:paraId="4310CCDB" w14:textId="77777777">
        <w:tc>
          <w:tcPr>
            <w:tcW w:w="2835" w:type="dxa"/>
          </w:tcPr>
          <w:p w14:paraId="61D6FF31" w14:textId="77777777" w:rsidR="00517F79" w:rsidRDefault="00312292">
            <w:pPr>
              <w:spacing w:before="40" w:after="40"/>
            </w:pPr>
            <w:proofErr w:type="spellStart"/>
            <w:r>
              <w:rPr>
                <w:b/>
                <w:sz w:val="18"/>
              </w:rPr>
              <w:t>Herramienta</w:t>
            </w:r>
            <w:proofErr w:type="spellEnd"/>
          </w:p>
        </w:tc>
        <w:tc>
          <w:tcPr>
            <w:tcW w:w="12302" w:type="dxa"/>
          </w:tcPr>
          <w:p w14:paraId="1008F7A2" w14:textId="77777777" w:rsidR="00517F79" w:rsidRDefault="00312292">
            <w:pPr>
              <w:spacing w:before="40" w:after="40"/>
            </w:pPr>
            <w:r>
              <w:rPr>
                <w:sz w:val="18"/>
              </w:rPr>
              <w:t xml:space="preserve">Pillow (Python), </w:t>
            </w:r>
            <w:proofErr w:type="spellStart"/>
            <w:r>
              <w:rPr>
                <w:sz w:val="18"/>
              </w:rPr>
              <w:t>remuestreo</w:t>
            </w:r>
            <w:proofErr w:type="spellEnd"/>
            <w:r>
              <w:rPr>
                <w:sz w:val="18"/>
              </w:rPr>
              <w:t xml:space="preserve"> </w:t>
            </w:r>
            <w:proofErr w:type="spellStart"/>
            <w:r>
              <w:rPr>
                <w:sz w:val="18"/>
              </w:rPr>
              <w:t>Lanczos</w:t>
            </w:r>
            <w:proofErr w:type="spellEnd"/>
            <w:r>
              <w:rPr>
                <w:sz w:val="18"/>
              </w:rPr>
              <w:t xml:space="preserve"> y `optimize=True`.</w:t>
            </w:r>
          </w:p>
        </w:tc>
      </w:tr>
      <w:tr w:rsidR="00517F79" w14:paraId="2300C5FD" w14:textId="77777777">
        <w:tc>
          <w:tcPr>
            <w:tcW w:w="2835" w:type="dxa"/>
          </w:tcPr>
          <w:p w14:paraId="768FC093" w14:textId="77777777" w:rsidR="00517F79" w:rsidRDefault="00312292">
            <w:pPr>
              <w:spacing w:before="40" w:after="40"/>
            </w:pPr>
            <w:proofErr w:type="spellStart"/>
            <w:r>
              <w:rPr>
                <w:b/>
                <w:sz w:val="18"/>
              </w:rPr>
              <w:t>Impacto</w:t>
            </w:r>
            <w:proofErr w:type="spellEnd"/>
            <w:r>
              <w:rPr>
                <w:b/>
                <w:sz w:val="18"/>
              </w:rPr>
              <w:t xml:space="preserve"> </w:t>
            </w:r>
            <w:proofErr w:type="spellStart"/>
            <w:r>
              <w:rPr>
                <w:b/>
                <w:sz w:val="18"/>
              </w:rPr>
              <w:t>conseguido</w:t>
            </w:r>
            <w:proofErr w:type="spellEnd"/>
          </w:p>
        </w:tc>
        <w:tc>
          <w:tcPr>
            <w:tcW w:w="12302" w:type="dxa"/>
          </w:tcPr>
          <w:p w14:paraId="03DBD180" w14:textId="77777777" w:rsidR="00517F79" w:rsidRDefault="00312292">
            <w:pPr>
              <w:spacing w:before="40" w:after="40"/>
            </w:pPr>
            <w:r>
              <w:rPr>
                <w:b/>
                <w:sz w:val="18"/>
              </w:rPr>
              <w:t xml:space="preserve">80.6 KB → 17.5 KB </w:t>
            </w:r>
            <w:proofErr w:type="spellStart"/>
            <w:r>
              <w:rPr>
                <w:b/>
                <w:sz w:val="18"/>
              </w:rPr>
              <w:t>en</w:t>
            </w:r>
            <w:proofErr w:type="spellEnd"/>
            <w:r>
              <w:rPr>
                <w:b/>
                <w:sz w:val="18"/>
              </w:rPr>
              <w:t xml:space="preserve"> la red. −63.1 KB, un 78 % </w:t>
            </w:r>
            <w:proofErr w:type="spellStart"/>
            <w:r>
              <w:rPr>
                <w:b/>
                <w:sz w:val="18"/>
              </w:rPr>
              <w:t>menos</w:t>
            </w:r>
            <w:proofErr w:type="spellEnd"/>
            <w:r>
              <w:rPr>
                <w:b/>
                <w:sz w:val="18"/>
              </w:rPr>
              <w:t>.</w:t>
            </w:r>
            <w:r>
              <w:rPr>
                <w:sz w:val="18"/>
              </w:rPr>
              <w:t xml:space="preserve"> Es la </w:t>
            </w:r>
            <w:proofErr w:type="spellStart"/>
            <w:r>
              <w:rPr>
                <w:sz w:val="18"/>
              </w:rPr>
              <w:t>contribución</w:t>
            </w:r>
            <w:proofErr w:type="spellEnd"/>
            <w:r>
              <w:rPr>
                <w:sz w:val="18"/>
              </w:rPr>
              <w:t xml:space="preserve"> individual mayor de </w:t>
            </w:r>
            <w:proofErr w:type="spellStart"/>
            <w:r>
              <w:rPr>
                <w:sz w:val="18"/>
              </w:rPr>
              <w:t>todo</w:t>
            </w:r>
            <w:proofErr w:type="spellEnd"/>
            <w:r>
              <w:rPr>
                <w:sz w:val="18"/>
              </w:rPr>
              <w:t xml:space="preserve"> </w:t>
            </w:r>
            <w:proofErr w:type="spellStart"/>
            <w:r>
              <w:rPr>
                <w:sz w:val="18"/>
              </w:rPr>
              <w:t>el</w:t>
            </w:r>
            <w:proofErr w:type="spellEnd"/>
            <w:r>
              <w:rPr>
                <w:sz w:val="18"/>
              </w:rPr>
              <w:t xml:space="preserve"> </w:t>
            </w:r>
            <w:proofErr w:type="spellStart"/>
            <w:r>
              <w:rPr>
                <w:sz w:val="18"/>
              </w:rPr>
              <w:t>trabajo</w:t>
            </w:r>
            <w:proofErr w:type="spellEnd"/>
            <w:r>
              <w:rPr>
                <w:sz w:val="18"/>
              </w:rPr>
              <w:t>.</w:t>
            </w:r>
          </w:p>
        </w:tc>
      </w:tr>
    </w:tbl>
    <w:p w14:paraId="6FB82E02" w14:textId="77777777" w:rsidR="00517F79" w:rsidRDefault="00517F79">
      <w:pPr>
        <w:spacing w:after="160"/>
        <w:jc w:val="both"/>
      </w:pPr>
    </w:p>
    <w:p w14:paraId="07C9FE49" w14:textId="77777777" w:rsidR="00517F79" w:rsidRPr="00843D31" w:rsidRDefault="00312292">
      <w:pPr>
        <w:spacing w:before="220" w:after="120"/>
        <w:rPr>
          <w:color w:val="000000" w:themeColor="text1"/>
        </w:rPr>
      </w:pPr>
      <w:r w:rsidRPr="00843D31">
        <w:rPr>
          <w:b/>
          <w:color w:val="000000" w:themeColor="text1"/>
          <w:sz w:val="22"/>
        </w:rPr>
        <w:t xml:space="preserve">E2 · </w:t>
      </w:r>
      <w:proofErr w:type="spellStart"/>
      <w:r w:rsidRPr="00843D31">
        <w:rPr>
          <w:b/>
          <w:color w:val="000000" w:themeColor="text1"/>
          <w:sz w:val="22"/>
        </w:rPr>
        <w:t>Negociar</w:t>
      </w:r>
      <w:proofErr w:type="spellEnd"/>
      <w:r w:rsidRPr="00843D31">
        <w:rPr>
          <w:b/>
          <w:color w:val="000000" w:themeColor="text1"/>
          <w:sz w:val="22"/>
        </w:rPr>
        <w:t xml:space="preserve"> AVIF antes que </w:t>
      </w:r>
      <w:proofErr w:type="spellStart"/>
      <w:r w:rsidRPr="00843D31">
        <w:rPr>
          <w:b/>
          <w:color w:val="000000" w:themeColor="text1"/>
          <w:sz w:val="22"/>
        </w:rPr>
        <w:t>WebP</w:t>
      </w:r>
      <w:proofErr w:type="spellEnd"/>
      <w:r w:rsidRPr="00843D31">
        <w:rPr>
          <w:b/>
          <w:color w:val="000000" w:themeColor="text1"/>
          <w:sz w:val="22"/>
        </w:rPr>
        <w:t xml:space="preserve"> </w:t>
      </w:r>
      <w:proofErr w:type="spellStart"/>
      <w:r w:rsidRPr="00843D31">
        <w:rPr>
          <w:b/>
          <w:color w:val="000000" w:themeColor="text1"/>
          <w:sz w:val="22"/>
        </w:rPr>
        <w:t>en</w:t>
      </w:r>
      <w:proofErr w:type="spellEnd"/>
      <w:r w:rsidRPr="00843D31">
        <w:rPr>
          <w:b/>
          <w:color w:val="000000" w:themeColor="text1"/>
          <w:sz w:val="22"/>
        </w:rPr>
        <w:t xml:space="preserve"> las </w:t>
      </w:r>
      <w:proofErr w:type="spellStart"/>
      <w:r w:rsidRPr="00843D31">
        <w:rPr>
          <w:b/>
          <w:color w:val="000000" w:themeColor="text1"/>
          <w:sz w:val="22"/>
        </w:rPr>
        <w:t>imágenes</w:t>
      </w:r>
      <w:proofErr w:type="spellEnd"/>
    </w:p>
    <w:tbl>
      <w:tblPr>
        <w:tblStyle w:val="Tablaconcuadrcula"/>
        <w:tblW w:w="0" w:type="auto"/>
        <w:tblLook w:val="04A0" w:firstRow="1" w:lastRow="0" w:firstColumn="1" w:lastColumn="0" w:noHBand="0" w:noVBand="1"/>
      </w:tblPr>
      <w:tblGrid>
        <w:gridCol w:w="2206"/>
        <w:gridCol w:w="8214"/>
      </w:tblGrid>
      <w:tr w:rsidR="00517F79" w14:paraId="035E3792" w14:textId="77777777" w:rsidTr="00843D31">
        <w:trPr>
          <w:tblHeader/>
        </w:trPr>
        <w:tc>
          <w:tcPr>
            <w:tcW w:w="2835" w:type="dxa"/>
            <w:shd w:val="clear" w:color="auto" w:fill="064475"/>
          </w:tcPr>
          <w:p w14:paraId="6B2CFE39" w14:textId="77777777" w:rsidR="00517F79" w:rsidRDefault="00312292">
            <w:pPr>
              <w:spacing w:before="40" w:after="40"/>
            </w:pPr>
            <w:proofErr w:type="spellStart"/>
            <w:r>
              <w:rPr>
                <w:b/>
                <w:color w:val="FFFFFF"/>
                <w:sz w:val="18"/>
              </w:rPr>
              <w:t>Elemento</w:t>
            </w:r>
            <w:proofErr w:type="spellEnd"/>
            <w:r>
              <w:rPr>
                <w:b/>
                <w:color w:val="FFFFFF"/>
                <w:sz w:val="18"/>
              </w:rPr>
              <w:t xml:space="preserve"> del </w:t>
            </w:r>
            <w:proofErr w:type="spellStart"/>
            <w:r>
              <w:rPr>
                <w:b/>
                <w:color w:val="FFFFFF"/>
                <w:sz w:val="18"/>
              </w:rPr>
              <w:t>informe</w:t>
            </w:r>
            <w:proofErr w:type="spellEnd"/>
          </w:p>
        </w:tc>
        <w:tc>
          <w:tcPr>
            <w:tcW w:w="12302" w:type="dxa"/>
            <w:shd w:val="clear" w:color="auto" w:fill="064475"/>
          </w:tcPr>
          <w:p w14:paraId="3821CA64" w14:textId="77777777" w:rsidR="00517F79" w:rsidRDefault="00312292">
            <w:pPr>
              <w:spacing w:before="40" w:after="40"/>
            </w:pPr>
            <w:proofErr w:type="spellStart"/>
            <w:r>
              <w:rPr>
                <w:b/>
                <w:color w:val="FFFFFF"/>
                <w:sz w:val="18"/>
              </w:rPr>
              <w:t>Contenido</w:t>
            </w:r>
            <w:proofErr w:type="spellEnd"/>
          </w:p>
        </w:tc>
      </w:tr>
      <w:tr w:rsidR="00517F79" w14:paraId="37F46AD2" w14:textId="77777777">
        <w:tc>
          <w:tcPr>
            <w:tcW w:w="2835" w:type="dxa"/>
          </w:tcPr>
          <w:p w14:paraId="50869C54" w14:textId="77777777" w:rsidR="00517F79" w:rsidRDefault="00312292">
            <w:pPr>
              <w:spacing w:before="40" w:after="40"/>
            </w:pPr>
            <w:proofErr w:type="spellStart"/>
            <w:r>
              <w:rPr>
                <w:b/>
                <w:sz w:val="18"/>
              </w:rPr>
              <w:t>Estrategia</w:t>
            </w:r>
            <w:proofErr w:type="spellEnd"/>
          </w:p>
        </w:tc>
        <w:tc>
          <w:tcPr>
            <w:tcW w:w="12302" w:type="dxa"/>
          </w:tcPr>
          <w:p w14:paraId="57281682" w14:textId="77777777" w:rsidR="00517F79" w:rsidRDefault="00312292">
            <w:pPr>
              <w:spacing w:before="40" w:after="40"/>
            </w:pPr>
            <w:proofErr w:type="spellStart"/>
            <w:r>
              <w:rPr>
                <w:sz w:val="18"/>
              </w:rPr>
              <w:t>Optimización</w:t>
            </w:r>
            <w:proofErr w:type="spellEnd"/>
            <w:r>
              <w:rPr>
                <w:sz w:val="18"/>
              </w:rPr>
              <w:t xml:space="preserve"> de assets: </w:t>
            </w:r>
            <w:proofErr w:type="spellStart"/>
            <w:r>
              <w:rPr>
                <w:sz w:val="18"/>
              </w:rPr>
              <w:t>declarar</w:t>
            </w:r>
            <w:proofErr w:type="spellEnd"/>
            <w:r>
              <w:rPr>
                <w:sz w:val="18"/>
              </w:rPr>
              <w:t xml:space="preserve"> `formats: ["image/</w:t>
            </w:r>
            <w:proofErr w:type="spellStart"/>
            <w:r>
              <w:rPr>
                <w:sz w:val="18"/>
              </w:rPr>
              <w:t>avif</w:t>
            </w:r>
            <w:proofErr w:type="spellEnd"/>
            <w:r>
              <w:rPr>
                <w:sz w:val="18"/>
              </w:rPr>
              <w:t>", "image/</w:t>
            </w:r>
            <w:proofErr w:type="spellStart"/>
            <w:r>
              <w:rPr>
                <w:sz w:val="18"/>
              </w:rPr>
              <w:t>webp</w:t>
            </w:r>
            <w:proofErr w:type="spellEnd"/>
            <w:proofErr w:type="gramStart"/>
            <w:r>
              <w:rPr>
                <w:sz w:val="18"/>
              </w:rPr>
              <w:t>"]`</w:t>
            </w:r>
            <w:proofErr w:type="gramEnd"/>
            <w:r>
              <w:rPr>
                <w:sz w:val="18"/>
              </w:rPr>
              <w:t xml:space="preserve"> </w:t>
            </w:r>
            <w:proofErr w:type="spellStart"/>
            <w:r>
              <w:rPr>
                <w:sz w:val="18"/>
              </w:rPr>
              <w:t>en</w:t>
            </w:r>
            <w:proofErr w:type="spellEnd"/>
            <w:r>
              <w:rPr>
                <w:sz w:val="18"/>
              </w:rPr>
              <w:t xml:space="preserve"> la </w:t>
            </w:r>
            <w:proofErr w:type="spellStart"/>
            <w:r>
              <w:rPr>
                <w:sz w:val="18"/>
              </w:rPr>
              <w:t>configuración</w:t>
            </w:r>
            <w:proofErr w:type="spellEnd"/>
            <w:r>
              <w:rPr>
                <w:sz w:val="18"/>
              </w:rPr>
              <w:t xml:space="preserve"> de Next.js, de modo que </w:t>
            </w:r>
            <w:proofErr w:type="spellStart"/>
            <w:r>
              <w:rPr>
                <w:sz w:val="18"/>
              </w:rPr>
              <w:t>el</w:t>
            </w:r>
            <w:proofErr w:type="spellEnd"/>
            <w:r>
              <w:rPr>
                <w:sz w:val="18"/>
              </w:rPr>
              <w:t xml:space="preserve"> </w:t>
            </w:r>
            <w:proofErr w:type="spellStart"/>
            <w:r>
              <w:rPr>
                <w:sz w:val="18"/>
              </w:rPr>
              <w:t>optimizador</w:t>
            </w:r>
            <w:proofErr w:type="spellEnd"/>
            <w:r>
              <w:rPr>
                <w:sz w:val="18"/>
              </w:rPr>
              <w:t xml:space="preserve"> </w:t>
            </w:r>
            <w:proofErr w:type="spellStart"/>
            <w:r>
              <w:rPr>
                <w:sz w:val="18"/>
              </w:rPr>
              <w:t>ofrezca</w:t>
            </w:r>
            <w:proofErr w:type="spellEnd"/>
            <w:r>
              <w:rPr>
                <w:sz w:val="18"/>
              </w:rPr>
              <w:t xml:space="preserve"> AVIF a </w:t>
            </w:r>
            <w:proofErr w:type="spellStart"/>
            <w:r>
              <w:rPr>
                <w:sz w:val="18"/>
              </w:rPr>
              <w:t>los</w:t>
            </w:r>
            <w:proofErr w:type="spellEnd"/>
            <w:r>
              <w:rPr>
                <w:sz w:val="18"/>
              </w:rPr>
              <w:t xml:space="preserve"> </w:t>
            </w:r>
            <w:proofErr w:type="spellStart"/>
            <w:r>
              <w:rPr>
                <w:sz w:val="18"/>
              </w:rPr>
              <w:t>navegadores</w:t>
            </w:r>
            <w:proofErr w:type="spellEnd"/>
            <w:r>
              <w:rPr>
                <w:sz w:val="18"/>
              </w:rPr>
              <w:t xml:space="preserve"> que lo </w:t>
            </w:r>
            <w:proofErr w:type="spellStart"/>
            <w:r>
              <w:rPr>
                <w:sz w:val="18"/>
              </w:rPr>
              <w:t>admitan</w:t>
            </w:r>
            <w:proofErr w:type="spellEnd"/>
            <w:r>
              <w:rPr>
                <w:sz w:val="18"/>
              </w:rPr>
              <w:t>.</w:t>
            </w:r>
          </w:p>
        </w:tc>
      </w:tr>
      <w:tr w:rsidR="00517F79" w14:paraId="275A7336" w14:textId="77777777">
        <w:tc>
          <w:tcPr>
            <w:tcW w:w="2835" w:type="dxa"/>
          </w:tcPr>
          <w:p w14:paraId="36B2BBDA" w14:textId="77777777" w:rsidR="00517F79" w:rsidRDefault="00312292">
            <w:pPr>
              <w:spacing w:before="40" w:after="40"/>
            </w:pPr>
            <w:proofErr w:type="spellStart"/>
            <w:r>
              <w:rPr>
                <w:b/>
                <w:sz w:val="18"/>
              </w:rPr>
              <w:t>Justificación</w:t>
            </w:r>
            <w:proofErr w:type="spellEnd"/>
          </w:p>
        </w:tc>
        <w:tc>
          <w:tcPr>
            <w:tcW w:w="12302" w:type="dxa"/>
          </w:tcPr>
          <w:p w14:paraId="01DD7191" w14:textId="77777777" w:rsidR="00517F79" w:rsidRDefault="00312292">
            <w:pPr>
              <w:spacing w:before="40" w:after="40"/>
            </w:pPr>
            <w:r>
              <w:rPr>
                <w:sz w:val="18"/>
              </w:rPr>
              <w:t xml:space="preserve">Por </w:t>
            </w:r>
            <w:proofErr w:type="spellStart"/>
            <w:r>
              <w:rPr>
                <w:sz w:val="18"/>
              </w:rPr>
              <w:t>omisión</w:t>
            </w:r>
            <w:proofErr w:type="spellEnd"/>
            <w:r>
              <w:rPr>
                <w:sz w:val="18"/>
              </w:rPr>
              <w:t xml:space="preserve"> Next.js solo </w:t>
            </w:r>
            <w:proofErr w:type="spellStart"/>
            <w:r>
              <w:rPr>
                <w:sz w:val="18"/>
              </w:rPr>
              <w:t>negocia</w:t>
            </w:r>
            <w:proofErr w:type="spellEnd"/>
            <w:r>
              <w:rPr>
                <w:sz w:val="18"/>
              </w:rPr>
              <w:t xml:space="preserve"> </w:t>
            </w:r>
            <w:proofErr w:type="spellStart"/>
            <w:r>
              <w:rPr>
                <w:sz w:val="18"/>
              </w:rPr>
              <w:t>WebP</w:t>
            </w:r>
            <w:proofErr w:type="spellEnd"/>
            <w:r>
              <w:rPr>
                <w:sz w:val="18"/>
              </w:rPr>
              <w:t xml:space="preserve">. AVIF </w:t>
            </w:r>
            <w:proofErr w:type="spellStart"/>
            <w:r>
              <w:rPr>
                <w:sz w:val="18"/>
              </w:rPr>
              <w:t>comprime</w:t>
            </w:r>
            <w:proofErr w:type="spellEnd"/>
            <w:r>
              <w:rPr>
                <w:sz w:val="18"/>
              </w:rPr>
              <w:t xml:space="preserve"> entre un 20 y un 30 % </w:t>
            </w:r>
            <w:proofErr w:type="spellStart"/>
            <w:r>
              <w:rPr>
                <w:sz w:val="18"/>
              </w:rPr>
              <w:t>mejor</w:t>
            </w:r>
            <w:proofErr w:type="spellEnd"/>
            <w:r>
              <w:rPr>
                <w:sz w:val="18"/>
              </w:rPr>
              <w:t xml:space="preserve"> con </w:t>
            </w:r>
            <w:proofErr w:type="spellStart"/>
            <w:r>
              <w:rPr>
                <w:sz w:val="18"/>
              </w:rPr>
              <w:t>calidad</w:t>
            </w:r>
            <w:proofErr w:type="spellEnd"/>
            <w:r>
              <w:rPr>
                <w:sz w:val="18"/>
              </w:rPr>
              <w:t xml:space="preserve"> </w:t>
            </w:r>
            <w:proofErr w:type="spellStart"/>
            <w:r>
              <w:rPr>
                <w:sz w:val="18"/>
              </w:rPr>
              <w:t>equivalente</w:t>
            </w:r>
            <w:proofErr w:type="spellEnd"/>
            <w:r>
              <w:rPr>
                <w:sz w:val="18"/>
              </w:rPr>
              <w:t xml:space="preserve">. El </w:t>
            </w:r>
            <w:proofErr w:type="spellStart"/>
            <w:r>
              <w:rPr>
                <w:sz w:val="18"/>
              </w:rPr>
              <w:t>orden</w:t>
            </w:r>
            <w:proofErr w:type="spellEnd"/>
            <w:r>
              <w:rPr>
                <w:sz w:val="18"/>
              </w:rPr>
              <w:t xml:space="preserve"> </w:t>
            </w:r>
            <w:proofErr w:type="spellStart"/>
            <w:r>
              <w:rPr>
                <w:sz w:val="18"/>
              </w:rPr>
              <w:t>importa</w:t>
            </w:r>
            <w:proofErr w:type="spellEnd"/>
            <w:r>
              <w:rPr>
                <w:sz w:val="18"/>
              </w:rPr>
              <w:t xml:space="preserve">: se </w:t>
            </w:r>
            <w:proofErr w:type="spellStart"/>
            <w:r>
              <w:rPr>
                <w:sz w:val="18"/>
              </w:rPr>
              <w:t>sirve</w:t>
            </w:r>
            <w:proofErr w:type="spellEnd"/>
            <w:r>
              <w:rPr>
                <w:sz w:val="18"/>
              </w:rPr>
              <w:t xml:space="preserve"> </w:t>
            </w:r>
            <w:proofErr w:type="spellStart"/>
            <w:r>
              <w:rPr>
                <w:sz w:val="18"/>
              </w:rPr>
              <w:t>el</w:t>
            </w:r>
            <w:proofErr w:type="spellEnd"/>
            <w:r>
              <w:rPr>
                <w:sz w:val="18"/>
              </w:rPr>
              <w:t xml:space="preserve"> primer </w:t>
            </w:r>
            <w:proofErr w:type="spellStart"/>
            <w:r>
              <w:rPr>
                <w:sz w:val="18"/>
              </w:rPr>
              <w:t>formato</w:t>
            </w:r>
            <w:proofErr w:type="spellEnd"/>
            <w:r>
              <w:rPr>
                <w:sz w:val="18"/>
              </w:rPr>
              <w:t xml:space="preserve"> que la cabecera `Accept` del </w:t>
            </w:r>
            <w:proofErr w:type="spellStart"/>
            <w:r>
              <w:rPr>
                <w:sz w:val="18"/>
              </w:rPr>
              <w:t>navegador</w:t>
            </w:r>
            <w:proofErr w:type="spellEnd"/>
            <w:r>
              <w:rPr>
                <w:sz w:val="18"/>
              </w:rPr>
              <w:t xml:space="preserve"> </w:t>
            </w:r>
            <w:proofErr w:type="spellStart"/>
            <w:r>
              <w:rPr>
                <w:sz w:val="18"/>
              </w:rPr>
              <w:t>acepte</w:t>
            </w:r>
            <w:proofErr w:type="spellEnd"/>
            <w:r>
              <w:rPr>
                <w:sz w:val="18"/>
              </w:rPr>
              <w:t xml:space="preserve">, y </w:t>
            </w:r>
            <w:proofErr w:type="spellStart"/>
            <w:r>
              <w:rPr>
                <w:sz w:val="18"/>
              </w:rPr>
              <w:t>quien</w:t>
            </w:r>
            <w:proofErr w:type="spellEnd"/>
            <w:r>
              <w:rPr>
                <w:sz w:val="18"/>
              </w:rPr>
              <w:t xml:space="preserve"> no </w:t>
            </w:r>
            <w:proofErr w:type="spellStart"/>
            <w:r>
              <w:rPr>
                <w:sz w:val="18"/>
              </w:rPr>
              <w:t>soporte</w:t>
            </w:r>
            <w:proofErr w:type="spellEnd"/>
            <w:r>
              <w:rPr>
                <w:sz w:val="18"/>
              </w:rPr>
              <w:t xml:space="preserve"> AVIF </w:t>
            </w:r>
            <w:proofErr w:type="spellStart"/>
            <w:r>
              <w:rPr>
                <w:sz w:val="18"/>
              </w:rPr>
              <w:t>recibe</w:t>
            </w:r>
            <w:proofErr w:type="spellEnd"/>
            <w:r>
              <w:rPr>
                <w:sz w:val="18"/>
              </w:rPr>
              <w:t xml:space="preserve"> </w:t>
            </w:r>
            <w:proofErr w:type="spellStart"/>
            <w:r>
              <w:rPr>
                <w:sz w:val="18"/>
              </w:rPr>
              <w:t>WebP</w:t>
            </w:r>
            <w:proofErr w:type="spellEnd"/>
            <w:r>
              <w:rPr>
                <w:sz w:val="18"/>
              </w:rPr>
              <w:t xml:space="preserve"> sin </w:t>
            </w:r>
            <w:proofErr w:type="spellStart"/>
            <w:r>
              <w:rPr>
                <w:sz w:val="18"/>
              </w:rPr>
              <w:t>degradación</w:t>
            </w:r>
            <w:proofErr w:type="spellEnd"/>
            <w:r>
              <w:rPr>
                <w:sz w:val="18"/>
              </w:rPr>
              <w:t xml:space="preserve"> </w:t>
            </w:r>
            <w:proofErr w:type="spellStart"/>
            <w:r>
              <w:rPr>
                <w:sz w:val="18"/>
              </w:rPr>
              <w:t>alguna</w:t>
            </w:r>
            <w:proofErr w:type="spellEnd"/>
            <w:r>
              <w:rPr>
                <w:sz w:val="18"/>
              </w:rPr>
              <w:t xml:space="preserve">. El </w:t>
            </w:r>
            <w:proofErr w:type="spellStart"/>
            <w:r>
              <w:rPr>
                <w:sz w:val="18"/>
              </w:rPr>
              <w:t>coste</w:t>
            </w:r>
            <w:proofErr w:type="spellEnd"/>
            <w:r>
              <w:rPr>
                <w:sz w:val="18"/>
              </w:rPr>
              <w:t xml:space="preserve"> de </w:t>
            </w:r>
            <w:proofErr w:type="spellStart"/>
            <w:r>
              <w:rPr>
                <w:sz w:val="18"/>
              </w:rPr>
              <w:t>transcodificación</w:t>
            </w:r>
            <w:proofErr w:type="spellEnd"/>
            <w:r>
              <w:rPr>
                <w:sz w:val="18"/>
              </w:rPr>
              <w:t xml:space="preserve"> se </w:t>
            </w:r>
            <w:proofErr w:type="spellStart"/>
            <w:r>
              <w:rPr>
                <w:sz w:val="18"/>
              </w:rPr>
              <w:t>paga</w:t>
            </w:r>
            <w:proofErr w:type="spellEnd"/>
            <w:r>
              <w:rPr>
                <w:sz w:val="18"/>
              </w:rPr>
              <w:t xml:space="preserve"> </w:t>
            </w:r>
            <w:proofErr w:type="spellStart"/>
            <w:r>
              <w:rPr>
                <w:sz w:val="18"/>
              </w:rPr>
              <w:t>una</w:t>
            </w:r>
            <w:proofErr w:type="spellEnd"/>
            <w:r>
              <w:rPr>
                <w:sz w:val="18"/>
              </w:rPr>
              <w:t xml:space="preserve"> </w:t>
            </w:r>
            <w:proofErr w:type="spellStart"/>
            <w:r>
              <w:rPr>
                <w:sz w:val="18"/>
              </w:rPr>
              <w:t>vez</w:t>
            </w:r>
            <w:proofErr w:type="spellEnd"/>
            <w:r>
              <w:rPr>
                <w:sz w:val="18"/>
              </w:rPr>
              <w:t xml:space="preserve"> y </w:t>
            </w:r>
            <w:proofErr w:type="spellStart"/>
            <w:r>
              <w:rPr>
                <w:sz w:val="18"/>
              </w:rPr>
              <w:t>queda</w:t>
            </w:r>
            <w:proofErr w:type="spellEnd"/>
            <w:r>
              <w:rPr>
                <w:sz w:val="18"/>
              </w:rPr>
              <w:t xml:space="preserve"> </w:t>
            </w:r>
            <w:proofErr w:type="spellStart"/>
            <w:r>
              <w:rPr>
                <w:sz w:val="18"/>
              </w:rPr>
              <w:t>en</w:t>
            </w:r>
            <w:proofErr w:type="spellEnd"/>
            <w:r>
              <w:rPr>
                <w:sz w:val="18"/>
              </w:rPr>
              <w:t xml:space="preserve"> </w:t>
            </w:r>
            <w:proofErr w:type="spellStart"/>
            <w:r>
              <w:rPr>
                <w:sz w:val="18"/>
              </w:rPr>
              <w:t>caché</w:t>
            </w:r>
            <w:proofErr w:type="spellEnd"/>
            <w:r>
              <w:rPr>
                <w:sz w:val="18"/>
              </w:rPr>
              <w:t xml:space="preserve">, no </w:t>
            </w:r>
            <w:proofErr w:type="spellStart"/>
            <w:r>
              <w:rPr>
                <w:sz w:val="18"/>
              </w:rPr>
              <w:t>en</w:t>
            </w:r>
            <w:proofErr w:type="spellEnd"/>
            <w:r>
              <w:rPr>
                <w:sz w:val="18"/>
              </w:rPr>
              <w:t xml:space="preserve"> </w:t>
            </w:r>
            <w:proofErr w:type="spellStart"/>
            <w:r>
              <w:rPr>
                <w:sz w:val="18"/>
              </w:rPr>
              <w:t>cada</w:t>
            </w:r>
            <w:proofErr w:type="spellEnd"/>
            <w:r>
              <w:rPr>
                <w:sz w:val="18"/>
              </w:rPr>
              <w:t xml:space="preserve"> </w:t>
            </w:r>
            <w:proofErr w:type="spellStart"/>
            <w:r>
              <w:rPr>
                <w:sz w:val="18"/>
              </w:rPr>
              <w:t>petición</w:t>
            </w:r>
            <w:proofErr w:type="spellEnd"/>
            <w:r>
              <w:rPr>
                <w:sz w:val="18"/>
              </w:rPr>
              <w:t>.</w:t>
            </w:r>
          </w:p>
        </w:tc>
      </w:tr>
      <w:tr w:rsidR="00517F79" w14:paraId="46265E2A" w14:textId="77777777">
        <w:tc>
          <w:tcPr>
            <w:tcW w:w="2835" w:type="dxa"/>
          </w:tcPr>
          <w:p w14:paraId="5402A68D" w14:textId="77777777" w:rsidR="00517F79" w:rsidRDefault="00312292">
            <w:pPr>
              <w:spacing w:before="40" w:after="40"/>
            </w:pPr>
            <w:proofErr w:type="spellStart"/>
            <w:r>
              <w:rPr>
                <w:b/>
                <w:sz w:val="18"/>
              </w:rPr>
              <w:t>Efecto</w:t>
            </w:r>
            <w:proofErr w:type="spellEnd"/>
            <w:r>
              <w:rPr>
                <w:b/>
                <w:sz w:val="18"/>
              </w:rPr>
              <w:t xml:space="preserve"> </w:t>
            </w:r>
            <w:proofErr w:type="spellStart"/>
            <w:r>
              <w:rPr>
                <w:b/>
                <w:sz w:val="18"/>
              </w:rPr>
              <w:t>esperado</w:t>
            </w:r>
            <w:proofErr w:type="spellEnd"/>
          </w:p>
        </w:tc>
        <w:tc>
          <w:tcPr>
            <w:tcW w:w="12302" w:type="dxa"/>
          </w:tcPr>
          <w:p w14:paraId="04BC4817" w14:textId="77777777" w:rsidR="00517F79" w:rsidRDefault="00312292">
            <w:pPr>
              <w:spacing w:before="40" w:after="40"/>
            </w:pPr>
            <w:proofErr w:type="spellStart"/>
            <w:r>
              <w:rPr>
                <w:sz w:val="18"/>
              </w:rPr>
              <w:t>Reducir</w:t>
            </w:r>
            <w:proofErr w:type="spellEnd"/>
            <w:r>
              <w:rPr>
                <w:sz w:val="18"/>
              </w:rPr>
              <w:t xml:space="preserve"> </w:t>
            </w:r>
            <w:proofErr w:type="spellStart"/>
            <w:r>
              <w:rPr>
                <w:sz w:val="18"/>
              </w:rPr>
              <w:t>el</w:t>
            </w:r>
            <w:proofErr w:type="spellEnd"/>
            <w:r>
              <w:rPr>
                <w:sz w:val="18"/>
              </w:rPr>
              <w:t xml:space="preserve"> peso de las </w:t>
            </w:r>
            <w:proofErr w:type="spellStart"/>
            <w:r>
              <w:rPr>
                <w:sz w:val="18"/>
              </w:rPr>
              <w:t>imágenes</w:t>
            </w:r>
            <w:proofErr w:type="spellEnd"/>
            <w:r>
              <w:rPr>
                <w:sz w:val="18"/>
              </w:rPr>
              <w:t xml:space="preserve"> </w:t>
            </w:r>
            <w:proofErr w:type="spellStart"/>
            <w:r>
              <w:rPr>
                <w:sz w:val="18"/>
              </w:rPr>
              <w:t>servidas</w:t>
            </w:r>
            <w:proofErr w:type="spellEnd"/>
            <w:r>
              <w:rPr>
                <w:sz w:val="18"/>
              </w:rPr>
              <w:t xml:space="preserve"> </w:t>
            </w:r>
            <w:proofErr w:type="spellStart"/>
            <w:r>
              <w:rPr>
                <w:sz w:val="18"/>
              </w:rPr>
              <w:t>por</w:t>
            </w:r>
            <w:proofErr w:type="spellEnd"/>
            <w:r>
              <w:rPr>
                <w:sz w:val="18"/>
              </w:rPr>
              <w:t xml:space="preserve"> </w:t>
            </w:r>
            <w:proofErr w:type="spellStart"/>
            <w:r>
              <w:rPr>
                <w:sz w:val="18"/>
              </w:rPr>
              <w:t>el</w:t>
            </w:r>
            <w:proofErr w:type="spellEnd"/>
            <w:r>
              <w:rPr>
                <w:sz w:val="18"/>
              </w:rPr>
              <w:t xml:space="preserve"> </w:t>
            </w:r>
            <w:proofErr w:type="spellStart"/>
            <w:r>
              <w:rPr>
                <w:sz w:val="18"/>
              </w:rPr>
              <w:t>optimizador</w:t>
            </w:r>
            <w:proofErr w:type="spellEnd"/>
            <w:r>
              <w:rPr>
                <w:sz w:val="18"/>
              </w:rPr>
              <w:t xml:space="preserve"> entre un 20 y un 30 %.</w:t>
            </w:r>
          </w:p>
        </w:tc>
      </w:tr>
      <w:tr w:rsidR="00517F79" w14:paraId="134674F7" w14:textId="77777777">
        <w:tc>
          <w:tcPr>
            <w:tcW w:w="2835" w:type="dxa"/>
          </w:tcPr>
          <w:p w14:paraId="48F759DC" w14:textId="77777777" w:rsidR="00517F79" w:rsidRDefault="00312292">
            <w:pPr>
              <w:spacing w:before="40" w:after="40"/>
            </w:pPr>
            <w:proofErr w:type="spellStart"/>
            <w:r>
              <w:rPr>
                <w:b/>
                <w:sz w:val="18"/>
              </w:rPr>
              <w:t>Herramienta</w:t>
            </w:r>
            <w:proofErr w:type="spellEnd"/>
          </w:p>
        </w:tc>
        <w:tc>
          <w:tcPr>
            <w:tcW w:w="12302" w:type="dxa"/>
          </w:tcPr>
          <w:p w14:paraId="543F1647" w14:textId="77777777" w:rsidR="00517F79" w:rsidRDefault="00312292">
            <w:pPr>
              <w:spacing w:before="40" w:after="40"/>
            </w:pPr>
            <w:proofErr w:type="spellStart"/>
            <w:r>
              <w:rPr>
                <w:sz w:val="18"/>
              </w:rPr>
              <w:t>Optimizador</w:t>
            </w:r>
            <w:proofErr w:type="spellEnd"/>
            <w:r>
              <w:rPr>
                <w:sz w:val="18"/>
              </w:rPr>
              <w:t xml:space="preserve"> de </w:t>
            </w:r>
            <w:proofErr w:type="spellStart"/>
            <w:r>
              <w:rPr>
                <w:sz w:val="18"/>
              </w:rPr>
              <w:t>imágenes</w:t>
            </w:r>
            <w:proofErr w:type="spellEnd"/>
            <w:r>
              <w:rPr>
                <w:sz w:val="18"/>
              </w:rPr>
              <w:t xml:space="preserve"> </w:t>
            </w:r>
            <w:proofErr w:type="spellStart"/>
            <w:r>
              <w:rPr>
                <w:sz w:val="18"/>
              </w:rPr>
              <w:t>propio</w:t>
            </w:r>
            <w:proofErr w:type="spellEnd"/>
            <w:r>
              <w:rPr>
                <w:sz w:val="18"/>
              </w:rPr>
              <w:t xml:space="preserve"> de Next.js 15.5 (`next/image`).</w:t>
            </w:r>
          </w:p>
        </w:tc>
      </w:tr>
      <w:tr w:rsidR="00517F79" w14:paraId="202253B8" w14:textId="77777777">
        <w:tc>
          <w:tcPr>
            <w:tcW w:w="2835" w:type="dxa"/>
          </w:tcPr>
          <w:p w14:paraId="1101F309" w14:textId="77777777" w:rsidR="00517F79" w:rsidRDefault="00312292">
            <w:pPr>
              <w:spacing w:before="40" w:after="40"/>
            </w:pPr>
            <w:proofErr w:type="spellStart"/>
            <w:r>
              <w:rPr>
                <w:b/>
                <w:sz w:val="18"/>
              </w:rPr>
              <w:t>Impacto</w:t>
            </w:r>
            <w:proofErr w:type="spellEnd"/>
            <w:r>
              <w:rPr>
                <w:b/>
                <w:sz w:val="18"/>
              </w:rPr>
              <w:t xml:space="preserve"> </w:t>
            </w:r>
            <w:proofErr w:type="spellStart"/>
            <w:r>
              <w:rPr>
                <w:b/>
                <w:sz w:val="18"/>
              </w:rPr>
              <w:t>conseguido</w:t>
            </w:r>
            <w:proofErr w:type="spellEnd"/>
          </w:p>
        </w:tc>
        <w:tc>
          <w:tcPr>
            <w:tcW w:w="12302" w:type="dxa"/>
          </w:tcPr>
          <w:p w14:paraId="12D568CE" w14:textId="77777777" w:rsidR="00517F79" w:rsidRDefault="00312292">
            <w:pPr>
              <w:spacing w:before="40" w:after="40"/>
            </w:pPr>
            <w:proofErr w:type="spellStart"/>
            <w:r>
              <w:rPr>
                <w:b/>
                <w:sz w:val="18"/>
              </w:rPr>
              <w:t>Imágenes</w:t>
            </w:r>
            <w:proofErr w:type="spellEnd"/>
            <w:r>
              <w:rPr>
                <w:b/>
                <w:sz w:val="18"/>
              </w:rPr>
              <w:t xml:space="preserve">: 128.5 KB → 92.5 KB. −36.0 KB, un 28 % </w:t>
            </w:r>
            <w:proofErr w:type="spellStart"/>
            <w:r>
              <w:rPr>
                <w:b/>
                <w:sz w:val="18"/>
              </w:rPr>
              <w:t>menos</w:t>
            </w:r>
            <w:proofErr w:type="spellEnd"/>
            <w:r>
              <w:rPr>
                <w:b/>
                <w:sz w:val="18"/>
              </w:rPr>
              <w:t>.</w:t>
            </w:r>
            <w:r>
              <w:rPr>
                <w:sz w:val="18"/>
              </w:rPr>
              <w:t xml:space="preserve"> Por </w:t>
            </w:r>
            <w:proofErr w:type="spellStart"/>
            <w:r>
              <w:rPr>
                <w:sz w:val="18"/>
              </w:rPr>
              <w:t>recurso</w:t>
            </w:r>
            <w:proofErr w:type="spellEnd"/>
            <w:r>
              <w:rPr>
                <w:sz w:val="18"/>
              </w:rPr>
              <w:t xml:space="preserve">: </w:t>
            </w:r>
            <w:proofErr w:type="spellStart"/>
            <w:r>
              <w:rPr>
                <w:sz w:val="18"/>
              </w:rPr>
              <w:t>héroe</w:t>
            </w:r>
            <w:proofErr w:type="spellEnd"/>
            <w:r>
              <w:rPr>
                <w:sz w:val="18"/>
              </w:rPr>
              <w:t xml:space="preserve"> 46.5 → 28.2 KB (−39 %); 12.5 → 8.2 KB (−34 %); 11.8 → 5.8 KB (−51 %). El </w:t>
            </w:r>
            <w:proofErr w:type="spellStart"/>
            <w:r>
              <w:rPr>
                <w:sz w:val="18"/>
              </w:rPr>
              <w:t>resultado</w:t>
            </w:r>
            <w:proofErr w:type="spellEnd"/>
            <w:r>
              <w:rPr>
                <w:sz w:val="18"/>
              </w:rPr>
              <w:t xml:space="preserve"> </w:t>
            </w:r>
            <w:proofErr w:type="spellStart"/>
            <w:r>
              <w:rPr>
                <w:sz w:val="18"/>
              </w:rPr>
              <w:t>cae</w:t>
            </w:r>
            <w:proofErr w:type="spellEnd"/>
            <w:r>
              <w:rPr>
                <w:sz w:val="18"/>
              </w:rPr>
              <w:t xml:space="preserve"> </w:t>
            </w:r>
            <w:proofErr w:type="spellStart"/>
            <w:r>
              <w:rPr>
                <w:sz w:val="18"/>
              </w:rPr>
              <w:t>dentro</w:t>
            </w:r>
            <w:proofErr w:type="spellEnd"/>
            <w:r>
              <w:rPr>
                <w:sz w:val="18"/>
              </w:rPr>
              <w:t xml:space="preserve"> del </w:t>
            </w:r>
            <w:proofErr w:type="spellStart"/>
            <w:r>
              <w:rPr>
                <w:sz w:val="18"/>
              </w:rPr>
              <w:t>rango</w:t>
            </w:r>
            <w:proofErr w:type="spellEnd"/>
            <w:r>
              <w:rPr>
                <w:sz w:val="18"/>
              </w:rPr>
              <w:t xml:space="preserve"> </w:t>
            </w:r>
            <w:proofErr w:type="spellStart"/>
            <w:r>
              <w:rPr>
                <w:sz w:val="18"/>
              </w:rPr>
              <w:t>previsto</w:t>
            </w:r>
            <w:proofErr w:type="spellEnd"/>
            <w:r>
              <w:rPr>
                <w:sz w:val="18"/>
              </w:rPr>
              <w:t>.</w:t>
            </w:r>
          </w:p>
        </w:tc>
      </w:tr>
    </w:tbl>
    <w:p w14:paraId="5FF28C1D" w14:textId="77777777" w:rsidR="00517F79" w:rsidRDefault="00517F79">
      <w:pPr>
        <w:spacing w:after="160"/>
        <w:jc w:val="both"/>
      </w:pPr>
    </w:p>
    <w:p w14:paraId="76F61F4E" w14:textId="77777777" w:rsidR="00517F79" w:rsidRDefault="00312292">
      <w:pPr>
        <w:spacing w:before="220" w:after="120"/>
      </w:pPr>
      <w:r w:rsidRPr="00843D31">
        <w:rPr>
          <w:b/>
          <w:color w:val="000000" w:themeColor="text1"/>
          <w:sz w:val="22"/>
        </w:rPr>
        <w:t xml:space="preserve">E3 · </w:t>
      </w:r>
      <w:proofErr w:type="spellStart"/>
      <w:r w:rsidRPr="00843D31">
        <w:rPr>
          <w:b/>
          <w:color w:val="000000" w:themeColor="text1"/>
          <w:sz w:val="22"/>
        </w:rPr>
        <w:t>Declarar</w:t>
      </w:r>
      <w:proofErr w:type="spellEnd"/>
      <w:r w:rsidRPr="00843D31">
        <w:rPr>
          <w:b/>
          <w:color w:val="000000" w:themeColor="text1"/>
          <w:sz w:val="22"/>
        </w:rPr>
        <w:t xml:space="preserve"> </w:t>
      </w:r>
      <w:proofErr w:type="spellStart"/>
      <w:r w:rsidRPr="00843D31">
        <w:rPr>
          <w:b/>
          <w:color w:val="000000" w:themeColor="text1"/>
          <w:sz w:val="22"/>
        </w:rPr>
        <w:t>una</w:t>
      </w:r>
      <w:proofErr w:type="spellEnd"/>
      <w:r w:rsidRPr="00843D31">
        <w:rPr>
          <w:b/>
          <w:color w:val="000000" w:themeColor="text1"/>
          <w:sz w:val="22"/>
        </w:rPr>
        <w:t xml:space="preserve"> </w:t>
      </w:r>
      <w:proofErr w:type="spellStart"/>
      <w:r w:rsidRPr="00843D31">
        <w:rPr>
          <w:b/>
          <w:color w:val="000000" w:themeColor="text1"/>
          <w:sz w:val="22"/>
        </w:rPr>
        <w:t>línea</w:t>
      </w:r>
      <w:proofErr w:type="spellEnd"/>
      <w:r w:rsidRPr="00843D31">
        <w:rPr>
          <w:b/>
          <w:color w:val="000000" w:themeColor="text1"/>
          <w:sz w:val="22"/>
        </w:rPr>
        <w:t xml:space="preserve"> base de </w:t>
      </w:r>
      <w:proofErr w:type="spellStart"/>
      <w:r w:rsidRPr="00843D31">
        <w:rPr>
          <w:b/>
          <w:color w:val="000000" w:themeColor="text1"/>
          <w:sz w:val="22"/>
        </w:rPr>
        <w:t>navegadores</w:t>
      </w:r>
      <w:proofErr w:type="spellEnd"/>
      <w:r w:rsidRPr="00843D31">
        <w:rPr>
          <w:b/>
          <w:color w:val="000000" w:themeColor="text1"/>
          <w:sz w:val="22"/>
        </w:rPr>
        <w:t xml:space="preserve"> </w:t>
      </w:r>
      <w:proofErr w:type="spellStart"/>
      <w:r w:rsidRPr="00843D31">
        <w:rPr>
          <w:b/>
          <w:color w:val="000000" w:themeColor="text1"/>
          <w:sz w:val="22"/>
        </w:rPr>
        <w:t>modernos</w:t>
      </w:r>
      <w:proofErr w:type="spellEnd"/>
      <w:r w:rsidRPr="00843D31">
        <w:rPr>
          <w:b/>
          <w:color w:val="000000" w:themeColor="text1"/>
          <w:sz w:val="22"/>
        </w:rPr>
        <w:t xml:space="preserve"> — **sin </w:t>
      </w:r>
      <w:proofErr w:type="spellStart"/>
      <w:r w:rsidRPr="00843D31">
        <w:rPr>
          <w:b/>
          <w:color w:val="000000" w:themeColor="text1"/>
          <w:sz w:val="22"/>
        </w:rPr>
        <w:t>efecto</w:t>
      </w:r>
      <w:proofErr w:type="spellEnd"/>
      <w:r w:rsidRPr="00843D31">
        <w:rPr>
          <w:b/>
          <w:color w:val="000000" w:themeColor="text1"/>
          <w:sz w:val="22"/>
        </w:rPr>
        <w:t>**</w:t>
      </w:r>
    </w:p>
    <w:tbl>
      <w:tblPr>
        <w:tblStyle w:val="Tablaconcuadrcula"/>
        <w:tblW w:w="0" w:type="auto"/>
        <w:tblLook w:val="04A0" w:firstRow="1" w:lastRow="0" w:firstColumn="1" w:lastColumn="0" w:noHBand="0" w:noVBand="1"/>
      </w:tblPr>
      <w:tblGrid>
        <w:gridCol w:w="2166"/>
        <w:gridCol w:w="8254"/>
      </w:tblGrid>
      <w:tr w:rsidR="00517F79" w14:paraId="26B5514D" w14:textId="77777777" w:rsidTr="00843D31">
        <w:trPr>
          <w:tblHeader/>
        </w:trPr>
        <w:tc>
          <w:tcPr>
            <w:tcW w:w="2835" w:type="dxa"/>
            <w:shd w:val="clear" w:color="auto" w:fill="064475"/>
          </w:tcPr>
          <w:p w14:paraId="5B1BED51" w14:textId="77777777" w:rsidR="00517F79" w:rsidRDefault="00312292">
            <w:pPr>
              <w:spacing w:before="40" w:after="40"/>
            </w:pPr>
            <w:proofErr w:type="spellStart"/>
            <w:r>
              <w:rPr>
                <w:b/>
                <w:color w:val="FFFFFF"/>
                <w:sz w:val="18"/>
              </w:rPr>
              <w:t>Elemento</w:t>
            </w:r>
            <w:proofErr w:type="spellEnd"/>
            <w:r>
              <w:rPr>
                <w:b/>
                <w:color w:val="FFFFFF"/>
                <w:sz w:val="18"/>
              </w:rPr>
              <w:t xml:space="preserve"> del </w:t>
            </w:r>
            <w:proofErr w:type="spellStart"/>
            <w:r>
              <w:rPr>
                <w:b/>
                <w:color w:val="FFFFFF"/>
                <w:sz w:val="18"/>
              </w:rPr>
              <w:t>informe</w:t>
            </w:r>
            <w:proofErr w:type="spellEnd"/>
          </w:p>
        </w:tc>
        <w:tc>
          <w:tcPr>
            <w:tcW w:w="12302" w:type="dxa"/>
            <w:shd w:val="clear" w:color="auto" w:fill="064475"/>
          </w:tcPr>
          <w:p w14:paraId="596C318A" w14:textId="77777777" w:rsidR="00517F79" w:rsidRDefault="00312292">
            <w:pPr>
              <w:spacing w:before="40" w:after="40"/>
            </w:pPr>
            <w:proofErr w:type="spellStart"/>
            <w:r>
              <w:rPr>
                <w:b/>
                <w:color w:val="FFFFFF"/>
                <w:sz w:val="18"/>
              </w:rPr>
              <w:t>Contenido</w:t>
            </w:r>
            <w:proofErr w:type="spellEnd"/>
          </w:p>
        </w:tc>
      </w:tr>
      <w:tr w:rsidR="00517F79" w14:paraId="55BA1287" w14:textId="77777777">
        <w:tc>
          <w:tcPr>
            <w:tcW w:w="2835" w:type="dxa"/>
          </w:tcPr>
          <w:p w14:paraId="14FCCC78" w14:textId="77777777" w:rsidR="00517F79" w:rsidRDefault="00312292">
            <w:pPr>
              <w:spacing w:before="40" w:after="40"/>
            </w:pPr>
            <w:proofErr w:type="spellStart"/>
            <w:r>
              <w:rPr>
                <w:b/>
                <w:sz w:val="18"/>
              </w:rPr>
              <w:t>Estrategia</w:t>
            </w:r>
            <w:proofErr w:type="spellEnd"/>
          </w:p>
        </w:tc>
        <w:tc>
          <w:tcPr>
            <w:tcW w:w="12302" w:type="dxa"/>
          </w:tcPr>
          <w:p w14:paraId="413CD4BC" w14:textId="77777777" w:rsidR="00517F79" w:rsidRDefault="00312292">
            <w:pPr>
              <w:spacing w:before="40" w:after="40"/>
            </w:pPr>
            <w:proofErr w:type="spellStart"/>
            <w:r>
              <w:rPr>
                <w:sz w:val="18"/>
              </w:rPr>
              <w:t>Añadir</w:t>
            </w:r>
            <w:proofErr w:type="spellEnd"/>
            <w:r>
              <w:rPr>
                <w:sz w:val="18"/>
              </w:rPr>
              <w:t xml:space="preserve"> un campo `</w:t>
            </w:r>
            <w:proofErr w:type="spellStart"/>
            <w:r>
              <w:rPr>
                <w:sz w:val="18"/>
              </w:rPr>
              <w:t>browserslist</w:t>
            </w:r>
            <w:proofErr w:type="spellEnd"/>
            <w:r>
              <w:rPr>
                <w:sz w:val="18"/>
              </w:rPr>
              <w:t>` a `</w:t>
            </w:r>
            <w:proofErr w:type="spellStart"/>
            <w:proofErr w:type="gramStart"/>
            <w:r>
              <w:rPr>
                <w:sz w:val="18"/>
              </w:rPr>
              <w:t>package.json</w:t>
            </w:r>
            <w:proofErr w:type="spellEnd"/>
            <w:proofErr w:type="gramEnd"/>
            <w:r>
              <w:rPr>
                <w:sz w:val="18"/>
              </w:rPr>
              <w:t xml:space="preserve">` con `&gt;0.5 %, last 2 versions, not dead, not </w:t>
            </w:r>
            <w:proofErr w:type="spellStart"/>
            <w:r>
              <w:rPr>
                <w:sz w:val="18"/>
              </w:rPr>
              <w:t>op_mini</w:t>
            </w:r>
            <w:proofErr w:type="spellEnd"/>
            <w:r>
              <w:rPr>
                <w:sz w:val="18"/>
              </w:rPr>
              <w:t xml:space="preserve"> all`, con la </w:t>
            </w:r>
            <w:proofErr w:type="spellStart"/>
            <w:r>
              <w:rPr>
                <w:sz w:val="18"/>
              </w:rPr>
              <w:t>intención</w:t>
            </w:r>
            <w:proofErr w:type="spellEnd"/>
            <w:r>
              <w:rPr>
                <w:sz w:val="18"/>
              </w:rPr>
              <w:t xml:space="preserve"> de que </w:t>
            </w:r>
            <w:proofErr w:type="spellStart"/>
            <w:r>
              <w:rPr>
                <w:sz w:val="18"/>
              </w:rPr>
              <w:t>el</w:t>
            </w:r>
            <w:proofErr w:type="spellEnd"/>
            <w:r>
              <w:rPr>
                <w:sz w:val="18"/>
              </w:rPr>
              <w:t xml:space="preserve"> </w:t>
            </w:r>
            <w:proofErr w:type="spellStart"/>
            <w:r>
              <w:rPr>
                <w:sz w:val="18"/>
              </w:rPr>
              <w:t>compilador</w:t>
            </w:r>
            <w:proofErr w:type="spellEnd"/>
            <w:r>
              <w:rPr>
                <w:sz w:val="18"/>
              </w:rPr>
              <w:t xml:space="preserve"> </w:t>
            </w:r>
            <w:proofErr w:type="spellStart"/>
            <w:r>
              <w:rPr>
                <w:sz w:val="18"/>
              </w:rPr>
              <w:t>dejara</w:t>
            </w:r>
            <w:proofErr w:type="spellEnd"/>
            <w:r>
              <w:rPr>
                <w:sz w:val="18"/>
              </w:rPr>
              <w:t xml:space="preserve"> de </w:t>
            </w:r>
            <w:proofErr w:type="spellStart"/>
            <w:r>
              <w:rPr>
                <w:sz w:val="18"/>
              </w:rPr>
              <w:t>emitir</w:t>
            </w:r>
            <w:proofErr w:type="spellEnd"/>
            <w:r>
              <w:rPr>
                <w:sz w:val="18"/>
              </w:rPr>
              <w:t xml:space="preserve"> </w:t>
            </w:r>
            <w:proofErr w:type="spellStart"/>
            <w:r>
              <w:rPr>
                <w:sz w:val="18"/>
              </w:rPr>
              <w:t>polyfills</w:t>
            </w:r>
            <w:proofErr w:type="spellEnd"/>
            <w:r>
              <w:rPr>
                <w:sz w:val="18"/>
              </w:rPr>
              <w:t xml:space="preserve"> para </w:t>
            </w:r>
            <w:proofErr w:type="spellStart"/>
            <w:r>
              <w:rPr>
                <w:sz w:val="18"/>
              </w:rPr>
              <w:t>navegadores</w:t>
            </w:r>
            <w:proofErr w:type="spellEnd"/>
            <w:r>
              <w:rPr>
                <w:sz w:val="18"/>
              </w:rPr>
              <w:t xml:space="preserve"> que </w:t>
            </w:r>
            <w:proofErr w:type="spellStart"/>
            <w:r>
              <w:rPr>
                <w:sz w:val="18"/>
              </w:rPr>
              <w:t>el</w:t>
            </w:r>
            <w:proofErr w:type="spellEnd"/>
            <w:r>
              <w:rPr>
                <w:sz w:val="18"/>
              </w:rPr>
              <w:t xml:space="preserve"> </w:t>
            </w:r>
            <w:proofErr w:type="spellStart"/>
            <w:r>
              <w:rPr>
                <w:sz w:val="18"/>
              </w:rPr>
              <w:t>proyecto</w:t>
            </w:r>
            <w:proofErr w:type="spellEnd"/>
            <w:r>
              <w:rPr>
                <w:sz w:val="18"/>
              </w:rPr>
              <w:t xml:space="preserve"> no </w:t>
            </w:r>
            <w:proofErr w:type="spellStart"/>
            <w:r>
              <w:rPr>
                <w:sz w:val="18"/>
              </w:rPr>
              <w:t>soporta</w:t>
            </w:r>
            <w:proofErr w:type="spellEnd"/>
            <w:r>
              <w:rPr>
                <w:sz w:val="18"/>
              </w:rPr>
              <w:t>.</w:t>
            </w:r>
          </w:p>
        </w:tc>
      </w:tr>
      <w:tr w:rsidR="00517F79" w14:paraId="4AF6DCFE" w14:textId="77777777">
        <w:tc>
          <w:tcPr>
            <w:tcW w:w="2835" w:type="dxa"/>
          </w:tcPr>
          <w:p w14:paraId="5E65A3E7" w14:textId="77777777" w:rsidR="00517F79" w:rsidRDefault="00312292">
            <w:pPr>
              <w:spacing w:before="40" w:after="40"/>
            </w:pPr>
            <w:proofErr w:type="spellStart"/>
            <w:r>
              <w:rPr>
                <w:b/>
                <w:sz w:val="18"/>
              </w:rPr>
              <w:t>Justificación</w:t>
            </w:r>
            <w:proofErr w:type="spellEnd"/>
          </w:p>
        </w:tc>
        <w:tc>
          <w:tcPr>
            <w:tcW w:w="12302" w:type="dxa"/>
          </w:tcPr>
          <w:p w14:paraId="7C4DAD1B" w14:textId="77777777" w:rsidR="00517F79" w:rsidRDefault="00312292">
            <w:pPr>
              <w:spacing w:before="40" w:after="40"/>
            </w:pPr>
            <w:r>
              <w:rPr>
                <w:sz w:val="18"/>
              </w:rPr>
              <w:t xml:space="preserve">Lighthouse </w:t>
            </w:r>
            <w:proofErr w:type="spellStart"/>
            <w:r>
              <w:rPr>
                <w:sz w:val="18"/>
              </w:rPr>
              <w:t>detectaba</w:t>
            </w:r>
            <w:proofErr w:type="spellEnd"/>
            <w:r>
              <w:rPr>
                <w:sz w:val="18"/>
              </w:rPr>
              <w:t xml:space="preserve"> 11.5 KB de «JavaScript </w:t>
            </w:r>
            <w:proofErr w:type="spellStart"/>
            <w:r>
              <w:rPr>
                <w:sz w:val="18"/>
              </w:rPr>
              <w:t>heredado</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paquete</w:t>
            </w:r>
            <w:proofErr w:type="spellEnd"/>
            <w:r>
              <w:rPr>
                <w:sz w:val="18"/>
              </w:rPr>
              <w:t xml:space="preserve"> `chunks/255…</w:t>
            </w:r>
            <w:proofErr w:type="spellStart"/>
            <w:r>
              <w:rPr>
                <w:sz w:val="18"/>
              </w:rPr>
              <w:t>js</w:t>
            </w:r>
            <w:proofErr w:type="spellEnd"/>
            <w:r>
              <w:rPr>
                <w:sz w:val="18"/>
              </w:rPr>
              <w:t xml:space="preserve">`: </w:t>
            </w:r>
            <w:proofErr w:type="spellStart"/>
            <w:r>
              <w:rPr>
                <w:sz w:val="18"/>
              </w:rPr>
              <w:t>reimplementaciones</w:t>
            </w:r>
            <w:proofErr w:type="spellEnd"/>
            <w:r>
              <w:rPr>
                <w:sz w:val="18"/>
              </w:rPr>
              <w:t xml:space="preserve"> de `Array.prototype.at`, `flat`, `</w:t>
            </w:r>
            <w:proofErr w:type="spellStart"/>
            <w:r>
              <w:rPr>
                <w:sz w:val="18"/>
              </w:rPr>
              <w:t>flatMap</w:t>
            </w:r>
            <w:proofErr w:type="spellEnd"/>
            <w:r>
              <w:rPr>
                <w:sz w:val="18"/>
              </w:rPr>
              <w:t>`, `</w:t>
            </w:r>
            <w:proofErr w:type="spellStart"/>
            <w:r>
              <w:rPr>
                <w:sz w:val="18"/>
              </w:rPr>
              <w:t>Object.fromEntries</w:t>
            </w:r>
            <w:proofErr w:type="spellEnd"/>
            <w:r>
              <w:rPr>
                <w:sz w:val="18"/>
              </w:rPr>
              <w:t>`, `</w:t>
            </w:r>
            <w:proofErr w:type="spellStart"/>
            <w:r>
              <w:rPr>
                <w:sz w:val="18"/>
              </w:rPr>
              <w:t>Object.hasOwn</w:t>
            </w:r>
            <w:proofErr w:type="spellEnd"/>
            <w:r>
              <w:rPr>
                <w:sz w:val="18"/>
              </w:rPr>
              <w:t xml:space="preserve">` y </w:t>
            </w:r>
            <w:proofErr w:type="gramStart"/>
            <w:r>
              <w:rPr>
                <w:sz w:val="18"/>
              </w:rPr>
              <w:t>`</w:t>
            </w:r>
            <w:proofErr w:type="spellStart"/>
            <w:r>
              <w:rPr>
                <w:sz w:val="18"/>
              </w:rPr>
              <w:t>String.prototype.trimEnd</w:t>
            </w:r>
            <w:proofErr w:type="spellEnd"/>
            <w:proofErr w:type="gramEnd"/>
            <w:r>
              <w:rPr>
                <w:sz w:val="18"/>
              </w:rPr>
              <w:t xml:space="preserve">`, </w:t>
            </w:r>
            <w:proofErr w:type="spellStart"/>
            <w:r>
              <w:rPr>
                <w:sz w:val="18"/>
              </w:rPr>
              <w:t>funciones</w:t>
            </w:r>
            <w:proofErr w:type="spellEnd"/>
            <w:r>
              <w:rPr>
                <w:sz w:val="18"/>
              </w:rPr>
              <w:t xml:space="preserve"> que </w:t>
            </w:r>
            <w:proofErr w:type="spellStart"/>
            <w:r>
              <w:rPr>
                <w:sz w:val="18"/>
              </w:rPr>
              <w:t>todo</w:t>
            </w:r>
            <w:proofErr w:type="spellEnd"/>
            <w:r>
              <w:rPr>
                <w:sz w:val="18"/>
              </w:rPr>
              <w:t xml:space="preserve"> </w:t>
            </w:r>
            <w:proofErr w:type="spellStart"/>
            <w:r>
              <w:rPr>
                <w:sz w:val="18"/>
              </w:rPr>
              <w:t>navegador</w:t>
            </w:r>
            <w:proofErr w:type="spellEnd"/>
            <w:r>
              <w:rPr>
                <w:sz w:val="18"/>
              </w:rPr>
              <w:t xml:space="preserve"> </w:t>
            </w:r>
            <w:proofErr w:type="spellStart"/>
            <w:r>
              <w:rPr>
                <w:sz w:val="18"/>
              </w:rPr>
              <w:t>vigente</w:t>
            </w:r>
            <w:proofErr w:type="spellEnd"/>
            <w:r>
              <w:rPr>
                <w:sz w:val="18"/>
              </w:rPr>
              <w:t xml:space="preserve"> </w:t>
            </w:r>
            <w:proofErr w:type="spellStart"/>
            <w:r>
              <w:rPr>
                <w:sz w:val="18"/>
              </w:rPr>
              <w:t>trae</w:t>
            </w:r>
            <w:proofErr w:type="spellEnd"/>
            <w:r>
              <w:rPr>
                <w:sz w:val="18"/>
              </w:rPr>
              <w:t xml:space="preserve"> de </w:t>
            </w:r>
            <w:proofErr w:type="spellStart"/>
            <w:r>
              <w:rPr>
                <w:sz w:val="18"/>
              </w:rPr>
              <w:t>serie</w:t>
            </w:r>
            <w:proofErr w:type="spellEnd"/>
            <w:r>
              <w:rPr>
                <w:sz w:val="18"/>
              </w:rPr>
              <w:t xml:space="preserve"> </w:t>
            </w:r>
            <w:proofErr w:type="spellStart"/>
            <w:r>
              <w:rPr>
                <w:sz w:val="18"/>
              </w:rPr>
              <w:t>desde</w:t>
            </w:r>
            <w:proofErr w:type="spellEnd"/>
            <w:r>
              <w:rPr>
                <w:sz w:val="18"/>
              </w:rPr>
              <w:t xml:space="preserve"> </w:t>
            </w:r>
            <w:proofErr w:type="spellStart"/>
            <w:r>
              <w:rPr>
                <w:sz w:val="18"/>
              </w:rPr>
              <w:t>hace</w:t>
            </w:r>
            <w:proofErr w:type="spellEnd"/>
            <w:r>
              <w:rPr>
                <w:sz w:val="18"/>
              </w:rPr>
              <w:t xml:space="preserve"> </w:t>
            </w:r>
            <w:proofErr w:type="spellStart"/>
            <w:r>
              <w:rPr>
                <w:sz w:val="18"/>
              </w:rPr>
              <w:t>años</w:t>
            </w:r>
            <w:proofErr w:type="spellEnd"/>
            <w:r>
              <w:rPr>
                <w:sz w:val="18"/>
              </w:rPr>
              <w:t>.</w:t>
            </w:r>
          </w:p>
        </w:tc>
      </w:tr>
      <w:tr w:rsidR="00517F79" w14:paraId="347D871D" w14:textId="77777777">
        <w:tc>
          <w:tcPr>
            <w:tcW w:w="2835" w:type="dxa"/>
          </w:tcPr>
          <w:p w14:paraId="7B88E399" w14:textId="77777777" w:rsidR="00517F79" w:rsidRDefault="00312292">
            <w:pPr>
              <w:spacing w:before="40" w:after="40"/>
            </w:pPr>
            <w:proofErr w:type="spellStart"/>
            <w:r>
              <w:rPr>
                <w:b/>
                <w:sz w:val="18"/>
              </w:rPr>
              <w:t>Efecto</w:t>
            </w:r>
            <w:proofErr w:type="spellEnd"/>
            <w:r>
              <w:rPr>
                <w:b/>
                <w:sz w:val="18"/>
              </w:rPr>
              <w:t xml:space="preserve"> </w:t>
            </w:r>
            <w:proofErr w:type="spellStart"/>
            <w:r>
              <w:rPr>
                <w:b/>
                <w:sz w:val="18"/>
              </w:rPr>
              <w:t>esperado</w:t>
            </w:r>
            <w:proofErr w:type="spellEnd"/>
          </w:p>
        </w:tc>
        <w:tc>
          <w:tcPr>
            <w:tcW w:w="12302" w:type="dxa"/>
          </w:tcPr>
          <w:p w14:paraId="4D9050EE" w14:textId="77777777" w:rsidR="00517F79" w:rsidRDefault="00312292">
            <w:pPr>
              <w:spacing w:before="40" w:after="40"/>
            </w:pPr>
            <w:proofErr w:type="spellStart"/>
            <w:r>
              <w:rPr>
                <w:sz w:val="18"/>
              </w:rPr>
              <w:t>Eliminar</w:t>
            </w:r>
            <w:proofErr w:type="spellEnd"/>
            <w:r>
              <w:rPr>
                <w:sz w:val="18"/>
              </w:rPr>
              <w:t xml:space="preserve"> </w:t>
            </w:r>
            <w:proofErr w:type="spellStart"/>
            <w:r>
              <w:rPr>
                <w:sz w:val="18"/>
              </w:rPr>
              <w:t>los</w:t>
            </w:r>
            <w:proofErr w:type="spellEnd"/>
            <w:r>
              <w:rPr>
                <w:sz w:val="18"/>
              </w:rPr>
              <w:t xml:space="preserve"> 11.5 KB de </w:t>
            </w:r>
            <w:proofErr w:type="spellStart"/>
            <w:r>
              <w:rPr>
                <w:sz w:val="18"/>
              </w:rPr>
              <w:t>polyfills</w:t>
            </w:r>
            <w:proofErr w:type="spellEnd"/>
            <w:r>
              <w:rPr>
                <w:sz w:val="18"/>
              </w:rPr>
              <w:t xml:space="preserve"> y </w:t>
            </w:r>
            <w:proofErr w:type="spellStart"/>
            <w:r>
              <w:rPr>
                <w:sz w:val="18"/>
              </w:rPr>
              <w:t>su</w:t>
            </w:r>
            <w:proofErr w:type="spellEnd"/>
            <w:r>
              <w:rPr>
                <w:sz w:val="18"/>
              </w:rPr>
              <w:t xml:space="preserve"> </w:t>
            </w:r>
            <w:proofErr w:type="spellStart"/>
            <w:r>
              <w:rPr>
                <w:sz w:val="18"/>
              </w:rPr>
              <w:t>coste</w:t>
            </w:r>
            <w:proofErr w:type="spellEnd"/>
            <w:r>
              <w:rPr>
                <w:sz w:val="18"/>
              </w:rPr>
              <w:t xml:space="preserve"> de </w:t>
            </w:r>
            <w:proofErr w:type="spellStart"/>
            <w:r>
              <w:rPr>
                <w:sz w:val="18"/>
              </w:rPr>
              <w:t>análisis</w:t>
            </w:r>
            <w:proofErr w:type="spellEnd"/>
            <w:r>
              <w:rPr>
                <w:sz w:val="18"/>
              </w:rPr>
              <w:t xml:space="preserve"> </w:t>
            </w:r>
            <w:proofErr w:type="spellStart"/>
            <w:r>
              <w:rPr>
                <w:sz w:val="18"/>
              </w:rPr>
              <w:t>sintáctico</w:t>
            </w:r>
            <w:proofErr w:type="spellEnd"/>
            <w:r>
              <w:rPr>
                <w:sz w:val="18"/>
              </w:rPr>
              <w:t>.</w:t>
            </w:r>
          </w:p>
        </w:tc>
      </w:tr>
      <w:tr w:rsidR="00517F79" w14:paraId="0B7D256C" w14:textId="77777777">
        <w:tc>
          <w:tcPr>
            <w:tcW w:w="2835" w:type="dxa"/>
          </w:tcPr>
          <w:p w14:paraId="4EB53668" w14:textId="77777777" w:rsidR="00517F79" w:rsidRDefault="00312292">
            <w:pPr>
              <w:spacing w:before="40" w:after="40"/>
            </w:pPr>
            <w:proofErr w:type="spellStart"/>
            <w:r>
              <w:rPr>
                <w:b/>
                <w:sz w:val="18"/>
              </w:rPr>
              <w:t>Herramienta</w:t>
            </w:r>
            <w:proofErr w:type="spellEnd"/>
          </w:p>
        </w:tc>
        <w:tc>
          <w:tcPr>
            <w:tcW w:w="12302" w:type="dxa"/>
          </w:tcPr>
          <w:p w14:paraId="18F50994" w14:textId="77777777" w:rsidR="00517F79" w:rsidRDefault="00312292">
            <w:pPr>
              <w:spacing w:before="40" w:after="40"/>
            </w:pPr>
            <w:r>
              <w:rPr>
                <w:sz w:val="18"/>
              </w:rPr>
              <w:t>`</w:t>
            </w:r>
            <w:proofErr w:type="spellStart"/>
            <w:r>
              <w:rPr>
                <w:sz w:val="18"/>
              </w:rPr>
              <w:t>browserslist</w:t>
            </w:r>
            <w:proofErr w:type="spellEnd"/>
            <w:r>
              <w:rPr>
                <w:sz w:val="18"/>
              </w:rPr>
              <w:t xml:space="preserve">`, </w:t>
            </w:r>
            <w:proofErr w:type="spellStart"/>
            <w:r>
              <w:rPr>
                <w:sz w:val="18"/>
              </w:rPr>
              <w:t>leído</w:t>
            </w:r>
            <w:proofErr w:type="spellEnd"/>
            <w:r>
              <w:rPr>
                <w:sz w:val="18"/>
              </w:rPr>
              <w:t xml:space="preserve"> </w:t>
            </w:r>
            <w:proofErr w:type="spellStart"/>
            <w:r>
              <w:rPr>
                <w:sz w:val="18"/>
              </w:rPr>
              <w:t>por</w:t>
            </w:r>
            <w:proofErr w:type="spellEnd"/>
            <w:r>
              <w:rPr>
                <w:sz w:val="18"/>
              </w:rPr>
              <w:t xml:space="preserve"> </w:t>
            </w:r>
            <w:proofErr w:type="spellStart"/>
            <w:r>
              <w:rPr>
                <w:sz w:val="18"/>
              </w:rPr>
              <w:t>el</w:t>
            </w:r>
            <w:proofErr w:type="spellEnd"/>
            <w:r>
              <w:rPr>
                <w:sz w:val="18"/>
              </w:rPr>
              <w:t xml:space="preserve"> </w:t>
            </w:r>
            <w:proofErr w:type="spellStart"/>
            <w:r>
              <w:rPr>
                <w:sz w:val="18"/>
              </w:rPr>
              <w:t>compilador</w:t>
            </w:r>
            <w:proofErr w:type="spellEnd"/>
            <w:r>
              <w:rPr>
                <w:sz w:val="18"/>
              </w:rPr>
              <w:t xml:space="preserve"> SWC de Next.js y </w:t>
            </w:r>
            <w:proofErr w:type="spellStart"/>
            <w:r>
              <w:rPr>
                <w:sz w:val="18"/>
              </w:rPr>
              <w:t>por</w:t>
            </w:r>
            <w:proofErr w:type="spellEnd"/>
            <w:r>
              <w:rPr>
                <w:sz w:val="18"/>
              </w:rPr>
              <w:t xml:space="preserve"> Lightning CSS.</w:t>
            </w:r>
          </w:p>
        </w:tc>
      </w:tr>
      <w:tr w:rsidR="00517F79" w14:paraId="1E51F895" w14:textId="77777777">
        <w:tc>
          <w:tcPr>
            <w:tcW w:w="2835" w:type="dxa"/>
            <w:shd w:val="clear" w:color="auto" w:fill="F4CCCC"/>
          </w:tcPr>
          <w:p w14:paraId="5B114B9E" w14:textId="77777777" w:rsidR="00517F79" w:rsidRDefault="00312292">
            <w:pPr>
              <w:spacing w:before="40" w:after="40"/>
            </w:pPr>
            <w:proofErr w:type="spellStart"/>
            <w:r>
              <w:rPr>
                <w:b/>
                <w:sz w:val="18"/>
              </w:rPr>
              <w:t>Impacto</w:t>
            </w:r>
            <w:proofErr w:type="spellEnd"/>
            <w:r>
              <w:rPr>
                <w:b/>
                <w:sz w:val="18"/>
              </w:rPr>
              <w:t xml:space="preserve"> </w:t>
            </w:r>
            <w:proofErr w:type="spellStart"/>
            <w:r>
              <w:rPr>
                <w:b/>
                <w:sz w:val="18"/>
              </w:rPr>
              <w:t>conseguido</w:t>
            </w:r>
            <w:proofErr w:type="spellEnd"/>
          </w:p>
        </w:tc>
        <w:tc>
          <w:tcPr>
            <w:tcW w:w="12302" w:type="dxa"/>
            <w:shd w:val="clear" w:color="auto" w:fill="F4CCCC"/>
          </w:tcPr>
          <w:p w14:paraId="418ECCC2" w14:textId="77777777" w:rsidR="00517F79" w:rsidRDefault="00312292">
            <w:pPr>
              <w:spacing w:before="40" w:after="40"/>
            </w:pPr>
            <w:proofErr w:type="spellStart"/>
            <w:r>
              <w:rPr>
                <w:b/>
                <w:sz w:val="18"/>
              </w:rPr>
              <w:t>Ninguno</w:t>
            </w:r>
            <w:proofErr w:type="spellEnd"/>
            <w:r>
              <w:rPr>
                <w:b/>
                <w:sz w:val="18"/>
              </w:rPr>
              <w:t xml:space="preserve">. JavaScript: 119.8 → 119.7 KB; CSS: 9.4 → 9.4 KB; </w:t>
            </w:r>
            <w:proofErr w:type="spellStart"/>
            <w:r>
              <w:rPr>
                <w:b/>
                <w:sz w:val="18"/>
              </w:rPr>
              <w:t>el</w:t>
            </w:r>
            <w:proofErr w:type="spellEnd"/>
            <w:r>
              <w:rPr>
                <w:b/>
                <w:sz w:val="18"/>
              </w:rPr>
              <w:t xml:space="preserve"> </w:t>
            </w:r>
            <w:proofErr w:type="spellStart"/>
            <w:r>
              <w:rPr>
                <w:b/>
                <w:sz w:val="18"/>
              </w:rPr>
              <w:t>ahorro</w:t>
            </w:r>
            <w:proofErr w:type="spellEnd"/>
            <w:r>
              <w:rPr>
                <w:b/>
                <w:sz w:val="18"/>
              </w:rPr>
              <w:t xml:space="preserve"> </w:t>
            </w:r>
            <w:proofErr w:type="spellStart"/>
            <w:r>
              <w:rPr>
                <w:b/>
                <w:sz w:val="18"/>
              </w:rPr>
              <w:t>estimado</w:t>
            </w:r>
            <w:proofErr w:type="spellEnd"/>
            <w:r>
              <w:rPr>
                <w:b/>
                <w:sz w:val="18"/>
              </w:rPr>
              <w:t xml:space="preserve"> </w:t>
            </w:r>
            <w:proofErr w:type="spellStart"/>
            <w:r>
              <w:rPr>
                <w:b/>
                <w:sz w:val="18"/>
              </w:rPr>
              <w:t>sigue</w:t>
            </w:r>
            <w:proofErr w:type="spellEnd"/>
            <w:r>
              <w:rPr>
                <w:b/>
                <w:sz w:val="18"/>
              </w:rPr>
              <w:t xml:space="preserve"> </w:t>
            </w:r>
            <w:proofErr w:type="spellStart"/>
            <w:r>
              <w:rPr>
                <w:b/>
                <w:sz w:val="18"/>
              </w:rPr>
              <w:t>siendo</w:t>
            </w:r>
            <w:proofErr w:type="spellEnd"/>
            <w:r>
              <w:rPr>
                <w:b/>
                <w:sz w:val="18"/>
              </w:rPr>
              <w:t xml:space="preserve"> de 11.5 KB.</w:t>
            </w:r>
          </w:p>
        </w:tc>
      </w:tr>
    </w:tbl>
    <w:p w14:paraId="49BA3841" w14:textId="77777777" w:rsidR="00517F79" w:rsidRDefault="00517F79">
      <w:pPr>
        <w:spacing w:after="160"/>
        <w:jc w:val="both"/>
      </w:pPr>
    </w:p>
    <w:p w14:paraId="080D0470" w14:textId="77777777" w:rsidR="00517F79" w:rsidRDefault="00312292">
      <w:pPr>
        <w:spacing w:after="160"/>
        <w:jc w:val="both"/>
      </w:pPr>
      <w:r>
        <w:rPr>
          <w:b/>
        </w:rPr>
        <w:t xml:space="preserve">Por </w:t>
      </w:r>
      <w:proofErr w:type="spellStart"/>
      <w:r>
        <w:rPr>
          <w:b/>
        </w:rPr>
        <w:t>qué</w:t>
      </w:r>
      <w:proofErr w:type="spellEnd"/>
      <w:r>
        <w:rPr>
          <w:b/>
        </w:rPr>
        <w:t xml:space="preserve"> </w:t>
      </w:r>
      <w:proofErr w:type="spellStart"/>
      <w:r>
        <w:rPr>
          <w:b/>
        </w:rPr>
        <w:t>falló</w:t>
      </w:r>
      <w:proofErr w:type="spellEnd"/>
      <w:r>
        <w:rPr>
          <w:b/>
        </w:rPr>
        <w:t xml:space="preserve">, y </w:t>
      </w:r>
      <w:proofErr w:type="spellStart"/>
      <w:r>
        <w:rPr>
          <w:b/>
        </w:rPr>
        <w:t>cómo</w:t>
      </w:r>
      <w:proofErr w:type="spellEnd"/>
      <w:r>
        <w:rPr>
          <w:b/>
        </w:rPr>
        <w:t xml:space="preserve"> se </w:t>
      </w:r>
      <w:proofErr w:type="spellStart"/>
      <w:r>
        <w:rPr>
          <w:b/>
        </w:rPr>
        <w:t>comprobó</w:t>
      </w:r>
      <w:proofErr w:type="spellEnd"/>
      <w:r>
        <w:rPr>
          <w:b/>
        </w:rPr>
        <w:t xml:space="preserve"> que </w:t>
      </w:r>
      <w:proofErr w:type="spellStart"/>
      <w:r>
        <w:rPr>
          <w:b/>
        </w:rPr>
        <w:t>falló</w:t>
      </w:r>
      <w:proofErr w:type="spellEnd"/>
      <w:r>
        <w:rPr>
          <w:b/>
        </w:rPr>
        <w:t xml:space="preserve"> y no que no se </w:t>
      </w:r>
      <w:proofErr w:type="spellStart"/>
      <w:r>
        <w:rPr>
          <w:b/>
        </w:rPr>
        <w:t>aplicó</w:t>
      </w:r>
      <w:proofErr w:type="spellEnd"/>
      <w:r>
        <w:rPr>
          <w:b/>
        </w:rPr>
        <w:t>.</w:t>
      </w:r>
      <w:r>
        <w:t xml:space="preserve"> El </w:t>
      </w:r>
      <w:proofErr w:type="spellStart"/>
      <w:r>
        <w:t>paquete</w:t>
      </w:r>
      <w:proofErr w:type="spellEnd"/>
      <w:r>
        <w:t xml:space="preserve"> </w:t>
      </w:r>
      <w:proofErr w:type="spellStart"/>
      <w:r>
        <w:rPr>
          <w:b/>
        </w:rPr>
        <w:t>sí</w:t>
      </w:r>
      <w:proofErr w:type="spellEnd"/>
      <w:r>
        <w:rPr>
          <w:b/>
        </w:rPr>
        <w:t xml:space="preserve"> se </w:t>
      </w:r>
      <w:proofErr w:type="spellStart"/>
      <w:r>
        <w:rPr>
          <w:b/>
        </w:rPr>
        <w:t>reconstruyó</w:t>
      </w:r>
      <w:proofErr w:type="spellEnd"/>
      <w:r>
        <w:t xml:space="preserve">: </w:t>
      </w:r>
      <w:proofErr w:type="spellStart"/>
      <w:r>
        <w:t>su</w:t>
      </w:r>
      <w:proofErr w:type="spellEnd"/>
      <w:r>
        <w:t xml:space="preserve"> </w:t>
      </w:r>
      <w:proofErr w:type="spellStart"/>
      <w:r>
        <w:t>huella</w:t>
      </w:r>
      <w:proofErr w:type="spellEnd"/>
      <w:r>
        <w:t xml:space="preserve"> </w:t>
      </w:r>
      <w:proofErr w:type="spellStart"/>
      <w:r>
        <w:t>cambió</w:t>
      </w:r>
      <w:proofErr w:type="spellEnd"/>
      <w:r>
        <w:t xml:space="preserve"> de `255-c5a697ddbf82d774.js` a `255-1362576289794961.js`. Sin embargo la </w:t>
      </w:r>
      <w:proofErr w:type="spellStart"/>
      <w:r>
        <w:t>lista</w:t>
      </w:r>
      <w:proofErr w:type="spellEnd"/>
      <w:r>
        <w:t xml:space="preserve"> de </w:t>
      </w:r>
      <w:proofErr w:type="spellStart"/>
      <w:r>
        <w:t>polyfills</w:t>
      </w:r>
      <w:proofErr w:type="spellEnd"/>
      <w:r>
        <w:t xml:space="preserve"> </w:t>
      </w:r>
      <w:proofErr w:type="spellStart"/>
      <w:r>
        <w:t>detectados</w:t>
      </w:r>
      <w:proofErr w:type="spellEnd"/>
      <w:r>
        <w:t xml:space="preserve"> es </w:t>
      </w:r>
      <w:proofErr w:type="spellStart"/>
      <w:r>
        <w:t>idéntica</w:t>
      </w:r>
      <w:proofErr w:type="spellEnd"/>
      <w:r>
        <w:t xml:space="preserve">, </w:t>
      </w:r>
      <w:proofErr w:type="spellStart"/>
      <w:r>
        <w:t>función</w:t>
      </w:r>
      <w:proofErr w:type="spellEnd"/>
      <w:r>
        <w:t xml:space="preserve"> </w:t>
      </w:r>
      <w:proofErr w:type="spellStart"/>
      <w:r>
        <w:t>por</w:t>
      </w:r>
      <w:proofErr w:type="spellEnd"/>
      <w:r>
        <w:t xml:space="preserve"> </w:t>
      </w:r>
      <w:proofErr w:type="spellStart"/>
      <w:r>
        <w:t>función</w:t>
      </w:r>
      <w:proofErr w:type="spellEnd"/>
      <w:r>
        <w:t xml:space="preserve">, antes y </w:t>
      </w:r>
      <w:proofErr w:type="spellStart"/>
      <w:r>
        <w:t>después</w:t>
      </w:r>
      <w:proofErr w:type="spellEnd"/>
      <w:r>
        <w:t xml:space="preserve">. La </w:t>
      </w:r>
      <w:proofErr w:type="spellStart"/>
      <w:r>
        <w:t>conclusión</w:t>
      </w:r>
      <w:proofErr w:type="spellEnd"/>
      <w:r>
        <w:t xml:space="preserve"> es que </w:t>
      </w:r>
      <w:r>
        <w:rPr>
          <w:b/>
        </w:rPr>
        <w:t xml:space="preserve">Next.js </w:t>
      </w:r>
      <w:proofErr w:type="spellStart"/>
      <w:r>
        <w:rPr>
          <w:b/>
        </w:rPr>
        <w:t>inyecta</w:t>
      </w:r>
      <w:proofErr w:type="spellEnd"/>
      <w:r>
        <w:rPr>
          <w:b/>
        </w:rPr>
        <w:t xml:space="preserve"> </w:t>
      </w:r>
      <w:proofErr w:type="spellStart"/>
      <w:r>
        <w:rPr>
          <w:b/>
        </w:rPr>
        <w:t>su</w:t>
      </w:r>
      <w:proofErr w:type="spellEnd"/>
      <w:r>
        <w:rPr>
          <w:b/>
        </w:rPr>
        <w:t xml:space="preserve"> </w:t>
      </w:r>
      <w:proofErr w:type="spellStart"/>
      <w:r>
        <w:rPr>
          <w:b/>
        </w:rPr>
        <w:t>propio</w:t>
      </w:r>
      <w:proofErr w:type="spellEnd"/>
      <w:r>
        <w:rPr>
          <w:b/>
        </w:rPr>
        <w:t xml:space="preserve"> conjunto de </w:t>
      </w:r>
      <w:proofErr w:type="spellStart"/>
      <w:r>
        <w:rPr>
          <w:b/>
        </w:rPr>
        <w:t>polyfills</w:t>
      </w:r>
      <w:proofErr w:type="spellEnd"/>
      <w:r>
        <w:rPr>
          <w:b/>
        </w:rPr>
        <w:t xml:space="preserve"> </w:t>
      </w:r>
      <w:proofErr w:type="spellStart"/>
      <w:r>
        <w:rPr>
          <w:b/>
        </w:rPr>
        <w:t>correspondiente</w:t>
      </w:r>
      <w:proofErr w:type="spellEnd"/>
      <w:r>
        <w:rPr>
          <w:b/>
        </w:rPr>
        <w:t xml:space="preserve"> a la </w:t>
      </w:r>
      <w:proofErr w:type="spellStart"/>
      <w:r>
        <w:rPr>
          <w:b/>
        </w:rPr>
        <w:t>línea</w:t>
      </w:r>
      <w:proofErr w:type="spellEnd"/>
      <w:r>
        <w:rPr>
          <w:b/>
        </w:rPr>
        <w:t xml:space="preserve"> base de </w:t>
      </w:r>
      <w:proofErr w:type="spellStart"/>
      <w:r>
        <w:rPr>
          <w:b/>
        </w:rPr>
        <w:t>navegadores</w:t>
      </w:r>
      <w:proofErr w:type="spellEnd"/>
      <w:r>
        <w:rPr>
          <w:b/>
        </w:rPr>
        <w:t xml:space="preserve"> que </w:t>
      </w:r>
      <w:proofErr w:type="spellStart"/>
      <w:r>
        <w:rPr>
          <w:b/>
        </w:rPr>
        <w:t>el</w:t>
      </w:r>
      <w:proofErr w:type="spellEnd"/>
      <w:r>
        <w:rPr>
          <w:b/>
        </w:rPr>
        <w:t xml:space="preserve"> framework </w:t>
      </w:r>
      <w:proofErr w:type="spellStart"/>
      <w:r>
        <w:rPr>
          <w:b/>
        </w:rPr>
        <w:t>declara</w:t>
      </w:r>
      <w:proofErr w:type="spellEnd"/>
      <w:r>
        <w:rPr>
          <w:b/>
        </w:rPr>
        <w:t xml:space="preserve"> </w:t>
      </w:r>
      <w:proofErr w:type="spellStart"/>
      <w:r>
        <w:rPr>
          <w:b/>
        </w:rPr>
        <w:t>soportar</w:t>
      </w:r>
      <w:proofErr w:type="spellEnd"/>
      <w:r>
        <w:rPr>
          <w:b/>
        </w:rPr>
        <w:t xml:space="preserve">, y no lo </w:t>
      </w:r>
      <w:proofErr w:type="spellStart"/>
      <w:r>
        <w:rPr>
          <w:b/>
        </w:rPr>
        <w:t>deriva</w:t>
      </w:r>
      <w:proofErr w:type="spellEnd"/>
      <w:r>
        <w:rPr>
          <w:b/>
        </w:rPr>
        <w:t xml:space="preserve"> del campo `</w:t>
      </w:r>
      <w:proofErr w:type="spellStart"/>
      <w:r>
        <w:rPr>
          <w:b/>
        </w:rPr>
        <w:t>browserslist</w:t>
      </w:r>
      <w:proofErr w:type="spellEnd"/>
      <w:r>
        <w:rPr>
          <w:b/>
        </w:rPr>
        <w:t xml:space="preserve">` de la </w:t>
      </w:r>
      <w:proofErr w:type="spellStart"/>
      <w:r>
        <w:rPr>
          <w:b/>
        </w:rPr>
        <w:t>aplicación</w:t>
      </w:r>
      <w:proofErr w:type="spellEnd"/>
      <w:r>
        <w:rPr>
          <w:b/>
        </w:rPr>
        <w:t>.</w:t>
      </w:r>
      <w:r>
        <w:t xml:space="preserve"> </w:t>
      </w:r>
      <w:proofErr w:type="spellStart"/>
      <w:r>
        <w:t>Retirarlos</w:t>
      </w:r>
      <w:proofErr w:type="spellEnd"/>
      <w:r>
        <w:t xml:space="preserve"> </w:t>
      </w:r>
      <w:proofErr w:type="spellStart"/>
      <w:r>
        <w:t>exigiría</w:t>
      </w:r>
      <w:proofErr w:type="spellEnd"/>
      <w:r>
        <w:t xml:space="preserve"> </w:t>
      </w:r>
      <w:proofErr w:type="spellStart"/>
      <w:r>
        <w:t>intervenir</w:t>
      </w:r>
      <w:proofErr w:type="spellEnd"/>
      <w:r>
        <w:t xml:space="preserve"> la </w:t>
      </w:r>
      <w:proofErr w:type="spellStart"/>
      <w:r>
        <w:t>configuración</w:t>
      </w:r>
      <w:proofErr w:type="spellEnd"/>
      <w:r>
        <w:t xml:space="preserve"> interna del </w:t>
      </w:r>
      <w:proofErr w:type="spellStart"/>
      <w:r>
        <w:t>compilador</w:t>
      </w:r>
      <w:proofErr w:type="spellEnd"/>
      <w:r>
        <w:t xml:space="preserve">, lo que </w:t>
      </w:r>
      <w:proofErr w:type="spellStart"/>
      <w:r>
        <w:t>queda</w:t>
      </w:r>
      <w:proofErr w:type="spellEnd"/>
      <w:r>
        <w:t xml:space="preserve"> </w:t>
      </w:r>
      <w:proofErr w:type="spellStart"/>
      <w:r>
        <w:t>fuera</w:t>
      </w:r>
      <w:proofErr w:type="spellEnd"/>
      <w:r>
        <w:t xml:space="preserve"> del </w:t>
      </w:r>
      <w:proofErr w:type="spellStart"/>
      <w:r>
        <w:t>alcance</w:t>
      </w:r>
      <w:proofErr w:type="spellEnd"/>
      <w:r>
        <w:t xml:space="preserve"> de </w:t>
      </w:r>
      <w:proofErr w:type="spellStart"/>
      <w:r>
        <w:t>esta</w:t>
      </w:r>
      <w:proofErr w:type="spellEnd"/>
      <w:r>
        <w:t xml:space="preserve"> </w:t>
      </w:r>
      <w:proofErr w:type="spellStart"/>
      <w:r>
        <w:t>iteración</w:t>
      </w:r>
      <w:proofErr w:type="spellEnd"/>
      <w:r>
        <w:t xml:space="preserve"> y con un </w:t>
      </w:r>
      <w:proofErr w:type="spellStart"/>
      <w:r>
        <w:t>riesgo</w:t>
      </w:r>
      <w:proofErr w:type="spellEnd"/>
      <w:r>
        <w:t xml:space="preserve"> de </w:t>
      </w:r>
      <w:proofErr w:type="spellStart"/>
      <w:r>
        <w:t>rotura</w:t>
      </w:r>
      <w:proofErr w:type="spellEnd"/>
      <w:r>
        <w:t xml:space="preserve"> </w:t>
      </w:r>
      <w:proofErr w:type="spellStart"/>
      <w:r>
        <w:t>desproporcionado</w:t>
      </w:r>
      <w:proofErr w:type="spellEnd"/>
      <w:r>
        <w:t xml:space="preserve"> para 11.5 KB.</w:t>
      </w:r>
    </w:p>
    <w:p w14:paraId="766FE299" w14:textId="77777777" w:rsidR="00517F79" w:rsidRDefault="00312292">
      <w:pPr>
        <w:spacing w:after="160"/>
        <w:jc w:val="both"/>
      </w:pPr>
      <w:r>
        <w:rPr>
          <w:b/>
        </w:rPr>
        <w:t xml:space="preserve">La </w:t>
      </w:r>
      <w:proofErr w:type="spellStart"/>
      <w:r>
        <w:rPr>
          <w:b/>
        </w:rPr>
        <w:t>declaración</w:t>
      </w:r>
      <w:proofErr w:type="spellEnd"/>
      <w:r>
        <w:rPr>
          <w:b/>
        </w:rPr>
        <w:t xml:space="preserve"> se </w:t>
      </w:r>
      <w:proofErr w:type="spellStart"/>
      <w:r>
        <w:rPr>
          <w:b/>
        </w:rPr>
        <w:t>conserva</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w:t>
      </w:r>
      <w:proofErr w:type="spellStart"/>
      <w:r>
        <w:rPr>
          <w:b/>
        </w:rPr>
        <w:t>repositorio</w:t>
      </w:r>
      <w:proofErr w:type="spellEnd"/>
      <w:r>
        <w:rPr>
          <w:b/>
        </w:rPr>
        <w:t>.</w:t>
      </w:r>
      <w:r>
        <w:t xml:space="preserve"> No </w:t>
      </w:r>
      <w:proofErr w:type="spellStart"/>
      <w:r>
        <w:t>aporta</w:t>
      </w:r>
      <w:proofErr w:type="spellEnd"/>
      <w:r>
        <w:t xml:space="preserve"> </w:t>
      </w:r>
      <w:proofErr w:type="spellStart"/>
      <w:r>
        <w:t>el</w:t>
      </w:r>
      <w:proofErr w:type="spellEnd"/>
      <w:r>
        <w:t xml:space="preserve"> </w:t>
      </w:r>
      <w:proofErr w:type="spellStart"/>
      <w:r>
        <w:t>ahorro</w:t>
      </w:r>
      <w:proofErr w:type="spellEnd"/>
      <w:r>
        <w:t xml:space="preserve"> </w:t>
      </w:r>
      <w:proofErr w:type="spellStart"/>
      <w:r>
        <w:t>buscado</w:t>
      </w:r>
      <w:proofErr w:type="spellEnd"/>
      <w:r>
        <w:t xml:space="preserve">, </w:t>
      </w:r>
      <w:proofErr w:type="spellStart"/>
      <w:r>
        <w:t>pero</w:t>
      </w:r>
      <w:proofErr w:type="spellEnd"/>
      <w:r>
        <w:t xml:space="preserve"> documenta de forma </w:t>
      </w:r>
      <w:proofErr w:type="spellStart"/>
      <w:r>
        <w:t>explícita</w:t>
      </w:r>
      <w:proofErr w:type="spellEnd"/>
      <w:r>
        <w:t xml:space="preserve"> </w:t>
      </w:r>
      <w:proofErr w:type="spellStart"/>
      <w:r>
        <w:t>qué</w:t>
      </w:r>
      <w:proofErr w:type="spellEnd"/>
      <w:r>
        <w:t xml:space="preserve"> </w:t>
      </w:r>
      <w:proofErr w:type="spellStart"/>
      <w:r>
        <w:t>navegadores</w:t>
      </w:r>
      <w:proofErr w:type="spellEnd"/>
      <w:r>
        <w:t xml:space="preserve"> </w:t>
      </w:r>
      <w:proofErr w:type="spellStart"/>
      <w:r>
        <w:t>soporta</w:t>
      </w:r>
      <w:proofErr w:type="spellEnd"/>
      <w:r>
        <w:t xml:space="preserve"> </w:t>
      </w:r>
      <w:proofErr w:type="spellStart"/>
      <w:r>
        <w:t>el</w:t>
      </w:r>
      <w:proofErr w:type="spellEnd"/>
      <w:r>
        <w:t xml:space="preserve"> </w:t>
      </w:r>
      <w:proofErr w:type="spellStart"/>
      <w:r>
        <w:t>producto</w:t>
      </w:r>
      <w:proofErr w:type="spellEnd"/>
      <w:r>
        <w:t xml:space="preserve">, que es </w:t>
      </w:r>
      <w:proofErr w:type="spellStart"/>
      <w:r>
        <w:t>información</w:t>
      </w:r>
      <w:proofErr w:type="spellEnd"/>
      <w:r>
        <w:t xml:space="preserve"> que </w:t>
      </w:r>
      <w:proofErr w:type="spellStart"/>
      <w:r>
        <w:t>ningún</w:t>
      </w:r>
      <w:proofErr w:type="spellEnd"/>
      <w:r>
        <w:t xml:space="preserve"> </w:t>
      </w:r>
      <w:proofErr w:type="spellStart"/>
      <w:r>
        <w:t>otro</w:t>
      </w:r>
      <w:proofErr w:type="spellEnd"/>
      <w:r>
        <w:t xml:space="preserve"> </w:t>
      </w:r>
      <w:proofErr w:type="spellStart"/>
      <w:r>
        <w:t>artefacto</w:t>
      </w:r>
      <w:proofErr w:type="spellEnd"/>
      <w:r>
        <w:t xml:space="preserve"> </w:t>
      </w:r>
      <w:proofErr w:type="spellStart"/>
      <w:r>
        <w:t>recogía</w:t>
      </w:r>
      <w:proofErr w:type="spellEnd"/>
      <w:r>
        <w:t>.</w:t>
      </w:r>
    </w:p>
    <w:p w14:paraId="3D550457" w14:textId="77777777" w:rsidR="00517F79" w:rsidRPr="00A76F30" w:rsidRDefault="00312292" w:rsidP="00A76F30">
      <w:pPr>
        <w:pStyle w:val="Ttulo3"/>
        <w:rPr>
          <w:color w:val="auto"/>
        </w:rPr>
      </w:pPr>
      <w:r>
        <w:br w:type="page"/>
      </w:r>
      <w:bookmarkStart w:id="96" w:name="_Toc239558536"/>
      <w:r w:rsidR="00A76F30" w:rsidRPr="00843D31">
        <w:lastRenderedPageBreak/>
        <w:t xml:space="preserve">7.5.5 </w:t>
      </w:r>
      <w:proofErr w:type="spellStart"/>
      <w:r w:rsidR="00A76F30" w:rsidRPr="00843D31">
        <w:t>O</w:t>
      </w:r>
      <w:r w:rsidR="00852950" w:rsidRPr="00843D31">
        <w:t>ptimización</w:t>
      </w:r>
      <w:proofErr w:type="spellEnd"/>
      <w:r w:rsidR="00852950" w:rsidRPr="00843D31">
        <w:t xml:space="preserve"> </w:t>
      </w:r>
      <w:proofErr w:type="spellStart"/>
      <w:r w:rsidR="00852950" w:rsidRPr="00843D31">
        <w:t>identificada</w:t>
      </w:r>
      <w:proofErr w:type="spellEnd"/>
      <w:r w:rsidR="00852950" w:rsidRPr="00843D31">
        <w:t xml:space="preserve"> y no </w:t>
      </w:r>
      <w:proofErr w:type="spellStart"/>
      <w:r w:rsidR="00852950" w:rsidRPr="00843D31">
        <w:t>aplicada</w:t>
      </w:r>
      <w:bookmarkEnd w:id="96"/>
      <w:proofErr w:type="spellEnd"/>
    </w:p>
    <w:p w14:paraId="019441B8" w14:textId="77777777" w:rsidR="00517F79" w:rsidRDefault="00312292">
      <w:pPr>
        <w:spacing w:after="160"/>
        <w:jc w:val="both"/>
      </w:pPr>
      <w:r>
        <w:t xml:space="preserve">Lighthouse </w:t>
      </w:r>
      <w:proofErr w:type="spellStart"/>
      <w:r>
        <w:t>señaló</w:t>
      </w:r>
      <w:proofErr w:type="spellEnd"/>
      <w:r>
        <w:t xml:space="preserve"> </w:t>
      </w:r>
      <w:proofErr w:type="spellStart"/>
      <w:r>
        <w:t>además</w:t>
      </w:r>
      <w:proofErr w:type="spellEnd"/>
      <w:r>
        <w:t xml:space="preserve"> 13.4 KB </w:t>
      </w:r>
      <w:proofErr w:type="spellStart"/>
      <w:r>
        <w:t>recuperables</w:t>
      </w:r>
      <w:proofErr w:type="spellEnd"/>
      <w:r>
        <w:t xml:space="preserve"> </w:t>
      </w:r>
      <w:proofErr w:type="spellStart"/>
      <w:r>
        <w:t>por</w:t>
      </w:r>
      <w:proofErr w:type="spellEnd"/>
      <w:r>
        <w:t xml:space="preserve"> </w:t>
      </w:r>
      <w:r>
        <w:rPr>
          <w:b/>
        </w:rPr>
        <w:t xml:space="preserve">carga </w:t>
      </w:r>
      <w:proofErr w:type="spellStart"/>
      <w:r>
        <w:rPr>
          <w:b/>
        </w:rPr>
        <w:t>diferida</w:t>
      </w:r>
      <w:proofErr w:type="spellEnd"/>
      <w:r>
        <w:rPr>
          <w:b/>
        </w:rPr>
        <w:t xml:space="preserve"> de </w:t>
      </w:r>
      <w:proofErr w:type="spellStart"/>
      <w:r>
        <w:rPr>
          <w:b/>
        </w:rPr>
        <w:t>imágenes</w:t>
      </w:r>
      <w:proofErr w:type="spellEnd"/>
      <w:r>
        <w:rPr>
          <w:b/>
        </w:rPr>
        <w:t xml:space="preserve"> </w:t>
      </w:r>
      <w:proofErr w:type="spellStart"/>
      <w:r>
        <w:rPr>
          <w:b/>
        </w:rPr>
        <w:t>fuera</w:t>
      </w:r>
      <w:proofErr w:type="spellEnd"/>
      <w:r>
        <w:rPr>
          <w:b/>
        </w:rPr>
        <w:t xml:space="preserve"> del </w:t>
      </w:r>
      <w:proofErr w:type="spellStart"/>
      <w:r>
        <w:rPr>
          <w:b/>
        </w:rPr>
        <w:t>área</w:t>
      </w:r>
      <w:proofErr w:type="spellEnd"/>
      <w:r>
        <w:rPr>
          <w:b/>
        </w:rPr>
        <w:t xml:space="preserve"> visible</w:t>
      </w:r>
      <w:r>
        <w:t xml:space="preserve">. Se </w:t>
      </w:r>
      <w:proofErr w:type="spellStart"/>
      <w:r>
        <w:t>decidió</w:t>
      </w:r>
      <w:proofErr w:type="spellEnd"/>
      <w:r>
        <w:t xml:space="preserve"> </w:t>
      </w:r>
      <w:r>
        <w:rPr>
          <w:b/>
        </w:rPr>
        <w:t xml:space="preserve">no </w:t>
      </w:r>
      <w:proofErr w:type="spellStart"/>
      <w:r>
        <w:rPr>
          <w:b/>
        </w:rPr>
        <w:t>aplicarla</w:t>
      </w:r>
      <w:proofErr w:type="spellEnd"/>
      <w:r>
        <w:t xml:space="preserve">, y la </w:t>
      </w:r>
      <w:proofErr w:type="spellStart"/>
      <w:r>
        <w:t>razón</w:t>
      </w:r>
      <w:proofErr w:type="spellEnd"/>
      <w:r>
        <w:t xml:space="preserve"> forma </w:t>
      </w:r>
      <w:proofErr w:type="spellStart"/>
      <w:r>
        <w:t>parte</w:t>
      </w:r>
      <w:proofErr w:type="spellEnd"/>
      <w:r>
        <w:t xml:space="preserve"> del </w:t>
      </w:r>
      <w:proofErr w:type="spellStart"/>
      <w:r>
        <w:t>informe</w:t>
      </w:r>
      <w:proofErr w:type="spellEnd"/>
      <w:r>
        <w:t xml:space="preserve"> </w:t>
      </w:r>
      <w:proofErr w:type="spellStart"/>
      <w:r>
        <w:t>porque</w:t>
      </w:r>
      <w:proofErr w:type="spellEnd"/>
      <w:r>
        <w:t xml:space="preserve"> la </w:t>
      </w:r>
      <w:proofErr w:type="spellStart"/>
      <w:r>
        <w:t>decisión</w:t>
      </w:r>
      <w:proofErr w:type="spellEnd"/>
      <w:r>
        <w:t xml:space="preserve"> es tan </w:t>
      </w:r>
      <w:proofErr w:type="spellStart"/>
      <w:r>
        <w:t>relevante</w:t>
      </w:r>
      <w:proofErr w:type="spellEnd"/>
      <w:r>
        <w:t xml:space="preserve"> </w:t>
      </w:r>
      <w:proofErr w:type="spellStart"/>
      <w:r>
        <w:t>como</w:t>
      </w:r>
      <w:proofErr w:type="spellEnd"/>
      <w:r>
        <w:t xml:space="preserve"> </w:t>
      </w:r>
      <w:proofErr w:type="spellStart"/>
      <w:r>
        <w:t>los</w:t>
      </w:r>
      <w:proofErr w:type="spellEnd"/>
      <w:r>
        <w:t xml:space="preserve"> </w:t>
      </w:r>
      <w:proofErr w:type="spellStart"/>
      <w:r>
        <w:t>cambios</w:t>
      </w:r>
      <w:proofErr w:type="spellEnd"/>
      <w:r>
        <w:t xml:space="preserve"> </w:t>
      </w:r>
      <w:proofErr w:type="spellStart"/>
      <w:r>
        <w:t>hechos</w:t>
      </w:r>
      <w:proofErr w:type="spellEnd"/>
      <w:r>
        <w:t>.</w:t>
      </w:r>
    </w:p>
    <w:tbl>
      <w:tblPr>
        <w:tblStyle w:val="Tablaconcuadrcula"/>
        <w:tblW w:w="0" w:type="auto"/>
        <w:tblLook w:val="04A0" w:firstRow="1" w:lastRow="0" w:firstColumn="1" w:lastColumn="0" w:noHBand="0" w:noVBand="1"/>
      </w:tblPr>
      <w:tblGrid>
        <w:gridCol w:w="2072"/>
        <w:gridCol w:w="8348"/>
      </w:tblGrid>
      <w:tr w:rsidR="00517F79" w14:paraId="70E73186" w14:textId="77777777" w:rsidTr="00843D31">
        <w:trPr>
          <w:tblHeader/>
        </w:trPr>
        <w:tc>
          <w:tcPr>
            <w:tcW w:w="2835" w:type="dxa"/>
            <w:shd w:val="clear" w:color="auto" w:fill="064475"/>
          </w:tcPr>
          <w:p w14:paraId="2FA9E797" w14:textId="77777777" w:rsidR="00517F79" w:rsidRDefault="00312292">
            <w:pPr>
              <w:spacing w:before="40" w:after="40"/>
            </w:pPr>
            <w:proofErr w:type="spellStart"/>
            <w:r>
              <w:rPr>
                <w:b/>
                <w:color w:val="FFFFFF"/>
                <w:sz w:val="18"/>
              </w:rPr>
              <w:t>Aspecto</w:t>
            </w:r>
            <w:proofErr w:type="spellEnd"/>
          </w:p>
        </w:tc>
        <w:tc>
          <w:tcPr>
            <w:tcW w:w="12302" w:type="dxa"/>
            <w:shd w:val="clear" w:color="auto" w:fill="064475"/>
          </w:tcPr>
          <w:p w14:paraId="24266B18" w14:textId="77777777" w:rsidR="00517F79" w:rsidRDefault="00312292">
            <w:pPr>
              <w:spacing w:before="40" w:after="40"/>
            </w:pPr>
            <w:proofErr w:type="spellStart"/>
            <w:r>
              <w:rPr>
                <w:b/>
                <w:color w:val="FFFFFF"/>
                <w:sz w:val="18"/>
              </w:rPr>
              <w:t>Detalle</w:t>
            </w:r>
            <w:proofErr w:type="spellEnd"/>
          </w:p>
        </w:tc>
      </w:tr>
      <w:tr w:rsidR="00517F79" w14:paraId="6D5AEC97" w14:textId="77777777">
        <w:tc>
          <w:tcPr>
            <w:tcW w:w="2835" w:type="dxa"/>
          </w:tcPr>
          <w:p w14:paraId="7063D3E8" w14:textId="77777777" w:rsidR="00517F79" w:rsidRDefault="00312292">
            <w:pPr>
              <w:spacing w:before="40" w:after="40"/>
            </w:pPr>
            <w:proofErr w:type="spellStart"/>
            <w:r>
              <w:rPr>
                <w:sz w:val="18"/>
              </w:rPr>
              <w:t>Qué</w:t>
            </w:r>
            <w:proofErr w:type="spellEnd"/>
            <w:r>
              <w:rPr>
                <w:sz w:val="18"/>
              </w:rPr>
              <w:t xml:space="preserve"> se </w:t>
            </w:r>
            <w:proofErr w:type="spellStart"/>
            <w:r>
              <w:rPr>
                <w:sz w:val="18"/>
              </w:rPr>
              <w:t>detectó</w:t>
            </w:r>
            <w:proofErr w:type="spellEnd"/>
          </w:p>
        </w:tc>
        <w:tc>
          <w:tcPr>
            <w:tcW w:w="12302" w:type="dxa"/>
          </w:tcPr>
          <w:p w14:paraId="40C55501" w14:textId="77777777" w:rsidR="00517F79" w:rsidRDefault="00312292">
            <w:pPr>
              <w:spacing w:before="40" w:after="40"/>
            </w:pPr>
            <w:r>
              <w:rPr>
                <w:sz w:val="18"/>
              </w:rPr>
              <w:t xml:space="preserve">Dos </w:t>
            </w:r>
            <w:proofErr w:type="spellStart"/>
            <w:r>
              <w:rPr>
                <w:sz w:val="18"/>
              </w:rPr>
              <w:t>imágenes</w:t>
            </w:r>
            <w:proofErr w:type="spellEnd"/>
            <w:r>
              <w:rPr>
                <w:sz w:val="18"/>
              </w:rPr>
              <w:t xml:space="preserve"> de 9.2 y 7.6 KB que se </w:t>
            </w:r>
            <w:proofErr w:type="spellStart"/>
            <w:r>
              <w:rPr>
                <w:sz w:val="18"/>
              </w:rPr>
              <w:t>descargan</w:t>
            </w:r>
            <w:proofErr w:type="spellEnd"/>
            <w:r>
              <w:rPr>
                <w:sz w:val="18"/>
              </w:rPr>
              <w:t xml:space="preserve"> </w:t>
            </w:r>
            <w:proofErr w:type="spellStart"/>
            <w:r>
              <w:rPr>
                <w:sz w:val="18"/>
              </w:rPr>
              <w:t>siempre</w:t>
            </w:r>
            <w:proofErr w:type="spellEnd"/>
            <w:r>
              <w:rPr>
                <w:sz w:val="18"/>
              </w:rPr>
              <w:t xml:space="preserve"> </w:t>
            </w:r>
            <w:proofErr w:type="spellStart"/>
            <w:r>
              <w:rPr>
                <w:sz w:val="18"/>
              </w:rPr>
              <w:t>pese</w:t>
            </w:r>
            <w:proofErr w:type="spellEnd"/>
            <w:r>
              <w:rPr>
                <w:sz w:val="18"/>
              </w:rPr>
              <w:t xml:space="preserve"> </w:t>
            </w:r>
            <w:proofErr w:type="gramStart"/>
            <w:r>
              <w:rPr>
                <w:sz w:val="18"/>
              </w:rPr>
              <w:t>a</w:t>
            </w:r>
            <w:proofErr w:type="gramEnd"/>
            <w:r>
              <w:rPr>
                <w:sz w:val="18"/>
              </w:rPr>
              <w:t xml:space="preserve"> </w:t>
            </w:r>
            <w:proofErr w:type="spellStart"/>
            <w:r>
              <w:rPr>
                <w:sz w:val="18"/>
              </w:rPr>
              <w:t>estar</w:t>
            </w:r>
            <w:proofErr w:type="spellEnd"/>
            <w:r>
              <w:rPr>
                <w:sz w:val="18"/>
              </w:rPr>
              <w:t xml:space="preserve"> </w:t>
            </w:r>
            <w:proofErr w:type="spellStart"/>
            <w:r>
              <w:rPr>
                <w:sz w:val="18"/>
              </w:rPr>
              <w:t>muy</w:t>
            </w:r>
            <w:proofErr w:type="spellEnd"/>
            <w:r>
              <w:rPr>
                <w:sz w:val="18"/>
              </w:rPr>
              <w:t xml:space="preserve"> </w:t>
            </w:r>
            <w:proofErr w:type="spellStart"/>
            <w:r>
              <w:rPr>
                <w:sz w:val="18"/>
              </w:rPr>
              <w:t>por</w:t>
            </w:r>
            <w:proofErr w:type="spellEnd"/>
            <w:r>
              <w:rPr>
                <w:sz w:val="18"/>
              </w:rPr>
              <w:t xml:space="preserve"> </w:t>
            </w:r>
            <w:proofErr w:type="spellStart"/>
            <w:r>
              <w:rPr>
                <w:sz w:val="18"/>
              </w:rPr>
              <w:t>debajo</w:t>
            </w:r>
            <w:proofErr w:type="spellEnd"/>
            <w:r>
              <w:rPr>
                <w:sz w:val="18"/>
              </w:rPr>
              <w:t xml:space="preserve"> del </w:t>
            </w:r>
            <w:proofErr w:type="spellStart"/>
            <w:r>
              <w:rPr>
                <w:sz w:val="18"/>
              </w:rPr>
              <w:t>pliegue</w:t>
            </w:r>
            <w:proofErr w:type="spellEnd"/>
            <w:r>
              <w:rPr>
                <w:sz w:val="18"/>
              </w:rPr>
              <w:t>: `landing-7ae19e5a05c5.webp` y `landing-4466df076e3e.webp`.</w:t>
            </w:r>
          </w:p>
        </w:tc>
      </w:tr>
      <w:tr w:rsidR="00517F79" w14:paraId="7C15A02D" w14:textId="77777777">
        <w:tc>
          <w:tcPr>
            <w:tcW w:w="2835" w:type="dxa"/>
          </w:tcPr>
          <w:p w14:paraId="543345E7" w14:textId="77777777" w:rsidR="00517F79" w:rsidRDefault="00312292">
            <w:pPr>
              <w:spacing w:before="40" w:after="40"/>
            </w:pPr>
            <w:r>
              <w:rPr>
                <w:sz w:val="18"/>
              </w:rPr>
              <w:t xml:space="preserve">Por </w:t>
            </w:r>
            <w:proofErr w:type="spellStart"/>
            <w:r>
              <w:rPr>
                <w:sz w:val="18"/>
              </w:rPr>
              <w:t>qué</w:t>
            </w:r>
            <w:proofErr w:type="spellEnd"/>
            <w:r>
              <w:rPr>
                <w:sz w:val="18"/>
              </w:rPr>
              <w:t xml:space="preserve"> </w:t>
            </w:r>
            <w:proofErr w:type="spellStart"/>
            <w:r>
              <w:rPr>
                <w:sz w:val="18"/>
              </w:rPr>
              <w:t>ocurre</w:t>
            </w:r>
            <w:proofErr w:type="spellEnd"/>
          </w:p>
        </w:tc>
        <w:tc>
          <w:tcPr>
            <w:tcW w:w="12302" w:type="dxa"/>
          </w:tcPr>
          <w:p w14:paraId="4E0DA23B" w14:textId="77777777" w:rsidR="00517F79" w:rsidRDefault="00312292">
            <w:pPr>
              <w:spacing w:before="40" w:after="40"/>
            </w:pPr>
            <w:r>
              <w:rPr>
                <w:sz w:val="18"/>
              </w:rPr>
              <w:t xml:space="preserve">No son </w:t>
            </w:r>
            <w:proofErr w:type="spellStart"/>
            <w:r>
              <w:rPr>
                <w:sz w:val="18"/>
              </w:rPr>
              <w:t>elementos</w:t>
            </w:r>
            <w:proofErr w:type="spellEnd"/>
            <w:r>
              <w:rPr>
                <w:sz w:val="18"/>
              </w:rPr>
              <w:t xml:space="preserve"> `&lt;</w:t>
            </w:r>
            <w:proofErr w:type="spellStart"/>
            <w:r>
              <w:rPr>
                <w:sz w:val="18"/>
              </w:rPr>
              <w:t>img</w:t>
            </w:r>
            <w:proofErr w:type="spellEnd"/>
            <w:r>
              <w:rPr>
                <w:sz w:val="18"/>
              </w:rPr>
              <w:t xml:space="preserve">&gt;` </w:t>
            </w:r>
            <w:proofErr w:type="spellStart"/>
            <w:r>
              <w:rPr>
                <w:sz w:val="18"/>
              </w:rPr>
              <w:t>sino</w:t>
            </w:r>
            <w:proofErr w:type="spellEnd"/>
            <w:r>
              <w:rPr>
                <w:sz w:val="18"/>
              </w:rPr>
              <w:t xml:space="preserve"> </w:t>
            </w:r>
            <w:proofErr w:type="spellStart"/>
            <w:r>
              <w:rPr>
                <w:sz w:val="18"/>
              </w:rPr>
              <w:t>fondos</w:t>
            </w:r>
            <w:proofErr w:type="spellEnd"/>
            <w:r>
              <w:rPr>
                <w:sz w:val="18"/>
              </w:rPr>
              <w:t xml:space="preserve"> </w:t>
            </w:r>
            <w:proofErr w:type="spellStart"/>
            <w:r>
              <w:rPr>
                <w:sz w:val="18"/>
              </w:rPr>
              <w:t>declarados</w:t>
            </w:r>
            <w:proofErr w:type="spellEnd"/>
            <w:r>
              <w:rPr>
                <w:sz w:val="18"/>
              </w:rPr>
              <w:t xml:space="preserve"> con `background-image` </w:t>
            </w:r>
            <w:proofErr w:type="spellStart"/>
            <w:r>
              <w:rPr>
                <w:sz w:val="18"/>
              </w:rPr>
              <w:t>en</w:t>
            </w:r>
            <w:proofErr w:type="spellEnd"/>
            <w:r>
              <w:rPr>
                <w:sz w:val="18"/>
              </w:rPr>
              <w:t xml:space="preserve"> un </w:t>
            </w:r>
            <w:proofErr w:type="spellStart"/>
            <w:r>
              <w:rPr>
                <w:sz w:val="18"/>
              </w:rPr>
              <w:t>atributo</w:t>
            </w:r>
            <w:proofErr w:type="spellEnd"/>
            <w:r>
              <w:rPr>
                <w:sz w:val="18"/>
              </w:rPr>
              <w:t xml:space="preserve"> `style` </w:t>
            </w:r>
            <w:proofErr w:type="spellStart"/>
            <w:r>
              <w:rPr>
                <w:sz w:val="18"/>
              </w:rPr>
              <w:t>en</w:t>
            </w:r>
            <w:proofErr w:type="spellEnd"/>
            <w:r>
              <w:rPr>
                <w:sz w:val="18"/>
              </w:rPr>
              <w:t xml:space="preserve"> </w:t>
            </w:r>
            <w:proofErr w:type="spellStart"/>
            <w:r>
              <w:rPr>
                <w:sz w:val="18"/>
              </w:rPr>
              <w:t>línea</w:t>
            </w:r>
            <w:proofErr w:type="spellEnd"/>
            <w:r>
              <w:rPr>
                <w:sz w:val="18"/>
              </w:rPr>
              <w:t xml:space="preserve">, </w:t>
            </w:r>
            <w:proofErr w:type="spellStart"/>
            <w:r>
              <w:rPr>
                <w:sz w:val="18"/>
              </w:rPr>
              <w:t>dentro</w:t>
            </w:r>
            <w:proofErr w:type="spellEnd"/>
            <w:r>
              <w:rPr>
                <w:sz w:val="18"/>
              </w:rPr>
              <w:t xml:space="preserve"> de `</w:t>
            </w:r>
            <w:proofErr w:type="spellStart"/>
            <w:r>
              <w:rPr>
                <w:sz w:val="18"/>
              </w:rPr>
              <w:t>SeccionSeguridad</w:t>
            </w:r>
            <w:proofErr w:type="spellEnd"/>
            <w:r>
              <w:rPr>
                <w:sz w:val="18"/>
              </w:rPr>
              <w:t>` y `</w:t>
            </w:r>
            <w:proofErr w:type="spellStart"/>
            <w:r>
              <w:rPr>
                <w:sz w:val="18"/>
              </w:rPr>
              <w:t>SeccionComparativa</w:t>
            </w:r>
            <w:proofErr w:type="spellEnd"/>
            <w:r>
              <w:rPr>
                <w:sz w:val="18"/>
              </w:rPr>
              <w:t xml:space="preserve">`. </w:t>
            </w:r>
            <w:r>
              <w:rPr>
                <w:b/>
                <w:sz w:val="18"/>
              </w:rPr>
              <w:t xml:space="preserve">Al no pasar </w:t>
            </w:r>
            <w:proofErr w:type="spellStart"/>
            <w:r>
              <w:rPr>
                <w:b/>
                <w:sz w:val="18"/>
              </w:rPr>
              <w:t>por</w:t>
            </w:r>
            <w:proofErr w:type="spellEnd"/>
            <w:r>
              <w:rPr>
                <w:b/>
                <w:sz w:val="18"/>
              </w:rPr>
              <w:t xml:space="preserve"> `next/image`, </w:t>
            </w:r>
            <w:proofErr w:type="spellStart"/>
            <w:r>
              <w:rPr>
                <w:b/>
                <w:sz w:val="18"/>
              </w:rPr>
              <w:t>tampoco</w:t>
            </w:r>
            <w:proofErr w:type="spellEnd"/>
            <w:r>
              <w:rPr>
                <w:b/>
                <w:sz w:val="18"/>
              </w:rPr>
              <w:t xml:space="preserve"> se </w:t>
            </w:r>
            <w:proofErr w:type="spellStart"/>
            <w:r>
              <w:rPr>
                <w:b/>
                <w:sz w:val="18"/>
              </w:rPr>
              <w:t>beneficiaron</w:t>
            </w:r>
            <w:proofErr w:type="spellEnd"/>
            <w:r>
              <w:rPr>
                <w:b/>
                <w:sz w:val="18"/>
              </w:rPr>
              <w:t xml:space="preserve"> de la </w:t>
            </w:r>
            <w:proofErr w:type="spellStart"/>
            <w:r>
              <w:rPr>
                <w:b/>
                <w:sz w:val="18"/>
              </w:rPr>
              <w:t>estrategia</w:t>
            </w:r>
            <w:proofErr w:type="spellEnd"/>
            <w:r>
              <w:rPr>
                <w:b/>
                <w:sz w:val="18"/>
              </w:rPr>
              <w:t xml:space="preserve"> E2</w:t>
            </w:r>
            <w:r>
              <w:rPr>
                <w:sz w:val="18"/>
              </w:rPr>
              <w:t xml:space="preserve">, y </w:t>
            </w:r>
            <w:proofErr w:type="spellStart"/>
            <w:r>
              <w:rPr>
                <w:sz w:val="18"/>
              </w:rPr>
              <w:t>por</w:t>
            </w:r>
            <w:proofErr w:type="spellEnd"/>
            <w:r>
              <w:rPr>
                <w:sz w:val="18"/>
              </w:rPr>
              <w:t xml:space="preserve"> </w:t>
            </w:r>
            <w:proofErr w:type="spellStart"/>
            <w:r>
              <w:rPr>
                <w:sz w:val="18"/>
              </w:rPr>
              <w:t>eso</w:t>
            </w:r>
            <w:proofErr w:type="spellEnd"/>
            <w:r>
              <w:rPr>
                <w:sz w:val="18"/>
              </w:rPr>
              <w:t xml:space="preserve"> </w:t>
            </w:r>
            <w:proofErr w:type="spellStart"/>
            <w:r>
              <w:rPr>
                <w:sz w:val="18"/>
              </w:rPr>
              <w:t>siguen</w:t>
            </w:r>
            <w:proofErr w:type="spellEnd"/>
            <w:r>
              <w:rPr>
                <w:sz w:val="18"/>
              </w:rPr>
              <w:t xml:space="preserve"> </w:t>
            </w:r>
            <w:proofErr w:type="spellStart"/>
            <w:r>
              <w:rPr>
                <w:sz w:val="18"/>
              </w:rPr>
              <w:t>sirviéndose</w:t>
            </w:r>
            <w:proofErr w:type="spellEnd"/>
            <w:r>
              <w:rPr>
                <w:sz w:val="18"/>
              </w:rPr>
              <w:t xml:space="preserve"> </w:t>
            </w:r>
            <w:proofErr w:type="spellStart"/>
            <w:r>
              <w:rPr>
                <w:sz w:val="18"/>
              </w:rPr>
              <w:t>en</w:t>
            </w:r>
            <w:proofErr w:type="spellEnd"/>
            <w:r>
              <w:rPr>
                <w:sz w:val="18"/>
              </w:rPr>
              <w:t xml:space="preserve"> </w:t>
            </w:r>
            <w:proofErr w:type="spellStart"/>
            <w:r>
              <w:rPr>
                <w:sz w:val="18"/>
              </w:rPr>
              <w:t>WebP</w:t>
            </w:r>
            <w:proofErr w:type="spellEnd"/>
            <w:r>
              <w:rPr>
                <w:sz w:val="18"/>
              </w:rPr>
              <w:t xml:space="preserve"> </w:t>
            </w:r>
            <w:proofErr w:type="spellStart"/>
            <w:r>
              <w:rPr>
                <w:sz w:val="18"/>
              </w:rPr>
              <w:t>mientras</w:t>
            </w:r>
            <w:proofErr w:type="spellEnd"/>
            <w:r>
              <w:rPr>
                <w:sz w:val="18"/>
              </w:rPr>
              <w:t xml:space="preserve"> </w:t>
            </w:r>
            <w:proofErr w:type="spellStart"/>
            <w:r>
              <w:rPr>
                <w:sz w:val="18"/>
              </w:rPr>
              <w:t>el</w:t>
            </w:r>
            <w:proofErr w:type="spellEnd"/>
            <w:r>
              <w:rPr>
                <w:sz w:val="18"/>
              </w:rPr>
              <w:t xml:space="preserve"> resto </w:t>
            </w:r>
            <w:proofErr w:type="spellStart"/>
            <w:r>
              <w:rPr>
                <w:sz w:val="18"/>
              </w:rPr>
              <w:t>ya</w:t>
            </w:r>
            <w:proofErr w:type="spellEnd"/>
            <w:r>
              <w:rPr>
                <w:sz w:val="18"/>
              </w:rPr>
              <w:t xml:space="preserve"> </w:t>
            </w:r>
            <w:proofErr w:type="spellStart"/>
            <w:r>
              <w:rPr>
                <w:sz w:val="18"/>
              </w:rPr>
              <w:t>viaja</w:t>
            </w:r>
            <w:proofErr w:type="spellEnd"/>
            <w:r>
              <w:rPr>
                <w:sz w:val="18"/>
              </w:rPr>
              <w:t xml:space="preserve"> </w:t>
            </w:r>
            <w:proofErr w:type="spellStart"/>
            <w:r>
              <w:rPr>
                <w:sz w:val="18"/>
              </w:rPr>
              <w:t>en</w:t>
            </w:r>
            <w:proofErr w:type="spellEnd"/>
            <w:r>
              <w:rPr>
                <w:sz w:val="18"/>
              </w:rPr>
              <w:t xml:space="preserve"> AVIF.</w:t>
            </w:r>
          </w:p>
        </w:tc>
      </w:tr>
      <w:tr w:rsidR="00517F79" w14:paraId="4247EC69" w14:textId="77777777">
        <w:tc>
          <w:tcPr>
            <w:tcW w:w="2835" w:type="dxa"/>
          </w:tcPr>
          <w:p w14:paraId="64AECA05" w14:textId="77777777" w:rsidR="00517F79" w:rsidRDefault="00312292">
            <w:pPr>
              <w:spacing w:before="40" w:after="40"/>
            </w:pPr>
            <w:r>
              <w:rPr>
                <w:sz w:val="18"/>
              </w:rPr>
              <w:t xml:space="preserve">Por </w:t>
            </w:r>
            <w:proofErr w:type="spellStart"/>
            <w:r>
              <w:rPr>
                <w:sz w:val="18"/>
              </w:rPr>
              <w:t>qué</w:t>
            </w:r>
            <w:proofErr w:type="spellEnd"/>
            <w:r>
              <w:rPr>
                <w:sz w:val="18"/>
              </w:rPr>
              <w:t xml:space="preserve"> no se </w:t>
            </w:r>
            <w:proofErr w:type="spellStart"/>
            <w:r>
              <w:rPr>
                <w:sz w:val="18"/>
              </w:rPr>
              <w:t>aplicó</w:t>
            </w:r>
            <w:proofErr w:type="spellEnd"/>
          </w:p>
        </w:tc>
        <w:tc>
          <w:tcPr>
            <w:tcW w:w="12302" w:type="dxa"/>
          </w:tcPr>
          <w:p w14:paraId="2088FC68" w14:textId="77777777" w:rsidR="00517F79" w:rsidRDefault="00312292">
            <w:pPr>
              <w:spacing w:before="40" w:after="40"/>
            </w:pPr>
            <w:r>
              <w:rPr>
                <w:sz w:val="18"/>
              </w:rPr>
              <w:t xml:space="preserve">La </w:t>
            </w:r>
            <w:proofErr w:type="spellStart"/>
            <w:r>
              <w:rPr>
                <w:sz w:val="18"/>
              </w:rPr>
              <w:t>solución</w:t>
            </w:r>
            <w:proofErr w:type="spellEnd"/>
            <w:r>
              <w:rPr>
                <w:sz w:val="18"/>
              </w:rPr>
              <w:t xml:space="preserve"> </w:t>
            </w:r>
            <w:proofErr w:type="spellStart"/>
            <w:r>
              <w:rPr>
                <w:sz w:val="18"/>
              </w:rPr>
              <w:t>directa</w:t>
            </w:r>
            <w:proofErr w:type="spellEnd"/>
            <w:r>
              <w:rPr>
                <w:sz w:val="18"/>
              </w:rPr>
              <w:t xml:space="preserve"> —`content-visibility: auto` </w:t>
            </w:r>
            <w:proofErr w:type="spellStart"/>
            <w:r>
              <w:rPr>
                <w:sz w:val="18"/>
              </w:rPr>
              <w:t>sobre</w:t>
            </w:r>
            <w:proofErr w:type="spellEnd"/>
            <w:r>
              <w:rPr>
                <w:sz w:val="18"/>
              </w:rPr>
              <w:t xml:space="preserve"> </w:t>
            </w:r>
            <w:proofErr w:type="spellStart"/>
            <w:r>
              <w:rPr>
                <w:sz w:val="18"/>
              </w:rPr>
              <w:t>esas</w:t>
            </w:r>
            <w:proofErr w:type="spellEnd"/>
            <w:r>
              <w:rPr>
                <w:sz w:val="18"/>
              </w:rPr>
              <w:t xml:space="preserve"> </w:t>
            </w:r>
            <w:proofErr w:type="spellStart"/>
            <w:r>
              <w:rPr>
                <w:sz w:val="18"/>
              </w:rPr>
              <w:t>secciones</w:t>
            </w:r>
            <w:proofErr w:type="spellEnd"/>
            <w:r>
              <w:rPr>
                <w:sz w:val="18"/>
              </w:rPr>
              <w:t xml:space="preserve">— </w:t>
            </w:r>
            <w:proofErr w:type="spellStart"/>
            <w:r>
              <w:rPr>
                <w:sz w:val="18"/>
              </w:rPr>
              <w:t>difiere</w:t>
            </w:r>
            <w:proofErr w:type="spellEnd"/>
            <w:r>
              <w:rPr>
                <w:sz w:val="18"/>
              </w:rPr>
              <w:t xml:space="preserve"> </w:t>
            </w:r>
            <w:proofErr w:type="spellStart"/>
            <w:r>
              <w:rPr>
                <w:sz w:val="18"/>
              </w:rPr>
              <w:t>el</w:t>
            </w:r>
            <w:proofErr w:type="spellEnd"/>
            <w:r>
              <w:rPr>
                <w:sz w:val="18"/>
              </w:rPr>
              <w:t xml:space="preserve"> </w:t>
            </w:r>
            <w:proofErr w:type="spellStart"/>
            <w:r>
              <w:rPr>
                <w:sz w:val="18"/>
              </w:rPr>
              <w:t>renderizado</w:t>
            </w:r>
            <w:proofErr w:type="spellEnd"/>
            <w:r>
              <w:rPr>
                <w:sz w:val="18"/>
              </w:rPr>
              <w:t xml:space="preserve"> del </w:t>
            </w:r>
            <w:proofErr w:type="spellStart"/>
            <w:r>
              <w:rPr>
                <w:sz w:val="18"/>
              </w:rPr>
              <w:t>bloque</w:t>
            </w:r>
            <w:proofErr w:type="spellEnd"/>
            <w:r>
              <w:rPr>
                <w:sz w:val="18"/>
              </w:rPr>
              <w:t xml:space="preserve">, </w:t>
            </w:r>
            <w:proofErr w:type="spellStart"/>
            <w:r>
              <w:rPr>
                <w:sz w:val="18"/>
              </w:rPr>
              <w:t>pero</w:t>
            </w:r>
            <w:proofErr w:type="spellEnd"/>
            <w:r>
              <w:rPr>
                <w:sz w:val="18"/>
              </w:rPr>
              <w:t xml:space="preserve"> </w:t>
            </w:r>
            <w:proofErr w:type="spellStart"/>
            <w:r>
              <w:rPr>
                <w:sz w:val="18"/>
              </w:rPr>
              <w:t>si</w:t>
            </w:r>
            <w:proofErr w:type="spellEnd"/>
            <w:r>
              <w:rPr>
                <w:sz w:val="18"/>
              </w:rPr>
              <w:t xml:space="preserve"> la </w:t>
            </w:r>
            <w:proofErr w:type="spellStart"/>
            <w:r>
              <w:rPr>
                <w:sz w:val="18"/>
              </w:rPr>
              <w:t>altura</w:t>
            </w:r>
            <w:proofErr w:type="spellEnd"/>
            <w:r>
              <w:rPr>
                <w:sz w:val="18"/>
              </w:rPr>
              <w:t xml:space="preserve"> </w:t>
            </w:r>
            <w:proofErr w:type="spellStart"/>
            <w:r>
              <w:rPr>
                <w:sz w:val="18"/>
              </w:rPr>
              <w:t>reservada</w:t>
            </w:r>
            <w:proofErr w:type="spellEnd"/>
            <w:r>
              <w:rPr>
                <w:sz w:val="18"/>
              </w:rPr>
              <w:t xml:space="preserve"> no coincide con la real </w:t>
            </w:r>
            <w:proofErr w:type="gramStart"/>
            <w:r>
              <w:rPr>
                <w:b/>
                <w:sz w:val="18"/>
              </w:rPr>
              <w:t>introduce</w:t>
            </w:r>
            <w:proofErr w:type="gramEnd"/>
            <w:r>
              <w:rPr>
                <w:b/>
                <w:sz w:val="18"/>
              </w:rPr>
              <w:t xml:space="preserve"> </w:t>
            </w:r>
            <w:proofErr w:type="spellStart"/>
            <w:r>
              <w:rPr>
                <w:b/>
                <w:sz w:val="18"/>
              </w:rPr>
              <w:t>desplazamiento</w:t>
            </w:r>
            <w:proofErr w:type="spellEnd"/>
            <w:r>
              <w:rPr>
                <w:b/>
                <w:sz w:val="18"/>
              </w:rPr>
              <w:t xml:space="preserve"> de </w:t>
            </w:r>
            <w:proofErr w:type="spellStart"/>
            <w:r>
              <w:rPr>
                <w:b/>
                <w:sz w:val="18"/>
              </w:rPr>
              <w:t>contenido</w:t>
            </w:r>
            <w:proofErr w:type="spellEnd"/>
            <w:r>
              <w:rPr>
                <w:sz w:val="18"/>
              </w:rPr>
              <w:t xml:space="preserve">. El CLS actual es 0.000, un valor perfecto, y la </w:t>
            </w:r>
            <w:proofErr w:type="spellStart"/>
            <w:r>
              <w:rPr>
                <w:sz w:val="18"/>
              </w:rPr>
              <w:t>estabilidad</w:t>
            </w:r>
            <w:proofErr w:type="spellEnd"/>
            <w:r>
              <w:rPr>
                <w:sz w:val="18"/>
              </w:rPr>
              <w:t xml:space="preserve"> visual es un </w:t>
            </w:r>
            <w:proofErr w:type="spellStart"/>
            <w:r>
              <w:rPr>
                <w:sz w:val="18"/>
              </w:rPr>
              <w:t>compromiso</w:t>
            </w:r>
            <w:proofErr w:type="spellEnd"/>
            <w:r>
              <w:rPr>
                <w:sz w:val="18"/>
              </w:rPr>
              <w:t xml:space="preserve"> del </w:t>
            </w:r>
            <w:proofErr w:type="spellStart"/>
            <w:r>
              <w:rPr>
                <w:sz w:val="18"/>
              </w:rPr>
              <w:t>acuerdo</w:t>
            </w:r>
            <w:proofErr w:type="spellEnd"/>
            <w:r>
              <w:rPr>
                <w:sz w:val="18"/>
              </w:rPr>
              <w:t xml:space="preserve"> de </w:t>
            </w:r>
            <w:proofErr w:type="spellStart"/>
            <w:r>
              <w:rPr>
                <w:sz w:val="18"/>
              </w:rPr>
              <w:t>nivel</w:t>
            </w:r>
            <w:proofErr w:type="spellEnd"/>
            <w:r>
              <w:rPr>
                <w:sz w:val="18"/>
              </w:rPr>
              <w:t xml:space="preserve"> de </w:t>
            </w:r>
            <w:proofErr w:type="spellStart"/>
            <w:r>
              <w:rPr>
                <w:sz w:val="18"/>
              </w:rPr>
              <w:t>servicio</w:t>
            </w:r>
            <w:proofErr w:type="spellEnd"/>
            <w:r>
              <w:rPr>
                <w:sz w:val="18"/>
              </w:rPr>
              <w:t xml:space="preserve">. </w:t>
            </w:r>
            <w:proofErr w:type="spellStart"/>
            <w:r>
              <w:rPr>
                <w:sz w:val="18"/>
              </w:rPr>
              <w:t>Arriesgar</w:t>
            </w:r>
            <w:proofErr w:type="spellEnd"/>
            <w:r>
              <w:rPr>
                <w:sz w:val="18"/>
              </w:rPr>
              <w:t xml:space="preserve"> un </w:t>
            </w:r>
            <w:proofErr w:type="spellStart"/>
            <w:r>
              <w:rPr>
                <w:sz w:val="18"/>
              </w:rPr>
              <w:t>indicador</w:t>
            </w:r>
            <w:proofErr w:type="spellEnd"/>
            <w:r>
              <w:rPr>
                <w:sz w:val="18"/>
              </w:rPr>
              <w:t xml:space="preserve"> que </w:t>
            </w:r>
            <w:proofErr w:type="spellStart"/>
            <w:r>
              <w:rPr>
                <w:sz w:val="18"/>
              </w:rPr>
              <w:t>ya</w:t>
            </w:r>
            <w:proofErr w:type="spellEnd"/>
            <w:r>
              <w:rPr>
                <w:sz w:val="18"/>
              </w:rPr>
              <w:t xml:space="preserve"> </w:t>
            </w:r>
            <w:proofErr w:type="spellStart"/>
            <w:r>
              <w:rPr>
                <w:sz w:val="18"/>
              </w:rPr>
              <w:t>cumple</w:t>
            </w:r>
            <w:proofErr w:type="spellEnd"/>
            <w:r>
              <w:rPr>
                <w:sz w:val="18"/>
              </w:rPr>
              <w:t xml:space="preserve"> para </w:t>
            </w:r>
            <w:proofErr w:type="spellStart"/>
            <w:r>
              <w:rPr>
                <w:sz w:val="18"/>
              </w:rPr>
              <w:t>ganar</w:t>
            </w:r>
            <w:proofErr w:type="spellEnd"/>
            <w:r>
              <w:rPr>
                <w:sz w:val="18"/>
              </w:rPr>
              <w:t xml:space="preserve"> 13 KB es un mal </w:t>
            </w:r>
            <w:proofErr w:type="spellStart"/>
            <w:r>
              <w:rPr>
                <w:sz w:val="18"/>
              </w:rPr>
              <w:t>intercambio</w:t>
            </w:r>
            <w:proofErr w:type="spellEnd"/>
            <w:r>
              <w:rPr>
                <w:sz w:val="18"/>
              </w:rPr>
              <w:t>.</w:t>
            </w:r>
          </w:p>
        </w:tc>
      </w:tr>
      <w:tr w:rsidR="00517F79" w14:paraId="18B2C48C" w14:textId="77777777">
        <w:tc>
          <w:tcPr>
            <w:tcW w:w="2835" w:type="dxa"/>
          </w:tcPr>
          <w:p w14:paraId="5C454EAF" w14:textId="77777777" w:rsidR="00517F79" w:rsidRDefault="00312292">
            <w:pPr>
              <w:spacing w:before="40" w:after="40"/>
            </w:pPr>
            <w:proofErr w:type="spellStart"/>
            <w:r>
              <w:rPr>
                <w:sz w:val="18"/>
              </w:rPr>
              <w:t>Qué</w:t>
            </w:r>
            <w:proofErr w:type="spellEnd"/>
            <w:r>
              <w:rPr>
                <w:sz w:val="18"/>
              </w:rPr>
              <w:t xml:space="preserve"> se </w:t>
            </w:r>
            <w:proofErr w:type="spellStart"/>
            <w:r>
              <w:rPr>
                <w:sz w:val="18"/>
              </w:rPr>
              <w:t>hará</w:t>
            </w:r>
            <w:proofErr w:type="spellEnd"/>
          </w:p>
        </w:tc>
        <w:tc>
          <w:tcPr>
            <w:tcW w:w="12302" w:type="dxa"/>
          </w:tcPr>
          <w:p w14:paraId="69E887E8" w14:textId="77777777" w:rsidR="00517F79" w:rsidRDefault="00312292">
            <w:pPr>
              <w:spacing w:before="40" w:after="40"/>
            </w:pPr>
            <w:proofErr w:type="spellStart"/>
            <w:r>
              <w:rPr>
                <w:sz w:val="18"/>
              </w:rPr>
              <w:t>Convertir</w:t>
            </w:r>
            <w:proofErr w:type="spellEnd"/>
            <w:r>
              <w:rPr>
                <w:sz w:val="18"/>
              </w:rPr>
              <w:t xml:space="preserve"> ambos </w:t>
            </w:r>
            <w:proofErr w:type="spellStart"/>
            <w:r>
              <w:rPr>
                <w:sz w:val="18"/>
              </w:rPr>
              <w:t>fondos</w:t>
            </w:r>
            <w:proofErr w:type="spellEnd"/>
            <w:r>
              <w:rPr>
                <w:sz w:val="18"/>
              </w:rPr>
              <w:t xml:space="preserve"> a </w:t>
            </w:r>
            <w:proofErr w:type="spellStart"/>
            <w:r>
              <w:rPr>
                <w:sz w:val="18"/>
              </w:rPr>
              <w:t>componentes</w:t>
            </w:r>
            <w:proofErr w:type="spellEnd"/>
            <w:r>
              <w:rPr>
                <w:sz w:val="18"/>
              </w:rPr>
              <w:t xml:space="preserve"> `next/image` con `fill` y `loading="lazy"`. </w:t>
            </w:r>
            <w:proofErr w:type="spellStart"/>
            <w:r>
              <w:rPr>
                <w:sz w:val="18"/>
              </w:rPr>
              <w:t>Así</w:t>
            </w:r>
            <w:proofErr w:type="spellEnd"/>
            <w:r>
              <w:rPr>
                <w:sz w:val="18"/>
              </w:rPr>
              <w:t xml:space="preserve"> se </w:t>
            </w:r>
            <w:proofErr w:type="spellStart"/>
            <w:r>
              <w:rPr>
                <w:sz w:val="18"/>
              </w:rPr>
              <w:t>difieren</w:t>
            </w:r>
            <w:proofErr w:type="spellEnd"/>
            <w:r>
              <w:rPr>
                <w:sz w:val="18"/>
              </w:rPr>
              <w:t xml:space="preserve"> </w:t>
            </w:r>
            <w:r>
              <w:rPr>
                <w:b/>
                <w:sz w:val="18"/>
              </w:rPr>
              <w:t>y</w:t>
            </w:r>
            <w:r>
              <w:rPr>
                <w:sz w:val="18"/>
              </w:rPr>
              <w:t xml:space="preserve"> </w:t>
            </w:r>
            <w:proofErr w:type="spellStart"/>
            <w:r>
              <w:rPr>
                <w:sz w:val="18"/>
              </w:rPr>
              <w:t>entran</w:t>
            </w:r>
            <w:proofErr w:type="spellEnd"/>
            <w:r>
              <w:rPr>
                <w:sz w:val="18"/>
              </w:rPr>
              <w:t xml:space="preserve"> </w:t>
            </w:r>
            <w:proofErr w:type="spellStart"/>
            <w:r>
              <w:rPr>
                <w:sz w:val="18"/>
              </w:rPr>
              <w:t>en</w:t>
            </w:r>
            <w:proofErr w:type="spellEnd"/>
            <w:r>
              <w:rPr>
                <w:sz w:val="18"/>
              </w:rPr>
              <w:t xml:space="preserve"> la </w:t>
            </w:r>
            <w:proofErr w:type="spellStart"/>
            <w:r>
              <w:rPr>
                <w:sz w:val="18"/>
              </w:rPr>
              <w:t>negociación</w:t>
            </w:r>
            <w:proofErr w:type="spellEnd"/>
            <w:r>
              <w:rPr>
                <w:sz w:val="18"/>
              </w:rPr>
              <w:t xml:space="preserve"> AVIF, con lo que </w:t>
            </w:r>
            <w:proofErr w:type="spellStart"/>
            <w:r>
              <w:rPr>
                <w:sz w:val="18"/>
              </w:rPr>
              <w:t>el</w:t>
            </w:r>
            <w:proofErr w:type="spellEnd"/>
            <w:r>
              <w:rPr>
                <w:sz w:val="18"/>
              </w:rPr>
              <w:t xml:space="preserve"> </w:t>
            </w:r>
            <w:proofErr w:type="spellStart"/>
            <w:r>
              <w:rPr>
                <w:sz w:val="18"/>
              </w:rPr>
              <w:t>ahorro</w:t>
            </w:r>
            <w:proofErr w:type="spellEnd"/>
            <w:r>
              <w:rPr>
                <w:sz w:val="18"/>
              </w:rPr>
              <w:t xml:space="preserve"> </w:t>
            </w:r>
            <w:proofErr w:type="spellStart"/>
            <w:r>
              <w:rPr>
                <w:sz w:val="18"/>
              </w:rPr>
              <w:t>sería</w:t>
            </w:r>
            <w:proofErr w:type="spellEnd"/>
            <w:r>
              <w:rPr>
                <w:sz w:val="18"/>
              </w:rPr>
              <w:t xml:space="preserve"> mayor que </w:t>
            </w:r>
            <w:proofErr w:type="spellStart"/>
            <w:r>
              <w:rPr>
                <w:sz w:val="18"/>
              </w:rPr>
              <w:t>los</w:t>
            </w:r>
            <w:proofErr w:type="spellEnd"/>
            <w:r>
              <w:rPr>
                <w:sz w:val="18"/>
              </w:rPr>
              <w:t xml:space="preserve"> 13.4 KB </w:t>
            </w:r>
            <w:proofErr w:type="spellStart"/>
            <w:r>
              <w:rPr>
                <w:sz w:val="18"/>
              </w:rPr>
              <w:t>estimados</w:t>
            </w:r>
            <w:proofErr w:type="spellEnd"/>
            <w:r>
              <w:rPr>
                <w:sz w:val="18"/>
              </w:rPr>
              <w:t xml:space="preserve">. </w:t>
            </w:r>
            <w:proofErr w:type="spellStart"/>
            <w:r>
              <w:rPr>
                <w:sz w:val="18"/>
              </w:rPr>
              <w:t>Queda</w:t>
            </w:r>
            <w:proofErr w:type="spellEnd"/>
            <w:r>
              <w:rPr>
                <w:sz w:val="18"/>
              </w:rPr>
              <w:t xml:space="preserve"> </w:t>
            </w:r>
            <w:proofErr w:type="spellStart"/>
            <w:r>
              <w:rPr>
                <w:sz w:val="18"/>
              </w:rPr>
              <w:t>anotado</w:t>
            </w:r>
            <w:proofErr w:type="spellEnd"/>
            <w:r>
              <w:rPr>
                <w:sz w:val="18"/>
              </w:rPr>
              <w:t xml:space="preserve"> </w:t>
            </w:r>
            <w:proofErr w:type="spellStart"/>
            <w:r>
              <w:rPr>
                <w:sz w:val="18"/>
              </w:rPr>
              <w:t>como</w:t>
            </w:r>
            <w:proofErr w:type="spellEnd"/>
            <w:r>
              <w:rPr>
                <w:sz w:val="18"/>
              </w:rPr>
              <w:t xml:space="preserve"> </w:t>
            </w:r>
            <w:proofErr w:type="spellStart"/>
            <w:r>
              <w:rPr>
                <w:sz w:val="18"/>
              </w:rPr>
              <w:t>tarea</w:t>
            </w:r>
            <w:proofErr w:type="spellEnd"/>
            <w:r>
              <w:rPr>
                <w:sz w:val="18"/>
              </w:rPr>
              <w:t xml:space="preserve"> de la </w:t>
            </w:r>
            <w:proofErr w:type="spellStart"/>
            <w:r>
              <w:rPr>
                <w:sz w:val="18"/>
              </w:rPr>
              <w:t>próxima</w:t>
            </w:r>
            <w:proofErr w:type="spellEnd"/>
            <w:r>
              <w:rPr>
                <w:sz w:val="18"/>
              </w:rPr>
              <w:t xml:space="preserve"> </w:t>
            </w:r>
            <w:proofErr w:type="spellStart"/>
            <w:r>
              <w:rPr>
                <w:sz w:val="18"/>
              </w:rPr>
              <w:t>iteración</w:t>
            </w:r>
            <w:proofErr w:type="spellEnd"/>
            <w:r>
              <w:rPr>
                <w:sz w:val="18"/>
              </w:rPr>
              <w:t>.</w:t>
            </w:r>
          </w:p>
        </w:tc>
      </w:tr>
    </w:tbl>
    <w:p w14:paraId="1D2AEC9A" w14:textId="77777777" w:rsidR="00517F79" w:rsidRPr="00843D31" w:rsidRDefault="00A76F30" w:rsidP="00A76F30">
      <w:pPr>
        <w:pStyle w:val="Ttulo3"/>
      </w:pPr>
      <w:bookmarkStart w:id="97" w:name="_Toc239558537"/>
      <w:r w:rsidRPr="00843D31">
        <w:t>7.5.6 L</w:t>
      </w:r>
      <w:r w:rsidR="00852950" w:rsidRPr="00843D31">
        <w:t xml:space="preserve">o que </w:t>
      </w:r>
      <w:proofErr w:type="spellStart"/>
      <w:r w:rsidR="00852950" w:rsidRPr="00843D31">
        <w:t>sigue</w:t>
      </w:r>
      <w:proofErr w:type="spellEnd"/>
      <w:r w:rsidR="00852950" w:rsidRPr="00843D31">
        <w:t xml:space="preserve"> sin </w:t>
      </w:r>
      <w:proofErr w:type="spellStart"/>
      <w:r w:rsidR="00852950" w:rsidRPr="00843D31">
        <w:t>cumplirse</w:t>
      </w:r>
      <w:bookmarkEnd w:id="97"/>
      <w:proofErr w:type="spellEnd"/>
    </w:p>
    <w:p w14:paraId="12C39D33" w14:textId="77777777" w:rsidR="00517F79" w:rsidRDefault="00312292">
      <w:pPr>
        <w:spacing w:after="160"/>
        <w:jc w:val="both"/>
      </w:pPr>
      <w:r>
        <w:rPr>
          <w:b/>
        </w:rPr>
        <w:t xml:space="preserve">El LCP </w:t>
      </w:r>
      <w:proofErr w:type="spellStart"/>
      <w:r>
        <w:rPr>
          <w:b/>
        </w:rPr>
        <w:t>quedó</w:t>
      </w:r>
      <w:proofErr w:type="spellEnd"/>
      <w:r>
        <w:rPr>
          <w:b/>
        </w:rPr>
        <w:t xml:space="preserve"> </w:t>
      </w:r>
      <w:proofErr w:type="spellStart"/>
      <w:r>
        <w:rPr>
          <w:b/>
        </w:rPr>
        <w:t>en</w:t>
      </w:r>
      <w:proofErr w:type="spellEnd"/>
      <w:r>
        <w:rPr>
          <w:b/>
        </w:rPr>
        <w:t xml:space="preserve"> 2 984 </w:t>
      </w:r>
      <w:proofErr w:type="spellStart"/>
      <w:r>
        <w:rPr>
          <w:b/>
        </w:rPr>
        <w:t>ms</w:t>
      </w:r>
      <w:proofErr w:type="spellEnd"/>
      <w:r>
        <w:rPr>
          <w:b/>
        </w:rPr>
        <w:t xml:space="preserve"> y </w:t>
      </w:r>
      <w:proofErr w:type="spellStart"/>
      <w:r>
        <w:rPr>
          <w:b/>
        </w:rPr>
        <w:t>el</w:t>
      </w:r>
      <w:proofErr w:type="spellEnd"/>
      <w:r>
        <w:rPr>
          <w:b/>
        </w:rPr>
        <w:t xml:space="preserve"> umbral es 2 500 </w:t>
      </w:r>
      <w:proofErr w:type="spellStart"/>
      <w:r>
        <w:rPr>
          <w:b/>
        </w:rPr>
        <w:t>ms.</w:t>
      </w:r>
      <w:proofErr w:type="spellEnd"/>
      <w:r>
        <w:t xml:space="preserve"> </w:t>
      </w:r>
      <w:proofErr w:type="spellStart"/>
      <w:r>
        <w:t>Mejoró</w:t>
      </w:r>
      <w:proofErr w:type="spellEnd"/>
      <w:r>
        <w:t xml:space="preserve"> 483 </w:t>
      </w:r>
      <w:proofErr w:type="spellStart"/>
      <w:r>
        <w:t>ms</w:t>
      </w:r>
      <w:proofErr w:type="spellEnd"/>
      <w:r>
        <w:t xml:space="preserve"> —</w:t>
      </w:r>
      <w:proofErr w:type="spellStart"/>
      <w:r>
        <w:t>casi</w:t>
      </w:r>
      <w:proofErr w:type="spellEnd"/>
      <w:r>
        <w:t xml:space="preserve"> un 14 %— </w:t>
      </w:r>
      <w:proofErr w:type="spellStart"/>
      <w:r>
        <w:t>pero</w:t>
      </w:r>
      <w:proofErr w:type="spellEnd"/>
      <w:r>
        <w:t xml:space="preserve"> no </w:t>
      </w:r>
      <w:proofErr w:type="spellStart"/>
      <w:r>
        <w:t>pasa</w:t>
      </w:r>
      <w:proofErr w:type="spellEnd"/>
      <w:r>
        <w:t xml:space="preserve">, y </w:t>
      </w:r>
      <w:proofErr w:type="spellStart"/>
      <w:r>
        <w:t>el</w:t>
      </w:r>
      <w:proofErr w:type="spellEnd"/>
      <w:r>
        <w:t xml:space="preserve"> </w:t>
      </w:r>
      <w:proofErr w:type="spellStart"/>
      <w:r>
        <w:t>desglose</w:t>
      </w:r>
      <w:proofErr w:type="spellEnd"/>
      <w:r>
        <w:t xml:space="preserve"> </w:t>
      </w:r>
      <w:proofErr w:type="spellStart"/>
      <w:r>
        <w:t>explica</w:t>
      </w:r>
      <w:proofErr w:type="spellEnd"/>
      <w:r>
        <w:t xml:space="preserve"> </w:t>
      </w:r>
      <w:proofErr w:type="spellStart"/>
      <w:r>
        <w:t>por</w:t>
      </w:r>
      <w:proofErr w:type="spellEnd"/>
      <w:r>
        <w:t xml:space="preserve"> </w:t>
      </w:r>
      <w:proofErr w:type="spellStart"/>
      <w:r>
        <w:t>qué</w:t>
      </w:r>
      <w:proofErr w:type="spellEnd"/>
      <w:r>
        <w:t xml:space="preserve">: </w:t>
      </w:r>
      <w:proofErr w:type="spellStart"/>
      <w:r>
        <w:t>el</w:t>
      </w:r>
      <w:proofErr w:type="spellEnd"/>
      <w:r>
        <w:t xml:space="preserve"> render delay </w:t>
      </w:r>
      <w:proofErr w:type="spellStart"/>
      <w:r>
        <w:t>bajó</w:t>
      </w:r>
      <w:proofErr w:type="spellEnd"/>
      <w:r>
        <w:t xml:space="preserve"> de 2 971 a 2 514 </w:t>
      </w:r>
      <w:proofErr w:type="spellStart"/>
      <w:r>
        <w:t>ms</w:t>
      </w:r>
      <w:proofErr w:type="spellEnd"/>
      <w:r>
        <w:t xml:space="preserve">, es </w:t>
      </w:r>
      <w:proofErr w:type="spellStart"/>
      <w:r>
        <w:t>decir</w:t>
      </w:r>
      <w:proofErr w:type="spellEnd"/>
      <w:r>
        <w:t xml:space="preserve"> que </w:t>
      </w:r>
      <w:proofErr w:type="spellStart"/>
      <w:r>
        <w:rPr>
          <w:b/>
        </w:rPr>
        <w:t>sigue</w:t>
      </w:r>
      <w:proofErr w:type="spellEnd"/>
      <w:r>
        <w:rPr>
          <w:b/>
        </w:rPr>
        <w:t xml:space="preserve"> </w:t>
      </w:r>
      <w:proofErr w:type="spellStart"/>
      <w:r>
        <w:rPr>
          <w:b/>
        </w:rPr>
        <w:t>concentrando</w:t>
      </w:r>
      <w:proofErr w:type="spellEnd"/>
      <w:r>
        <w:rPr>
          <w:b/>
        </w:rPr>
        <w:t xml:space="preserve"> </w:t>
      </w:r>
      <w:proofErr w:type="spellStart"/>
      <w:r>
        <w:rPr>
          <w:b/>
        </w:rPr>
        <w:t>el</w:t>
      </w:r>
      <w:proofErr w:type="spellEnd"/>
      <w:r>
        <w:rPr>
          <w:b/>
        </w:rPr>
        <w:t xml:space="preserve"> 84 % del LCP</w:t>
      </w:r>
      <w:r>
        <w:t xml:space="preserve">. </w:t>
      </w:r>
      <w:proofErr w:type="spellStart"/>
      <w:r>
        <w:t>Retirar</w:t>
      </w:r>
      <w:proofErr w:type="spellEnd"/>
      <w:r>
        <w:t xml:space="preserve"> 99 KB </w:t>
      </w:r>
      <w:proofErr w:type="spellStart"/>
      <w:r>
        <w:t>alivió</w:t>
      </w:r>
      <w:proofErr w:type="spellEnd"/>
      <w:r>
        <w:t xml:space="preserve"> la </w:t>
      </w:r>
      <w:proofErr w:type="spellStart"/>
      <w:r>
        <w:t>contención</w:t>
      </w:r>
      <w:proofErr w:type="spellEnd"/>
      <w:r>
        <w:t xml:space="preserve"> de ancho de </w:t>
      </w:r>
      <w:proofErr w:type="spellStart"/>
      <w:r>
        <w:t>banda</w:t>
      </w:r>
      <w:proofErr w:type="spellEnd"/>
      <w:r>
        <w:t xml:space="preserve">, </w:t>
      </w:r>
      <w:proofErr w:type="spellStart"/>
      <w:r>
        <w:t>pero</w:t>
      </w:r>
      <w:proofErr w:type="spellEnd"/>
      <w:r>
        <w:t xml:space="preserve"> </w:t>
      </w:r>
      <w:proofErr w:type="gramStart"/>
      <w:r>
        <w:t>no</w:t>
      </w:r>
      <w:proofErr w:type="gramEnd"/>
      <w:r>
        <w:t xml:space="preserve"> la </w:t>
      </w:r>
      <w:proofErr w:type="spellStart"/>
      <w:r>
        <w:t>eliminó</w:t>
      </w:r>
      <w:proofErr w:type="spellEnd"/>
      <w:r>
        <w:t xml:space="preserve">: </w:t>
      </w:r>
      <w:proofErr w:type="spellStart"/>
      <w:r>
        <w:t>quedan</w:t>
      </w:r>
      <w:proofErr w:type="spellEnd"/>
      <w:r>
        <w:t xml:space="preserve"> 318 KB </w:t>
      </w:r>
      <w:proofErr w:type="spellStart"/>
      <w:r>
        <w:t>compitiendo</w:t>
      </w:r>
      <w:proofErr w:type="spellEnd"/>
      <w:r>
        <w:t xml:space="preserve"> </w:t>
      </w:r>
      <w:proofErr w:type="spellStart"/>
      <w:r>
        <w:t>por</w:t>
      </w:r>
      <w:proofErr w:type="spellEnd"/>
      <w:r>
        <w:t xml:space="preserve"> un enlace </w:t>
      </w:r>
      <w:proofErr w:type="spellStart"/>
      <w:r>
        <w:t>simulado</w:t>
      </w:r>
      <w:proofErr w:type="spellEnd"/>
      <w:r>
        <w:t xml:space="preserve"> de 4G lento.</w:t>
      </w:r>
    </w:p>
    <w:p w14:paraId="75726B6A" w14:textId="77777777" w:rsidR="00517F79" w:rsidRDefault="00312292">
      <w:pPr>
        <w:spacing w:after="160"/>
        <w:jc w:val="both"/>
      </w:pPr>
      <w:r>
        <w:t xml:space="preserve">Las </w:t>
      </w:r>
      <w:proofErr w:type="spellStart"/>
      <w:r>
        <w:t>tres</w:t>
      </w:r>
      <w:proofErr w:type="spellEnd"/>
      <w:r>
        <w:t xml:space="preserve"> </w:t>
      </w:r>
      <w:proofErr w:type="spellStart"/>
      <w:r>
        <w:t>palancas</w:t>
      </w:r>
      <w:proofErr w:type="spellEnd"/>
      <w:r>
        <w:t xml:space="preserve"> que </w:t>
      </w:r>
      <w:proofErr w:type="spellStart"/>
      <w:r>
        <w:t>quedan</w:t>
      </w:r>
      <w:proofErr w:type="spellEnd"/>
      <w:r>
        <w:t xml:space="preserve">, </w:t>
      </w:r>
      <w:proofErr w:type="spellStart"/>
      <w:r>
        <w:t>en</w:t>
      </w:r>
      <w:proofErr w:type="spellEnd"/>
      <w:r>
        <w:t xml:space="preserve"> </w:t>
      </w:r>
      <w:proofErr w:type="spellStart"/>
      <w:r>
        <w:t>orden</w:t>
      </w:r>
      <w:proofErr w:type="spellEnd"/>
      <w:r>
        <w:t xml:space="preserve"> de </w:t>
      </w:r>
      <w:proofErr w:type="spellStart"/>
      <w:r>
        <w:t>rendimiento</w:t>
      </w:r>
      <w:proofErr w:type="spellEnd"/>
      <w:r>
        <w:t xml:space="preserve"> </w:t>
      </w:r>
      <w:proofErr w:type="spellStart"/>
      <w:r>
        <w:t>esperado</w:t>
      </w:r>
      <w:proofErr w:type="spellEnd"/>
      <w:r>
        <w:t>:</w:t>
      </w:r>
    </w:p>
    <w:tbl>
      <w:tblPr>
        <w:tblStyle w:val="Tablaconcuadrcula"/>
        <w:tblW w:w="0" w:type="auto"/>
        <w:tblLook w:val="04A0" w:firstRow="1" w:lastRow="0" w:firstColumn="1" w:lastColumn="0" w:noHBand="0" w:noVBand="1"/>
      </w:tblPr>
      <w:tblGrid>
        <w:gridCol w:w="3169"/>
        <w:gridCol w:w="1934"/>
        <w:gridCol w:w="2401"/>
        <w:gridCol w:w="2916"/>
      </w:tblGrid>
      <w:tr w:rsidR="00F170C6" w14:paraId="19FD2322" w14:textId="77777777" w:rsidTr="00843D31">
        <w:trPr>
          <w:tblHeader/>
        </w:trPr>
        <w:tc>
          <w:tcPr>
            <w:tcW w:w="4762" w:type="dxa"/>
            <w:shd w:val="clear" w:color="auto" w:fill="064475"/>
          </w:tcPr>
          <w:p w14:paraId="418FC30F" w14:textId="77777777" w:rsidR="00517F79" w:rsidRDefault="00312292">
            <w:pPr>
              <w:spacing w:before="40" w:after="40"/>
            </w:pPr>
            <w:proofErr w:type="spellStart"/>
            <w:r>
              <w:rPr>
                <w:b/>
                <w:color w:val="FFFFFF"/>
                <w:sz w:val="18"/>
              </w:rPr>
              <w:t>Palanca</w:t>
            </w:r>
            <w:proofErr w:type="spellEnd"/>
          </w:p>
        </w:tc>
        <w:tc>
          <w:tcPr>
            <w:tcW w:w="2608" w:type="dxa"/>
            <w:shd w:val="clear" w:color="auto" w:fill="064475"/>
          </w:tcPr>
          <w:p w14:paraId="433AF289" w14:textId="77777777" w:rsidR="00517F79" w:rsidRDefault="00312292">
            <w:pPr>
              <w:spacing w:before="40" w:after="40"/>
            </w:pPr>
            <w:proofErr w:type="spellStart"/>
            <w:r>
              <w:rPr>
                <w:b/>
                <w:color w:val="FFFFFF"/>
                <w:sz w:val="18"/>
              </w:rPr>
              <w:t>Ahorro</w:t>
            </w:r>
            <w:proofErr w:type="spellEnd"/>
            <w:r>
              <w:rPr>
                <w:b/>
                <w:color w:val="FFFFFF"/>
                <w:sz w:val="18"/>
              </w:rPr>
              <w:t xml:space="preserve"> </w:t>
            </w:r>
            <w:proofErr w:type="spellStart"/>
            <w:r>
              <w:rPr>
                <w:b/>
                <w:color w:val="FFFFFF"/>
                <w:sz w:val="18"/>
              </w:rPr>
              <w:t>estimado</w:t>
            </w:r>
            <w:proofErr w:type="spellEnd"/>
          </w:p>
        </w:tc>
        <w:tc>
          <w:tcPr>
            <w:tcW w:w="3402" w:type="dxa"/>
            <w:shd w:val="clear" w:color="auto" w:fill="064475"/>
          </w:tcPr>
          <w:p w14:paraId="477754AD" w14:textId="77777777" w:rsidR="00517F79" w:rsidRDefault="00312292">
            <w:pPr>
              <w:spacing w:before="40" w:after="40"/>
            </w:pPr>
            <w:proofErr w:type="spellStart"/>
            <w:r>
              <w:rPr>
                <w:b/>
                <w:color w:val="FFFFFF"/>
                <w:sz w:val="18"/>
              </w:rPr>
              <w:t>Riesgo</w:t>
            </w:r>
            <w:proofErr w:type="spellEnd"/>
          </w:p>
        </w:tc>
        <w:tc>
          <w:tcPr>
            <w:tcW w:w="4365" w:type="dxa"/>
            <w:shd w:val="clear" w:color="auto" w:fill="064475"/>
          </w:tcPr>
          <w:p w14:paraId="47F841B2" w14:textId="77777777" w:rsidR="00517F79" w:rsidRDefault="00312292">
            <w:pPr>
              <w:spacing w:before="40" w:after="40"/>
            </w:pPr>
            <w:proofErr w:type="spellStart"/>
            <w:r>
              <w:rPr>
                <w:b/>
                <w:color w:val="FFFFFF"/>
                <w:sz w:val="18"/>
              </w:rPr>
              <w:t>Comentario</w:t>
            </w:r>
            <w:proofErr w:type="spellEnd"/>
          </w:p>
        </w:tc>
      </w:tr>
      <w:tr w:rsidR="001D6144" w14:paraId="4B7A20C5" w14:textId="77777777">
        <w:tc>
          <w:tcPr>
            <w:tcW w:w="4762" w:type="dxa"/>
          </w:tcPr>
          <w:p w14:paraId="1F397E2F" w14:textId="77777777" w:rsidR="00517F79" w:rsidRDefault="00312292">
            <w:pPr>
              <w:spacing w:before="40" w:after="40"/>
            </w:pPr>
            <w:proofErr w:type="spellStart"/>
            <w:r>
              <w:rPr>
                <w:sz w:val="18"/>
              </w:rPr>
              <w:t>Diferir</w:t>
            </w:r>
            <w:proofErr w:type="spellEnd"/>
            <w:r>
              <w:rPr>
                <w:sz w:val="18"/>
              </w:rPr>
              <w:t xml:space="preserve"> las dos </w:t>
            </w:r>
            <w:proofErr w:type="spellStart"/>
            <w:r>
              <w:rPr>
                <w:sz w:val="18"/>
              </w:rPr>
              <w:t>imágenes</w:t>
            </w:r>
            <w:proofErr w:type="spellEnd"/>
            <w:r>
              <w:rPr>
                <w:sz w:val="18"/>
              </w:rPr>
              <w:t xml:space="preserve"> de </w:t>
            </w:r>
            <w:proofErr w:type="spellStart"/>
            <w:r>
              <w:rPr>
                <w:sz w:val="18"/>
              </w:rPr>
              <w:t>fondo</w:t>
            </w:r>
            <w:proofErr w:type="spellEnd"/>
            <w:r>
              <w:rPr>
                <w:sz w:val="18"/>
              </w:rPr>
              <w:t xml:space="preserve"> (</w:t>
            </w:r>
            <w:proofErr w:type="spellStart"/>
            <w:r>
              <w:rPr>
                <w:sz w:val="18"/>
              </w:rPr>
              <w:t>sección</w:t>
            </w:r>
            <w:proofErr w:type="spellEnd"/>
            <w:r>
              <w:rPr>
                <w:sz w:val="18"/>
              </w:rPr>
              <w:t xml:space="preserve"> 5)</w:t>
            </w:r>
          </w:p>
        </w:tc>
        <w:tc>
          <w:tcPr>
            <w:tcW w:w="2608" w:type="dxa"/>
          </w:tcPr>
          <w:p w14:paraId="7BAA98B4" w14:textId="77777777" w:rsidR="00517F79" w:rsidRDefault="00312292">
            <w:pPr>
              <w:spacing w:before="40" w:after="40"/>
            </w:pPr>
            <w:r>
              <w:rPr>
                <w:sz w:val="18"/>
              </w:rPr>
              <w:t xml:space="preserve">13.4 KB y </w:t>
            </w:r>
            <w:proofErr w:type="spellStart"/>
            <w:r>
              <w:rPr>
                <w:sz w:val="18"/>
              </w:rPr>
              <w:t>más</w:t>
            </w:r>
            <w:proofErr w:type="spellEnd"/>
            <w:r>
              <w:rPr>
                <w:sz w:val="18"/>
              </w:rPr>
              <w:t xml:space="preserve">, al </w:t>
            </w:r>
            <w:proofErr w:type="spellStart"/>
            <w:r>
              <w:rPr>
                <w:sz w:val="18"/>
              </w:rPr>
              <w:t>entrar</w:t>
            </w:r>
            <w:proofErr w:type="spellEnd"/>
            <w:r>
              <w:rPr>
                <w:sz w:val="18"/>
              </w:rPr>
              <w:t xml:space="preserve"> </w:t>
            </w:r>
            <w:proofErr w:type="spellStart"/>
            <w:r>
              <w:rPr>
                <w:sz w:val="18"/>
              </w:rPr>
              <w:t>en</w:t>
            </w:r>
            <w:proofErr w:type="spellEnd"/>
            <w:r>
              <w:rPr>
                <w:sz w:val="18"/>
              </w:rPr>
              <w:t xml:space="preserve"> AVIF</w:t>
            </w:r>
          </w:p>
        </w:tc>
        <w:tc>
          <w:tcPr>
            <w:tcW w:w="3402" w:type="dxa"/>
          </w:tcPr>
          <w:p w14:paraId="5AB1241B" w14:textId="77777777" w:rsidR="00517F79" w:rsidRDefault="00312292">
            <w:pPr>
              <w:spacing w:before="40" w:after="40"/>
            </w:pPr>
            <w:r>
              <w:rPr>
                <w:sz w:val="18"/>
              </w:rPr>
              <w:t xml:space="preserve">Bajo, </w:t>
            </w:r>
            <w:proofErr w:type="spellStart"/>
            <w:r>
              <w:rPr>
                <w:sz w:val="18"/>
              </w:rPr>
              <w:t>si</w:t>
            </w:r>
            <w:proofErr w:type="spellEnd"/>
            <w:r>
              <w:rPr>
                <w:sz w:val="18"/>
              </w:rPr>
              <w:t xml:space="preserve"> se </w:t>
            </w:r>
            <w:proofErr w:type="spellStart"/>
            <w:r>
              <w:rPr>
                <w:sz w:val="18"/>
              </w:rPr>
              <w:t>hace</w:t>
            </w:r>
            <w:proofErr w:type="spellEnd"/>
            <w:r>
              <w:rPr>
                <w:sz w:val="18"/>
              </w:rPr>
              <w:t xml:space="preserve"> con `next/image` </w:t>
            </w:r>
            <w:proofErr w:type="spellStart"/>
            <w:r>
              <w:rPr>
                <w:sz w:val="18"/>
              </w:rPr>
              <w:t>en</w:t>
            </w:r>
            <w:proofErr w:type="spellEnd"/>
            <w:r>
              <w:rPr>
                <w:sz w:val="18"/>
              </w:rPr>
              <w:t xml:space="preserve"> </w:t>
            </w:r>
            <w:proofErr w:type="spellStart"/>
            <w:r>
              <w:rPr>
                <w:sz w:val="18"/>
              </w:rPr>
              <w:t>lugar</w:t>
            </w:r>
            <w:proofErr w:type="spellEnd"/>
            <w:r>
              <w:rPr>
                <w:sz w:val="18"/>
              </w:rPr>
              <w:t xml:space="preserve"> de `content-visibility`</w:t>
            </w:r>
          </w:p>
        </w:tc>
        <w:tc>
          <w:tcPr>
            <w:tcW w:w="4365" w:type="dxa"/>
          </w:tcPr>
          <w:p w14:paraId="58C2FD3E" w14:textId="77777777" w:rsidR="00517F79" w:rsidRDefault="00312292">
            <w:pPr>
              <w:spacing w:before="40" w:after="40"/>
            </w:pPr>
            <w:r>
              <w:rPr>
                <w:sz w:val="18"/>
              </w:rPr>
              <w:t xml:space="preserve">Es la </w:t>
            </w:r>
            <w:proofErr w:type="spellStart"/>
            <w:r>
              <w:rPr>
                <w:sz w:val="18"/>
              </w:rPr>
              <w:t>siguiente</w:t>
            </w:r>
            <w:proofErr w:type="spellEnd"/>
            <w:r>
              <w:rPr>
                <w:sz w:val="18"/>
              </w:rPr>
              <w:t xml:space="preserve"> </w:t>
            </w:r>
            <w:proofErr w:type="spellStart"/>
            <w:r>
              <w:rPr>
                <w:sz w:val="18"/>
              </w:rPr>
              <w:t>por</w:t>
            </w:r>
            <w:proofErr w:type="spellEnd"/>
            <w:r>
              <w:rPr>
                <w:sz w:val="18"/>
              </w:rPr>
              <w:t xml:space="preserve"> </w:t>
            </w:r>
            <w:proofErr w:type="spellStart"/>
            <w:r>
              <w:rPr>
                <w:sz w:val="18"/>
              </w:rPr>
              <w:t>hacer</w:t>
            </w:r>
            <w:proofErr w:type="spellEnd"/>
            <w:r>
              <w:rPr>
                <w:sz w:val="18"/>
              </w:rPr>
              <w:t>.</w:t>
            </w:r>
          </w:p>
        </w:tc>
      </w:tr>
      <w:tr w:rsidR="001D6144" w14:paraId="50D650DF" w14:textId="77777777">
        <w:tc>
          <w:tcPr>
            <w:tcW w:w="4762" w:type="dxa"/>
          </w:tcPr>
          <w:p w14:paraId="2747F8F7" w14:textId="77777777" w:rsidR="00517F79" w:rsidRDefault="00312292">
            <w:pPr>
              <w:spacing w:before="40" w:after="40"/>
            </w:pPr>
            <w:proofErr w:type="spellStart"/>
            <w:r>
              <w:rPr>
                <w:sz w:val="18"/>
              </w:rPr>
              <w:t>Subconjuntar</w:t>
            </w:r>
            <w:proofErr w:type="spellEnd"/>
            <w:r>
              <w:rPr>
                <w:sz w:val="18"/>
              </w:rPr>
              <w:t xml:space="preserve"> la </w:t>
            </w:r>
            <w:proofErr w:type="spellStart"/>
            <w:r>
              <w:rPr>
                <w:sz w:val="18"/>
              </w:rPr>
              <w:t>tipografía</w:t>
            </w:r>
            <w:proofErr w:type="spellEnd"/>
            <w:r>
              <w:rPr>
                <w:sz w:val="18"/>
              </w:rPr>
              <w:t xml:space="preserve"> a </w:t>
            </w:r>
            <w:proofErr w:type="spellStart"/>
            <w:r>
              <w:rPr>
                <w:sz w:val="18"/>
              </w:rPr>
              <w:t>los</w:t>
            </w:r>
            <w:proofErr w:type="spellEnd"/>
            <w:r>
              <w:rPr>
                <w:sz w:val="18"/>
              </w:rPr>
              <w:t xml:space="preserve"> </w:t>
            </w:r>
            <w:proofErr w:type="spellStart"/>
            <w:r>
              <w:rPr>
                <w:sz w:val="18"/>
              </w:rPr>
              <w:t>glifos</w:t>
            </w:r>
            <w:proofErr w:type="spellEnd"/>
            <w:r>
              <w:rPr>
                <w:sz w:val="18"/>
              </w:rPr>
              <w:t xml:space="preserve"> </w:t>
            </w:r>
            <w:proofErr w:type="spellStart"/>
            <w:r>
              <w:rPr>
                <w:sz w:val="18"/>
              </w:rPr>
              <w:t>realmente</w:t>
            </w:r>
            <w:proofErr w:type="spellEnd"/>
            <w:r>
              <w:rPr>
                <w:sz w:val="18"/>
              </w:rPr>
              <w:t xml:space="preserve"> </w:t>
            </w:r>
            <w:proofErr w:type="spellStart"/>
            <w:r>
              <w:rPr>
                <w:sz w:val="18"/>
              </w:rPr>
              <w:t>usados</w:t>
            </w:r>
            <w:proofErr w:type="spellEnd"/>
          </w:p>
        </w:tc>
        <w:tc>
          <w:tcPr>
            <w:tcW w:w="2608" w:type="dxa"/>
          </w:tcPr>
          <w:p w14:paraId="0F26D594" w14:textId="77777777" w:rsidR="00517F79" w:rsidRDefault="00312292">
            <w:pPr>
              <w:spacing w:before="40" w:after="40"/>
            </w:pPr>
            <w:r>
              <w:rPr>
                <w:sz w:val="18"/>
              </w:rPr>
              <w:t xml:space="preserve">Hasta 25 KB de </w:t>
            </w:r>
            <w:proofErr w:type="spellStart"/>
            <w:r>
              <w:rPr>
                <w:sz w:val="18"/>
              </w:rPr>
              <w:t>los</w:t>
            </w:r>
            <w:proofErr w:type="spellEnd"/>
            <w:r>
              <w:rPr>
                <w:sz w:val="18"/>
              </w:rPr>
              <w:t xml:space="preserve"> 47.6</w:t>
            </w:r>
          </w:p>
        </w:tc>
        <w:tc>
          <w:tcPr>
            <w:tcW w:w="3402" w:type="dxa"/>
          </w:tcPr>
          <w:p w14:paraId="5FDC4AEE" w14:textId="77777777" w:rsidR="00517F79" w:rsidRDefault="00312292">
            <w:pPr>
              <w:spacing w:before="40" w:after="40"/>
            </w:pPr>
            <w:r>
              <w:rPr>
                <w:sz w:val="18"/>
              </w:rPr>
              <w:t xml:space="preserve">Medio: un </w:t>
            </w:r>
            <w:proofErr w:type="spellStart"/>
            <w:r>
              <w:rPr>
                <w:sz w:val="18"/>
              </w:rPr>
              <w:t>glifo</w:t>
            </w:r>
            <w:proofErr w:type="spellEnd"/>
            <w:r>
              <w:rPr>
                <w:sz w:val="18"/>
              </w:rPr>
              <w:t xml:space="preserve"> </w:t>
            </w:r>
            <w:proofErr w:type="spellStart"/>
            <w:r>
              <w:rPr>
                <w:sz w:val="18"/>
              </w:rPr>
              <w:t>ausente</w:t>
            </w:r>
            <w:proofErr w:type="spellEnd"/>
            <w:r>
              <w:rPr>
                <w:sz w:val="18"/>
              </w:rPr>
              <w:t xml:space="preserve"> se </w:t>
            </w:r>
            <w:proofErr w:type="spellStart"/>
            <w:r>
              <w:rPr>
                <w:sz w:val="18"/>
              </w:rPr>
              <w:t>sustituye</w:t>
            </w:r>
            <w:proofErr w:type="spellEnd"/>
            <w:r>
              <w:rPr>
                <w:sz w:val="18"/>
              </w:rPr>
              <w:t xml:space="preserve"> </w:t>
            </w:r>
            <w:proofErr w:type="spellStart"/>
            <w:r>
              <w:rPr>
                <w:sz w:val="18"/>
              </w:rPr>
              <w:t>por</w:t>
            </w:r>
            <w:proofErr w:type="spellEnd"/>
            <w:r>
              <w:rPr>
                <w:sz w:val="18"/>
              </w:rPr>
              <w:t xml:space="preserve"> </w:t>
            </w:r>
            <w:proofErr w:type="spellStart"/>
            <w:r>
              <w:rPr>
                <w:sz w:val="18"/>
              </w:rPr>
              <w:t>otro</w:t>
            </w:r>
            <w:proofErr w:type="spellEnd"/>
            <w:r>
              <w:rPr>
                <w:sz w:val="18"/>
              </w:rPr>
              <w:t xml:space="preserve"> </w:t>
            </w:r>
            <w:proofErr w:type="spellStart"/>
            <w:r>
              <w:rPr>
                <w:sz w:val="18"/>
              </w:rPr>
              <w:t>visualmente</w:t>
            </w:r>
            <w:proofErr w:type="spellEnd"/>
            <w:r>
              <w:rPr>
                <w:sz w:val="18"/>
              </w:rPr>
              <w:t xml:space="preserve"> </w:t>
            </w:r>
            <w:proofErr w:type="spellStart"/>
            <w:r>
              <w:rPr>
                <w:sz w:val="18"/>
              </w:rPr>
              <w:t>distinto</w:t>
            </w:r>
            <w:proofErr w:type="spellEnd"/>
          </w:p>
        </w:tc>
        <w:tc>
          <w:tcPr>
            <w:tcW w:w="4365" w:type="dxa"/>
          </w:tcPr>
          <w:p w14:paraId="21338732" w14:textId="77777777" w:rsidR="00517F79" w:rsidRDefault="00312292">
            <w:pPr>
              <w:spacing w:before="40" w:after="40"/>
            </w:pPr>
            <w:r>
              <w:rPr>
                <w:sz w:val="18"/>
              </w:rPr>
              <w:t xml:space="preserve">`next/font` </w:t>
            </w:r>
            <w:proofErr w:type="spellStart"/>
            <w:r>
              <w:rPr>
                <w:sz w:val="18"/>
              </w:rPr>
              <w:t>ya</w:t>
            </w:r>
            <w:proofErr w:type="spellEnd"/>
            <w:r>
              <w:rPr>
                <w:sz w:val="18"/>
              </w:rPr>
              <w:t xml:space="preserve"> </w:t>
            </w:r>
            <w:proofErr w:type="spellStart"/>
            <w:r>
              <w:rPr>
                <w:sz w:val="18"/>
              </w:rPr>
              <w:t>subconjunta</w:t>
            </w:r>
            <w:proofErr w:type="spellEnd"/>
            <w:r>
              <w:rPr>
                <w:sz w:val="18"/>
              </w:rPr>
              <w:t xml:space="preserve"> a </w:t>
            </w:r>
            <w:proofErr w:type="spellStart"/>
            <w:r>
              <w:rPr>
                <w:sz w:val="18"/>
              </w:rPr>
              <w:t>latín</w:t>
            </w:r>
            <w:proofErr w:type="spellEnd"/>
            <w:r>
              <w:rPr>
                <w:sz w:val="18"/>
              </w:rPr>
              <w:t xml:space="preserve">; </w:t>
            </w:r>
            <w:proofErr w:type="spellStart"/>
            <w:r>
              <w:rPr>
                <w:sz w:val="18"/>
              </w:rPr>
              <w:t>afinar</w:t>
            </w:r>
            <w:proofErr w:type="spellEnd"/>
            <w:r>
              <w:rPr>
                <w:sz w:val="18"/>
              </w:rPr>
              <w:t xml:space="preserve"> </w:t>
            </w:r>
            <w:proofErr w:type="spellStart"/>
            <w:r>
              <w:rPr>
                <w:sz w:val="18"/>
              </w:rPr>
              <w:t>más</w:t>
            </w:r>
            <w:proofErr w:type="spellEnd"/>
            <w:r>
              <w:rPr>
                <w:sz w:val="18"/>
              </w:rPr>
              <w:t xml:space="preserve"> </w:t>
            </w:r>
            <w:proofErr w:type="spellStart"/>
            <w:r>
              <w:rPr>
                <w:sz w:val="18"/>
              </w:rPr>
              <w:t>exige</w:t>
            </w:r>
            <w:proofErr w:type="spellEnd"/>
            <w:r>
              <w:rPr>
                <w:sz w:val="18"/>
              </w:rPr>
              <w:t xml:space="preserve"> </w:t>
            </w:r>
            <w:proofErr w:type="spellStart"/>
            <w:r>
              <w:rPr>
                <w:sz w:val="18"/>
              </w:rPr>
              <w:t>fijar</w:t>
            </w:r>
            <w:proofErr w:type="spellEnd"/>
            <w:r>
              <w:rPr>
                <w:sz w:val="18"/>
              </w:rPr>
              <w:t xml:space="preserve"> </w:t>
            </w:r>
            <w:proofErr w:type="spellStart"/>
            <w:r>
              <w:rPr>
                <w:sz w:val="18"/>
              </w:rPr>
              <w:t>el</w:t>
            </w:r>
            <w:proofErr w:type="spellEnd"/>
            <w:r>
              <w:rPr>
                <w:sz w:val="18"/>
              </w:rPr>
              <w:t xml:space="preserve"> </w:t>
            </w:r>
            <w:proofErr w:type="spellStart"/>
            <w:r>
              <w:rPr>
                <w:sz w:val="18"/>
              </w:rPr>
              <w:t>repertorio</w:t>
            </w:r>
            <w:proofErr w:type="spellEnd"/>
            <w:r>
              <w:rPr>
                <w:sz w:val="18"/>
              </w:rPr>
              <w:t xml:space="preserve"> de </w:t>
            </w:r>
            <w:proofErr w:type="spellStart"/>
            <w:r>
              <w:rPr>
                <w:sz w:val="18"/>
              </w:rPr>
              <w:t>caracteres</w:t>
            </w:r>
            <w:proofErr w:type="spellEnd"/>
            <w:r>
              <w:rPr>
                <w:sz w:val="18"/>
              </w:rPr>
              <w:t>.</w:t>
            </w:r>
          </w:p>
        </w:tc>
      </w:tr>
      <w:tr w:rsidR="001D6144" w14:paraId="3F8D19A6" w14:textId="77777777">
        <w:tc>
          <w:tcPr>
            <w:tcW w:w="4762" w:type="dxa"/>
          </w:tcPr>
          <w:p w14:paraId="48E94E55" w14:textId="77777777" w:rsidR="00517F79" w:rsidRDefault="00312292">
            <w:pPr>
              <w:spacing w:before="40" w:after="40"/>
            </w:pPr>
            <w:proofErr w:type="spellStart"/>
            <w:r>
              <w:rPr>
                <w:sz w:val="18"/>
              </w:rPr>
              <w:t>Insertar</w:t>
            </w:r>
            <w:proofErr w:type="spellEnd"/>
            <w:r>
              <w:rPr>
                <w:sz w:val="18"/>
              </w:rPr>
              <w:t xml:space="preserve"> </w:t>
            </w:r>
            <w:proofErr w:type="spellStart"/>
            <w:r>
              <w:rPr>
                <w:sz w:val="18"/>
              </w:rPr>
              <w:t>en</w:t>
            </w:r>
            <w:proofErr w:type="spellEnd"/>
            <w:r>
              <w:rPr>
                <w:sz w:val="18"/>
              </w:rPr>
              <w:t xml:space="preserve"> </w:t>
            </w:r>
            <w:proofErr w:type="spellStart"/>
            <w:r>
              <w:rPr>
                <w:sz w:val="18"/>
              </w:rPr>
              <w:t>línea</w:t>
            </w:r>
            <w:proofErr w:type="spellEnd"/>
            <w:r>
              <w:rPr>
                <w:sz w:val="18"/>
              </w:rPr>
              <w:t xml:space="preserve"> </w:t>
            </w:r>
            <w:proofErr w:type="spellStart"/>
            <w:r>
              <w:rPr>
                <w:sz w:val="18"/>
              </w:rPr>
              <w:t>el</w:t>
            </w:r>
            <w:proofErr w:type="spellEnd"/>
            <w:r>
              <w:rPr>
                <w:sz w:val="18"/>
              </w:rPr>
              <w:t xml:space="preserve"> CSS </w:t>
            </w:r>
            <w:proofErr w:type="spellStart"/>
            <w:r>
              <w:rPr>
                <w:sz w:val="18"/>
              </w:rPr>
              <w:t>crítico</w:t>
            </w:r>
            <w:proofErr w:type="spellEnd"/>
            <w:r>
              <w:rPr>
                <w:sz w:val="18"/>
              </w:rPr>
              <w:t xml:space="preserve"> y </w:t>
            </w:r>
            <w:proofErr w:type="spellStart"/>
            <w:r>
              <w:rPr>
                <w:sz w:val="18"/>
              </w:rPr>
              <w:t>diferir</w:t>
            </w:r>
            <w:proofErr w:type="spellEnd"/>
            <w:r>
              <w:rPr>
                <w:sz w:val="18"/>
              </w:rPr>
              <w:t xml:space="preserve"> </w:t>
            </w:r>
            <w:proofErr w:type="spellStart"/>
            <w:r>
              <w:rPr>
                <w:sz w:val="18"/>
              </w:rPr>
              <w:t>el</w:t>
            </w:r>
            <w:proofErr w:type="spellEnd"/>
            <w:r>
              <w:rPr>
                <w:sz w:val="18"/>
              </w:rPr>
              <w:t xml:space="preserve"> resto</w:t>
            </w:r>
          </w:p>
        </w:tc>
        <w:tc>
          <w:tcPr>
            <w:tcW w:w="2608" w:type="dxa"/>
          </w:tcPr>
          <w:p w14:paraId="396EEC1F" w14:textId="77777777" w:rsidR="00517F79" w:rsidRDefault="00312292">
            <w:pPr>
              <w:spacing w:before="40" w:after="40"/>
            </w:pPr>
            <w:r>
              <w:rPr>
                <w:sz w:val="18"/>
              </w:rPr>
              <w:t xml:space="preserve">196 </w:t>
            </w:r>
            <w:proofErr w:type="spellStart"/>
            <w:r>
              <w:rPr>
                <w:sz w:val="18"/>
              </w:rPr>
              <w:t>ms</w:t>
            </w:r>
            <w:proofErr w:type="spellEnd"/>
            <w:r>
              <w:rPr>
                <w:sz w:val="18"/>
              </w:rPr>
              <w:t xml:space="preserve"> de </w:t>
            </w:r>
            <w:proofErr w:type="spellStart"/>
            <w:r>
              <w:rPr>
                <w:sz w:val="18"/>
              </w:rPr>
              <w:t>bloqueo</w:t>
            </w:r>
            <w:proofErr w:type="spellEnd"/>
            <w:r>
              <w:rPr>
                <w:sz w:val="18"/>
              </w:rPr>
              <w:t xml:space="preserve"> del </w:t>
            </w:r>
            <w:proofErr w:type="spellStart"/>
            <w:r>
              <w:rPr>
                <w:sz w:val="18"/>
              </w:rPr>
              <w:t>renderizado</w:t>
            </w:r>
            <w:proofErr w:type="spellEnd"/>
          </w:p>
        </w:tc>
        <w:tc>
          <w:tcPr>
            <w:tcW w:w="3402" w:type="dxa"/>
          </w:tcPr>
          <w:p w14:paraId="6F65218C" w14:textId="77777777" w:rsidR="00517F79" w:rsidRDefault="00312292">
            <w:pPr>
              <w:spacing w:before="40" w:after="40"/>
            </w:pPr>
            <w:r>
              <w:rPr>
                <w:sz w:val="18"/>
              </w:rPr>
              <w:t xml:space="preserve">Alto: </w:t>
            </w:r>
            <w:proofErr w:type="spellStart"/>
            <w:r>
              <w:rPr>
                <w:sz w:val="18"/>
              </w:rPr>
              <w:t>exige</w:t>
            </w:r>
            <w:proofErr w:type="spellEnd"/>
            <w:r>
              <w:rPr>
                <w:sz w:val="18"/>
              </w:rPr>
              <w:t xml:space="preserve"> </w:t>
            </w:r>
            <w:proofErr w:type="spellStart"/>
            <w:r>
              <w:rPr>
                <w:sz w:val="18"/>
              </w:rPr>
              <w:t>separar</w:t>
            </w:r>
            <w:proofErr w:type="spellEnd"/>
            <w:r>
              <w:rPr>
                <w:sz w:val="18"/>
              </w:rPr>
              <w:t xml:space="preserve"> </w:t>
            </w:r>
            <w:proofErr w:type="spellStart"/>
            <w:r>
              <w:rPr>
                <w:sz w:val="18"/>
              </w:rPr>
              <w:t>el</w:t>
            </w:r>
            <w:proofErr w:type="spellEnd"/>
            <w:r>
              <w:rPr>
                <w:sz w:val="18"/>
              </w:rPr>
              <w:t xml:space="preserve"> CSS de la </w:t>
            </w:r>
            <w:proofErr w:type="spellStart"/>
            <w:r>
              <w:rPr>
                <w:sz w:val="18"/>
              </w:rPr>
              <w:t>primera</w:t>
            </w:r>
            <w:proofErr w:type="spellEnd"/>
            <w:r>
              <w:rPr>
                <w:sz w:val="18"/>
              </w:rPr>
              <w:t xml:space="preserve"> </w:t>
            </w:r>
            <w:proofErr w:type="spellStart"/>
            <w:r>
              <w:rPr>
                <w:sz w:val="18"/>
              </w:rPr>
              <w:t>pantalla</w:t>
            </w:r>
            <w:proofErr w:type="spellEnd"/>
            <w:r>
              <w:rPr>
                <w:sz w:val="18"/>
              </w:rPr>
              <w:t xml:space="preserve"> del resto y </w:t>
            </w:r>
            <w:proofErr w:type="spellStart"/>
            <w:r>
              <w:rPr>
                <w:sz w:val="18"/>
              </w:rPr>
              <w:t>mantener</w:t>
            </w:r>
            <w:proofErr w:type="spellEnd"/>
            <w:r>
              <w:rPr>
                <w:sz w:val="18"/>
              </w:rPr>
              <w:t xml:space="preserve"> </w:t>
            </w:r>
            <w:proofErr w:type="spellStart"/>
            <w:r>
              <w:rPr>
                <w:sz w:val="18"/>
              </w:rPr>
              <w:t>esa</w:t>
            </w:r>
            <w:proofErr w:type="spellEnd"/>
            <w:r>
              <w:rPr>
                <w:sz w:val="18"/>
              </w:rPr>
              <w:t xml:space="preserve"> </w:t>
            </w:r>
            <w:proofErr w:type="spellStart"/>
            <w:r>
              <w:rPr>
                <w:sz w:val="18"/>
              </w:rPr>
              <w:t>separación</w:t>
            </w:r>
            <w:proofErr w:type="spellEnd"/>
          </w:p>
        </w:tc>
        <w:tc>
          <w:tcPr>
            <w:tcW w:w="4365" w:type="dxa"/>
          </w:tcPr>
          <w:p w14:paraId="15C4F238" w14:textId="77777777" w:rsidR="00517F79" w:rsidRDefault="00312292">
            <w:pPr>
              <w:spacing w:before="40" w:after="40"/>
            </w:pPr>
            <w:proofErr w:type="spellStart"/>
            <w:r>
              <w:rPr>
                <w:sz w:val="18"/>
              </w:rPr>
              <w:t>Ataca</w:t>
            </w:r>
            <w:proofErr w:type="spellEnd"/>
            <w:r>
              <w:rPr>
                <w:sz w:val="18"/>
              </w:rPr>
              <w:t xml:space="preserve"> </w:t>
            </w:r>
            <w:proofErr w:type="spellStart"/>
            <w:r>
              <w:rPr>
                <w:sz w:val="18"/>
              </w:rPr>
              <w:t>el</w:t>
            </w:r>
            <w:proofErr w:type="spellEnd"/>
            <w:r>
              <w:rPr>
                <w:sz w:val="18"/>
              </w:rPr>
              <w:t xml:space="preserve"> render </w:t>
            </w:r>
            <w:proofErr w:type="gramStart"/>
            <w:r>
              <w:rPr>
                <w:sz w:val="18"/>
              </w:rPr>
              <w:t>delay</w:t>
            </w:r>
            <w:proofErr w:type="gramEnd"/>
            <w:r>
              <w:rPr>
                <w:sz w:val="18"/>
              </w:rPr>
              <w:t xml:space="preserve"> de forma </w:t>
            </w:r>
            <w:proofErr w:type="spellStart"/>
            <w:r>
              <w:rPr>
                <w:sz w:val="18"/>
              </w:rPr>
              <w:t>directa</w:t>
            </w:r>
            <w:proofErr w:type="spellEnd"/>
            <w:r>
              <w:rPr>
                <w:sz w:val="18"/>
              </w:rPr>
              <w:t xml:space="preserve">, que es </w:t>
            </w:r>
            <w:proofErr w:type="spellStart"/>
            <w:r>
              <w:rPr>
                <w:sz w:val="18"/>
              </w:rPr>
              <w:t>donde</w:t>
            </w:r>
            <w:proofErr w:type="spellEnd"/>
            <w:r>
              <w:rPr>
                <w:sz w:val="18"/>
              </w:rPr>
              <w:t xml:space="preserve"> </w:t>
            </w:r>
            <w:proofErr w:type="spellStart"/>
            <w:r>
              <w:rPr>
                <w:sz w:val="18"/>
              </w:rPr>
              <w:t>está</w:t>
            </w:r>
            <w:proofErr w:type="spellEnd"/>
            <w:r>
              <w:rPr>
                <w:sz w:val="18"/>
              </w:rPr>
              <w:t xml:space="preserve"> </w:t>
            </w:r>
            <w:proofErr w:type="spellStart"/>
            <w:r>
              <w:rPr>
                <w:sz w:val="18"/>
              </w:rPr>
              <w:t>el</w:t>
            </w:r>
            <w:proofErr w:type="spellEnd"/>
            <w:r>
              <w:rPr>
                <w:sz w:val="18"/>
              </w:rPr>
              <w:t xml:space="preserve"> 84 % del </w:t>
            </w:r>
            <w:proofErr w:type="spellStart"/>
            <w:r>
              <w:rPr>
                <w:sz w:val="18"/>
              </w:rPr>
              <w:t>problema</w:t>
            </w:r>
            <w:proofErr w:type="spellEnd"/>
            <w:r>
              <w:rPr>
                <w:sz w:val="18"/>
              </w:rPr>
              <w:t>.</w:t>
            </w:r>
          </w:p>
        </w:tc>
      </w:tr>
    </w:tbl>
    <w:p w14:paraId="231DBDD6" w14:textId="77777777" w:rsidR="00517F79" w:rsidRDefault="00517F79">
      <w:pPr>
        <w:spacing w:after="160"/>
        <w:jc w:val="both"/>
      </w:pPr>
    </w:p>
    <w:p w14:paraId="47088DFD" w14:textId="77777777" w:rsidR="00517F79" w:rsidRDefault="00312292">
      <w:pPr>
        <w:spacing w:after="160"/>
        <w:jc w:val="both"/>
      </w:pPr>
      <w:r>
        <w:rPr>
          <w:b/>
        </w:rPr>
        <w:t xml:space="preserve">Una </w:t>
      </w:r>
      <w:proofErr w:type="spellStart"/>
      <w:r>
        <w:rPr>
          <w:b/>
        </w:rPr>
        <w:t>advertencia</w:t>
      </w:r>
      <w:proofErr w:type="spellEnd"/>
      <w:r>
        <w:rPr>
          <w:b/>
        </w:rPr>
        <w:t xml:space="preserve"> </w:t>
      </w:r>
      <w:proofErr w:type="spellStart"/>
      <w:r>
        <w:rPr>
          <w:b/>
        </w:rPr>
        <w:t>sobre</w:t>
      </w:r>
      <w:proofErr w:type="spellEnd"/>
      <w:r>
        <w:rPr>
          <w:b/>
        </w:rPr>
        <w:t xml:space="preserve"> </w:t>
      </w:r>
      <w:proofErr w:type="spellStart"/>
      <w:r>
        <w:rPr>
          <w:b/>
        </w:rPr>
        <w:t>el</w:t>
      </w:r>
      <w:proofErr w:type="spellEnd"/>
      <w:r>
        <w:rPr>
          <w:b/>
        </w:rPr>
        <w:t xml:space="preserve"> </w:t>
      </w:r>
      <w:proofErr w:type="spellStart"/>
      <w:r>
        <w:rPr>
          <w:b/>
        </w:rPr>
        <w:t>escenario</w:t>
      </w:r>
      <w:proofErr w:type="spellEnd"/>
      <w:r>
        <w:rPr>
          <w:b/>
        </w:rPr>
        <w:t xml:space="preserve"> de </w:t>
      </w:r>
      <w:proofErr w:type="spellStart"/>
      <w:r>
        <w:rPr>
          <w:b/>
        </w:rPr>
        <w:t>medición</w:t>
      </w:r>
      <w:proofErr w:type="spellEnd"/>
      <w:r>
        <w:rPr>
          <w:b/>
        </w:rPr>
        <w:t>.</w:t>
      </w:r>
      <w:r>
        <w:t xml:space="preserve"> </w:t>
      </w:r>
      <w:proofErr w:type="spellStart"/>
      <w:r>
        <w:t>Estos</w:t>
      </w:r>
      <w:proofErr w:type="spellEnd"/>
      <w:r>
        <w:t xml:space="preserve"> </w:t>
      </w:r>
      <w:proofErr w:type="spellStart"/>
      <w:r>
        <w:t>números</w:t>
      </w:r>
      <w:proofErr w:type="spellEnd"/>
      <w:r>
        <w:t xml:space="preserve"> </w:t>
      </w:r>
      <w:proofErr w:type="spellStart"/>
      <w:r>
        <w:t>corresponden</w:t>
      </w:r>
      <w:proofErr w:type="spellEnd"/>
      <w:r>
        <w:t xml:space="preserve"> a un </w:t>
      </w:r>
      <w:proofErr w:type="spellStart"/>
      <w:r>
        <w:t>servidor</w:t>
      </w:r>
      <w:proofErr w:type="spellEnd"/>
      <w:r>
        <w:t xml:space="preserve"> local con la red </w:t>
      </w:r>
      <w:proofErr w:type="spellStart"/>
      <w:r>
        <w:t>simulada</w:t>
      </w:r>
      <w:proofErr w:type="spellEnd"/>
      <w:r>
        <w:t xml:space="preserve">. </w:t>
      </w:r>
      <w:proofErr w:type="spellStart"/>
      <w:r>
        <w:t>Sobre</w:t>
      </w:r>
      <w:proofErr w:type="spellEnd"/>
      <w:r>
        <w:t xml:space="preserve"> </w:t>
      </w:r>
      <w:proofErr w:type="spellStart"/>
      <w:r>
        <w:t>el</w:t>
      </w:r>
      <w:proofErr w:type="spellEnd"/>
      <w:r>
        <w:t xml:space="preserve"> </w:t>
      </w:r>
      <w:proofErr w:type="spellStart"/>
      <w:r>
        <w:t>entorno</w:t>
      </w:r>
      <w:proofErr w:type="spellEnd"/>
      <w:r>
        <w:t xml:space="preserve"> de </w:t>
      </w:r>
      <w:proofErr w:type="spellStart"/>
      <w:r>
        <w:t>producción</w:t>
      </w:r>
      <w:proofErr w:type="spellEnd"/>
      <w:r>
        <w:t xml:space="preserve"> real —Oracle Cloud, con </w:t>
      </w:r>
      <w:proofErr w:type="spellStart"/>
      <w:r>
        <w:t>latencia</w:t>
      </w:r>
      <w:proofErr w:type="spellEnd"/>
      <w:r>
        <w:t xml:space="preserve"> </w:t>
      </w:r>
      <w:proofErr w:type="spellStart"/>
      <w:r>
        <w:t>física</w:t>
      </w:r>
      <w:proofErr w:type="spellEnd"/>
      <w:r>
        <w:t xml:space="preserve"> hasta </w:t>
      </w:r>
      <w:proofErr w:type="spellStart"/>
      <w:r>
        <w:t>el</w:t>
      </w:r>
      <w:proofErr w:type="spellEnd"/>
      <w:r>
        <w:t xml:space="preserve"> </w:t>
      </w:r>
      <w:proofErr w:type="spellStart"/>
      <w:r>
        <w:t>usuario</w:t>
      </w:r>
      <w:proofErr w:type="spellEnd"/>
      <w:r>
        <w:t xml:space="preserve"> </w:t>
      </w:r>
      <w:proofErr w:type="spellStart"/>
      <w:r>
        <w:t>peruano</w:t>
      </w:r>
      <w:proofErr w:type="spellEnd"/>
      <w:r>
        <w:t xml:space="preserve"> y sin red de </w:t>
      </w:r>
      <w:proofErr w:type="spellStart"/>
      <w:r>
        <w:t>distribución</w:t>
      </w:r>
      <w:proofErr w:type="spellEnd"/>
      <w:r>
        <w:t xml:space="preserve"> de </w:t>
      </w:r>
      <w:proofErr w:type="spellStart"/>
      <w:r>
        <w:t>contenidos</w:t>
      </w:r>
      <w:proofErr w:type="spellEnd"/>
      <w:r>
        <w:t xml:space="preserve">— </w:t>
      </w:r>
      <w:proofErr w:type="spellStart"/>
      <w:r>
        <w:rPr>
          <w:b/>
        </w:rPr>
        <w:t>el</w:t>
      </w:r>
      <w:proofErr w:type="spellEnd"/>
      <w:r>
        <w:rPr>
          <w:b/>
        </w:rPr>
        <w:t xml:space="preserve"> TTFB </w:t>
      </w:r>
      <w:proofErr w:type="spellStart"/>
      <w:r>
        <w:rPr>
          <w:b/>
        </w:rPr>
        <w:t>será</w:t>
      </w:r>
      <w:proofErr w:type="spellEnd"/>
      <w:r>
        <w:rPr>
          <w:b/>
        </w:rPr>
        <w:t xml:space="preserve"> mayor que </w:t>
      </w:r>
      <w:proofErr w:type="spellStart"/>
      <w:r>
        <w:rPr>
          <w:b/>
        </w:rPr>
        <w:t>los</w:t>
      </w:r>
      <w:proofErr w:type="spellEnd"/>
      <w:r>
        <w:rPr>
          <w:b/>
        </w:rPr>
        <w:t xml:space="preserve"> 496 </w:t>
      </w:r>
      <w:proofErr w:type="spellStart"/>
      <w:r>
        <w:rPr>
          <w:b/>
        </w:rPr>
        <w:t>ms</w:t>
      </w:r>
      <w:proofErr w:type="spellEnd"/>
      <w:r>
        <w:rPr>
          <w:b/>
        </w:rPr>
        <w:t xml:space="preserve"> </w:t>
      </w:r>
      <w:proofErr w:type="spellStart"/>
      <w:r>
        <w:rPr>
          <w:b/>
        </w:rPr>
        <w:t>medidos</w:t>
      </w:r>
      <w:proofErr w:type="spellEnd"/>
      <w:r>
        <w:rPr>
          <w:b/>
        </w:rPr>
        <w:t xml:space="preserve"> </w:t>
      </w:r>
      <w:proofErr w:type="spellStart"/>
      <w:r>
        <w:rPr>
          <w:b/>
        </w:rPr>
        <w:t>aquí</w:t>
      </w:r>
      <w:proofErr w:type="spellEnd"/>
      <w:r>
        <w:t xml:space="preserve">, y </w:t>
      </w:r>
      <w:proofErr w:type="spellStart"/>
      <w:r>
        <w:t>el</w:t>
      </w:r>
      <w:proofErr w:type="spellEnd"/>
      <w:r>
        <w:t xml:space="preserve"> LCP </w:t>
      </w:r>
      <w:proofErr w:type="spellStart"/>
      <w:r>
        <w:t>empeorará</w:t>
      </w:r>
      <w:proofErr w:type="spellEnd"/>
      <w:r>
        <w:t xml:space="preserve"> antes de </w:t>
      </w:r>
      <w:proofErr w:type="spellStart"/>
      <w:r>
        <w:t>mejorar</w:t>
      </w:r>
      <w:proofErr w:type="spellEnd"/>
      <w:r>
        <w:t xml:space="preserve">. La </w:t>
      </w:r>
      <w:proofErr w:type="spellStart"/>
      <w:r>
        <w:t>incorporación</w:t>
      </w:r>
      <w:proofErr w:type="spellEnd"/>
      <w:r>
        <w:t xml:space="preserve"> de </w:t>
      </w:r>
      <w:proofErr w:type="spellStart"/>
      <w:r>
        <w:t>una</w:t>
      </w:r>
      <w:proofErr w:type="spellEnd"/>
      <w:r>
        <w:t xml:space="preserve"> CDN para </w:t>
      </w:r>
      <w:proofErr w:type="spellStart"/>
      <w:r>
        <w:t>los</w:t>
      </w:r>
      <w:proofErr w:type="spellEnd"/>
      <w:r>
        <w:t xml:space="preserve"> </w:t>
      </w:r>
      <w:proofErr w:type="spellStart"/>
      <w:r>
        <w:t>recursos</w:t>
      </w:r>
      <w:proofErr w:type="spellEnd"/>
      <w:r>
        <w:t xml:space="preserve"> </w:t>
      </w:r>
      <w:proofErr w:type="spellStart"/>
      <w:r>
        <w:t>estáticos</w:t>
      </w:r>
      <w:proofErr w:type="spellEnd"/>
      <w:r>
        <w:t xml:space="preserve">, que hoy no </w:t>
      </w:r>
      <w:proofErr w:type="spellStart"/>
      <w:r>
        <w:t>existe</w:t>
      </w:r>
      <w:proofErr w:type="spellEnd"/>
      <w:r>
        <w:t xml:space="preserve">, </w:t>
      </w:r>
      <w:proofErr w:type="spellStart"/>
      <w:r>
        <w:t>pasará</w:t>
      </w:r>
      <w:proofErr w:type="spellEnd"/>
      <w:r>
        <w:t xml:space="preserve"> </w:t>
      </w:r>
      <w:proofErr w:type="spellStart"/>
      <w:r>
        <w:t>entonces</w:t>
      </w:r>
      <w:proofErr w:type="spellEnd"/>
      <w:r>
        <w:t xml:space="preserve"> de </w:t>
      </w:r>
      <w:proofErr w:type="spellStart"/>
      <w:r>
        <w:t>mejora</w:t>
      </w:r>
      <w:proofErr w:type="spellEnd"/>
      <w:r>
        <w:t xml:space="preserve"> </w:t>
      </w:r>
      <w:proofErr w:type="spellStart"/>
      <w:r>
        <w:t>deseable</w:t>
      </w:r>
      <w:proofErr w:type="spellEnd"/>
      <w:r>
        <w:t xml:space="preserve"> a </w:t>
      </w:r>
      <w:proofErr w:type="spellStart"/>
      <w:r>
        <w:t>necesidad</w:t>
      </w:r>
      <w:proofErr w:type="spellEnd"/>
      <w:r>
        <w:t>.</w:t>
      </w:r>
    </w:p>
    <w:p w14:paraId="2E3BF52F" w14:textId="77777777" w:rsidR="00517F79" w:rsidRPr="00843D31" w:rsidRDefault="00A76F30" w:rsidP="00A76F30">
      <w:pPr>
        <w:pStyle w:val="Ttulo3"/>
      </w:pPr>
      <w:bookmarkStart w:id="98" w:name="_Toc239558538"/>
      <w:r w:rsidRPr="00843D31">
        <w:t xml:space="preserve">7.5.7 </w:t>
      </w:r>
      <w:proofErr w:type="spellStart"/>
      <w:r w:rsidRPr="00843D31">
        <w:t>V</w:t>
      </w:r>
      <w:r w:rsidR="004F6B79" w:rsidRPr="00843D31">
        <w:t>erificación</w:t>
      </w:r>
      <w:proofErr w:type="spellEnd"/>
      <w:r w:rsidR="004F6B79" w:rsidRPr="00843D31">
        <w:t xml:space="preserve"> de no </w:t>
      </w:r>
      <w:proofErr w:type="spellStart"/>
      <w:r w:rsidR="004F6B79" w:rsidRPr="00843D31">
        <w:t>regresión</w:t>
      </w:r>
      <w:bookmarkEnd w:id="98"/>
      <w:proofErr w:type="spellEnd"/>
    </w:p>
    <w:p w14:paraId="4D39D07C" w14:textId="77777777" w:rsidR="00517F79" w:rsidRDefault="00312292">
      <w:pPr>
        <w:spacing w:after="160"/>
        <w:jc w:val="both"/>
      </w:pPr>
      <w:proofErr w:type="spellStart"/>
      <w:r>
        <w:t>Optimizar</w:t>
      </w:r>
      <w:proofErr w:type="spellEnd"/>
      <w:r>
        <w:t xml:space="preserve"> y romper la </w:t>
      </w:r>
      <w:proofErr w:type="spellStart"/>
      <w:r>
        <w:t>página</w:t>
      </w:r>
      <w:proofErr w:type="spellEnd"/>
      <w:r>
        <w:t xml:space="preserve"> es un </w:t>
      </w:r>
      <w:proofErr w:type="spellStart"/>
      <w:r>
        <w:t>resultado</w:t>
      </w:r>
      <w:proofErr w:type="spellEnd"/>
      <w:r>
        <w:t xml:space="preserve"> </w:t>
      </w:r>
      <w:proofErr w:type="spellStart"/>
      <w:r>
        <w:t>peor</w:t>
      </w:r>
      <w:proofErr w:type="spellEnd"/>
      <w:r>
        <w:t xml:space="preserve"> que no </w:t>
      </w:r>
      <w:proofErr w:type="spellStart"/>
      <w:r>
        <w:t>optimizar</w:t>
      </w:r>
      <w:proofErr w:type="spellEnd"/>
      <w:r>
        <w:t xml:space="preserve">. Se </w:t>
      </w:r>
      <w:proofErr w:type="spellStart"/>
      <w:r>
        <w:t>comprobaron</w:t>
      </w:r>
      <w:proofErr w:type="spellEnd"/>
      <w:r>
        <w:t xml:space="preserve"> </w:t>
      </w:r>
      <w:proofErr w:type="spellStart"/>
      <w:r>
        <w:t>tres</w:t>
      </w:r>
      <w:proofErr w:type="spellEnd"/>
      <w:r>
        <w:t xml:space="preserve"> </w:t>
      </w:r>
      <w:proofErr w:type="spellStart"/>
      <w:r>
        <w:t>cosas</w:t>
      </w:r>
      <w:proofErr w:type="spellEnd"/>
      <w:r>
        <w:t xml:space="preserve"> </w:t>
      </w:r>
      <w:proofErr w:type="spellStart"/>
      <w:r>
        <w:t>después</w:t>
      </w:r>
      <w:proofErr w:type="spellEnd"/>
      <w:r>
        <w:t xml:space="preserve"> de </w:t>
      </w:r>
      <w:proofErr w:type="spellStart"/>
      <w:r>
        <w:t>los</w:t>
      </w:r>
      <w:proofErr w:type="spellEnd"/>
      <w:r>
        <w:t xml:space="preserve"> </w:t>
      </w:r>
      <w:proofErr w:type="spellStart"/>
      <w:r>
        <w:t>cambios</w:t>
      </w:r>
      <w:proofErr w:type="spellEnd"/>
      <w:r>
        <w:t>:</w:t>
      </w:r>
    </w:p>
    <w:tbl>
      <w:tblPr>
        <w:tblStyle w:val="Tablaconcuadrcula"/>
        <w:tblW w:w="0" w:type="auto"/>
        <w:tblLook w:val="04A0" w:firstRow="1" w:lastRow="0" w:firstColumn="1" w:lastColumn="0" w:noHBand="0" w:noVBand="1"/>
      </w:tblPr>
      <w:tblGrid>
        <w:gridCol w:w="2485"/>
        <w:gridCol w:w="7935"/>
      </w:tblGrid>
      <w:tr w:rsidR="00517F79" w14:paraId="5C89EF2E" w14:textId="77777777" w:rsidTr="00843D31">
        <w:trPr>
          <w:tblHeader/>
        </w:trPr>
        <w:tc>
          <w:tcPr>
            <w:tcW w:w="3175" w:type="dxa"/>
            <w:shd w:val="clear" w:color="auto" w:fill="064475"/>
          </w:tcPr>
          <w:p w14:paraId="3DFFF8AB" w14:textId="77777777" w:rsidR="00517F79" w:rsidRDefault="00312292">
            <w:pPr>
              <w:spacing w:before="40" w:after="40"/>
            </w:pPr>
            <w:proofErr w:type="spellStart"/>
            <w:r>
              <w:rPr>
                <w:b/>
                <w:color w:val="FFFFFF"/>
                <w:sz w:val="19"/>
              </w:rPr>
              <w:t>Comprobación</w:t>
            </w:r>
            <w:proofErr w:type="spellEnd"/>
          </w:p>
        </w:tc>
        <w:tc>
          <w:tcPr>
            <w:tcW w:w="11962" w:type="dxa"/>
            <w:shd w:val="clear" w:color="auto" w:fill="064475"/>
          </w:tcPr>
          <w:p w14:paraId="1FF386DF" w14:textId="77777777" w:rsidR="00517F79" w:rsidRDefault="00312292">
            <w:pPr>
              <w:spacing w:before="40" w:after="40"/>
            </w:pPr>
            <w:proofErr w:type="spellStart"/>
            <w:r>
              <w:rPr>
                <w:b/>
                <w:color w:val="FFFFFF"/>
                <w:sz w:val="19"/>
              </w:rPr>
              <w:t>Resultado</w:t>
            </w:r>
            <w:proofErr w:type="spellEnd"/>
          </w:p>
        </w:tc>
      </w:tr>
      <w:tr w:rsidR="00517F79" w14:paraId="2AABEFED" w14:textId="77777777">
        <w:tc>
          <w:tcPr>
            <w:tcW w:w="3175" w:type="dxa"/>
          </w:tcPr>
          <w:p w14:paraId="32A98D35" w14:textId="77777777" w:rsidR="00517F79" w:rsidRDefault="00312292">
            <w:pPr>
              <w:spacing w:before="40" w:after="40"/>
            </w:pPr>
            <w:proofErr w:type="spellStart"/>
            <w:r>
              <w:rPr>
                <w:b/>
                <w:sz w:val="19"/>
              </w:rPr>
              <w:t>Estabilidad</w:t>
            </w:r>
            <w:proofErr w:type="spellEnd"/>
            <w:r>
              <w:rPr>
                <w:b/>
                <w:sz w:val="19"/>
              </w:rPr>
              <w:t xml:space="preserve"> visual</w:t>
            </w:r>
          </w:p>
        </w:tc>
        <w:tc>
          <w:tcPr>
            <w:tcW w:w="11962" w:type="dxa"/>
          </w:tcPr>
          <w:p w14:paraId="2D9AE766" w14:textId="77777777" w:rsidR="00517F79" w:rsidRDefault="00312292">
            <w:pPr>
              <w:spacing w:before="40" w:after="40"/>
            </w:pPr>
            <w:r>
              <w:rPr>
                <w:sz w:val="19"/>
              </w:rPr>
              <w:t xml:space="preserve">CLS se </w:t>
            </w:r>
            <w:proofErr w:type="spellStart"/>
            <w:r>
              <w:rPr>
                <w:sz w:val="19"/>
              </w:rPr>
              <w:t>mantiene</w:t>
            </w:r>
            <w:proofErr w:type="spellEnd"/>
            <w:r>
              <w:rPr>
                <w:sz w:val="19"/>
              </w:rPr>
              <w:t xml:space="preserve"> en </w:t>
            </w:r>
            <w:r>
              <w:rPr>
                <w:b/>
                <w:sz w:val="19"/>
              </w:rPr>
              <w:t>0.000</w:t>
            </w:r>
            <w:r>
              <w:rPr>
                <w:sz w:val="19"/>
              </w:rPr>
              <w:t xml:space="preserve">. </w:t>
            </w:r>
            <w:proofErr w:type="spellStart"/>
            <w:r>
              <w:rPr>
                <w:sz w:val="19"/>
              </w:rPr>
              <w:t>Ninguna</w:t>
            </w:r>
            <w:proofErr w:type="spellEnd"/>
            <w:r>
              <w:rPr>
                <w:sz w:val="19"/>
              </w:rPr>
              <w:t xml:space="preserve"> de las </w:t>
            </w:r>
            <w:proofErr w:type="spellStart"/>
            <w:r>
              <w:rPr>
                <w:sz w:val="19"/>
              </w:rPr>
              <w:t>estrategias</w:t>
            </w:r>
            <w:proofErr w:type="spellEnd"/>
            <w:r>
              <w:rPr>
                <w:sz w:val="19"/>
              </w:rPr>
              <w:t xml:space="preserve"> </w:t>
            </w:r>
            <w:proofErr w:type="spellStart"/>
            <w:r>
              <w:rPr>
                <w:sz w:val="19"/>
              </w:rPr>
              <w:t>introdujo</w:t>
            </w:r>
            <w:proofErr w:type="spellEnd"/>
            <w:r>
              <w:rPr>
                <w:sz w:val="19"/>
              </w:rPr>
              <w:t xml:space="preserve"> </w:t>
            </w:r>
            <w:proofErr w:type="spellStart"/>
            <w:r>
              <w:rPr>
                <w:sz w:val="19"/>
              </w:rPr>
              <w:t>desplazamiento</w:t>
            </w:r>
            <w:proofErr w:type="spellEnd"/>
            <w:r>
              <w:rPr>
                <w:sz w:val="19"/>
              </w:rPr>
              <w:t xml:space="preserve"> de </w:t>
            </w:r>
            <w:proofErr w:type="spellStart"/>
            <w:r>
              <w:rPr>
                <w:sz w:val="19"/>
              </w:rPr>
              <w:t>contenido</w:t>
            </w:r>
            <w:proofErr w:type="spellEnd"/>
            <w:r>
              <w:rPr>
                <w:sz w:val="19"/>
              </w:rPr>
              <w:t>.</w:t>
            </w:r>
          </w:p>
        </w:tc>
      </w:tr>
      <w:tr w:rsidR="00517F79" w14:paraId="1EE617F8" w14:textId="77777777">
        <w:tc>
          <w:tcPr>
            <w:tcW w:w="3175" w:type="dxa"/>
          </w:tcPr>
          <w:p w14:paraId="21200F99" w14:textId="77777777" w:rsidR="00517F79" w:rsidRDefault="00312292">
            <w:pPr>
              <w:spacing w:before="40" w:after="40"/>
            </w:pPr>
            <w:proofErr w:type="spellStart"/>
            <w:r>
              <w:rPr>
                <w:b/>
                <w:sz w:val="19"/>
              </w:rPr>
              <w:t>Accesibilidad</w:t>
            </w:r>
            <w:proofErr w:type="spellEnd"/>
          </w:p>
        </w:tc>
        <w:tc>
          <w:tcPr>
            <w:tcW w:w="11962" w:type="dxa"/>
          </w:tcPr>
          <w:p w14:paraId="66031268" w14:textId="77777777" w:rsidR="00517F79" w:rsidRDefault="00312292">
            <w:pPr>
              <w:spacing w:before="40" w:after="40"/>
            </w:pPr>
            <w:r>
              <w:rPr>
                <w:b/>
                <w:sz w:val="19"/>
              </w:rPr>
              <w:t xml:space="preserve">100 </w:t>
            </w:r>
            <w:proofErr w:type="spellStart"/>
            <w:r>
              <w:rPr>
                <w:b/>
                <w:sz w:val="19"/>
              </w:rPr>
              <w:t>sobre</w:t>
            </w:r>
            <w:proofErr w:type="spellEnd"/>
            <w:r>
              <w:rPr>
                <w:b/>
                <w:sz w:val="19"/>
              </w:rPr>
              <w:t xml:space="preserve"> 100</w:t>
            </w:r>
            <w:r>
              <w:rPr>
                <w:sz w:val="19"/>
              </w:rPr>
              <w:t xml:space="preserve">, sin </w:t>
            </w:r>
            <w:proofErr w:type="spellStart"/>
            <w:r>
              <w:rPr>
                <w:sz w:val="19"/>
              </w:rPr>
              <w:t>variación</w:t>
            </w:r>
            <w:proofErr w:type="spellEnd"/>
            <w:r>
              <w:rPr>
                <w:sz w:val="19"/>
              </w:rPr>
              <w:t xml:space="preserve">. </w:t>
            </w:r>
            <w:proofErr w:type="spellStart"/>
            <w:r>
              <w:rPr>
                <w:sz w:val="19"/>
              </w:rPr>
              <w:t>Reducir</w:t>
            </w:r>
            <w:proofErr w:type="spellEnd"/>
            <w:r>
              <w:rPr>
                <w:sz w:val="19"/>
              </w:rPr>
              <w:t xml:space="preserve"> </w:t>
            </w:r>
            <w:proofErr w:type="spellStart"/>
            <w:r>
              <w:rPr>
                <w:sz w:val="19"/>
              </w:rPr>
              <w:t>el</w:t>
            </w:r>
            <w:proofErr w:type="spellEnd"/>
            <w:r>
              <w:rPr>
                <w:sz w:val="19"/>
              </w:rPr>
              <w:t xml:space="preserve"> </w:t>
            </w:r>
            <w:proofErr w:type="spellStart"/>
            <w:r>
              <w:rPr>
                <w:sz w:val="19"/>
              </w:rPr>
              <w:t>icono</w:t>
            </w:r>
            <w:proofErr w:type="spellEnd"/>
            <w:r>
              <w:rPr>
                <w:sz w:val="19"/>
              </w:rPr>
              <w:t xml:space="preserve"> y </w:t>
            </w:r>
            <w:proofErr w:type="spellStart"/>
            <w:r>
              <w:rPr>
                <w:sz w:val="19"/>
              </w:rPr>
              <w:t>cambiar</w:t>
            </w:r>
            <w:proofErr w:type="spellEnd"/>
            <w:r>
              <w:rPr>
                <w:sz w:val="19"/>
              </w:rPr>
              <w:t xml:space="preserve"> </w:t>
            </w:r>
            <w:proofErr w:type="spellStart"/>
            <w:r>
              <w:rPr>
                <w:sz w:val="19"/>
              </w:rPr>
              <w:t>el</w:t>
            </w:r>
            <w:proofErr w:type="spellEnd"/>
            <w:r>
              <w:rPr>
                <w:sz w:val="19"/>
              </w:rPr>
              <w:t xml:space="preserve"> </w:t>
            </w:r>
            <w:proofErr w:type="spellStart"/>
            <w:r>
              <w:rPr>
                <w:sz w:val="19"/>
              </w:rPr>
              <w:t>formato</w:t>
            </w:r>
            <w:proofErr w:type="spellEnd"/>
            <w:r>
              <w:rPr>
                <w:sz w:val="19"/>
              </w:rPr>
              <w:t xml:space="preserve"> de imagen no </w:t>
            </w:r>
            <w:proofErr w:type="spellStart"/>
            <w:r>
              <w:rPr>
                <w:sz w:val="19"/>
              </w:rPr>
              <w:t>afectó</w:t>
            </w:r>
            <w:proofErr w:type="spellEnd"/>
            <w:r>
              <w:rPr>
                <w:sz w:val="19"/>
              </w:rPr>
              <w:t xml:space="preserve"> al </w:t>
            </w:r>
            <w:proofErr w:type="spellStart"/>
            <w:r>
              <w:rPr>
                <w:sz w:val="19"/>
              </w:rPr>
              <w:t>texto</w:t>
            </w:r>
            <w:proofErr w:type="spellEnd"/>
            <w:r>
              <w:rPr>
                <w:sz w:val="19"/>
              </w:rPr>
              <w:t xml:space="preserve"> alternativo, al </w:t>
            </w:r>
            <w:proofErr w:type="spellStart"/>
            <w:r>
              <w:rPr>
                <w:sz w:val="19"/>
              </w:rPr>
              <w:t>contraste</w:t>
            </w:r>
            <w:proofErr w:type="spellEnd"/>
            <w:r>
              <w:rPr>
                <w:sz w:val="19"/>
              </w:rPr>
              <w:t xml:space="preserve"> </w:t>
            </w:r>
            <w:proofErr w:type="spellStart"/>
            <w:r>
              <w:rPr>
                <w:sz w:val="19"/>
              </w:rPr>
              <w:t>ni</w:t>
            </w:r>
            <w:proofErr w:type="spellEnd"/>
            <w:r>
              <w:rPr>
                <w:sz w:val="19"/>
              </w:rPr>
              <w:t xml:space="preserve"> a la </w:t>
            </w:r>
            <w:proofErr w:type="spellStart"/>
            <w:r>
              <w:rPr>
                <w:sz w:val="19"/>
              </w:rPr>
              <w:t>estructura</w:t>
            </w:r>
            <w:proofErr w:type="spellEnd"/>
            <w:r>
              <w:rPr>
                <w:sz w:val="19"/>
              </w:rPr>
              <w:t xml:space="preserve"> </w:t>
            </w:r>
            <w:proofErr w:type="spellStart"/>
            <w:r>
              <w:rPr>
                <w:sz w:val="19"/>
              </w:rPr>
              <w:t>semántica</w:t>
            </w:r>
            <w:proofErr w:type="spellEnd"/>
            <w:r>
              <w:rPr>
                <w:sz w:val="19"/>
              </w:rPr>
              <w:t>.</w:t>
            </w:r>
          </w:p>
        </w:tc>
      </w:tr>
      <w:tr w:rsidR="00517F79" w14:paraId="057735FB" w14:textId="77777777">
        <w:tc>
          <w:tcPr>
            <w:tcW w:w="3175" w:type="dxa"/>
          </w:tcPr>
          <w:p w14:paraId="7C32460E" w14:textId="77777777" w:rsidR="00517F79" w:rsidRDefault="00312292">
            <w:pPr>
              <w:spacing w:before="40" w:after="40"/>
            </w:pPr>
            <w:proofErr w:type="spellStart"/>
            <w:r>
              <w:rPr>
                <w:b/>
                <w:sz w:val="19"/>
              </w:rPr>
              <w:t>Renderizado</w:t>
            </w:r>
            <w:proofErr w:type="spellEnd"/>
          </w:p>
        </w:tc>
        <w:tc>
          <w:tcPr>
            <w:tcW w:w="11962" w:type="dxa"/>
          </w:tcPr>
          <w:p w14:paraId="2FB6736F" w14:textId="77777777" w:rsidR="00517F79" w:rsidRDefault="00312292">
            <w:pPr>
              <w:spacing w:before="40" w:after="40"/>
            </w:pPr>
            <w:r>
              <w:rPr>
                <w:sz w:val="19"/>
              </w:rPr>
              <w:t xml:space="preserve">La </w:t>
            </w:r>
            <w:proofErr w:type="spellStart"/>
            <w:r>
              <w:rPr>
                <w:sz w:val="19"/>
              </w:rPr>
              <w:t>captura</w:t>
            </w:r>
            <w:proofErr w:type="spellEnd"/>
            <w:r>
              <w:rPr>
                <w:sz w:val="19"/>
              </w:rPr>
              <w:t xml:space="preserve"> final de la </w:t>
            </w:r>
            <w:proofErr w:type="spellStart"/>
            <w:r>
              <w:rPr>
                <w:sz w:val="19"/>
              </w:rPr>
              <w:t>auditoría</w:t>
            </w:r>
            <w:proofErr w:type="spellEnd"/>
            <w:r>
              <w:rPr>
                <w:sz w:val="19"/>
              </w:rPr>
              <w:t xml:space="preserve"> posterior </w:t>
            </w:r>
            <w:proofErr w:type="spellStart"/>
            <w:r>
              <w:rPr>
                <w:sz w:val="19"/>
              </w:rPr>
              <w:t>muestra</w:t>
            </w:r>
            <w:proofErr w:type="spellEnd"/>
            <w:r>
              <w:rPr>
                <w:sz w:val="19"/>
              </w:rPr>
              <w:t xml:space="preserve"> la landing </w:t>
            </w:r>
            <w:proofErr w:type="spellStart"/>
            <w:r>
              <w:rPr>
                <w:sz w:val="19"/>
              </w:rPr>
              <w:t>completa</w:t>
            </w:r>
            <w:proofErr w:type="spellEnd"/>
            <w:r>
              <w:rPr>
                <w:sz w:val="19"/>
              </w:rPr>
              <w:t xml:space="preserve"> y </w:t>
            </w:r>
            <w:proofErr w:type="spellStart"/>
            <w:r>
              <w:rPr>
                <w:sz w:val="19"/>
              </w:rPr>
              <w:t>correcta</w:t>
            </w:r>
            <w:proofErr w:type="spellEnd"/>
            <w:r>
              <w:rPr>
                <w:sz w:val="19"/>
              </w:rPr>
              <w:t xml:space="preserve">: </w:t>
            </w:r>
            <w:proofErr w:type="spellStart"/>
            <w:r>
              <w:rPr>
                <w:sz w:val="19"/>
              </w:rPr>
              <w:t>logotipo</w:t>
            </w:r>
            <w:proofErr w:type="spellEnd"/>
            <w:r>
              <w:rPr>
                <w:sz w:val="19"/>
              </w:rPr>
              <w:t xml:space="preserve">, cabecera, </w:t>
            </w:r>
            <w:proofErr w:type="spellStart"/>
            <w:r>
              <w:rPr>
                <w:sz w:val="19"/>
              </w:rPr>
              <w:t>propuesta</w:t>
            </w:r>
            <w:proofErr w:type="spellEnd"/>
            <w:r>
              <w:rPr>
                <w:sz w:val="19"/>
              </w:rPr>
              <w:t xml:space="preserve"> de valor, </w:t>
            </w:r>
            <w:proofErr w:type="spellStart"/>
            <w:r>
              <w:rPr>
                <w:sz w:val="19"/>
              </w:rPr>
              <w:t>botones</w:t>
            </w:r>
            <w:proofErr w:type="spellEnd"/>
            <w:r>
              <w:rPr>
                <w:sz w:val="19"/>
              </w:rPr>
              <w:t xml:space="preserve"> e insignias de </w:t>
            </w:r>
            <w:proofErr w:type="spellStart"/>
            <w:r>
              <w:rPr>
                <w:sz w:val="19"/>
              </w:rPr>
              <w:t>confianza</w:t>
            </w:r>
            <w:proofErr w:type="spellEnd"/>
            <w:r>
              <w:rPr>
                <w:sz w:val="19"/>
              </w:rPr>
              <w:t xml:space="preserve">. Las </w:t>
            </w:r>
            <w:proofErr w:type="spellStart"/>
            <w:r>
              <w:rPr>
                <w:sz w:val="19"/>
              </w:rPr>
              <w:t>imágenes</w:t>
            </w:r>
            <w:proofErr w:type="spellEnd"/>
            <w:r>
              <w:rPr>
                <w:sz w:val="19"/>
              </w:rPr>
              <w:t xml:space="preserve"> </w:t>
            </w:r>
            <w:proofErr w:type="spellStart"/>
            <w:r>
              <w:rPr>
                <w:sz w:val="19"/>
              </w:rPr>
              <w:t>en</w:t>
            </w:r>
            <w:proofErr w:type="spellEnd"/>
            <w:r>
              <w:rPr>
                <w:sz w:val="19"/>
              </w:rPr>
              <w:t xml:space="preserve"> AVIF se </w:t>
            </w:r>
            <w:proofErr w:type="spellStart"/>
            <w:r>
              <w:rPr>
                <w:sz w:val="19"/>
              </w:rPr>
              <w:t>muestran</w:t>
            </w:r>
            <w:proofErr w:type="spellEnd"/>
            <w:r>
              <w:rPr>
                <w:sz w:val="19"/>
              </w:rPr>
              <w:t xml:space="preserve"> sin </w:t>
            </w:r>
            <w:proofErr w:type="spellStart"/>
            <w:r>
              <w:rPr>
                <w:sz w:val="19"/>
              </w:rPr>
              <w:t>degradación</w:t>
            </w:r>
            <w:proofErr w:type="spellEnd"/>
            <w:r>
              <w:rPr>
                <w:sz w:val="19"/>
              </w:rPr>
              <w:t xml:space="preserve"> perceptible.</w:t>
            </w:r>
          </w:p>
        </w:tc>
      </w:tr>
      <w:tr w:rsidR="00517F79" w14:paraId="2D2137BC" w14:textId="77777777">
        <w:tc>
          <w:tcPr>
            <w:tcW w:w="3175" w:type="dxa"/>
          </w:tcPr>
          <w:p w14:paraId="495E8AB1" w14:textId="77777777" w:rsidR="00517F79" w:rsidRDefault="00312292">
            <w:pPr>
              <w:spacing w:before="40" w:after="40"/>
            </w:pPr>
            <w:proofErr w:type="spellStart"/>
            <w:r>
              <w:rPr>
                <w:b/>
                <w:sz w:val="19"/>
              </w:rPr>
              <w:t>Buenas</w:t>
            </w:r>
            <w:proofErr w:type="spellEnd"/>
            <w:r>
              <w:rPr>
                <w:b/>
                <w:sz w:val="19"/>
              </w:rPr>
              <w:t xml:space="preserve"> </w:t>
            </w:r>
            <w:proofErr w:type="spellStart"/>
            <w:r>
              <w:rPr>
                <w:b/>
                <w:sz w:val="19"/>
              </w:rPr>
              <w:t>prácticas</w:t>
            </w:r>
            <w:proofErr w:type="spellEnd"/>
            <w:r>
              <w:rPr>
                <w:b/>
                <w:sz w:val="19"/>
              </w:rPr>
              <w:t xml:space="preserve"> y SEO</w:t>
            </w:r>
          </w:p>
        </w:tc>
        <w:tc>
          <w:tcPr>
            <w:tcW w:w="11962" w:type="dxa"/>
          </w:tcPr>
          <w:p w14:paraId="4AFB7E18" w14:textId="77777777" w:rsidR="00517F79" w:rsidRDefault="00312292">
            <w:pPr>
              <w:spacing w:before="40" w:after="40"/>
            </w:pPr>
            <w:r>
              <w:rPr>
                <w:sz w:val="19"/>
              </w:rPr>
              <w:t xml:space="preserve">100 y 100, sin </w:t>
            </w:r>
            <w:proofErr w:type="spellStart"/>
            <w:r>
              <w:rPr>
                <w:sz w:val="19"/>
              </w:rPr>
              <w:t>variación</w:t>
            </w:r>
            <w:proofErr w:type="spellEnd"/>
            <w:r>
              <w:rPr>
                <w:sz w:val="19"/>
              </w:rPr>
              <w:t>.</w:t>
            </w:r>
          </w:p>
        </w:tc>
      </w:tr>
    </w:tbl>
    <w:p w14:paraId="6E63F90B" w14:textId="77777777" w:rsidR="00517F79" w:rsidRDefault="00517F79">
      <w:pPr>
        <w:spacing w:after="160"/>
        <w:jc w:val="both"/>
      </w:pPr>
    </w:p>
    <w:p w14:paraId="0C55FB5B" w14:textId="77777777" w:rsidR="00A76F30" w:rsidRDefault="00A76F30">
      <w:pPr>
        <w:spacing w:after="160"/>
        <w:jc w:val="both"/>
      </w:pPr>
    </w:p>
    <w:p w14:paraId="59989C50" w14:textId="77777777" w:rsidR="00A76F30" w:rsidRDefault="00A76F30">
      <w:pPr>
        <w:spacing w:after="160"/>
        <w:jc w:val="both"/>
      </w:pPr>
    </w:p>
    <w:p w14:paraId="4EB18320" w14:textId="77777777" w:rsidR="003E7464" w:rsidRDefault="003E7464">
      <w:pPr>
        <w:jc w:val="center"/>
      </w:pPr>
      <w:r>
        <w:rPr>
          <w:noProof/>
        </w:rPr>
        <w:lastRenderedPageBreak/>
        <w:drawing>
          <wp:anchor distT="0" distB="0" distL="114300" distR="114300" simplePos="0" relativeHeight="251675136" behindDoc="0" locked="0" layoutInCell="1" allowOverlap="1" wp14:anchorId="1C8BC8ED" wp14:editId="39A7F1DB">
            <wp:simplePos x="0" y="0"/>
            <wp:positionH relativeFrom="column">
              <wp:posOffset>962660</wp:posOffset>
            </wp:positionH>
            <wp:positionV relativeFrom="paragraph">
              <wp:posOffset>-109129</wp:posOffset>
            </wp:positionV>
            <wp:extent cx="4557116" cy="9078634"/>
            <wp:effectExtent l="19050" t="19050" r="15240" b="27305"/>
            <wp:wrapNone/>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despues.png"/>
                    <pic:cNvPicPr/>
                  </pic:nvPicPr>
                  <pic:blipFill>
                    <a:blip r:embed="rId33"/>
                    <a:stretch>
                      <a:fillRect/>
                    </a:stretch>
                  </pic:blipFill>
                  <pic:spPr>
                    <a:xfrm>
                      <a:off x="0" y="0"/>
                      <a:ext cx="4557116" cy="9078634"/>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0B004935" w14:textId="77777777" w:rsidR="003E7464" w:rsidRDefault="003E7464">
      <w:pPr>
        <w:jc w:val="center"/>
      </w:pPr>
    </w:p>
    <w:p w14:paraId="25051CEB" w14:textId="77777777" w:rsidR="003E7464" w:rsidRDefault="003E7464">
      <w:pPr>
        <w:jc w:val="center"/>
      </w:pPr>
    </w:p>
    <w:p w14:paraId="503332B8" w14:textId="77777777" w:rsidR="003E7464" w:rsidRDefault="003E7464">
      <w:pPr>
        <w:jc w:val="center"/>
      </w:pPr>
    </w:p>
    <w:p w14:paraId="572DA465" w14:textId="77777777" w:rsidR="003E7464" w:rsidRDefault="003E7464">
      <w:pPr>
        <w:jc w:val="center"/>
      </w:pPr>
    </w:p>
    <w:p w14:paraId="0D089195" w14:textId="77777777" w:rsidR="003E7464" w:rsidRDefault="003E7464">
      <w:pPr>
        <w:jc w:val="center"/>
      </w:pPr>
    </w:p>
    <w:p w14:paraId="1CC5C145" w14:textId="77777777" w:rsidR="003E7464" w:rsidRDefault="003E7464">
      <w:pPr>
        <w:jc w:val="center"/>
      </w:pPr>
    </w:p>
    <w:p w14:paraId="69943A1F" w14:textId="77777777" w:rsidR="003E7464" w:rsidRDefault="003E7464">
      <w:pPr>
        <w:jc w:val="center"/>
      </w:pPr>
    </w:p>
    <w:p w14:paraId="7686B118" w14:textId="77777777" w:rsidR="003E7464" w:rsidRDefault="003E7464">
      <w:pPr>
        <w:jc w:val="center"/>
      </w:pPr>
    </w:p>
    <w:p w14:paraId="2844CCE6" w14:textId="77777777" w:rsidR="003E7464" w:rsidRDefault="003E7464">
      <w:pPr>
        <w:jc w:val="center"/>
      </w:pPr>
    </w:p>
    <w:p w14:paraId="72754BAC" w14:textId="77777777" w:rsidR="003E7464" w:rsidRDefault="003E7464">
      <w:pPr>
        <w:jc w:val="center"/>
      </w:pPr>
    </w:p>
    <w:p w14:paraId="18E50790" w14:textId="77777777" w:rsidR="003E7464" w:rsidRDefault="003E7464">
      <w:pPr>
        <w:jc w:val="center"/>
      </w:pPr>
    </w:p>
    <w:p w14:paraId="255FDF61" w14:textId="77777777" w:rsidR="003E7464" w:rsidRDefault="003E7464">
      <w:pPr>
        <w:jc w:val="center"/>
      </w:pPr>
    </w:p>
    <w:p w14:paraId="6A094B53" w14:textId="77777777" w:rsidR="003E7464" w:rsidRDefault="003E7464">
      <w:pPr>
        <w:jc w:val="center"/>
      </w:pPr>
    </w:p>
    <w:p w14:paraId="019BAD1C" w14:textId="77777777" w:rsidR="003E7464" w:rsidRDefault="003E7464">
      <w:pPr>
        <w:jc w:val="center"/>
      </w:pPr>
    </w:p>
    <w:p w14:paraId="4C4CCB9C" w14:textId="77777777" w:rsidR="003E7464" w:rsidRDefault="003E7464">
      <w:pPr>
        <w:jc w:val="center"/>
      </w:pPr>
    </w:p>
    <w:p w14:paraId="392C019B" w14:textId="77777777" w:rsidR="003E7464" w:rsidRDefault="003E7464">
      <w:pPr>
        <w:jc w:val="center"/>
      </w:pPr>
    </w:p>
    <w:p w14:paraId="684665C2" w14:textId="77777777" w:rsidR="003E7464" w:rsidRDefault="003E7464">
      <w:pPr>
        <w:jc w:val="center"/>
      </w:pPr>
    </w:p>
    <w:p w14:paraId="6FBAA422" w14:textId="77777777" w:rsidR="003E7464" w:rsidRDefault="003E7464">
      <w:pPr>
        <w:jc w:val="center"/>
      </w:pPr>
    </w:p>
    <w:p w14:paraId="66379254" w14:textId="77777777" w:rsidR="003E7464" w:rsidRDefault="003E7464">
      <w:pPr>
        <w:jc w:val="center"/>
      </w:pPr>
    </w:p>
    <w:p w14:paraId="7CF58298" w14:textId="77777777" w:rsidR="003E7464" w:rsidRDefault="003E7464">
      <w:pPr>
        <w:jc w:val="center"/>
      </w:pPr>
    </w:p>
    <w:p w14:paraId="719FF880" w14:textId="77777777" w:rsidR="003E7464" w:rsidRDefault="003E7464">
      <w:pPr>
        <w:jc w:val="center"/>
      </w:pPr>
    </w:p>
    <w:p w14:paraId="210D4D4C" w14:textId="77777777" w:rsidR="003E7464" w:rsidRDefault="003E7464">
      <w:pPr>
        <w:jc w:val="center"/>
      </w:pPr>
    </w:p>
    <w:p w14:paraId="165B2DC2" w14:textId="77777777" w:rsidR="003E7464" w:rsidRDefault="003E7464">
      <w:pPr>
        <w:jc w:val="center"/>
      </w:pPr>
    </w:p>
    <w:p w14:paraId="42F73A73" w14:textId="77777777" w:rsidR="003E7464" w:rsidRDefault="003E7464">
      <w:pPr>
        <w:jc w:val="center"/>
      </w:pPr>
    </w:p>
    <w:p w14:paraId="218A38DA" w14:textId="77777777" w:rsidR="003E7464" w:rsidRDefault="003E7464">
      <w:pPr>
        <w:jc w:val="center"/>
      </w:pPr>
    </w:p>
    <w:p w14:paraId="4EB3CC53" w14:textId="77777777" w:rsidR="003E7464" w:rsidRDefault="003E7464">
      <w:pPr>
        <w:jc w:val="center"/>
      </w:pPr>
    </w:p>
    <w:p w14:paraId="62B270C7" w14:textId="77777777" w:rsidR="003E7464" w:rsidRDefault="003E7464">
      <w:pPr>
        <w:jc w:val="center"/>
      </w:pPr>
    </w:p>
    <w:p w14:paraId="729D8052" w14:textId="77777777" w:rsidR="003E7464" w:rsidRDefault="003E7464">
      <w:pPr>
        <w:jc w:val="center"/>
      </w:pPr>
    </w:p>
    <w:p w14:paraId="1F50B790" w14:textId="77777777" w:rsidR="00517F79" w:rsidRPr="00A76F30" w:rsidRDefault="00312292" w:rsidP="00A76F30">
      <w:pPr>
        <w:jc w:val="center"/>
      </w:pPr>
      <w:r>
        <w:br/>
      </w:r>
      <w:proofErr w:type="spellStart"/>
      <w:r>
        <w:rPr>
          <w:color w:val="4A4A4A"/>
          <w:sz w:val="17"/>
        </w:rPr>
        <w:t>Captura</w:t>
      </w:r>
      <w:proofErr w:type="spellEnd"/>
      <w:r>
        <w:rPr>
          <w:color w:val="4A4A4A"/>
          <w:sz w:val="17"/>
        </w:rPr>
        <w:t xml:space="preserve"> final de la </w:t>
      </w:r>
      <w:proofErr w:type="spellStart"/>
      <w:r>
        <w:rPr>
          <w:color w:val="4A4A4A"/>
          <w:sz w:val="17"/>
        </w:rPr>
        <w:t>auditoría</w:t>
      </w:r>
      <w:proofErr w:type="spellEnd"/>
      <w:r>
        <w:rPr>
          <w:color w:val="4A4A4A"/>
          <w:sz w:val="17"/>
        </w:rPr>
        <w:t xml:space="preserve"> posterior a la </w:t>
      </w:r>
      <w:proofErr w:type="spellStart"/>
      <w:r>
        <w:rPr>
          <w:color w:val="4A4A4A"/>
          <w:sz w:val="17"/>
        </w:rPr>
        <w:t>optimización</w:t>
      </w:r>
      <w:proofErr w:type="spellEnd"/>
      <w:r>
        <w:rPr>
          <w:color w:val="4A4A4A"/>
          <w:sz w:val="17"/>
        </w:rPr>
        <w:t xml:space="preserve">. Sin </w:t>
      </w:r>
      <w:proofErr w:type="spellStart"/>
      <w:r>
        <w:rPr>
          <w:color w:val="4A4A4A"/>
          <w:sz w:val="17"/>
        </w:rPr>
        <w:t>regresión</w:t>
      </w:r>
      <w:proofErr w:type="spellEnd"/>
      <w:r>
        <w:rPr>
          <w:color w:val="4A4A4A"/>
          <w:sz w:val="17"/>
        </w:rPr>
        <w:t xml:space="preserve"> visual.</w:t>
      </w:r>
    </w:p>
    <w:p w14:paraId="769EC6D5" w14:textId="77777777" w:rsidR="00517F79" w:rsidRPr="00312292" w:rsidRDefault="00312292" w:rsidP="00A76F30">
      <w:pPr>
        <w:pStyle w:val="Ttulo3"/>
      </w:pPr>
      <w:bookmarkStart w:id="99" w:name="_Toc239558539"/>
      <w:r w:rsidRPr="00312292">
        <w:lastRenderedPageBreak/>
        <w:t xml:space="preserve">7.5.8 </w:t>
      </w:r>
      <w:proofErr w:type="spellStart"/>
      <w:r w:rsidRPr="00312292">
        <w:t>E</w:t>
      </w:r>
      <w:r w:rsidR="004F6B79" w:rsidRPr="00312292">
        <w:t>videncia</w:t>
      </w:r>
      <w:proofErr w:type="spellEnd"/>
      <w:r w:rsidR="004F6B79" w:rsidRPr="00312292">
        <w:t xml:space="preserve"> </w:t>
      </w:r>
      <w:proofErr w:type="spellStart"/>
      <w:r w:rsidR="004F6B79" w:rsidRPr="00312292">
        <w:t>técnica</w:t>
      </w:r>
      <w:proofErr w:type="spellEnd"/>
      <w:r w:rsidR="004F6B79" w:rsidRPr="00312292">
        <w:t xml:space="preserve"> </w:t>
      </w:r>
      <w:proofErr w:type="spellStart"/>
      <w:r w:rsidR="004F6B79" w:rsidRPr="00312292">
        <w:t>adjunta</w:t>
      </w:r>
      <w:bookmarkEnd w:id="99"/>
      <w:proofErr w:type="spellEnd"/>
    </w:p>
    <w:tbl>
      <w:tblPr>
        <w:tblStyle w:val="Tablaconcuadrcula"/>
        <w:tblW w:w="0" w:type="auto"/>
        <w:tblLook w:val="04A0" w:firstRow="1" w:lastRow="0" w:firstColumn="1" w:lastColumn="0" w:noHBand="0" w:noVBand="1"/>
      </w:tblPr>
      <w:tblGrid>
        <w:gridCol w:w="3867"/>
        <w:gridCol w:w="6553"/>
      </w:tblGrid>
      <w:tr w:rsidR="00517F79" w14:paraId="660BC47E" w14:textId="77777777" w:rsidTr="00312292">
        <w:trPr>
          <w:tblHeader/>
        </w:trPr>
        <w:tc>
          <w:tcPr>
            <w:tcW w:w="5329" w:type="dxa"/>
            <w:shd w:val="clear" w:color="auto" w:fill="064475"/>
          </w:tcPr>
          <w:p w14:paraId="443ECA12" w14:textId="77777777" w:rsidR="00517F79" w:rsidRDefault="00312292">
            <w:pPr>
              <w:spacing w:before="40" w:after="40"/>
            </w:pPr>
            <w:proofErr w:type="spellStart"/>
            <w:r>
              <w:rPr>
                <w:b/>
                <w:color w:val="FFFFFF"/>
                <w:sz w:val="19"/>
              </w:rPr>
              <w:t>Archivo</w:t>
            </w:r>
            <w:proofErr w:type="spellEnd"/>
          </w:p>
        </w:tc>
        <w:tc>
          <w:tcPr>
            <w:tcW w:w="9808" w:type="dxa"/>
            <w:shd w:val="clear" w:color="auto" w:fill="064475"/>
          </w:tcPr>
          <w:p w14:paraId="37DAF592" w14:textId="77777777" w:rsidR="00517F79" w:rsidRDefault="00312292">
            <w:pPr>
              <w:spacing w:before="40" w:after="40"/>
            </w:pPr>
            <w:proofErr w:type="spellStart"/>
            <w:r>
              <w:rPr>
                <w:b/>
                <w:color w:val="FFFFFF"/>
                <w:sz w:val="19"/>
              </w:rPr>
              <w:t>Contenido</w:t>
            </w:r>
            <w:proofErr w:type="spellEnd"/>
          </w:p>
        </w:tc>
      </w:tr>
      <w:tr w:rsidR="00517F79" w14:paraId="60EAB650" w14:textId="77777777">
        <w:tc>
          <w:tcPr>
            <w:tcW w:w="5329" w:type="dxa"/>
          </w:tcPr>
          <w:p w14:paraId="6C7E0989" w14:textId="77777777" w:rsidR="00517F79" w:rsidRDefault="00312292">
            <w:pPr>
              <w:spacing w:before="40" w:after="40"/>
            </w:pPr>
            <w:r>
              <w:rPr>
                <w:sz w:val="19"/>
              </w:rPr>
              <w:t>`</w:t>
            </w:r>
            <w:proofErr w:type="spellStart"/>
            <w:r>
              <w:rPr>
                <w:sz w:val="19"/>
              </w:rPr>
              <w:t>evidencias-wpo</w:t>
            </w:r>
            <w:proofErr w:type="spellEnd"/>
            <w:r>
              <w:rPr>
                <w:sz w:val="19"/>
              </w:rPr>
              <w:t>/lighthouse-ANTES-landing.html`</w:t>
            </w:r>
          </w:p>
        </w:tc>
        <w:tc>
          <w:tcPr>
            <w:tcW w:w="9808" w:type="dxa"/>
          </w:tcPr>
          <w:p w14:paraId="3A40BEF6" w14:textId="77777777" w:rsidR="00517F79" w:rsidRDefault="00312292">
            <w:pPr>
              <w:spacing w:before="40" w:after="40"/>
            </w:pPr>
            <w:r>
              <w:rPr>
                <w:sz w:val="19"/>
              </w:rPr>
              <w:t xml:space="preserve">Informe </w:t>
            </w:r>
            <w:proofErr w:type="spellStart"/>
            <w:r>
              <w:rPr>
                <w:sz w:val="19"/>
              </w:rPr>
              <w:t>completo</w:t>
            </w:r>
            <w:proofErr w:type="spellEnd"/>
            <w:r>
              <w:rPr>
                <w:sz w:val="19"/>
              </w:rPr>
              <w:t xml:space="preserve"> de Lighthouse </w:t>
            </w:r>
            <w:proofErr w:type="spellStart"/>
            <w:r>
              <w:rPr>
                <w:sz w:val="19"/>
              </w:rPr>
              <w:t>previo</w:t>
            </w:r>
            <w:proofErr w:type="spellEnd"/>
            <w:r>
              <w:rPr>
                <w:sz w:val="19"/>
              </w:rPr>
              <w:t xml:space="preserve"> a la </w:t>
            </w:r>
            <w:proofErr w:type="spellStart"/>
            <w:r>
              <w:rPr>
                <w:sz w:val="19"/>
              </w:rPr>
              <w:t>intervención</w:t>
            </w:r>
            <w:proofErr w:type="spellEnd"/>
            <w:r>
              <w:rPr>
                <w:sz w:val="19"/>
              </w:rPr>
              <w:t xml:space="preserve">, con </w:t>
            </w:r>
            <w:proofErr w:type="spellStart"/>
            <w:r>
              <w:rPr>
                <w:sz w:val="19"/>
              </w:rPr>
              <w:t>todas</w:t>
            </w:r>
            <w:proofErr w:type="spellEnd"/>
            <w:r>
              <w:rPr>
                <w:sz w:val="19"/>
              </w:rPr>
              <w:t xml:space="preserve"> las </w:t>
            </w:r>
            <w:proofErr w:type="spellStart"/>
            <w:r>
              <w:rPr>
                <w:sz w:val="19"/>
              </w:rPr>
              <w:t>auditorías</w:t>
            </w:r>
            <w:proofErr w:type="spellEnd"/>
            <w:r>
              <w:rPr>
                <w:sz w:val="19"/>
              </w:rPr>
              <w:t xml:space="preserve">, la </w:t>
            </w:r>
            <w:proofErr w:type="spellStart"/>
            <w:r>
              <w:rPr>
                <w:sz w:val="19"/>
              </w:rPr>
              <w:t>cascada</w:t>
            </w:r>
            <w:proofErr w:type="spellEnd"/>
            <w:r>
              <w:rPr>
                <w:sz w:val="19"/>
              </w:rPr>
              <w:t xml:space="preserve"> de red y las </w:t>
            </w:r>
            <w:proofErr w:type="spellStart"/>
            <w:r>
              <w:rPr>
                <w:sz w:val="19"/>
              </w:rPr>
              <w:t>capturas</w:t>
            </w:r>
            <w:proofErr w:type="spellEnd"/>
            <w:r>
              <w:rPr>
                <w:sz w:val="19"/>
              </w:rPr>
              <w:t xml:space="preserve"> de la </w:t>
            </w:r>
            <w:proofErr w:type="spellStart"/>
            <w:r>
              <w:rPr>
                <w:sz w:val="19"/>
              </w:rPr>
              <w:t>secuencia</w:t>
            </w:r>
            <w:proofErr w:type="spellEnd"/>
            <w:r>
              <w:rPr>
                <w:sz w:val="19"/>
              </w:rPr>
              <w:t xml:space="preserve"> de carga.</w:t>
            </w:r>
          </w:p>
        </w:tc>
      </w:tr>
      <w:tr w:rsidR="00517F79" w14:paraId="5DD682FB" w14:textId="77777777">
        <w:tc>
          <w:tcPr>
            <w:tcW w:w="5329" w:type="dxa"/>
          </w:tcPr>
          <w:p w14:paraId="2760F7D3" w14:textId="77777777" w:rsidR="00517F79" w:rsidRDefault="00312292">
            <w:pPr>
              <w:spacing w:before="40" w:after="40"/>
            </w:pPr>
            <w:r>
              <w:rPr>
                <w:sz w:val="19"/>
              </w:rPr>
              <w:t>`</w:t>
            </w:r>
            <w:proofErr w:type="spellStart"/>
            <w:r>
              <w:rPr>
                <w:sz w:val="19"/>
              </w:rPr>
              <w:t>evidencias-wpo</w:t>
            </w:r>
            <w:proofErr w:type="spellEnd"/>
            <w:r>
              <w:rPr>
                <w:sz w:val="19"/>
              </w:rPr>
              <w:t>/lighthouse-DESPUES-landing.html`</w:t>
            </w:r>
          </w:p>
        </w:tc>
        <w:tc>
          <w:tcPr>
            <w:tcW w:w="9808" w:type="dxa"/>
          </w:tcPr>
          <w:p w14:paraId="4E102E8C" w14:textId="77777777" w:rsidR="00517F79" w:rsidRDefault="00312292">
            <w:pPr>
              <w:spacing w:before="40" w:after="40"/>
            </w:pPr>
            <w:r>
              <w:rPr>
                <w:sz w:val="19"/>
              </w:rPr>
              <w:t xml:space="preserve">Informe </w:t>
            </w:r>
            <w:proofErr w:type="spellStart"/>
            <w:r>
              <w:rPr>
                <w:sz w:val="19"/>
              </w:rPr>
              <w:t>completo</w:t>
            </w:r>
            <w:proofErr w:type="spellEnd"/>
            <w:r>
              <w:rPr>
                <w:sz w:val="19"/>
              </w:rPr>
              <w:t xml:space="preserve"> posterior, </w:t>
            </w:r>
            <w:proofErr w:type="spellStart"/>
            <w:r>
              <w:rPr>
                <w:sz w:val="19"/>
              </w:rPr>
              <w:t>generado</w:t>
            </w:r>
            <w:proofErr w:type="spellEnd"/>
            <w:r>
              <w:rPr>
                <w:sz w:val="19"/>
              </w:rPr>
              <w:t xml:space="preserve"> con </w:t>
            </w:r>
            <w:proofErr w:type="spellStart"/>
            <w:r>
              <w:rPr>
                <w:sz w:val="19"/>
              </w:rPr>
              <w:t>idéntica</w:t>
            </w:r>
            <w:proofErr w:type="spellEnd"/>
            <w:r>
              <w:rPr>
                <w:sz w:val="19"/>
              </w:rPr>
              <w:t xml:space="preserve"> </w:t>
            </w:r>
            <w:proofErr w:type="spellStart"/>
            <w:r>
              <w:rPr>
                <w:sz w:val="19"/>
              </w:rPr>
              <w:t>configuración</w:t>
            </w:r>
            <w:proofErr w:type="spellEnd"/>
            <w:r>
              <w:rPr>
                <w:sz w:val="19"/>
              </w:rPr>
              <w:t xml:space="preserve"> </w:t>
            </w:r>
            <w:proofErr w:type="spellStart"/>
            <w:r>
              <w:rPr>
                <w:sz w:val="19"/>
              </w:rPr>
              <w:t>sobre</w:t>
            </w:r>
            <w:proofErr w:type="spellEnd"/>
            <w:r>
              <w:rPr>
                <w:sz w:val="19"/>
              </w:rPr>
              <w:t xml:space="preserve"> </w:t>
            </w:r>
            <w:proofErr w:type="spellStart"/>
            <w:r>
              <w:rPr>
                <w:sz w:val="19"/>
              </w:rPr>
              <w:t>el</w:t>
            </w:r>
            <w:proofErr w:type="spellEnd"/>
            <w:r>
              <w:rPr>
                <w:sz w:val="19"/>
              </w:rPr>
              <w:t xml:space="preserve"> </w:t>
            </w:r>
            <w:proofErr w:type="spellStart"/>
            <w:r>
              <w:rPr>
                <w:sz w:val="19"/>
              </w:rPr>
              <w:t>mismo</w:t>
            </w:r>
            <w:proofErr w:type="spellEnd"/>
            <w:r>
              <w:rPr>
                <w:sz w:val="19"/>
              </w:rPr>
              <w:t xml:space="preserve"> build de </w:t>
            </w:r>
            <w:proofErr w:type="spellStart"/>
            <w:r>
              <w:rPr>
                <w:sz w:val="19"/>
              </w:rPr>
              <w:t>producción</w:t>
            </w:r>
            <w:proofErr w:type="spellEnd"/>
            <w:r>
              <w:rPr>
                <w:sz w:val="19"/>
              </w:rPr>
              <w:t>.</w:t>
            </w:r>
          </w:p>
        </w:tc>
      </w:tr>
    </w:tbl>
    <w:p w14:paraId="096BB406" w14:textId="77777777" w:rsidR="00517F79" w:rsidRDefault="00517F79">
      <w:pPr>
        <w:spacing w:after="160"/>
        <w:jc w:val="both"/>
      </w:pPr>
    </w:p>
    <w:p w14:paraId="03E5FFAF" w14:textId="77777777" w:rsidR="00517F79" w:rsidRDefault="00312292">
      <w:pPr>
        <w:spacing w:after="160"/>
        <w:jc w:val="both"/>
      </w:pPr>
      <w:r>
        <w:rPr>
          <w:color w:val="4A4A4A"/>
          <w:sz w:val="19"/>
        </w:rPr>
        <w:t xml:space="preserve">Ambos se </w:t>
      </w:r>
      <w:proofErr w:type="spellStart"/>
      <w:r>
        <w:rPr>
          <w:color w:val="4A4A4A"/>
          <w:sz w:val="19"/>
        </w:rPr>
        <w:t>abren</w:t>
      </w:r>
      <w:proofErr w:type="spellEnd"/>
      <w:r>
        <w:rPr>
          <w:color w:val="4A4A4A"/>
          <w:sz w:val="19"/>
        </w:rPr>
        <w:t xml:space="preserve"> </w:t>
      </w:r>
      <w:proofErr w:type="spellStart"/>
      <w:r>
        <w:rPr>
          <w:color w:val="4A4A4A"/>
          <w:sz w:val="19"/>
        </w:rPr>
        <w:t>en</w:t>
      </w:r>
      <w:proofErr w:type="spellEnd"/>
      <w:r>
        <w:rPr>
          <w:color w:val="4A4A4A"/>
          <w:sz w:val="19"/>
        </w:rPr>
        <w:t xml:space="preserve"> </w:t>
      </w:r>
      <w:proofErr w:type="spellStart"/>
      <w:r>
        <w:rPr>
          <w:color w:val="4A4A4A"/>
          <w:sz w:val="19"/>
        </w:rPr>
        <w:t>cualquier</w:t>
      </w:r>
      <w:proofErr w:type="spellEnd"/>
      <w:r>
        <w:rPr>
          <w:color w:val="4A4A4A"/>
          <w:sz w:val="19"/>
        </w:rPr>
        <w:t xml:space="preserve"> </w:t>
      </w:r>
      <w:proofErr w:type="spellStart"/>
      <w:r>
        <w:rPr>
          <w:color w:val="4A4A4A"/>
          <w:sz w:val="19"/>
        </w:rPr>
        <w:t>navegador</w:t>
      </w:r>
      <w:proofErr w:type="spellEnd"/>
      <w:r>
        <w:rPr>
          <w:color w:val="4A4A4A"/>
          <w:sz w:val="19"/>
        </w:rPr>
        <w:t xml:space="preserve"> sin </w:t>
      </w:r>
      <w:proofErr w:type="spellStart"/>
      <w:r>
        <w:rPr>
          <w:color w:val="4A4A4A"/>
          <w:sz w:val="19"/>
        </w:rPr>
        <w:t>conexión</w:t>
      </w:r>
      <w:proofErr w:type="spellEnd"/>
      <w:r>
        <w:rPr>
          <w:color w:val="4A4A4A"/>
          <w:sz w:val="19"/>
        </w:rPr>
        <w:t xml:space="preserve"> y </w:t>
      </w:r>
      <w:proofErr w:type="spellStart"/>
      <w:r>
        <w:rPr>
          <w:color w:val="4A4A4A"/>
          <w:sz w:val="19"/>
        </w:rPr>
        <w:t>permiten</w:t>
      </w:r>
      <w:proofErr w:type="spellEnd"/>
      <w:r>
        <w:rPr>
          <w:color w:val="4A4A4A"/>
          <w:sz w:val="19"/>
        </w:rPr>
        <w:t xml:space="preserve"> </w:t>
      </w:r>
      <w:proofErr w:type="spellStart"/>
      <w:r>
        <w:rPr>
          <w:color w:val="4A4A4A"/>
          <w:sz w:val="19"/>
        </w:rPr>
        <w:t>verificar</w:t>
      </w:r>
      <w:proofErr w:type="spellEnd"/>
      <w:r>
        <w:rPr>
          <w:color w:val="4A4A4A"/>
          <w:sz w:val="19"/>
        </w:rPr>
        <w:t xml:space="preserve"> de forma </w:t>
      </w:r>
      <w:proofErr w:type="spellStart"/>
      <w:r>
        <w:rPr>
          <w:color w:val="4A4A4A"/>
          <w:sz w:val="19"/>
        </w:rPr>
        <w:t>independiente</w:t>
      </w:r>
      <w:proofErr w:type="spellEnd"/>
      <w:r>
        <w:rPr>
          <w:color w:val="4A4A4A"/>
          <w:sz w:val="19"/>
        </w:rPr>
        <w:t xml:space="preserve"> </w:t>
      </w:r>
      <w:proofErr w:type="spellStart"/>
      <w:r>
        <w:rPr>
          <w:color w:val="4A4A4A"/>
          <w:sz w:val="19"/>
        </w:rPr>
        <w:t>cada</w:t>
      </w:r>
      <w:proofErr w:type="spellEnd"/>
      <w:r>
        <w:rPr>
          <w:color w:val="4A4A4A"/>
          <w:sz w:val="19"/>
        </w:rPr>
        <w:t xml:space="preserve"> </w:t>
      </w:r>
      <w:proofErr w:type="spellStart"/>
      <w:r>
        <w:rPr>
          <w:color w:val="4A4A4A"/>
          <w:sz w:val="19"/>
        </w:rPr>
        <w:t>cifra</w:t>
      </w:r>
      <w:proofErr w:type="spellEnd"/>
      <w:r>
        <w:rPr>
          <w:color w:val="4A4A4A"/>
          <w:sz w:val="19"/>
        </w:rPr>
        <w:t xml:space="preserve"> de </w:t>
      </w:r>
      <w:proofErr w:type="spellStart"/>
      <w:r>
        <w:rPr>
          <w:color w:val="4A4A4A"/>
          <w:sz w:val="19"/>
        </w:rPr>
        <w:t>este</w:t>
      </w:r>
      <w:proofErr w:type="spellEnd"/>
      <w:r>
        <w:rPr>
          <w:color w:val="4A4A4A"/>
          <w:sz w:val="19"/>
        </w:rPr>
        <w:t xml:space="preserve"> </w:t>
      </w:r>
      <w:proofErr w:type="spellStart"/>
      <w:r>
        <w:rPr>
          <w:color w:val="4A4A4A"/>
          <w:sz w:val="19"/>
        </w:rPr>
        <w:t>informe</w:t>
      </w:r>
      <w:proofErr w:type="spellEnd"/>
      <w:r>
        <w:rPr>
          <w:color w:val="4A4A4A"/>
          <w:sz w:val="19"/>
        </w:rPr>
        <w:t>.</w:t>
      </w:r>
    </w:p>
    <w:p w14:paraId="298E8437" w14:textId="77777777" w:rsidR="00517F79" w:rsidRPr="00312292" w:rsidRDefault="00312292" w:rsidP="00A76F30">
      <w:pPr>
        <w:pStyle w:val="Ttulo3"/>
      </w:pPr>
      <w:bookmarkStart w:id="100" w:name="_Toc239558540"/>
      <w:r w:rsidRPr="00312292">
        <w:t xml:space="preserve">7.5.8.1 </w:t>
      </w:r>
      <w:proofErr w:type="spellStart"/>
      <w:r w:rsidR="00852950" w:rsidRPr="00312292">
        <w:t>C</w:t>
      </w:r>
      <w:r w:rsidR="004F6B79" w:rsidRPr="00312292">
        <w:t>ambios</w:t>
      </w:r>
      <w:proofErr w:type="spellEnd"/>
      <w:r w:rsidR="004F6B79" w:rsidRPr="00312292">
        <w:t xml:space="preserve"> </w:t>
      </w:r>
      <w:proofErr w:type="spellStart"/>
      <w:r w:rsidR="004F6B79" w:rsidRPr="00312292">
        <w:t>en</w:t>
      </w:r>
      <w:proofErr w:type="spellEnd"/>
      <w:r w:rsidR="004F6B79" w:rsidRPr="00312292">
        <w:t xml:space="preserve"> </w:t>
      </w:r>
      <w:proofErr w:type="spellStart"/>
      <w:r w:rsidR="004F6B79" w:rsidRPr="00312292">
        <w:t>el</w:t>
      </w:r>
      <w:proofErr w:type="spellEnd"/>
      <w:r w:rsidR="004F6B79" w:rsidRPr="00312292">
        <w:t xml:space="preserve"> </w:t>
      </w:r>
      <w:proofErr w:type="spellStart"/>
      <w:r w:rsidR="004F6B79" w:rsidRPr="00312292">
        <w:t>código</w:t>
      </w:r>
      <w:bookmarkEnd w:id="100"/>
      <w:proofErr w:type="spellEnd"/>
    </w:p>
    <w:tbl>
      <w:tblPr>
        <w:tblStyle w:val="Tablaconcuadrcula"/>
        <w:tblW w:w="0" w:type="auto"/>
        <w:tblLook w:val="04A0" w:firstRow="1" w:lastRow="0" w:firstColumn="1" w:lastColumn="0" w:noHBand="0" w:noVBand="1"/>
      </w:tblPr>
      <w:tblGrid>
        <w:gridCol w:w="4165"/>
        <w:gridCol w:w="4232"/>
        <w:gridCol w:w="2023"/>
      </w:tblGrid>
      <w:tr w:rsidR="00517F79" w14:paraId="12883803" w14:textId="77777777" w:rsidTr="00312292">
        <w:trPr>
          <w:tblHeader/>
        </w:trPr>
        <w:tc>
          <w:tcPr>
            <w:tcW w:w="5896" w:type="dxa"/>
            <w:shd w:val="clear" w:color="auto" w:fill="064475"/>
          </w:tcPr>
          <w:p w14:paraId="5B72E8D4" w14:textId="77777777" w:rsidR="00517F79" w:rsidRDefault="00312292">
            <w:pPr>
              <w:spacing w:before="40" w:after="40"/>
            </w:pPr>
            <w:proofErr w:type="spellStart"/>
            <w:r>
              <w:rPr>
                <w:b/>
                <w:color w:val="FFFFFF"/>
                <w:sz w:val="19"/>
              </w:rPr>
              <w:t>Archivo</w:t>
            </w:r>
            <w:proofErr w:type="spellEnd"/>
          </w:p>
        </w:tc>
        <w:tc>
          <w:tcPr>
            <w:tcW w:w="6406" w:type="dxa"/>
            <w:shd w:val="clear" w:color="auto" w:fill="064475"/>
          </w:tcPr>
          <w:p w14:paraId="625AE55B" w14:textId="77777777" w:rsidR="00517F79" w:rsidRDefault="00312292">
            <w:pPr>
              <w:spacing w:before="40" w:after="40"/>
            </w:pPr>
            <w:r>
              <w:rPr>
                <w:b/>
                <w:color w:val="FFFFFF"/>
                <w:sz w:val="19"/>
              </w:rPr>
              <w:t>Cambio</w:t>
            </w:r>
          </w:p>
        </w:tc>
        <w:tc>
          <w:tcPr>
            <w:tcW w:w="2835" w:type="dxa"/>
            <w:shd w:val="clear" w:color="auto" w:fill="064475"/>
          </w:tcPr>
          <w:p w14:paraId="541DB3D1" w14:textId="77777777" w:rsidR="00517F79" w:rsidRDefault="00312292">
            <w:pPr>
              <w:spacing w:before="40" w:after="40"/>
            </w:pPr>
            <w:proofErr w:type="spellStart"/>
            <w:r>
              <w:rPr>
                <w:b/>
                <w:color w:val="FFFFFF"/>
                <w:sz w:val="19"/>
              </w:rPr>
              <w:t>Estrategia</w:t>
            </w:r>
            <w:proofErr w:type="spellEnd"/>
          </w:p>
        </w:tc>
      </w:tr>
      <w:tr w:rsidR="00517F79" w14:paraId="786D808A" w14:textId="77777777">
        <w:tc>
          <w:tcPr>
            <w:tcW w:w="5896" w:type="dxa"/>
          </w:tcPr>
          <w:p w14:paraId="0ED991D3" w14:textId="77777777" w:rsidR="00517F79" w:rsidRDefault="00312292">
            <w:pPr>
              <w:spacing w:before="40" w:after="40"/>
            </w:pPr>
            <w:r>
              <w:rPr>
                <w:sz w:val="19"/>
              </w:rPr>
              <w:t>`web/</w:t>
            </w:r>
            <w:proofErr w:type="spellStart"/>
            <w:r>
              <w:rPr>
                <w:sz w:val="19"/>
              </w:rPr>
              <w:t>ayni</w:t>
            </w:r>
            <w:proofErr w:type="spellEnd"/>
            <w:r>
              <w:rPr>
                <w:sz w:val="19"/>
              </w:rPr>
              <w:t>-web/src/app/icon.png`</w:t>
            </w:r>
          </w:p>
        </w:tc>
        <w:tc>
          <w:tcPr>
            <w:tcW w:w="6406" w:type="dxa"/>
          </w:tcPr>
          <w:p w14:paraId="4BBC111C" w14:textId="77777777" w:rsidR="00517F79" w:rsidRDefault="00312292">
            <w:pPr>
              <w:spacing w:before="40" w:after="40"/>
            </w:pPr>
            <w:r>
              <w:rPr>
                <w:sz w:val="19"/>
              </w:rPr>
              <w:t xml:space="preserve">512×512 → 180×180, </w:t>
            </w:r>
            <w:proofErr w:type="spellStart"/>
            <w:r>
              <w:rPr>
                <w:sz w:val="19"/>
              </w:rPr>
              <w:t>recomprimido</w:t>
            </w:r>
            <w:proofErr w:type="spellEnd"/>
            <w:r>
              <w:rPr>
                <w:sz w:val="19"/>
              </w:rPr>
              <w:t>.</w:t>
            </w:r>
          </w:p>
        </w:tc>
        <w:tc>
          <w:tcPr>
            <w:tcW w:w="2835" w:type="dxa"/>
          </w:tcPr>
          <w:p w14:paraId="08E947A0" w14:textId="77777777" w:rsidR="00517F79" w:rsidRDefault="00312292">
            <w:pPr>
              <w:spacing w:before="40" w:after="40"/>
            </w:pPr>
            <w:r>
              <w:rPr>
                <w:sz w:val="19"/>
              </w:rPr>
              <w:t>E1</w:t>
            </w:r>
          </w:p>
        </w:tc>
      </w:tr>
      <w:tr w:rsidR="00517F79" w14:paraId="0C12E78B" w14:textId="77777777">
        <w:tc>
          <w:tcPr>
            <w:tcW w:w="5896" w:type="dxa"/>
          </w:tcPr>
          <w:p w14:paraId="1BE92FE9" w14:textId="77777777" w:rsidR="00517F79" w:rsidRDefault="00312292">
            <w:pPr>
              <w:spacing w:before="40" w:after="40"/>
            </w:pPr>
            <w:r>
              <w:rPr>
                <w:sz w:val="19"/>
              </w:rPr>
              <w:t>`web/</w:t>
            </w:r>
            <w:proofErr w:type="spellStart"/>
            <w:r>
              <w:rPr>
                <w:sz w:val="19"/>
              </w:rPr>
              <w:t>ayni</w:t>
            </w:r>
            <w:proofErr w:type="spellEnd"/>
            <w:r>
              <w:rPr>
                <w:sz w:val="19"/>
              </w:rPr>
              <w:t>-web/</w:t>
            </w:r>
            <w:proofErr w:type="spellStart"/>
            <w:r>
              <w:rPr>
                <w:sz w:val="19"/>
              </w:rPr>
              <w:t>next.config.ts</w:t>
            </w:r>
            <w:proofErr w:type="spellEnd"/>
            <w:r>
              <w:rPr>
                <w:sz w:val="19"/>
              </w:rPr>
              <w:t>`</w:t>
            </w:r>
          </w:p>
        </w:tc>
        <w:tc>
          <w:tcPr>
            <w:tcW w:w="6406" w:type="dxa"/>
          </w:tcPr>
          <w:p w14:paraId="5BDFC832" w14:textId="77777777" w:rsidR="00517F79" w:rsidRDefault="00312292">
            <w:pPr>
              <w:spacing w:before="40" w:after="40"/>
            </w:pPr>
            <w:proofErr w:type="spellStart"/>
            <w:r>
              <w:rPr>
                <w:sz w:val="19"/>
              </w:rPr>
              <w:t>Añadido</w:t>
            </w:r>
            <w:proofErr w:type="spellEnd"/>
            <w:r>
              <w:rPr>
                <w:sz w:val="19"/>
              </w:rPr>
              <w:t xml:space="preserve"> `</w:t>
            </w:r>
            <w:proofErr w:type="spellStart"/>
            <w:proofErr w:type="gramStart"/>
            <w:r>
              <w:rPr>
                <w:sz w:val="19"/>
              </w:rPr>
              <w:t>images.formats</w:t>
            </w:r>
            <w:proofErr w:type="spellEnd"/>
            <w:proofErr w:type="gramEnd"/>
            <w:r>
              <w:rPr>
                <w:sz w:val="19"/>
              </w:rPr>
              <w:t xml:space="preserve"> = ["image/</w:t>
            </w:r>
            <w:proofErr w:type="spellStart"/>
            <w:r>
              <w:rPr>
                <w:sz w:val="19"/>
              </w:rPr>
              <w:t>avif</w:t>
            </w:r>
            <w:proofErr w:type="spellEnd"/>
            <w:r>
              <w:rPr>
                <w:sz w:val="19"/>
              </w:rPr>
              <w:t>", "image/</w:t>
            </w:r>
            <w:proofErr w:type="spellStart"/>
            <w:r>
              <w:rPr>
                <w:sz w:val="19"/>
              </w:rPr>
              <w:t>webp</w:t>
            </w:r>
            <w:proofErr w:type="spellEnd"/>
            <w:r>
              <w:rPr>
                <w:sz w:val="19"/>
              </w:rPr>
              <w:t>"]`.</w:t>
            </w:r>
          </w:p>
        </w:tc>
        <w:tc>
          <w:tcPr>
            <w:tcW w:w="2835" w:type="dxa"/>
          </w:tcPr>
          <w:p w14:paraId="33101C1A" w14:textId="77777777" w:rsidR="00517F79" w:rsidRDefault="00312292">
            <w:pPr>
              <w:spacing w:before="40" w:after="40"/>
            </w:pPr>
            <w:r>
              <w:rPr>
                <w:sz w:val="19"/>
              </w:rPr>
              <w:t>E2</w:t>
            </w:r>
          </w:p>
        </w:tc>
      </w:tr>
      <w:tr w:rsidR="00517F79" w14:paraId="32A6B3D9" w14:textId="77777777">
        <w:tc>
          <w:tcPr>
            <w:tcW w:w="5896" w:type="dxa"/>
          </w:tcPr>
          <w:p w14:paraId="4C4967A8" w14:textId="77777777" w:rsidR="00517F79" w:rsidRDefault="00312292">
            <w:pPr>
              <w:spacing w:before="40" w:after="40"/>
            </w:pPr>
            <w:r>
              <w:rPr>
                <w:sz w:val="19"/>
              </w:rPr>
              <w:t>`web/</w:t>
            </w:r>
            <w:proofErr w:type="spellStart"/>
            <w:r>
              <w:rPr>
                <w:sz w:val="19"/>
              </w:rPr>
              <w:t>ayni</w:t>
            </w:r>
            <w:proofErr w:type="spellEnd"/>
            <w:r>
              <w:rPr>
                <w:sz w:val="19"/>
              </w:rPr>
              <w:t>-web/</w:t>
            </w:r>
            <w:proofErr w:type="spellStart"/>
            <w:r>
              <w:rPr>
                <w:sz w:val="19"/>
              </w:rPr>
              <w:t>package.json</w:t>
            </w:r>
            <w:proofErr w:type="spellEnd"/>
            <w:r>
              <w:rPr>
                <w:sz w:val="19"/>
              </w:rPr>
              <w:t>`</w:t>
            </w:r>
          </w:p>
        </w:tc>
        <w:tc>
          <w:tcPr>
            <w:tcW w:w="6406" w:type="dxa"/>
          </w:tcPr>
          <w:p w14:paraId="371A7FA8" w14:textId="77777777" w:rsidR="00517F79" w:rsidRDefault="00312292">
            <w:pPr>
              <w:spacing w:before="40" w:after="40"/>
            </w:pPr>
            <w:proofErr w:type="spellStart"/>
            <w:r>
              <w:rPr>
                <w:sz w:val="19"/>
              </w:rPr>
              <w:t>Añadido</w:t>
            </w:r>
            <w:proofErr w:type="spellEnd"/>
            <w:r>
              <w:rPr>
                <w:sz w:val="19"/>
              </w:rPr>
              <w:t xml:space="preserve"> </w:t>
            </w:r>
            <w:proofErr w:type="spellStart"/>
            <w:r>
              <w:rPr>
                <w:sz w:val="19"/>
              </w:rPr>
              <w:t>el</w:t>
            </w:r>
            <w:proofErr w:type="spellEnd"/>
            <w:r>
              <w:rPr>
                <w:sz w:val="19"/>
              </w:rPr>
              <w:t xml:space="preserve"> campo `</w:t>
            </w:r>
            <w:proofErr w:type="spellStart"/>
            <w:r>
              <w:rPr>
                <w:sz w:val="19"/>
              </w:rPr>
              <w:t>browserslist</w:t>
            </w:r>
            <w:proofErr w:type="spellEnd"/>
            <w:r>
              <w:rPr>
                <w:sz w:val="19"/>
              </w:rPr>
              <w:t>`.</w:t>
            </w:r>
          </w:p>
        </w:tc>
        <w:tc>
          <w:tcPr>
            <w:tcW w:w="2835" w:type="dxa"/>
          </w:tcPr>
          <w:p w14:paraId="0EA031E4" w14:textId="77777777" w:rsidR="00517F79" w:rsidRDefault="00312292">
            <w:pPr>
              <w:spacing w:before="40" w:after="40"/>
            </w:pPr>
            <w:r>
              <w:rPr>
                <w:sz w:val="19"/>
              </w:rPr>
              <w:t xml:space="preserve">E3 (sin </w:t>
            </w:r>
            <w:proofErr w:type="spellStart"/>
            <w:r>
              <w:rPr>
                <w:sz w:val="19"/>
              </w:rPr>
              <w:t>efecto</w:t>
            </w:r>
            <w:proofErr w:type="spellEnd"/>
            <w:r>
              <w:rPr>
                <w:sz w:val="19"/>
              </w:rPr>
              <w:t xml:space="preserve"> </w:t>
            </w:r>
            <w:proofErr w:type="spellStart"/>
            <w:r>
              <w:rPr>
                <w:sz w:val="19"/>
              </w:rPr>
              <w:t>medible</w:t>
            </w:r>
            <w:proofErr w:type="spellEnd"/>
            <w:r>
              <w:rPr>
                <w:sz w:val="19"/>
              </w:rPr>
              <w:t>)</w:t>
            </w:r>
          </w:p>
        </w:tc>
      </w:tr>
    </w:tbl>
    <w:p w14:paraId="404E5244" w14:textId="77777777" w:rsidR="00517F79" w:rsidRPr="00312292" w:rsidRDefault="00312292" w:rsidP="00A76F30">
      <w:pPr>
        <w:pStyle w:val="Ttulo3"/>
      </w:pPr>
      <w:bookmarkStart w:id="101" w:name="_Toc239558541"/>
      <w:r w:rsidRPr="00312292">
        <w:t>7.5.9 F</w:t>
      </w:r>
      <w:r w:rsidR="004F6B79" w:rsidRPr="00312292">
        <w:t>uentes</w:t>
      </w:r>
      <w:bookmarkEnd w:id="101"/>
    </w:p>
    <w:p w14:paraId="17B6CAA8" w14:textId="77777777" w:rsidR="00517F79" w:rsidRDefault="00312292">
      <w:pPr>
        <w:pStyle w:val="Listaconvietas"/>
        <w:spacing w:after="100"/>
        <w:jc w:val="both"/>
      </w:pPr>
      <w:r>
        <w:rPr>
          <w:sz w:val="18"/>
        </w:rPr>
        <w:t xml:space="preserve">Google — Core Web Vitals: </w:t>
      </w:r>
      <w:proofErr w:type="spellStart"/>
      <w:r>
        <w:rPr>
          <w:sz w:val="18"/>
        </w:rPr>
        <w:t>umbrales</w:t>
      </w:r>
      <w:proofErr w:type="spellEnd"/>
      <w:r>
        <w:rPr>
          <w:sz w:val="18"/>
        </w:rPr>
        <w:t xml:space="preserve"> de LCP, INP y CLS, y </w:t>
      </w:r>
      <w:proofErr w:type="spellStart"/>
      <w:r>
        <w:rPr>
          <w:sz w:val="18"/>
        </w:rPr>
        <w:t>metodología</w:t>
      </w:r>
      <w:proofErr w:type="spellEnd"/>
      <w:r>
        <w:rPr>
          <w:sz w:val="18"/>
        </w:rPr>
        <w:t xml:space="preserve"> de </w:t>
      </w:r>
      <w:proofErr w:type="spellStart"/>
      <w:r>
        <w:rPr>
          <w:sz w:val="18"/>
        </w:rPr>
        <w:t>su</w:t>
      </w:r>
      <w:proofErr w:type="spellEnd"/>
      <w:r>
        <w:rPr>
          <w:sz w:val="18"/>
        </w:rPr>
        <w:t xml:space="preserve"> </w:t>
      </w:r>
      <w:proofErr w:type="spellStart"/>
      <w:r>
        <w:rPr>
          <w:sz w:val="18"/>
        </w:rPr>
        <w:t>definición</w:t>
      </w:r>
      <w:proofErr w:type="spellEnd"/>
      <w:r>
        <w:rPr>
          <w:sz w:val="18"/>
        </w:rPr>
        <w:t xml:space="preserve"> al </w:t>
      </w:r>
      <w:proofErr w:type="spellStart"/>
      <w:r>
        <w:rPr>
          <w:sz w:val="18"/>
        </w:rPr>
        <w:t>percentil</w:t>
      </w:r>
      <w:proofErr w:type="spellEnd"/>
      <w:r>
        <w:rPr>
          <w:sz w:val="18"/>
        </w:rPr>
        <w:t xml:space="preserve"> 75 de </w:t>
      </w:r>
      <w:proofErr w:type="spellStart"/>
      <w:r>
        <w:rPr>
          <w:sz w:val="18"/>
        </w:rPr>
        <w:t>datos</w:t>
      </w:r>
      <w:proofErr w:type="spellEnd"/>
      <w:r>
        <w:rPr>
          <w:sz w:val="18"/>
        </w:rPr>
        <w:t xml:space="preserve"> de campo. https://web.dev/articles/defining-core-web-vitals-thresholds</w:t>
      </w:r>
    </w:p>
    <w:p w14:paraId="5A893B3D" w14:textId="77777777" w:rsidR="00517F79" w:rsidRDefault="00312292">
      <w:pPr>
        <w:pStyle w:val="Listaconvietas"/>
        <w:spacing w:after="100"/>
        <w:jc w:val="both"/>
      </w:pPr>
      <w:r>
        <w:rPr>
          <w:sz w:val="18"/>
        </w:rPr>
        <w:t xml:space="preserve">Google, Deloitte y 55 — Milliseconds Make Millions (2020). 37 </w:t>
      </w:r>
      <w:proofErr w:type="spellStart"/>
      <w:r>
        <w:rPr>
          <w:sz w:val="18"/>
        </w:rPr>
        <w:t>marcas</w:t>
      </w:r>
      <w:proofErr w:type="spellEnd"/>
      <w:r>
        <w:rPr>
          <w:sz w:val="18"/>
        </w:rPr>
        <w:t xml:space="preserve"> y </w:t>
      </w:r>
      <w:proofErr w:type="spellStart"/>
      <w:r>
        <w:rPr>
          <w:sz w:val="18"/>
        </w:rPr>
        <w:t>más</w:t>
      </w:r>
      <w:proofErr w:type="spellEnd"/>
      <w:r>
        <w:rPr>
          <w:sz w:val="18"/>
        </w:rPr>
        <w:t xml:space="preserve"> de 30 </w:t>
      </w:r>
      <w:proofErr w:type="spellStart"/>
      <w:r>
        <w:rPr>
          <w:sz w:val="18"/>
        </w:rPr>
        <w:t>millones</w:t>
      </w:r>
      <w:proofErr w:type="spellEnd"/>
      <w:r>
        <w:rPr>
          <w:sz w:val="18"/>
        </w:rPr>
        <w:t xml:space="preserve"> de </w:t>
      </w:r>
      <w:proofErr w:type="spellStart"/>
      <w:r>
        <w:rPr>
          <w:sz w:val="18"/>
        </w:rPr>
        <w:t>sesiones</w:t>
      </w:r>
      <w:proofErr w:type="spellEnd"/>
      <w:r>
        <w:rPr>
          <w:sz w:val="18"/>
        </w:rPr>
        <w:t xml:space="preserve"> </w:t>
      </w:r>
      <w:proofErr w:type="spellStart"/>
      <w:r>
        <w:rPr>
          <w:sz w:val="18"/>
        </w:rPr>
        <w:t>móviles</w:t>
      </w:r>
      <w:proofErr w:type="spellEnd"/>
      <w:r>
        <w:rPr>
          <w:sz w:val="18"/>
        </w:rPr>
        <w:t xml:space="preserve">: </w:t>
      </w:r>
      <w:proofErr w:type="spellStart"/>
      <w:r>
        <w:rPr>
          <w:sz w:val="18"/>
        </w:rPr>
        <w:t>una</w:t>
      </w:r>
      <w:proofErr w:type="spellEnd"/>
      <w:r>
        <w:rPr>
          <w:sz w:val="18"/>
        </w:rPr>
        <w:t xml:space="preserve"> </w:t>
      </w:r>
      <w:proofErr w:type="spellStart"/>
      <w:r>
        <w:rPr>
          <w:sz w:val="18"/>
        </w:rPr>
        <w:t>mejora</w:t>
      </w:r>
      <w:proofErr w:type="spellEnd"/>
      <w:r>
        <w:rPr>
          <w:sz w:val="18"/>
        </w:rPr>
        <w:t xml:space="preserve"> de 0.1 s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tiempo</w:t>
      </w:r>
      <w:proofErr w:type="spellEnd"/>
      <w:r>
        <w:rPr>
          <w:sz w:val="18"/>
        </w:rPr>
        <w:t xml:space="preserve"> de carga </w:t>
      </w:r>
      <w:proofErr w:type="spellStart"/>
      <w:r>
        <w:rPr>
          <w:sz w:val="18"/>
        </w:rPr>
        <w:t>eleva</w:t>
      </w:r>
      <w:proofErr w:type="spellEnd"/>
      <w:r>
        <w:rPr>
          <w:sz w:val="18"/>
        </w:rPr>
        <w:t xml:space="preserve"> la </w:t>
      </w:r>
      <w:proofErr w:type="spellStart"/>
      <w:r>
        <w:rPr>
          <w:sz w:val="18"/>
        </w:rPr>
        <w:t>conversión</w:t>
      </w:r>
      <w:proofErr w:type="spellEnd"/>
      <w:r>
        <w:rPr>
          <w:sz w:val="18"/>
        </w:rPr>
        <w:t xml:space="preserve"> un 8.4 % </w:t>
      </w:r>
      <w:proofErr w:type="spellStart"/>
      <w:r>
        <w:rPr>
          <w:sz w:val="18"/>
        </w:rPr>
        <w:t>en</w:t>
      </w:r>
      <w:proofErr w:type="spellEnd"/>
      <w:r>
        <w:rPr>
          <w:sz w:val="18"/>
        </w:rPr>
        <w:t xml:space="preserve"> </w:t>
      </w:r>
      <w:proofErr w:type="spellStart"/>
      <w:r>
        <w:rPr>
          <w:sz w:val="18"/>
        </w:rPr>
        <w:t>comercio</w:t>
      </w:r>
      <w:proofErr w:type="spellEnd"/>
      <w:r>
        <w:rPr>
          <w:sz w:val="18"/>
        </w:rPr>
        <w:t xml:space="preserve"> </w:t>
      </w:r>
      <w:proofErr w:type="spellStart"/>
      <w:r>
        <w:rPr>
          <w:sz w:val="18"/>
        </w:rPr>
        <w:t>electrónico</w:t>
      </w:r>
      <w:proofErr w:type="spellEnd"/>
      <w:r>
        <w:rPr>
          <w:sz w:val="18"/>
        </w:rPr>
        <w:t xml:space="preserve"> y un 10.1 % </w:t>
      </w:r>
      <w:proofErr w:type="spellStart"/>
      <w:r>
        <w:rPr>
          <w:sz w:val="18"/>
        </w:rPr>
        <w:t>en</w:t>
      </w:r>
      <w:proofErr w:type="spellEnd"/>
      <w:r>
        <w:rPr>
          <w:sz w:val="18"/>
        </w:rPr>
        <w:t xml:space="preserve"> </w:t>
      </w:r>
      <w:proofErr w:type="spellStart"/>
      <w:r>
        <w:rPr>
          <w:sz w:val="18"/>
        </w:rPr>
        <w:t>viajes</w:t>
      </w:r>
      <w:proofErr w:type="spellEnd"/>
      <w:r>
        <w:rPr>
          <w:sz w:val="18"/>
        </w:rPr>
        <w:t>. https://web.dev/case-studies/milliseconds-make-millions</w:t>
      </w:r>
    </w:p>
    <w:p w14:paraId="5DB27371" w14:textId="77777777" w:rsidR="00517F79" w:rsidRDefault="00312292">
      <w:pPr>
        <w:pStyle w:val="Listaconvietas"/>
        <w:spacing w:after="100"/>
        <w:jc w:val="both"/>
      </w:pPr>
      <w:r>
        <w:rPr>
          <w:sz w:val="18"/>
        </w:rPr>
        <w:t xml:space="preserve">Google — Lighthouse: </w:t>
      </w:r>
      <w:proofErr w:type="spellStart"/>
      <w:r>
        <w:rPr>
          <w:sz w:val="18"/>
        </w:rPr>
        <w:t>documentación</w:t>
      </w:r>
      <w:proofErr w:type="spellEnd"/>
      <w:r>
        <w:rPr>
          <w:sz w:val="18"/>
        </w:rPr>
        <w:t xml:space="preserve"> de las </w:t>
      </w:r>
      <w:proofErr w:type="spellStart"/>
      <w:r>
        <w:rPr>
          <w:sz w:val="18"/>
        </w:rPr>
        <w:t>auditorías</w:t>
      </w:r>
      <w:proofErr w:type="spellEnd"/>
      <w:r>
        <w:rPr>
          <w:sz w:val="18"/>
        </w:rPr>
        <w:t xml:space="preserve"> de </w:t>
      </w:r>
      <w:proofErr w:type="spellStart"/>
      <w:r>
        <w:rPr>
          <w:sz w:val="18"/>
        </w:rPr>
        <w:t>rendimiento</w:t>
      </w:r>
      <w:proofErr w:type="spellEnd"/>
      <w:r>
        <w:rPr>
          <w:sz w:val="18"/>
        </w:rPr>
        <w:t xml:space="preserve"> y del </w:t>
      </w:r>
      <w:proofErr w:type="spellStart"/>
      <w:r>
        <w:rPr>
          <w:sz w:val="18"/>
        </w:rPr>
        <w:t>desglose</w:t>
      </w:r>
      <w:proofErr w:type="spellEnd"/>
      <w:r>
        <w:rPr>
          <w:sz w:val="18"/>
        </w:rPr>
        <w:t xml:space="preserve"> </w:t>
      </w:r>
      <w:proofErr w:type="spellStart"/>
      <w:r>
        <w:rPr>
          <w:sz w:val="18"/>
        </w:rPr>
        <w:t>por</w:t>
      </w:r>
      <w:proofErr w:type="spellEnd"/>
      <w:r>
        <w:rPr>
          <w:sz w:val="18"/>
        </w:rPr>
        <w:t xml:space="preserve"> </w:t>
      </w:r>
      <w:proofErr w:type="spellStart"/>
      <w:r>
        <w:rPr>
          <w:sz w:val="18"/>
        </w:rPr>
        <w:t>fases</w:t>
      </w:r>
      <w:proofErr w:type="spellEnd"/>
      <w:r>
        <w:rPr>
          <w:sz w:val="18"/>
        </w:rPr>
        <w:t xml:space="preserve"> del LCP. https://developer.chrome.com/docs/lighthouse/performance/</w:t>
      </w:r>
    </w:p>
    <w:p w14:paraId="22039F8D" w14:textId="77777777" w:rsidR="00517F79" w:rsidRDefault="00312292">
      <w:pPr>
        <w:pStyle w:val="Listaconvietas"/>
        <w:spacing w:after="100"/>
        <w:jc w:val="both"/>
      </w:pPr>
      <w:proofErr w:type="spellStart"/>
      <w:r>
        <w:rPr>
          <w:sz w:val="18"/>
        </w:rPr>
        <w:t>Vercel</w:t>
      </w:r>
      <w:proofErr w:type="spellEnd"/>
      <w:r>
        <w:rPr>
          <w:sz w:val="18"/>
        </w:rPr>
        <w:t xml:space="preserve"> — Next.js Image Optimization: </w:t>
      </w:r>
      <w:proofErr w:type="spellStart"/>
      <w:r>
        <w:rPr>
          <w:sz w:val="18"/>
        </w:rPr>
        <w:t>formatos</w:t>
      </w:r>
      <w:proofErr w:type="spellEnd"/>
      <w:r>
        <w:rPr>
          <w:sz w:val="18"/>
        </w:rPr>
        <w:t xml:space="preserve"> </w:t>
      </w:r>
      <w:proofErr w:type="spellStart"/>
      <w:r>
        <w:rPr>
          <w:sz w:val="18"/>
        </w:rPr>
        <w:t>negociados</w:t>
      </w:r>
      <w:proofErr w:type="spellEnd"/>
      <w:r>
        <w:rPr>
          <w:sz w:val="18"/>
        </w:rPr>
        <w:t xml:space="preserve"> y </w:t>
      </w:r>
      <w:proofErr w:type="spellStart"/>
      <w:r>
        <w:rPr>
          <w:sz w:val="18"/>
        </w:rPr>
        <w:t>comportamiento</w:t>
      </w:r>
      <w:proofErr w:type="spellEnd"/>
      <w:r>
        <w:rPr>
          <w:sz w:val="18"/>
        </w:rPr>
        <w:t xml:space="preserve"> del </w:t>
      </w:r>
      <w:proofErr w:type="spellStart"/>
      <w:r>
        <w:rPr>
          <w:sz w:val="18"/>
        </w:rPr>
        <w:t>optimizador</w:t>
      </w:r>
      <w:proofErr w:type="spellEnd"/>
      <w:r>
        <w:rPr>
          <w:sz w:val="18"/>
        </w:rPr>
        <w:t>. https://nextjs.org/docs/app/api-reference/components/image</w:t>
      </w:r>
    </w:p>
    <w:p w14:paraId="000CB47A" w14:textId="77777777" w:rsidR="00517F79" w:rsidRDefault="00312292">
      <w:pPr>
        <w:pStyle w:val="Listaconvietas"/>
        <w:spacing w:after="100"/>
        <w:jc w:val="both"/>
      </w:pPr>
      <w:r>
        <w:rPr>
          <w:sz w:val="18"/>
        </w:rPr>
        <w:t xml:space="preserve">Alliance for Open Media — AV1 Image File Format (AVIF), </w:t>
      </w:r>
      <w:proofErr w:type="spellStart"/>
      <w:r>
        <w:rPr>
          <w:sz w:val="18"/>
        </w:rPr>
        <w:t>especificación</w:t>
      </w:r>
      <w:proofErr w:type="spellEnd"/>
      <w:r>
        <w:rPr>
          <w:sz w:val="18"/>
        </w:rPr>
        <w:t xml:space="preserve"> del </w:t>
      </w:r>
      <w:proofErr w:type="spellStart"/>
      <w:r>
        <w:rPr>
          <w:sz w:val="18"/>
        </w:rPr>
        <w:t>formato</w:t>
      </w:r>
      <w:proofErr w:type="spellEnd"/>
      <w:r>
        <w:rPr>
          <w:sz w:val="18"/>
        </w:rPr>
        <w:t xml:space="preserve"> </w:t>
      </w:r>
      <w:proofErr w:type="spellStart"/>
      <w:r>
        <w:rPr>
          <w:sz w:val="18"/>
        </w:rPr>
        <w:t>empleado</w:t>
      </w:r>
      <w:proofErr w:type="spellEnd"/>
      <w:r>
        <w:rPr>
          <w:sz w:val="18"/>
        </w:rPr>
        <w:t xml:space="preserve"> </w:t>
      </w:r>
      <w:proofErr w:type="spellStart"/>
      <w:r>
        <w:rPr>
          <w:sz w:val="18"/>
        </w:rPr>
        <w:t>en</w:t>
      </w:r>
      <w:proofErr w:type="spellEnd"/>
      <w:r>
        <w:rPr>
          <w:sz w:val="18"/>
        </w:rPr>
        <w:t xml:space="preserve"> la </w:t>
      </w:r>
      <w:proofErr w:type="spellStart"/>
      <w:r>
        <w:rPr>
          <w:sz w:val="18"/>
        </w:rPr>
        <w:t>estrategia</w:t>
      </w:r>
      <w:proofErr w:type="spellEnd"/>
      <w:r>
        <w:rPr>
          <w:sz w:val="18"/>
        </w:rPr>
        <w:t xml:space="preserve"> E2.</w:t>
      </w:r>
    </w:p>
    <w:p w14:paraId="02744E0B" w14:textId="77777777" w:rsidR="00517F79" w:rsidRDefault="00312292">
      <w:pPr>
        <w:pStyle w:val="Listaconvietas"/>
        <w:spacing w:after="100"/>
        <w:jc w:val="both"/>
      </w:pPr>
      <w:r>
        <w:rPr>
          <w:sz w:val="18"/>
        </w:rPr>
        <w:t xml:space="preserve">W3C — Web Content Accessibility Guidelines (WCAG) 2.1, </w:t>
      </w:r>
      <w:proofErr w:type="spellStart"/>
      <w:r>
        <w:rPr>
          <w:sz w:val="18"/>
        </w:rPr>
        <w:t>nivel</w:t>
      </w:r>
      <w:proofErr w:type="spellEnd"/>
      <w:r>
        <w:rPr>
          <w:sz w:val="18"/>
        </w:rPr>
        <w:t xml:space="preserve"> AA. </w:t>
      </w:r>
      <w:proofErr w:type="spellStart"/>
      <w:r>
        <w:rPr>
          <w:sz w:val="18"/>
        </w:rPr>
        <w:t>Referencia</w:t>
      </w:r>
      <w:proofErr w:type="spellEnd"/>
      <w:r>
        <w:rPr>
          <w:sz w:val="18"/>
        </w:rPr>
        <w:t xml:space="preserve"> de la </w:t>
      </w:r>
      <w:proofErr w:type="spellStart"/>
      <w:r>
        <w:rPr>
          <w:sz w:val="18"/>
        </w:rPr>
        <w:t>verificación</w:t>
      </w:r>
      <w:proofErr w:type="spellEnd"/>
      <w:r>
        <w:rPr>
          <w:sz w:val="18"/>
        </w:rPr>
        <w:t xml:space="preserve"> de no </w:t>
      </w:r>
      <w:proofErr w:type="spellStart"/>
      <w:r>
        <w:rPr>
          <w:sz w:val="18"/>
        </w:rPr>
        <w:t>regresión</w:t>
      </w:r>
      <w:proofErr w:type="spellEnd"/>
      <w:r>
        <w:rPr>
          <w:sz w:val="18"/>
        </w:rPr>
        <w:t xml:space="preserve"> de </w:t>
      </w:r>
      <w:proofErr w:type="spellStart"/>
      <w:r>
        <w:rPr>
          <w:sz w:val="18"/>
        </w:rPr>
        <w:t>accesibilidad</w:t>
      </w:r>
      <w:proofErr w:type="spellEnd"/>
      <w:r>
        <w:rPr>
          <w:sz w:val="18"/>
        </w:rPr>
        <w:t>.</w:t>
      </w:r>
    </w:p>
    <w:p w14:paraId="42E2A56F" w14:textId="77777777" w:rsidR="00517F79" w:rsidRDefault="00312292">
      <w:pPr>
        <w:pStyle w:val="Listaconvietas"/>
        <w:spacing w:after="100"/>
        <w:jc w:val="both"/>
      </w:pPr>
      <w:proofErr w:type="spellStart"/>
      <w:r>
        <w:rPr>
          <w:sz w:val="18"/>
        </w:rPr>
        <w:t>Documento</w:t>
      </w:r>
      <w:proofErr w:type="spellEnd"/>
      <w:r>
        <w:rPr>
          <w:sz w:val="18"/>
        </w:rPr>
        <w:t xml:space="preserve"> «</w:t>
      </w:r>
      <w:proofErr w:type="spellStart"/>
      <w:r>
        <w:rPr>
          <w:sz w:val="18"/>
        </w:rPr>
        <w:t>Métricas</w:t>
      </w:r>
      <w:proofErr w:type="spellEnd"/>
      <w:r>
        <w:rPr>
          <w:sz w:val="18"/>
        </w:rPr>
        <w:t xml:space="preserve">, </w:t>
      </w:r>
      <w:proofErr w:type="spellStart"/>
      <w:r>
        <w:rPr>
          <w:sz w:val="18"/>
        </w:rPr>
        <w:t>Niveles</w:t>
      </w:r>
      <w:proofErr w:type="spellEnd"/>
      <w:r>
        <w:rPr>
          <w:sz w:val="18"/>
        </w:rPr>
        <w:t xml:space="preserve"> de </w:t>
      </w:r>
      <w:proofErr w:type="spellStart"/>
      <w:r>
        <w:rPr>
          <w:sz w:val="18"/>
        </w:rPr>
        <w:t>Servicio</w:t>
      </w:r>
      <w:proofErr w:type="spellEnd"/>
      <w:r>
        <w:rPr>
          <w:sz w:val="18"/>
        </w:rPr>
        <w:t xml:space="preserve"> y Plan de </w:t>
      </w:r>
      <w:proofErr w:type="spellStart"/>
      <w:r>
        <w:rPr>
          <w:sz w:val="18"/>
        </w:rPr>
        <w:t>Monitoreo</w:t>
      </w:r>
      <w:proofErr w:type="spellEnd"/>
      <w:r>
        <w:rPr>
          <w:sz w:val="18"/>
        </w:rPr>
        <w:t xml:space="preserve">» del </w:t>
      </w:r>
      <w:proofErr w:type="spellStart"/>
      <w:r>
        <w:rPr>
          <w:sz w:val="18"/>
        </w:rPr>
        <w:t>proyecto</w:t>
      </w:r>
      <w:proofErr w:type="spellEnd"/>
      <w:r>
        <w:rPr>
          <w:sz w:val="18"/>
        </w:rPr>
        <w:t xml:space="preserve"> </w:t>
      </w:r>
      <w:proofErr w:type="spellStart"/>
      <w:r>
        <w:rPr>
          <w:sz w:val="18"/>
        </w:rPr>
        <w:t>Ayni</w:t>
      </w:r>
      <w:proofErr w:type="spellEnd"/>
      <w:r>
        <w:rPr>
          <w:sz w:val="18"/>
        </w:rPr>
        <w:t xml:space="preserve"> Bank — </w:t>
      </w:r>
      <w:proofErr w:type="spellStart"/>
      <w:r>
        <w:rPr>
          <w:sz w:val="18"/>
        </w:rPr>
        <w:t>definición</w:t>
      </w:r>
      <w:proofErr w:type="spellEnd"/>
      <w:r>
        <w:rPr>
          <w:sz w:val="18"/>
        </w:rPr>
        <w:t xml:space="preserve"> de </w:t>
      </w:r>
      <w:proofErr w:type="spellStart"/>
      <w:r>
        <w:rPr>
          <w:sz w:val="18"/>
        </w:rPr>
        <w:t>los</w:t>
      </w:r>
      <w:proofErr w:type="spellEnd"/>
      <w:r>
        <w:rPr>
          <w:sz w:val="18"/>
        </w:rPr>
        <w:t xml:space="preserve"> </w:t>
      </w:r>
      <w:proofErr w:type="spellStart"/>
      <w:r>
        <w:rPr>
          <w:sz w:val="18"/>
        </w:rPr>
        <w:t>indicadores</w:t>
      </w:r>
      <w:proofErr w:type="spellEnd"/>
      <w:r>
        <w:rPr>
          <w:sz w:val="18"/>
        </w:rPr>
        <w:t xml:space="preserve"> KPI-06, KPI-07 y KPI-08 y de sus </w:t>
      </w:r>
      <w:proofErr w:type="spellStart"/>
      <w:r>
        <w:rPr>
          <w:sz w:val="18"/>
        </w:rPr>
        <w:t>umbrales</w:t>
      </w:r>
      <w:proofErr w:type="spellEnd"/>
      <w:r>
        <w:rPr>
          <w:sz w:val="18"/>
        </w:rPr>
        <w:t>.</w:t>
      </w:r>
    </w:p>
    <w:p w14:paraId="0BF1659E" w14:textId="77777777" w:rsidR="00517F79" w:rsidRDefault="00312292">
      <w:r>
        <w:br w:type="page"/>
      </w:r>
    </w:p>
    <w:p w14:paraId="46D41AF1" w14:textId="77777777" w:rsidR="00517F79" w:rsidRPr="00312292" w:rsidRDefault="00312292" w:rsidP="00A76F30">
      <w:pPr>
        <w:pStyle w:val="Ttulo1"/>
      </w:pPr>
      <w:bookmarkStart w:id="102" w:name="_Toc239558542"/>
      <w:r w:rsidRPr="00312292">
        <w:lastRenderedPageBreak/>
        <w:t>8.  RETROSPECTIVA DEL SPRINT</w:t>
      </w:r>
      <w:bookmarkEnd w:id="102"/>
    </w:p>
    <w:p w14:paraId="521A6066" w14:textId="77777777" w:rsidR="00517F79" w:rsidRDefault="00312292">
      <w:pPr>
        <w:spacing w:after="160"/>
        <w:jc w:val="both"/>
      </w:pPr>
      <w:r>
        <w:t xml:space="preserve">Dos sprints </w:t>
      </w:r>
      <w:proofErr w:type="spellStart"/>
      <w:r>
        <w:t>cerrados</w:t>
      </w:r>
      <w:proofErr w:type="spellEnd"/>
      <w:r>
        <w:t xml:space="preserve">. Esta </w:t>
      </w:r>
      <w:proofErr w:type="spellStart"/>
      <w:r>
        <w:t>retrospectiva</w:t>
      </w:r>
      <w:proofErr w:type="spellEnd"/>
      <w:r>
        <w:t xml:space="preserve"> no </w:t>
      </w:r>
      <w:proofErr w:type="spellStart"/>
      <w:r>
        <w:t>busca</w:t>
      </w:r>
      <w:proofErr w:type="spellEnd"/>
      <w:r>
        <w:t xml:space="preserve"> </w:t>
      </w:r>
      <w:proofErr w:type="spellStart"/>
      <w:r>
        <w:t>justificar</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sino</w:t>
      </w:r>
      <w:proofErr w:type="spellEnd"/>
      <w:r>
        <w:t xml:space="preserve"> </w:t>
      </w:r>
      <w:proofErr w:type="spellStart"/>
      <w:r>
        <w:t>explicarlos</w:t>
      </w:r>
      <w:proofErr w:type="spellEnd"/>
      <w:r>
        <w:t xml:space="preserve">, </w:t>
      </w:r>
      <w:proofErr w:type="spellStart"/>
      <w:r>
        <w:t>porque</w:t>
      </w:r>
      <w:proofErr w:type="spellEnd"/>
      <w:r>
        <w:t xml:space="preserve"> las </w:t>
      </w:r>
      <w:proofErr w:type="spellStart"/>
      <w:r>
        <w:t>acciones</w:t>
      </w:r>
      <w:proofErr w:type="spellEnd"/>
      <w:r>
        <w:t xml:space="preserve"> </w:t>
      </w:r>
      <w:proofErr w:type="spellStart"/>
      <w:r>
        <w:t>correctivas</w:t>
      </w:r>
      <w:proofErr w:type="spellEnd"/>
      <w:r>
        <w:t xml:space="preserve"> que </w:t>
      </w:r>
      <w:proofErr w:type="spellStart"/>
      <w:r>
        <w:t>salen</w:t>
      </w:r>
      <w:proofErr w:type="spellEnd"/>
      <w:r>
        <w:t xml:space="preserve"> de </w:t>
      </w:r>
      <w:proofErr w:type="spellStart"/>
      <w:r>
        <w:t>aquí</w:t>
      </w:r>
      <w:proofErr w:type="spellEnd"/>
      <w:r>
        <w:t xml:space="preserve"> son las que </w:t>
      </w:r>
      <w:proofErr w:type="spellStart"/>
      <w:r>
        <w:t>gobiernan</w:t>
      </w:r>
      <w:proofErr w:type="spellEnd"/>
      <w:r>
        <w:t xml:space="preserve"> </w:t>
      </w:r>
      <w:proofErr w:type="spellStart"/>
      <w:r>
        <w:t>los</w:t>
      </w:r>
      <w:proofErr w:type="spellEnd"/>
      <w:r>
        <w:t xml:space="preserve"> </w:t>
      </w:r>
      <w:proofErr w:type="spellStart"/>
      <w:r>
        <w:t>siete</w:t>
      </w:r>
      <w:proofErr w:type="spellEnd"/>
      <w:r>
        <w:t xml:space="preserve"> sprints </w:t>
      </w:r>
      <w:proofErr w:type="spellStart"/>
      <w:r>
        <w:t>restantes</w:t>
      </w:r>
      <w:proofErr w:type="spellEnd"/>
      <w:r>
        <w:t>.</w:t>
      </w:r>
    </w:p>
    <w:tbl>
      <w:tblPr>
        <w:tblStyle w:val="Tablaconcuadrcula"/>
        <w:tblW w:w="0" w:type="auto"/>
        <w:tblLook w:val="04A0" w:firstRow="1" w:lastRow="0" w:firstColumn="1" w:lastColumn="0" w:noHBand="0" w:noVBand="1"/>
      </w:tblPr>
      <w:tblGrid>
        <w:gridCol w:w="10420"/>
      </w:tblGrid>
      <w:tr w:rsidR="00517F79" w14:paraId="14ADD239" w14:textId="77777777">
        <w:tc>
          <w:tcPr>
            <w:tcW w:w="15137" w:type="dxa"/>
            <w:shd w:val="clear" w:color="auto" w:fill="FFF8E7"/>
          </w:tcPr>
          <w:p w14:paraId="58F10285" w14:textId="77777777" w:rsidR="00517F79" w:rsidRDefault="00312292">
            <w:pPr>
              <w:spacing w:after="60"/>
            </w:pPr>
            <w:r>
              <w:rPr>
                <w:b/>
                <w:color w:val="C59E41"/>
                <w:sz w:val="18"/>
              </w:rPr>
              <w:t xml:space="preserve">PREGUNTA </w:t>
            </w:r>
            <w:proofErr w:type="gramStart"/>
            <w:r>
              <w:rPr>
                <w:b/>
                <w:color w:val="C59E41"/>
                <w:sz w:val="18"/>
              </w:rPr>
              <w:t>CLAVE  ·</w:t>
            </w:r>
            <w:proofErr w:type="gramEnd"/>
            <w:r>
              <w:rPr>
                <w:b/>
                <w:color w:val="C59E41"/>
                <w:sz w:val="18"/>
              </w:rPr>
              <w:t xml:space="preserve">  </w:t>
            </w:r>
            <w:r>
              <w:rPr>
                <w:b/>
                <w:color w:val="064475"/>
              </w:rPr>
              <w:t>¿</w:t>
            </w:r>
            <w:proofErr w:type="spellStart"/>
            <w:r>
              <w:rPr>
                <w:b/>
                <w:color w:val="064475"/>
              </w:rPr>
              <w:t>Qué</w:t>
            </w:r>
            <w:proofErr w:type="spellEnd"/>
            <w:r>
              <w:rPr>
                <w:b/>
                <w:color w:val="064475"/>
              </w:rPr>
              <w:t xml:space="preserve"> </w:t>
            </w:r>
            <w:proofErr w:type="spellStart"/>
            <w:r>
              <w:rPr>
                <w:b/>
                <w:color w:val="064475"/>
              </w:rPr>
              <w:t>funcionó</w:t>
            </w:r>
            <w:proofErr w:type="spellEnd"/>
            <w:r>
              <w:rPr>
                <w:b/>
                <w:color w:val="064475"/>
              </w:rPr>
              <w:t xml:space="preserve"> </w:t>
            </w:r>
            <w:proofErr w:type="spellStart"/>
            <w:r>
              <w:rPr>
                <w:b/>
                <w:color w:val="064475"/>
              </w:rPr>
              <w:t>en</w:t>
            </w:r>
            <w:proofErr w:type="spellEnd"/>
            <w:r>
              <w:rPr>
                <w:b/>
                <w:color w:val="064475"/>
              </w:rPr>
              <w:t xml:space="preserve"> </w:t>
            </w:r>
            <w:proofErr w:type="spellStart"/>
            <w:r>
              <w:rPr>
                <w:b/>
                <w:color w:val="064475"/>
              </w:rPr>
              <w:t>el</w:t>
            </w:r>
            <w:proofErr w:type="spellEnd"/>
            <w:r>
              <w:rPr>
                <w:b/>
                <w:color w:val="064475"/>
              </w:rPr>
              <w:t xml:space="preserve"> </w:t>
            </w:r>
            <w:proofErr w:type="spellStart"/>
            <w:r>
              <w:rPr>
                <w:b/>
                <w:color w:val="064475"/>
              </w:rPr>
              <w:t>desarrollo</w:t>
            </w:r>
            <w:proofErr w:type="spellEnd"/>
            <w:r>
              <w:rPr>
                <w:b/>
                <w:color w:val="064475"/>
              </w:rPr>
              <w:t>? ¿</w:t>
            </w:r>
            <w:proofErr w:type="spellStart"/>
            <w:r>
              <w:rPr>
                <w:b/>
                <w:color w:val="064475"/>
              </w:rPr>
              <w:t>Dónde</w:t>
            </w:r>
            <w:proofErr w:type="spellEnd"/>
            <w:r>
              <w:rPr>
                <w:b/>
                <w:color w:val="064475"/>
              </w:rPr>
              <w:t xml:space="preserve"> </w:t>
            </w:r>
            <w:proofErr w:type="spellStart"/>
            <w:r>
              <w:rPr>
                <w:b/>
                <w:color w:val="064475"/>
              </w:rPr>
              <w:t>hubo</w:t>
            </w:r>
            <w:proofErr w:type="spellEnd"/>
            <w:r>
              <w:rPr>
                <w:b/>
                <w:color w:val="064475"/>
              </w:rPr>
              <w:t xml:space="preserve"> </w:t>
            </w:r>
            <w:proofErr w:type="spellStart"/>
            <w:r>
              <w:rPr>
                <w:b/>
                <w:color w:val="064475"/>
              </w:rPr>
              <w:t>cuellos</w:t>
            </w:r>
            <w:proofErr w:type="spellEnd"/>
            <w:r>
              <w:rPr>
                <w:b/>
                <w:color w:val="064475"/>
              </w:rPr>
              <w:t xml:space="preserve"> de </w:t>
            </w:r>
            <w:proofErr w:type="spellStart"/>
            <w:r>
              <w:rPr>
                <w:b/>
                <w:color w:val="064475"/>
              </w:rPr>
              <w:t>botella</w:t>
            </w:r>
            <w:proofErr w:type="spellEnd"/>
            <w:r>
              <w:rPr>
                <w:b/>
                <w:color w:val="064475"/>
              </w:rPr>
              <w:t>? ¿</w:t>
            </w:r>
            <w:proofErr w:type="spellStart"/>
            <w:r>
              <w:rPr>
                <w:b/>
                <w:color w:val="064475"/>
              </w:rPr>
              <w:t>Qué</w:t>
            </w:r>
            <w:proofErr w:type="spellEnd"/>
            <w:r>
              <w:rPr>
                <w:b/>
                <w:color w:val="064475"/>
              </w:rPr>
              <w:t xml:space="preserve"> </w:t>
            </w:r>
            <w:proofErr w:type="spellStart"/>
            <w:r>
              <w:rPr>
                <w:b/>
                <w:color w:val="064475"/>
              </w:rPr>
              <w:t>acciones</w:t>
            </w:r>
            <w:proofErr w:type="spellEnd"/>
            <w:r>
              <w:rPr>
                <w:b/>
                <w:color w:val="064475"/>
              </w:rPr>
              <w:t xml:space="preserve"> </w:t>
            </w:r>
            <w:proofErr w:type="spellStart"/>
            <w:r>
              <w:rPr>
                <w:b/>
                <w:color w:val="064475"/>
              </w:rPr>
              <w:t>correctivas</w:t>
            </w:r>
            <w:proofErr w:type="spellEnd"/>
            <w:r>
              <w:rPr>
                <w:b/>
                <w:color w:val="064475"/>
              </w:rPr>
              <w:t xml:space="preserve"> se toman?</w:t>
            </w:r>
          </w:p>
          <w:p w14:paraId="30FA7D83" w14:textId="77777777" w:rsidR="00517F79" w:rsidRDefault="00312292">
            <w:pPr>
              <w:spacing w:after="40"/>
            </w:pPr>
            <w:r>
              <w:rPr>
                <w:color w:val="4A4A4A"/>
                <w:sz w:val="18"/>
              </w:rPr>
              <w:t xml:space="preserve">Se </w:t>
            </w:r>
            <w:proofErr w:type="spellStart"/>
            <w:r>
              <w:rPr>
                <w:color w:val="4A4A4A"/>
                <w:sz w:val="18"/>
              </w:rPr>
              <w:t>responde</w:t>
            </w:r>
            <w:proofErr w:type="spellEnd"/>
            <w:r>
              <w:rPr>
                <w:color w:val="4A4A4A"/>
                <w:sz w:val="18"/>
              </w:rPr>
              <w:t xml:space="preserve"> </w:t>
            </w:r>
            <w:proofErr w:type="spellStart"/>
            <w:r>
              <w:rPr>
                <w:color w:val="4A4A4A"/>
                <w:sz w:val="18"/>
              </w:rPr>
              <w:t>en</w:t>
            </w:r>
            <w:proofErr w:type="spellEnd"/>
            <w:r>
              <w:rPr>
                <w:color w:val="4A4A4A"/>
                <w:sz w:val="18"/>
              </w:rPr>
              <w:t xml:space="preserve"> </w:t>
            </w:r>
            <w:proofErr w:type="spellStart"/>
            <w:r>
              <w:rPr>
                <w:color w:val="4A4A4A"/>
                <w:sz w:val="18"/>
              </w:rPr>
              <w:t>los</w:t>
            </w:r>
            <w:proofErr w:type="spellEnd"/>
            <w:r>
              <w:rPr>
                <w:color w:val="4A4A4A"/>
                <w:sz w:val="18"/>
              </w:rPr>
              <w:t xml:space="preserve"> cuatro </w:t>
            </w:r>
            <w:proofErr w:type="spellStart"/>
            <w:r>
              <w:rPr>
                <w:color w:val="4A4A4A"/>
                <w:sz w:val="18"/>
              </w:rPr>
              <w:t>apartados</w:t>
            </w:r>
            <w:proofErr w:type="spellEnd"/>
            <w:r>
              <w:rPr>
                <w:color w:val="4A4A4A"/>
                <w:sz w:val="18"/>
              </w:rPr>
              <w:t xml:space="preserve"> de </w:t>
            </w:r>
            <w:proofErr w:type="spellStart"/>
            <w:r>
              <w:rPr>
                <w:color w:val="4A4A4A"/>
                <w:sz w:val="18"/>
              </w:rPr>
              <w:t>este</w:t>
            </w:r>
            <w:proofErr w:type="spellEnd"/>
            <w:r>
              <w:rPr>
                <w:color w:val="4A4A4A"/>
                <w:sz w:val="18"/>
              </w:rPr>
              <w:t xml:space="preserve"> </w:t>
            </w:r>
            <w:proofErr w:type="spellStart"/>
            <w:r>
              <w:rPr>
                <w:color w:val="4A4A4A"/>
                <w:sz w:val="18"/>
              </w:rPr>
              <w:t>capítulo</w:t>
            </w:r>
            <w:proofErr w:type="spellEnd"/>
            <w:r>
              <w:rPr>
                <w:color w:val="4A4A4A"/>
                <w:sz w:val="18"/>
              </w:rPr>
              <w:t xml:space="preserve">. El 8.4 </w:t>
            </w:r>
            <w:proofErr w:type="spellStart"/>
            <w:r>
              <w:rPr>
                <w:color w:val="4A4A4A"/>
                <w:sz w:val="18"/>
              </w:rPr>
              <w:t>recoge</w:t>
            </w:r>
            <w:proofErr w:type="spellEnd"/>
            <w:r>
              <w:rPr>
                <w:color w:val="4A4A4A"/>
                <w:sz w:val="18"/>
              </w:rPr>
              <w:t xml:space="preserve"> las </w:t>
            </w:r>
            <w:proofErr w:type="spellStart"/>
            <w:r>
              <w:rPr>
                <w:color w:val="4A4A4A"/>
                <w:sz w:val="18"/>
              </w:rPr>
              <w:t>cinco</w:t>
            </w:r>
            <w:proofErr w:type="spellEnd"/>
            <w:r>
              <w:rPr>
                <w:color w:val="4A4A4A"/>
                <w:sz w:val="18"/>
              </w:rPr>
              <w:t xml:space="preserve"> </w:t>
            </w:r>
            <w:proofErr w:type="spellStart"/>
            <w:r>
              <w:rPr>
                <w:color w:val="4A4A4A"/>
                <w:sz w:val="18"/>
              </w:rPr>
              <w:t>acciones</w:t>
            </w:r>
            <w:proofErr w:type="spellEnd"/>
            <w:r>
              <w:rPr>
                <w:color w:val="4A4A4A"/>
                <w:sz w:val="18"/>
              </w:rPr>
              <w:t xml:space="preserve"> </w:t>
            </w:r>
            <w:proofErr w:type="spellStart"/>
            <w:r>
              <w:rPr>
                <w:color w:val="4A4A4A"/>
                <w:sz w:val="18"/>
              </w:rPr>
              <w:t>correctivas</w:t>
            </w:r>
            <w:proofErr w:type="spellEnd"/>
            <w:r>
              <w:rPr>
                <w:color w:val="4A4A4A"/>
                <w:sz w:val="18"/>
              </w:rPr>
              <w:t xml:space="preserve">, </w:t>
            </w:r>
            <w:proofErr w:type="spellStart"/>
            <w:r>
              <w:rPr>
                <w:color w:val="4A4A4A"/>
                <w:sz w:val="18"/>
              </w:rPr>
              <w:t>cada</w:t>
            </w:r>
            <w:proofErr w:type="spellEnd"/>
            <w:r>
              <w:rPr>
                <w:color w:val="4A4A4A"/>
                <w:sz w:val="18"/>
              </w:rPr>
              <w:t xml:space="preserve"> </w:t>
            </w:r>
            <w:proofErr w:type="spellStart"/>
            <w:r>
              <w:rPr>
                <w:color w:val="4A4A4A"/>
                <w:sz w:val="18"/>
              </w:rPr>
              <w:t>una</w:t>
            </w:r>
            <w:proofErr w:type="spellEnd"/>
            <w:r>
              <w:rPr>
                <w:color w:val="4A4A4A"/>
                <w:sz w:val="18"/>
              </w:rPr>
              <w:t xml:space="preserve"> con </w:t>
            </w:r>
            <w:proofErr w:type="spellStart"/>
            <w:r>
              <w:rPr>
                <w:color w:val="4A4A4A"/>
                <w:sz w:val="18"/>
              </w:rPr>
              <w:t>su</w:t>
            </w:r>
            <w:proofErr w:type="spellEnd"/>
            <w:r>
              <w:rPr>
                <w:color w:val="4A4A4A"/>
                <w:sz w:val="18"/>
              </w:rPr>
              <w:t xml:space="preserve"> </w:t>
            </w:r>
            <w:proofErr w:type="spellStart"/>
            <w:r>
              <w:rPr>
                <w:color w:val="4A4A4A"/>
                <w:sz w:val="18"/>
              </w:rPr>
              <w:t>responsable</w:t>
            </w:r>
            <w:proofErr w:type="spellEnd"/>
            <w:r>
              <w:rPr>
                <w:color w:val="4A4A4A"/>
                <w:sz w:val="18"/>
              </w:rPr>
              <w:t xml:space="preserve"> y </w:t>
            </w:r>
            <w:proofErr w:type="spellStart"/>
            <w:r>
              <w:rPr>
                <w:color w:val="4A4A4A"/>
                <w:sz w:val="18"/>
              </w:rPr>
              <w:t>el</w:t>
            </w:r>
            <w:proofErr w:type="spellEnd"/>
            <w:r>
              <w:rPr>
                <w:color w:val="4A4A4A"/>
                <w:sz w:val="18"/>
              </w:rPr>
              <w:t xml:space="preserve"> </w:t>
            </w:r>
            <w:proofErr w:type="spellStart"/>
            <w:r>
              <w:rPr>
                <w:color w:val="4A4A4A"/>
                <w:sz w:val="18"/>
              </w:rPr>
              <w:t>indicador</w:t>
            </w:r>
            <w:proofErr w:type="spellEnd"/>
            <w:r>
              <w:rPr>
                <w:color w:val="4A4A4A"/>
                <w:sz w:val="18"/>
              </w:rPr>
              <w:t xml:space="preserve"> que </w:t>
            </w:r>
            <w:proofErr w:type="spellStart"/>
            <w:r>
              <w:rPr>
                <w:color w:val="4A4A4A"/>
                <w:sz w:val="18"/>
              </w:rPr>
              <w:t>permitirá</w:t>
            </w:r>
            <w:proofErr w:type="spellEnd"/>
            <w:r>
              <w:rPr>
                <w:color w:val="4A4A4A"/>
                <w:sz w:val="18"/>
              </w:rPr>
              <w:t xml:space="preserve"> </w:t>
            </w:r>
            <w:proofErr w:type="spellStart"/>
            <w:r>
              <w:rPr>
                <w:color w:val="4A4A4A"/>
                <w:sz w:val="18"/>
              </w:rPr>
              <w:t>comprobar</w:t>
            </w:r>
            <w:proofErr w:type="spellEnd"/>
            <w:r>
              <w:rPr>
                <w:color w:val="4A4A4A"/>
                <w:sz w:val="18"/>
              </w:rPr>
              <w:t xml:space="preserve"> </w:t>
            </w:r>
            <w:proofErr w:type="spellStart"/>
            <w:r>
              <w:rPr>
                <w:color w:val="4A4A4A"/>
                <w:sz w:val="18"/>
              </w:rPr>
              <w:t>si</w:t>
            </w:r>
            <w:proofErr w:type="spellEnd"/>
            <w:r>
              <w:rPr>
                <w:color w:val="4A4A4A"/>
                <w:sz w:val="18"/>
              </w:rPr>
              <w:t xml:space="preserve"> </w:t>
            </w:r>
            <w:proofErr w:type="spellStart"/>
            <w:r>
              <w:rPr>
                <w:color w:val="4A4A4A"/>
                <w:sz w:val="18"/>
              </w:rPr>
              <w:t>funcionó</w:t>
            </w:r>
            <w:proofErr w:type="spellEnd"/>
            <w:r>
              <w:rPr>
                <w:color w:val="4A4A4A"/>
                <w:sz w:val="18"/>
              </w:rPr>
              <w:t>.</w:t>
            </w:r>
          </w:p>
        </w:tc>
      </w:tr>
    </w:tbl>
    <w:p w14:paraId="6B66A10E" w14:textId="77777777" w:rsidR="00517F79" w:rsidRPr="00312292" w:rsidRDefault="00312292" w:rsidP="00A76F30">
      <w:pPr>
        <w:pStyle w:val="Ttulo2"/>
      </w:pPr>
      <w:bookmarkStart w:id="103" w:name="_Toc239558543"/>
      <w:r w:rsidRPr="00312292">
        <w:t xml:space="preserve">8.1 </w:t>
      </w:r>
      <w:r w:rsidR="00852950" w:rsidRPr="00312292">
        <w:t>QUÉ FUNCIONÓ</w:t>
      </w:r>
      <w:bookmarkEnd w:id="103"/>
    </w:p>
    <w:tbl>
      <w:tblPr>
        <w:tblStyle w:val="Tablaconcuadrcula"/>
        <w:tblW w:w="0" w:type="auto"/>
        <w:tblLook w:val="04A0" w:firstRow="1" w:lastRow="0" w:firstColumn="1" w:lastColumn="0" w:noHBand="0" w:noVBand="1"/>
      </w:tblPr>
      <w:tblGrid>
        <w:gridCol w:w="2571"/>
        <w:gridCol w:w="3422"/>
        <w:gridCol w:w="4427"/>
      </w:tblGrid>
      <w:tr w:rsidR="00517F79" w14:paraId="0A58885C" w14:textId="77777777" w:rsidTr="00312292">
        <w:trPr>
          <w:tblHeader/>
        </w:trPr>
        <w:tc>
          <w:tcPr>
            <w:tcW w:w="3628" w:type="dxa"/>
            <w:shd w:val="clear" w:color="auto" w:fill="064475"/>
          </w:tcPr>
          <w:p w14:paraId="5B3D99CF" w14:textId="77777777" w:rsidR="00517F79" w:rsidRDefault="00312292">
            <w:pPr>
              <w:spacing w:before="40" w:after="40"/>
            </w:pPr>
            <w:proofErr w:type="spellStart"/>
            <w:r>
              <w:rPr>
                <w:b/>
                <w:color w:val="FFFFFF"/>
                <w:sz w:val="17"/>
              </w:rPr>
              <w:t>Acierto</w:t>
            </w:r>
            <w:proofErr w:type="spellEnd"/>
          </w:p>
        </w:tc>
        <w:tc>
          <w:tcPr>
            <w:tcW w:w="4876" w:type="dxa"/>
            <w:shd w:val="clear" w:color="auto" w:fill="064475"/>
          </w:tcPr>
          <w:p w14:paraId="654280A0" w14:textId="77777777" w:rsidR="00517F79" w:rsidRDefault="00312292">
            <w:pPr>
              <w:spacing w:before="40" w:after="40"/>
            </w:pPr>
            <w:proofErr w:type="spellStart"/>
            <w:r>
              <w:rPr>
                <w:b/>
                <w:color w:val="FFFFFF"/>
                <w:sz w:val="17"/>
              </w:rPr>
              <w:t>Qué</w:t>
            </w:r>
            <w:proofErr w:type="spellEnd"/>
            <w:r>
              <w:rPr>
                <w:b/>
                <w:color w:val="FFFFFF"/>
                <w:sz w:val="17"/>
              </w:rPr>
              <w:t xml:space="preserve"> se </w:t>
            </w:r>
            <w:proofErr w:type="spellStart"/>
            <w:r>
              <w:rPr>
                <w:b/>
                <w:color w:val="FFFFFF"/>
                <w:sz w:val="17"/>
              </w:rPr>
              <w:t>hizo</w:t>
            </w:r>
            <w:proofErr w:type="spellEnd"/>
          </w:p>
        </w:tc>
        <w:tc>
          <w:tcPr>
            <w:tcW w:w="6633" w:type="dxa"/>
            <w:shd w:val="clear" w:color="auto" w:fill="064475"/>
          </w:tcPr>
          <w:p w14:paraId="434D5F94" w14:textId="77777777" w:rsidR="00517F79" w:rsidRDefault="00312292">
            <w:pPr>
              <w:spacing w:before="40" w:after="40"/>
            </w:pPr>
            <w:proofErr w:type="spellStart"/>
            <w:r>
              <w:rPr>
                <w:b/>
                <w:color w:val="FFFFFF"/>
                <w:sz w:val="17"/>
              </w:rPr>
              <w:t>Cómo</w:t>
            </w:r>
            <w:proofErr w:type="spellEnd"/>
            <w:r>
              <w:rPr>
                <w:b/>
                <w:color w:val="FFFFFF"/>
                <w:sz w:val="17"/>
              </w:rPr>
              <w:t xml:space="preserve"> se sabe que </w:t>
            </w:r>
            <w:proofErr w:type="spellStart"/>
            <w:r>
              <w:rPr>
                <w:b/>
                <w:color w:val="FFFFFF"/>
                <w:sz w:val="17"/>
              </w:rPr>
              <w:t>funcionó</w:t>
            </w:r>
            <w:proofErr w:type="spellEnd"/>
          </w:p>
        </w:tc>
      </w:tr>
      <w:tr w:rsidR="00517F79" w14:paraId="1468A2A3" w14:textId="77777777" w:rsidTr="00312292">
        <w:tc>
          <w:tcPr>
            <w:tcW w:w="3628" w:type="dxa"/>
          </w:tcPr>
          <w:p w14:paraId="0173F1DD" w14:textId="77777777" w:rsidR="00517F79" w:rsidRDefault="00312292">
            <w:pPr>
              <w:spacing w:before="40" w:after="40"/>
            </w:pPr>
            <w:r>
              <w:rPr>
                <w:b/>
                <w:sz w:val="17"/>
              </w:rPr>
              <w:t xml:space="preserve">El </w:t>
            </w:r>
            <w:proofErr w:type="spellStart"/>
            <w:r>
              <w:rPr>
                <w:b/>
                <w:sz w:val="17"/>
              </w:rPr>
              <w:t>esqueleto</w:t>
            </w:r>
            <w:proofErr w:type="spellEnd"/>
            <w:r>
              <w:rPr>
                <w:b/>
                <w:sz w:val="17"/>
              </w:rPr>
              <w:t xml:space="preserve"> </w:t>
            </w:r>
            <w:proofErr w:type="spellStart"/>
            <w:r>
              <w:rPr>
                <w:b/>
                <w:sz w:val="17"/>
              </w:rPr>
              <w:t>ambulante</w:t>
            </w:r>
            <w:proofErr w:type="spellEnd"/>
            <w:r>
              <w:rPr>
                <w:b/>
                <w:sz w:val="17"/>
              </w:rPr>
              <w:t xml:space="preserve"> </w:t>
            </w:r>
            <w:proofErr w:type="spellStart"/>
            <w:r>
              <w:rPr>
                <w:b/>
                <w:sz w:val="17"/>
              </w:rPr>
              <w:t>como</w:t>
            </w:r>
            <w:proofErr w:type="spellEnd"/>
            <w:r>
              <w:rPr>
                <w:b/>
                <w:sz w:val="17"/>
              </w:rPr>
              <w:t xml:space="preserve"> meta del primer sprint</w:t>
            </w:r>
          </w:p>
        </w:tc>
        <w:tc>
          <w:tcPr>
            <w:tcW w:w="4876" w:type="dxa"/>
          </w:tcPr>
          <w:p w14:paraId="581266DA" w14:textId="77777777" w:rsidR="00517F79" w:rsidRDefault="00312292">
            <w:pPr>
              <w:spacing w:before="40" w:after="40"/>
            </w:pPr>
            <w:r>
              <w:rPr>
                <w:sz w:val="17"/>
              </w:rPr>
              <w:t xml:space="preserve">En </w:t>
            </w:r>
            <w:proofErr w:type="spellStart"/>
            <w:r>
              <w:rPr>
                <w:sz w:val="17"/>
              </w:rPr>
              <w:t>lugar</w:t>
            </w:r>
            <w:proofErr w:type="spellEnd"/>
            <w:r>
              <w:rPr>
                <w:sz w:val="17"/>
              </w:rPr>
              <w:t xml:space="preserve"> de </w:t>
            </w:r>
            <w:proofErr w:type="spellStart"/>
            <w:r>
              <w:rPr>
                <w:sz w:val="17"/>
              </w:rPr>
              <w:t>construir</w:t>
            </w:r>
            <w:proofErr w:type="spellEnd"/>
            <w:r>
              <w:rPr>
                <w:sz w:val="17"/>
              </w:rPr>
              <w:t xml:space="preserve"> un </w:t>
            </w:r>
            <w:proofErr w:type="spellStart"/>
            <w:r>
              <w:rPr>
                <w:sz w:val="17"/>
              </w:rPr>
              <w:t>servicio</w:t>
            </w:r>
            <w:proofErr w:type="spellEnd"/>
            <w:r>
              <w:rPr>
                <w:sz w:val="17"/>
              </w:rPr>
              <w:t xml:space="preserve"> </w:t>
            </w:r>
            <w:proofErr w:type="spellStart"/>
            <w:r>
              <w:rPr>
                <w:sz w:val="17"/>
              </w:rPr>
              <w:t>completo</w:t>
            </w:r>
            <w:proofErr w:type="spellEnd"/>
            <w:r>
              <w:rPr>
                <w:sz w:val="17"/>
              </w:rPr>
              <w:t xml:space="preserve">, se </w:t>
            </w:r>
            <w:proofErr w:type="spellStart"/>
            <w:r>
              <w:rPr>
                <w:sz w:val="17"/>
              </w:rPr>
              <w:t>atravesaron</w:t>
            </w:r>
            <w:proofErr w:type="spellEnd"/>
            <w:r>
              <w:rPr>
                <w:sz w:val="17"/>
              </w:rPr>
              <w:t xml:space="preserve"> </w:t>
            </w:r>
            <w:proofErr w:type="spellStart"/>
            <w:r>
              <w:rPr>
                <w:sz w:val="17"/>
              </w:rPr>
              <w:t>los</w:t>
            </w:r>
            <w:proofErr w:type="spellEnd"/>
            <w:r>
              <w:rPr>
                <w:sz w:val="17"/>
              </w:rPr>
              <w:t xml:space="preserve"> </w:t>
            </w:r>
            <w:proofErr w:type="spellStart"/>
            <w:r>
              <w:rPr>
                <w:sz w:val="17"/>
              </w:rPr>
              <w:t>cinco</w:t>
            </w:r>
            <w:proofErr w:type="spellEnd"/>
            <w:r>
              <w:rPr>
                <w:sz w:val="17"/>
              </w:rPr>
              <w:t xml:space="preserve"> de </w:t>
            </w:r>
            <w:proofErr w:type="spellStart"/>
            <w:r>
              <w:rPr>
                <w:sz w:val="17"/>
              </w:rPr>
              <w:t>punta</w:t>
            </w:r>
            <w:proofErr w:type="spellEnd"/>
            <w:r>
              <w:rPr>
                <w:sz w:val="17"/>
              </w:rPr>
              <w:t xml:space="preserve"> a </w:t>
            </w:r>
            <w:proofErr w:type="spellStart"/>
            <w:r>
              <w:rPr>
                <w:sz w:val="17"/>
              </w:rPr>
              <w:t>punta</w:t>
            </w:r>
            <w:proofErr w:type="spellEnd"/>
            <w:r>
              <w:rPr>
                <w:sz w:val="17"/>
              </w:rPr>
              <w:t xml:space="preserve"> con </w:t>
            </w:r>
            <w:proofErr w:type="spellStart"/>
            <w:r>
              <w:rPr>
                <w:sz w:val="17"/>
              </w:rPr>
              <w:t>el</w:t>
            </w:r>
            <w:proofErr w:type="spellEnd"/>
            <w:r>
              <w:rPr>
                <w:sz w:val="17"/>
              </w:rPr>
              <w:t xml:space="preserve"> </w:t>
            </w:r>
            <w:proofErr w:type="spellStart"/>
            <w:r>
              <w:rPr>
                <w:sz w:val="17"/>
              </w:rPr>
              <w:t>caso</w:t>
            </w:r>
            <w:proofErr w:type="spellEnd"/>
            <w:r>
              <w:rPr>
                <w:sz w:val="17"/>
              </w:rPr>
              <w:t xml:space="preserve"> </w:t>
            </w:r>
            <w:proofErr w:type="spellStart"/>
            <w:r>
              <w:rPr>
                <w:sz w:val="17"/>
              </w:rPr>
              <w:t>más</w:t>
            </w:r>
            <w:proofErr w:type="spellEnd"/>
            <w:r>
              <w:rPr>
                <w:sz w:val="17"/>
              </w:rPr>
              <w:t xml:space="preserve"> simple.</w:t>
            </w:r>
          </w:p>
        </w:tc>
        <w:tc>
          <w:tcPr>
            <w:tcW w:w="6633" w:type="dxa"/>
          </w:tcPr>
          <w:p w14:paraId="5500A28B" w14:textId="77777777" w:rsidR="00517F79" w:rsidRDefault="00312292">
            <w:pPr>
              <w:spacing w:before="40" w:after="40"/>
            </w:pPr>
            <w:r>
              <w:rPr>
                <w:sz w:val="17"/>
              </w:rPr>
              <w:t xml:space="preserve">La </w:t>
            </w:r>
            <w:proofErr w:type="spellStart"/>
            <w:r>
              <w:rPr>
                <w:sz w:val="17"/>
              </w:rPr>
              <w:t>integración</w:t>
            </w:r>
            <w:proofErr w:type="spellEnd"/>
            <w:r>
              <w:rPr>
                <w:sz w:val="17"/>
              </w:rPr>
              <w:t xml:space="preserve"> </w:t>
            </w:r>
            <w:proofErr w:type="spellStart"/>
            <w:r>
              <w:rPr>
                <w:sz w:val="17"/>
              </w:rPr>
              <w:t>quedó</w:t>
            </w:r>
            <w:proofErr w:type="spellEnd"/>
            <w:r>
              <w:rPr>
                <w:sz w:val="17"/>
              </w:rPr>
              <w:t xml:space="preserve"> </w:t>
            </w:r>
            <w:proofErr w:type="spellStart"/>
            <w:r>
              <w:rPr>
                <w:sz w:val="17"/>
              </w:rPr>
              <w:t>validada</w:t>
            </w:r>
            <w:proofErr w:type="spellEnd"/>
            <w:r>
              <w:rPr>
                <w:sz w:val="17"/>
              </w:rPr>
              <w:t xml:space="preserve"> </w:t>
            </w:r>
            <w:proofErr w:type="spellStart"/>
            <w:r>
              <w:rPr>
                <w:sz w:val="17"/>
              </w:rPr>
              <w:t>en</w:t>
            </w:r>
            <w:proofErr w:type="spellEnd"/>
            <w:r>
              <w:rPr>
                <w:sz w:val="17"/>
              </w:rPr>
              <w:t xml:space="preserve"> la </w:t>
            </w:r>
            <w:proofErr w:type="spellStart"/>
            <w:r>
              <w:rPr>
                <w:b/>
                <w:sz w:val="17"/>
              </w:rPr>
              <w:t>cuarta</w:t>
            </w:r>
            <w:proofErr w:type="spellEnd"/>
            <w:r>
              <w:rPr>
                <w:b/>
                <w:sz w:val="17"/>
              </w:rPr>
              <w:t xml:space="preserve"> </w:t>
            </w:r>
            <w:proofErr w:type="spellStart"/>
            <w:r>
              <w:rPr>
                <w:b/>
                <w:sz w:val="17"/>
              </w:rPr>
              <w:t>semana</w:t>
            </w:r>
            <w:proofErr w:type="spellEnd"/>
            <w:r>
              <w:rPr>
                <w:sz w:val="17"/>
              </w:rPr>
              <w:t xml:space="preserve">, con </w:t>
            </w:r>
            <w:proofErr w:type="spellStart"/>
            <w:r>
              <w:rPr>
                <w:sz w:val="17"/>
              </w:rPr>
              <w:t>el</w:t>
            </w:r>
            <w:proofErr w:type="spellEnd"/>
            <w:r>
              <w:rPr>
                <w:sz w:val="17"/>
              </w:rPr>
              <w:t xml:space="preserve"> 75 % del </w:t>
            </w:r>
            <w:proofErr w:type="spellStart"/>
            <w:r>
              <w:rPr>
                <w:sz w:val="17"/>
              </w:rPr>
              <w:t>tiempo</w:t>
            </w:r>
            <w:proofErr w:type="spellEnd"/>
            <w:r>
              <w:rPr>
                <w:sz w:val="17"/>
              </w:rPr>
              <w:t xml:space="preserve"> del </w:t>
            </w:r>
            <w:proofErr w:type="spellStart"/>
            <w:r>
              <w:rPr>
                <w:sz w:val="17"/>
              </w:rPr>
              <w:t>proyecto</w:t>
            </w:r>
            <w:proofErr w:type="spellEnd"/>
            <w:r>
              <w:rPr>
                <w:sz w:val="17"/>
              </w:rPr>
              <w:t xml:space="preserve"> </w:t>
            </w:r>
            <w:proofErr w:type="spellStart"/>
            <w:r>
              <w:rPr>
                <w:sz w:val="17"/>
              </w:rPr>
              <w:t>por</w:t>
            </w:r>
            <w:proofErr w:type="spellEnd"/>
            <w:r>
              <w:rPr>
                <w:sz w:val="17"/>
              </w:rPr>
              <w:t xml:space="preserve"> </w:t>
            </w:r>
            <w:proofErr w:type="spellStart"/>
            <w:r>
              <w:rPr>
                <w:sz w:val="17"/>
              </w:rPr>
              <w:t>delante</w:t>
            </w:r>
            <w:proofErr w:type="spellEnd"/>
            <w:r>
              <w:rPr>
                <w:sz w:val="17"/>
              </w:rPr>
              <w:t xml:space="preserve"> para </w:t>
            </w:r>
            <w:proofErr w:type="spellStart"/>
            <w:r>
              <w:rPr>
                <w:sz w:val="17"/>
              </w:rPr>
              <w:t>reaccionar</w:t>
            </w:r>
            <w:proofErr w:type="spellEnd"/>
            <w:r>
              <w:rPr>
                <w:sz w:val="17"/>
              </w:rPr>
              <w:t xml:space="preserve">. El </w:t>
            </w:r>
            <w:proofErr w:type="spellStart"/>
            <w:r>
              <w:rPr>
                <w:sz w:val="17"/>
              </w:rPr>
              <w:t>riesgo</w:t>
            </w:r>
            <w:proofErr w:type="spellEnd"/>
            <w:r>
              <w:rPr>
                <w:sz w:val="17"/>
              </w:rPr>
              <w:t xml:space="preserve"> R-07 </w:t>
            </w:r>
            <w:proofErr w:type="spellStart"/>
            <w:r>
              <w:rPr>
                <w:sz w:val="17"/>
              </w:rPr>
              <w:t>bajó</w:t>
            </w:r>
            <w:proofErr w:type="spellEnd"/>
            <w:r>
              <w:rPr>
                <w:sz w:val="17"/>
              </w:rPr>
              <w:t xml:space="preserve"> de </w:t>
            </w:r>
            <w:proofErr w:type="spellStart"/>
            <w:r>
              <w:rPr>
                <w:sz w:val="17"/>
              </w:rPr>
              <w:t>probabilidad</w:t>
            </w:r>
            <w:proofErr w:type="spellEnd"/>
            <w:r>
              <w:rPr>
                <w:sz w:val="17"/>
              </w:rPr>
              <w:t xml:space="preserve"> Media a Baja </w:t>
            </w:r>
            <w:proofErr w:type="spellStart"/>
            <w:r>
              <w:rPr>
                <w:sz w:val="17"/>
              </w:rPr>
              <w:t>en</w:t>
            </w:r>
            <w:proofErr w:type="spellEnd"/>
            <w:r>
              <w:rPr>
                <w:sz w:val="17"/>
              </w:rPr>
              <w:t xml:space="preserve"> la </w:t>
            </w:r>
            <w:proofErr w:type="spellStart"/>
            <w:r>
              <w:rPr>
                <w:sz w:val="17"/>
              </w:rPr>
              <w:t>matriz</w:t>
            </w:r>
            <w:proofErr w:type="spellEnd"/>
            <w:r>
              <w:rPr>
                <w:sz w:val="17"/>
              </w:rPr>
              <w:t xml:space="preserve"> v2.0, y </w:t>
            </w:r>
            <w:proofErr w:type="spellStart"/>
            <w:r>
              <w:rPr>
                <w:sz w:val="17"/>
              </w:rPr>
              <w:t>esa</w:t>
            </w:r>
            <w:proofErr w:type="spellEnd"/>
            <w:r>
              <w:rPr>
                <w:sz w:val="17"/>
              </w:rPr>
              <w:t xml:space="preserve"> bajada </w:t>
            </w:r>
            <w:proofErr w:type="spellStart"/>
            <w:r>
              <w:rPr>
                <w:sz w:val="17"/>
              </w:rPr>
              <w:t>está</w:t>
            </w:r>
            <w:proofErr w:type="spellEnd"/>
            <w:r>
              <w:rPr>
                <w:sz w:val="17"/>
              </w:rPr>
              <w:t xml:space="preserve"> </w:t>
            </w:r>
            <w:proofErr w:type="spellStart"/>
            <w:r>
              <w:rPr>
                <w:sz w:val="17"/>
              </w:rPr>
              <w:t>sustentada</w:t>
            </w:r>
            <w:proofErr w:type="spellEnd"/>
            <w:r>
              <w:rPr>
                <w:sz w:val="17"/>
              </w:rPr>
              <w:t xml:space="preserve"> </w:t>
            </w:r>
            <w:proofErr w:type="spellStart"/>
            <w:r>
              <w:rPr>
                <w:sz w:val="17"/>
              </w:rPr>
              <w:t>en</w:t>
            </w:r>
            <w:proofErr w:type="spellEnd"/>
            <w:r>
              <w:rPr>
                <w:sz w:val="17"/>
              </w:rPr>
              <w:t xml:space="preserve"> </w:t>
            </w:r>
            <w:proofErr w:type="spellStart"/>
            <w:r>
              <w:rPr>
                <w:sz w:val="17"/>
              </w:rPr>
              <w:t>una</w:t>
            </w:r>
            <w:proofErr w:type="spellEnd"/>
            <w:r>
              <w:rPr>
                <w:sz w:val="17"/>
              </w:rPr>
              <w:t xml:space="preserve"> </w:t>
            </w:r>
            <w:proofErr w:type="spellStart"/>
            <w:r>
              <w:rPr>
                <w:sz w:val="17"/>
              </w:rPr>
              <w:t>ejecución</w:t>
            </w:r>
            <w:proofErr w:type="spellEnd"/>
            <w:r>
              <w:rPr>
                <w:sz w:val="17"/>
              </w:rPr>
              <w:t xml:space="preserve"> real, no </w:t>
            </w:r>
            <w:proofErr w:type="spellStart"/>
            <w:r>
              <w:rPr>
                <w:sz w:val="17"/>
              </w:rPr>
              <w:t>en</w:t>
            </w:r>
            <w:proofErr w:type="spellEnd"/>
            <w:r>
              <w:rPr>
                <w:sz w:val="17"/>
              </w:rPr>
              <w:t xml:space="preserve"> </w:t>
            </w:r>
            <w:proofErr w:type="spellStart"/>
            <w:r>
              <w:rPr>
                <w:sz w:val="17"/>
              </w:rPr>
              <w:t>una</w:t>
            </w:r>
            <w:proofErr w:type="spellEnd"/>
            <w:r>
              <w:rPr>
                <w:sz w:val="17"/>
              </w:rPr>
              <w:t xml:space="preserve"> </w:t>
            </w:r>
            <w:proofErr w:type="spellStart"/>
            <w:r>
              <w:rPr>
                <w:sz w:val="17"/>
              </w:rPr>
              <w:t>impresión</w:t>
            </w:r>
            <w:proofErr w:type="spellEnd"/>
            <w:r>
              <w:rPr>
                <w:sz w:val="17"/>
              </w:rPr>
              <w:t>.</w:t>
            </w:r>
          </w:p>
        </w:tc>
      </w:tr>
      <w:tr w:rsidR="00517F79" w14:paraId="34CD816D" w14:textId="77777777" w:rsidTr="00312292">
        <w:tc>
          <w:tcPr>
            <w:tcW w:w="3628" w:type="dxa"/>
          </w:tcPr>
          <w:p w14:paraId="0D340F86" w14:textId="77777777" w:rsidR="00517F79" w:rsidRDefault="00312292">
            <w:pPr>
              <w:spacing w:before="40" w:after="40"/>
            </w:pPr>
            <w:proofErr w:type="spellStart"/>
            <w:r>
              <w:rPr>
                <w:b/>
                <w:sz w:val="17"/>
              </w:rPr>
              <w:t>Puertas</w:t>
            </w:r>
            <w:proofErr w:type="spellEnd"/>
            <w:r>
              <w:rPr>
                <w:b/>
                <w:sz w:val="17"/>
              </w:rPr>
              <w:t xml:space="preserve"> de </w:t>
            </w:r>
            <w:proofErr w:type="spellStart"/>
            <w:r>
              <w:rPr>
                <w:b/>
                <w:sz w:val="17"/>
              </w:rPr>
              <w:t>calidad</w:t>
            </w:r>
            <w:proofErr w:type="spellEnd"/>
            <w:r>
              <w:rPr>
                <w:b/>
                <w:sz w:val="17"/>
              </w:rPr>
              <w:t xml:space="preserve"> </w:t>
            </w:r>
            <w:proofErr w:type="spellStart"/>
            <w:r>
              <w:rPr>
                <w:b/>
                <w:sz w:val="17"/>
              </w:rPr>
              <w:t>automáticas</w:t>
            </w:r>
            <w:proofErr w:type="spellEnd"/>
            <w:r>
              <w:rPr>
                <w:b/>
                <w:sz w:val="17"/>
              </w:rPr>
              <w:t xml:space="preserve"> y </w:t>
            </w:r>
            <w:proofErr w:type="spellStart"/>
            <w:r>
              <w:rPr>
                <w:b/>
                <w:sz w:val="17"/>
              </w:rPr>
              <w:t>bloqueantes</w:t>
            </w:r>
            <w:proofErr w:type="spellEnd"/>
          </w:p>
        </w:tc>
        <w:tc>
          <w:tcPr>
            <w:tcW w:w="4876" w:type="dxa"/>
          </w:tcPr>
          <w:p w14:paraId="21444606" w14:textId="77777777" w:rsidR="00517F79" w:rsidRDefault="00312292">
            <w:pPr>
              <w:spacing w:before="40" w:after="40"/>
            </w:pPr>
            <w:proofErr w:type="spellStart"/>
            <w:r>
              <w:rPr>
                <w:sz w:val="17"/>
              </w:rPr>
              <w:t>Trece</w:t>
            </w:r>
            <w:proofErr w:type="spellEnd"/>
            <w:r>
              <w:rPr>
                <w:sz w:val="17"/>
              </w:rPr>
              <w:t xml:space="preserve"> </w:t>
            </w:r>
            <w:proofErr w:type="spellStart"/>
            <w:r>
              <w:rPr>
                <w:sz w:val="17"/>
              </w:rPr>
              <w:t>comprobaciones</w:t>
            </w:r>
            <w:proofErr w:type="spellEnd"/>
            <w:r>
              <w:rPr>
                <w:sz w:val="17"/>
              </w:rPr>
              <w:t xml:space="preserve"> que </w:t>
            </w:r>
            <w:proofErr w:type="spellStart"/>
            <w:r>
              <w:rPr>
                <w:sz w:val="17"/>
              </w:rPr>
              <w:t>impiden</w:t>
            </w:r>
            <w:proofErr w:type="spellEnd"/>
            <w:r>
              <w:rPr>
                <w:sz w:val="17"/>
              </w:rPr>
              <w:t xml:space="preserve"> la </w:t>
            </w:r>
            <w:proofErr w:type="spellStart"/>
            <w:r>
              <w:rPr>
                <w:sz w:val="17"/>
              </w:rPr>
              <w:t>fusión</w:t>
            </w:r>
            <w:proofErr w:type="spellEnd"/>
            <w:r>
              <w:rPr>
                <w:sz w:val="17"/>
              </w:rPr>
              <w:t xml:space="preserve">: </w:t>
            </w:r>
            <w:proofErr w:type="spellStart"/>
            <w:r>
              <w:rPr>
                <w:sz w:val="17"/>
              </w:rPr>
              <w:t>pruebas</w:t>
            </w:r>
            <w:proofErr w:type="spellEnd"/>
            <w:r>
              <w:rPr>
                <w:sz w:val="17"/>
              </w:rPr>
              <w:t xml:space="preserve">, </w:t>
            </w:r>
            <w:proofErr w:type="spellStart"/>
            <w:r>
              <w:rPr>
                <w:sz w:val="17"/>
              </w:rPr>
              <w:t>arquitectura</w:t>
            </w:r>
            <w:proofErr w:type="spellEnd"/>
            <w:r>
              <w:rPr>
                <w:sz w:val="17"/>
              </w:rPr>
              <w:t xml:space="preserve">, </w:t>
            </w:r>
            <w:proofErr w:type="spellStart"/>
            <w:r>
              <w:rPr>
                <w:sz w:val="17"/>
              </w:rPr>
              <w:t>cobertura</w:t>
            </w:r>
            <w:proofErr w:type="spellEnd"/>
            <w:r>
              <w:rPr>
                <w:sz w:val="17"/>
              </w:rPr>
              <w:t xml:space="preserve">, </w:t>
            </w:r>
            <w:proofErr w:type="spellStart"/>
            <w:r>
              <w:rPr>
                <w:sz w:val="17"/>
              </w:rPr>
              <w:t>secretos</w:t>
            </w:r>
            <w:proofErr w:type="spellEnd"/>
            <w:r>
              <w:rPr>
                <w:sz w:val="17"/>
              </w:rPr>
              <w:t xml:space="preserve"> y </w:t>
            </w:r>
            <w:proofErr w:type="spellStart"/>
            <w:r>
              <w:rPr>
                <w:sz w:val="17"/>
              </w:rPr>
              <w:t>vulnerabilidades</w:t>
            </w:r>
            <w:proofErr w:type="spellEnd"/>
            <w:r>
              <w:rPr>
                <w:sz w:val="17"/>
              </w:rPr>
              <w:t>.</w:t>
            </w:r>
          </w:p>
        </w:tc>
        <w:tc>
          <w:tcPr>
            <w:tcW w:w="6633" w:type="dxa"/>
          </w:tcPr>
          <w:p w14:paraId="533F0C73" w14:textId="77777777" w:rsidR="00517F79" w:rsidRDefault="00312292">
            <w:pPr>
              <w:spacing w:before="40" w:after="40"/>
            </w:pPr>
            <w:proofErr w:type="spellStart"/>
            <w:r>
              <w:rPr>
                <w:sz w:val="17"/>
              </w:rPr>
              <w:t>Bloquearon</w:t>
            </w:r>
            <w:proofErr w:type="spellEnd"/>
            <w:r>
              <w:rPr>
                <w:sz w:val="17"/>
              </w:rPr>
              <w:t xml:space="preserve"> </w:t>
            </w:r>
            <w:r>
              <w:rPr>
                <w:b/>
                <w:sz w:val="17"/>
              </w:rPr>
              <w:t xml:space="preserve">seis </w:t>
            </w:r>
            <w:proofErr w:type="spellStart"/>
            <w:r>
              <w:rPr>
                <w:b/>
                <w:sz w:val="17"/>
              </w:rPr>
              <w:t>rondas</w:t>
            </w:r>
            <w:proofErr w:type="spellEnd"/>
            <w:r>
              <w:rPr>
                <w:b/>
                <w:sz w:val="17"/>
              </w:rPr>
              <w:t xml:space="preserve"> de </w:t>
            </w:r>
            <w:proofErr w:type="spellStart"/>
            <w:r>
              <w:rPr>
                <w:b/>
                <w:sz w:val="17"/>
              </w:rPr>
              <w:t>fugas</w:t>
            </w:r>
            <w:proofErr w:type="spellEnd"/>
            <w:r>
              <w:rPr>
                <w:b/>
                <w:sz w:val="17"/>
              </w:rPr>
              <w:t xml:space="preserve"> de </w:t>
            </w:r>
            <w:proofErr w:type="spellStart"/>
            <w:r>
              <w:rPr>
                <w:b/>
                <w:sz w:val="17"/>
              </w:rPr>
              <w:t>secretos</w:t>
            </w:r>
            <w:proofErr w:type="spellEnd"/>
            <w:r>
              <w:rPr>
                <w:sz w:val="17"/>
              </w:rPr>
              <w:t xml:space="preserve">, </w:t>
            </w:r>
            <w:proofErr w:type="spellStart"/>
            <w:r>
              <w:rPr>
                <w:sz w:val="17"/>
              </w:rPr>
              <w:t>tres</w:t>
            </w:r>
            <w:proofErr w:type="spellEnd"/>
            <w:r>
              <w:rPr>
                <w:sz w:val="17"/>
              </w:rPr>
              <w:t xml:space="preserve"> </w:t>
            </w:r>
            <w:proofErr w:type="spellStart"/>
            <w:r>
              <w:rPr>
                <w:sz w:val="17"/>
              </w:rPr>
              <w:t>vulnerabilidades</w:t>
            </w:r>
            <w:proofErr w:type="spellEnd"/>
            <w:r>
              <w:rPr>
                <w:sz w:val="17"/>
              </w:rPr>
              <w:t xml:space="preserve"> </w:t>
            </w:r>
            <w:proofErr w:type="spellStart"/>
            <w:r>
              <w:rPr>
                <w:sz w:val="17"/>
              </w:rPr>
              <w:t>altas</w:t>
            </w:r>
            <w:proofErr w:type="spellEnd"/>
            <w:r>
              <w:rPr>
                <w:sz w:val="17"/>
              </w:rPr>
              <w:t xml:space="preserve"> </w:t>
            </w:r>
            <w:proofErr w:type="spellStart"/>
            <w:r>
              <w:rPr>
                <w:sz w:val="17"/>
              </w:rPr>
              <w:t>en</w:t>
            </w:r>
            <w:proofErr w:type="spellEnd"/>
            <w:r>
              <w:rPr>
                <w:sz w:val="17"/>
              </w:rPr>
              <w:t xml:space="preserve"> </w:t>
            </w:r>
            <w:proofErr w:type="spellStart"/>
            <w:r>
              <w:rPr>
                <w:sz w:val="17"/>
              </w:rPr>
              <w:t>una</w:t>
            </w:r>
            <w:proofErr w:type="spellEnd"/>
            <w:r>
              <w:rPr>
                <w:sz w:val="17"/>
              </w:rPr>
              <w:t xml:space="preserve"> </w:t>
            </w:r>
            <w:proofErr w:type="spellStart"/>
            <w:r>
              <w:rPr>
                <w:sz w:val="17"/>
              </w:rPr>
              <w:t>dependencia</w:t>
            </w:r>
            <w:proofErr w:type="spellEnd"/>
            <w:r>
              <w:rPr>
                <w:sz w:val="17"/>
              </w:rPr>
              <w:t xml:space="preserve"> </w:t>
            </w:r>
            <w:proofErr w:type="spellStart"/>
            <w:r>
              <w:rPr>
                <w:sz w:val="17"/>
              </w:rPr>
              <w:t>transitiva</w:t>
            </w:r>
            <w:proofErr w:type="spellEnd"/>
            <w:r>
              <w:rPr>
                <w:sz w:val="17"/>
              </w:rPr>
              <w:t xml:space="preserve"> y </w:t>
            </w:r>
            <w:proofErr w:type="spellStart"/>
            <w:r>
              <w:rPr>
                <w:sz w:val="17"/>
              </w:rPr>
              <w:t>forzaron</w:t>
            </w:r>
            <w:proofErr w:type="spellEnd"/>
            <w:r>
              <w:rPr>
                <w:sz w:val="17"/>
              </w:rPr>
              <w:t xml:space="preserve"> a </w:t>
            </w:r>
            <w:proofErr w:type="spellStart"/>
            <w:r>
              <w:rPr>
                <w:sz w:val="17"/>
              </w:rPr>
              <w:t>subir</w:t>
            </w:r>
            <w:proofErr w:type="spellEnd"/>
            <w:r>
              <w:rPr>
                <w:sz w:val="17"/>
              </w:rPr>
              <w:t xml:space="preserve"> la </w:t>
            </w:r>
            <w:proofErr w:type="spellStart"/>
            <w:r>
              <w:rPr>
                <w:sz w:val="17"/>
              </w:rPr>
              <w:t>cobertura</w:t>
            </w:r>
            <w:proofErr w:type="spellEnd"/>
            <w:r>
              <w:rPr>
                <w:sz w:val="17"/>
              </w:rPr>
              <w:t xml:space="preserve"> del 54 % al </w:t>
            </w:r>
            <w:r>
              <w:rPr>
                <w:b/>
                <w:sz w:val="17"/>
              </w:rPr>
              <w:t>82.1 %</w:t>
            </w:r>
            <w:r>
              <w:rPr>
                <w:sz w:val="17"/>
              </w:rPr>
              <w:t xml:space="preserve">. </w:t>
            </w:r>
            <w:proofErr w:type="spellStart"/>
            <w:r>
              <w:rPr>
                <w:sz w:val="17"/>
              </w:rPr>
              <w:t>Ninguna</w:t>
            </w:r>
            <w:proofErr w:type="spellEnd"/>
            <w:r>
              <w:rPr>
                <w:sz w:val="17"/>
              </w:rPr>
              <w:t xml:space="preserve"> </w:t>
            </w:r>
            <w:proofErr w:type="spellStart"/>
            <w:r>
              <w:rPr>
                <w:sz w:val="17"/>
              </w:rPr>
              <w:t>dependió</w:t>
            </w:r>
            <w:proofErr w:type="spellEnd"/>
            <w:r>
              <w:rPr>
                <w:sz w:val="17"/>
              </w:rPr>
              <w:t xml:space="preserve"> de que </w:t>
            </w:r>
            <w:proofErr w:type="spellStart"/>
            <w:r>
              <w:rPr>
                <w:sz w:val="17"/>
              </w:rPr>
              <w:t>alguien</w:t>
            </w:r>
            <w:proofErr w:type="spellEnd"/>
            <w:r>
              <w:rPr>
                <w:sz w:val="17"/>
              </w:rPr>
              <w:t xml:space="preserve"> se </w:t>
            </w:r>
            <w:proofErr w:type="spellStart"/>
            <w:r>
              <w:rPr>
                <w:sz w:val="17"/>
              </w:rPr>
              <w:t>acordara</w:t>
            </w:r>
            <w:proofErr w:type="spellEnd"/>
            <w:r>
              <w:rPr>
                <w:sz w:val="17"/>
              </w:rPr>
              <w:t xml:space="preserve"> de </w:t>
            </w:r>
            <w:proofErr w:type="spellStart"/>
            <w:r>
              <w:rPr>
                <w:sz w:val="17"/>
              </w:rPr>
              <w:t>ejecutarla</w:t>
            </w:r>
            <w:proofErr w:type="spellEnd"/>
            <w:r>
              <w:rPr>
                <w:sz w:val="17"/>
              </w:rPr>
              <w:t>.</w:t>
            </w:r>
          </w:p>
        </w:tc>
      </w:tr>
      <w:tr w:rsidR="00517F79" w14:paraId="2E16258D" w14:textId="77777777" w:rsidTr="00312292">
        <w:tc>
          <w:tcPr>
            <w:tcW w:w="3628" w:type="dxa"/>
          </w:tcPr>
          <w:p w14:paraId="4AEB10C8" w14:textId="77777777" w:rsidR="00517F79" w:rsidRDefault="00312292">
            <w:pPr>
              <w:spacing w:before="40" w:after="40"/>
            </w:pPr>
            <w:r>
              <w:rPr>
                <w:b/>
                <w:sz w:val="17"/>
              </w:rPr>
              <w:t xml:space="preserve">Registrar las </w:t>
            </w:r>
            <w:proofErr w:type="spellStart"/>
            <w:r>
              <w:rPr>
                <w:b/>
                <w:sz w:val="17"/>
              </w:rPr>
              <w:t>decisiones</w:t>
            </w:r>
            <w:proofErr w:type="spellEnd"/>
            <w:r>
              <w:rPr>
                <w:b/>
                <w:sz w:val="17"/>
              </w:rPr>
              <w:t xml:space="preserve"> </w:t>
            </w:r>
            <w:proofErr w:type="spellStart"/>
            <w:r>
              <w:rPr>
                <w:b/>
                <w:sz w:val="17"/>
              </w:rPr>
              <w:t>en</w:t>
            </w:r>
            <w:proofErr w:type="spellEnd"/>
            <w:r>
              <w:rPr>
                <w:b/>
                <w:sz w:val="17"/>
              </w:rPr>
              <w:t xml:space="preserve"> ADR</w:t>
            </w:r>
          </w:p>
        </w:tc>
        <w:tc>
          <w:tcPr>
            <w:tcW w:w="4876" w:type="dxa"/>
          </w:tcPr>
          <w:p w14:paraId="36EFAEDC" w14:textId="77777777" w:rsidR="00517F79" w:rsidRDefault="00312292">
            <w:pPr>
              <w:spacing w:before="40" w:after="40"/>
            </w:pPr>
            <w:r>
              <w:rPr>
                <w:sz w:val="17"/>
              </w:rPr>
              <w:t xml:space="preserve">Once </w:t>
            </w:r>
            <w:proofErr w:type="spellStart"/>
            <w:r>
              <w:rPr>
                <w:sz w:val="17"/>
              </w:rPr>
              <w:t>decisiones</w:t>
            </w:r>
            <w:proofErr w:type="spellEnd"/>
            <w:r>
              <w:rPr>
                <w:sz w:val="17"/>
              </w:rPr>
              <w:t xml:space="preserve"> </w:t>
            </w:r>
            <w:proofErr w:type="spellStart"/>
            <w:r>
              <w:rPr>
                <w:sz w:val="17"/>
              </w:rPr>
              <w:t>documentadas</w:t>
            </w:r>
            <w:proofErr w:type="spellEnd"/>
            <w:r>
              <w:rPr>
                <w:sz w:val="17"/>
              </w:rPr>
              <w:t xml:space="preserve"> con </w:t>
            </w:r>
            <w:proofErr w:type="spellStart"/>
            <w:r>
              <w:rPr>
                <w:sz w:val="17"/>
              </w:rPr>
              <w:t>su</w:t>
            </w:r>
            <w:proofErr w:type="spellEnd"/>
            <w:r>
              <w:rPr>
                <w:sz w:val="17"/>
              </w:rPr>
              <w:t xml:space="preserve"> </w:t>
            </w:r>
            <w:proofErr w:type="spellStart"/>
            <w:r>
              <w:rPr>
                <w:sz w:val="17"/>
              </w:rPr>
              <w:t>contexto</w:t>
            </w:r>
            <w:proofErr w:type="spellEnd"/>
            <w:r>
              <w:rPr>
                <w:sz w:val="17"/>
              </w:rPr>
              <w:t xml:space="preserve">, </w:t>
            </w:r>
            <w:proofErr w:type="spellStart"/>
            <w:r>
              <w:rPr>
                <w:sz w:val="17"/>
              </w:rPr>
              <w:t>alternativas</w:t>
            </w:r>
            <w:proofErr w:type="spellEnd"/>
            <w:r>
              <w:rPr>
                <w:sz w:val="17"/>
              </w:rPr>
              <w:t xml:space="preserve"> y </w:t>
            </w:r>
            <w:proofErr w:type="spellStart"/>
            <w:r>
              <w:rPr>
                <w:sz w:val="17"/>
              </w:rPr>
              <w:t>consecuencias</w:t>
            </w:r>
            <w:proofErr w:type="spellEnd"/>
            <w:r>
              <w:rPr>
                <w:sz w:val="17"/>
              </w:rPr>
              <w:t xml:space="preserve"> </w:t>
            </w:r>
            <w:proofErr w:type="spellStart"/>
            <w:r>
              <w:rPr>
                <w:sz w:val="17"/>
              </w:rPr>
              <w:t>aceptadas</w:t>
            </w:r>
            <w:proofErr w:type="spellEnd"/>
            <w:r>
              <w:rPr>
                <w:sz w:val="17"/>
              </w:rPr>
              <w:t>.</w:t>
            </w:r>
          </w:p>
        </w:tc>
        <w:tc>
          <w:tcPr>
            <w:tcW w:w="6633" w:type="dxa"/>
          </w:tcPr>
          <w:p w14:paraId="2413FE79" w14:textId="77777777" w:rsidR="00517F79" w:rsidRDefault="00312292">
            <w:pPr>
              <w:spacing w:before="40" w:after="40"/>
            </w:pPr>
            <w:r>
              <w:rPr>
                <w:sz w:val="17"/>
              </w:rPr>
              <w:t xml:space="preserve">Al </w:t>
            </w:r>
            <w:proofErr w:type="spellStart"/>
            <w:r>
              <w:rPr>
                <w:sz w:val="17"/>
              </w:rPr>
              <w:t>ampliarse</w:t>
            </w:r>
            <w:proofErr w:type="spellEnd"/>
            <w:r>
              <w:rPr>
                <w:sz w:val="17"/>
              </w:rPr>
              <w:t xml:space="preserve"> </w:t>
            </w:r>
            <w:proofErr w:type="spellStart"/>
            <w:r>
              <w:rPr>
                <w:sz w:val="17"/>
              </w:rPr>
              <w:t>el</w:t>
            </w:r>
            <w:proofErr w:type="spellEnd"/>
            <w:r>
              <w:rPr>
                <w:sz w:val="17"/>
              </w:rPr>
              <w:t xml:space="preserve"> </w:t>
            </w:r>
            <w:proofErr w:type="spellStart"/>
            <w:r>
              <w:rPr>
                <w:sz w:val="17"/>
              </w:rPr>
              <w:t>equipo</w:t>
            </w:r>
            <w:proofErr w:type="spellEnd"/>
            <w:r>
              <w:rPr>
                <w:sz w:val="17"/>
              </w:rPr>
              <w:t xml:space="preserve"> </w:t>
            </w:r>
            <w:proofErr w:type="spellStart"/>
            <w:r>
              <w:rPr>
                <w:sz w:val="17"/>
              </w:rPr>
              <w:t>en</w:t>
            </w:r>
            <w:proofErr w:type="spellEnd"/>
            <w:r>
              <w:rPr>
                <w:sz w:val="17"/>
              </w:rPr>
              <w:t xml:space="preserve"> la </w:t>
            </w:r>
            <w:proofErr w:type="spellStart"/>
            <w:r>
              <w:rPr>
                <w:sz w:val="17"/>
              </w:rPr>
              <w:t>semana</w:t>
            </w:r>
            <w:proofErr w:type="spellEnd"/>
            <w:r>
              <w:rPr>
                <w:sz w:val="17"/>
              </w:rPr>
              <w:t xml:space="preserve"> 4, </w:t>
            </w:r>
            <w:proofErr w:type="spellStart"/>
            <w:r>
              <w:rPr>
                <w:sz w:val="17"/>
              </w:rPr>
              <w:t>el</w:t>
            </w:r>
            <w:proofErr w:type="spellEnd"/>
            <w:r>
              <w:rPr>
                <w:sz w:val="17"/>
              </w:rPr>
              <w:t xml:space="preserve"> </w:t>
            </w:r>
            <w:proofErr w:type="spellStart"/>
            <w:r>
              <w:rPr>
                <w:sz w:val="17"/>
              </w:rPr>
              <w:t>porqué</w:t>
            </w:r>
            <w:proofErr w:type="spellEnd"/>
            <w:r>
              <w:rPr>
                <w:sz w:val="17"/>
              </w:rPr>
              <w:t xml:space="preserve"> de </w:t>
            </w:r>
            <w:proofErr w:type="spellStart"/>
            <w:r>
              <w:rPr>
                <w:sz w:val="17"/>
              </w:rPr>
              <w:t>cada</w:t>
            </w:r>
            <w:proofErr w:type="spellEnd"/>
            <w:r>
              <w:rPr>
                <w:sz w:val="17"/>
              </w:rPr>
              <w:t xml:space="preserve"> </w:t>
            </w:r>
            <w:proofErr w:type="spellStart"/>
            <w:r>
              <w:rPr>
                <w:sz w:val="17"/>
              </w:rPr>
              <w:t>restricción</w:t>
            </w:r>
            <w:proofErr w:type="spellEnd"/>
            <w:r>
              <w:rPr>
                <w:sz w:val="17"/>
              </w:rPr>
              <w:t xml:space="preserve"> </w:t>
            </w:r>
            <w:proofErr w:type="spellStart"/>
            <w:r>
              <w:rPr>
                <w:sz w:val="17"/>
              </w:rPr>
              <w:t>estaba</w:t>
            </w:r>
            <w:proofErr w:type="spellEnd"/>
            <w:r>
              <w:rPr>
                <w:sz w:val="17"/>
              </w:rPr>
              <w:t xml:space="preserve"> </w:t>
            </w:r>
            <w:proofErr w:type="spellStart"/>
            <w:r>
              <w:rPr>
                <w:sz w:val="17"/>
              </w:rPr>
              <w:t>escrito</w:t>
            </w:r>
            <w:proofErr w:type="spellEnd"/>
            <w:r>
              <w:rPr>
                <w:sz w:val="17"/>
              </w:rPr>
              <w:t xml:space="preserve">. Es la </w:t>
            </w:r>
            <w:proofErr w:type="spellStart"/>
            <w:r>
              <w:rPr>
                <w:sz w:val="17"/>
              </w:rPr>
              <w:t>mitigación</w:t>
            </w:r>
            <w:proofErr w:type="spellEnd"/>
            <w:r>
              <w:rPr>
                <w:sz w:val="17"/>
              </w:rPr>
              <w:t xml:space="preserve"> del </w:t>
            </w:r>
            <w:proofErr w:type="spellStart"/>
            <w:r>
              <w:rPr>
                <w:sz w:val="17"/>
              </w:rPr>
              <w:t>riesgo</w:t>
            </w:r>
            <w:proofErr w:type="spellEnd"/>
            <w:r>
              <w:rPr>
                <w:sz w:val="17"/>
              </w:rPr>
              <w:t xml:space="preserve"> R-11 y se </w:t>
            </w:r>
            <w:proofErr w:type="spellStart"/>
            <w:r>
              <w:rPr>
                <w:sz w:val="17"/>
              </w:rPr>
              <w:t>comprobó</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w:t>
            </w:r>
            <w:proofErr w:type="spellStart"/>
            <w:r>
              <w:rPr>
                <w:sz w:val="17"/>
              </w:rPr>
              <w:t>momento</w:t>
            </w:r>
            <w:proofErr w:type="spellEnd"/>
            <w:r>
              <w:rPr>
                <w:sz w:val="17"/>
              </w:rPr>
              <w:t xml:space="preserve"> </w:t>
            </w:r>
            <w:proofErr w:type="spellStart"/>
            <w:r>
              <w:rPr>
                <w:sz w:val="17"/>
              </w:rPr>
              <w:t>en</w:t>
            </w:r>
            <w:proofErr w:type="spellEnd"/>
            <w:r>
              <w:rPr>
                <w:sz w:val="17"/>
              </w:rPr>
              <w:t xml:space="preserve"> que </w:t>
            </w:r>
            <w:proofErr w:type="spellStart"/>
            <w:r>
              <w:rPr>
                <w:sz w:val="17"/>
              </w:rPr>
              <w:t>hizo</w:t>
            </w:r>
            <w:proofErr w:type="spellEnd"/>
            <w:r>
              <w:rPr>
                <w:sz w:val="17"/>
              </w:rPr>
              <w:t xml:space="preserve"> </w:t>
            </w:r>
            <w:proofErr w:type="spellStart"/>
            <w:r>
              <w:rPr>
                <w:sz w:val="17"/>
              </w:rPr>
              <w:t>falta</w:t>
            </w:r>
            <w:proofErr w:type="spellEnd"/>
            <w:r>
              <w:rPr>
                <w:sz w:val="17"/>
              </w:rPr>
              <w:t>.</w:t>
            </w:r>
          </w:p>
        </w:tc>
      </w:tr>
      <w:tr w:rsidR="00517F79" w14:paraId="319BF022" w14:textId="77777777" w:rsidTr="00312292">
        <w:tc>
          <w:tcPr>
            <w:tcW w:w="3628" w:type="dxa"/>
          </w:tcPr>
          <w:p w14:paraId="22AB518A" w14:textId="77777777" w:rsidR="00517F79" w:rsidRDefault="00312292">
            <w:pPr>
              <w:spacing w:before="40" w:after="40"/>
            </w:pPr>
            <w:proofErr w:type="spellStart"/>
            <w:r>
              <w:rPr>
                <w:b/>
                <w:sz w:val="17"/>
              </w:rPr>
              <w:t>Prototipar</w:t>
            </w:r>
            <w:proofErr w:type="spellEnd"/>
            <w:r>
              <w:rPr>
                <w:b/>
                <w:sz w:val="17"/>
              </w:rPr>
              <w:t xml:space="preserve"> antes de </w:t>
            </w:r>
            <w:proofErr w:type="spellStart"/>
            <w:r>
              <w:rPr>
                <w:b/>
                <w:sz w:val="17"/>
              </w:rPr>
              <w:t>programar</w:t>
            </w:r>
            <w:proofErr w:type="spellEnd"/>
          </w:p>
        </w:tc>
        <w:tc>
          <w:tcPr>
            <w:tcW w:w="4876" w:type="dxa"/>
          </w:tcPr>
          <w:p w14:paraId="2163E145" w14:textId="77777777" w:rsidR="00517F79" w:rsidRDefault="00312292">
            <w:pPr>
              <w:spacing w:before="40" w:after="40"/>
            </w:pPr>
            <w:r>
              <w:rPr>
                <w:sz w:val="17"/>
              </w:rPr>
              <w:t xml:space="preserve">Las </w:t>
            </w:r>
            <w:proofErr w:type="spellStart"/>
            <w:r>
              <w:rPr>
                <w:sz w:val="17"/>
              </w:rPr>
              <w:t>pantallas</w:t>
            </w:r>
            <w:proofErr w:type="spellEnd"/>
            <w:r>
              <w:rPr>
                <w:sz w:val="17"/>
              </w:rPr>
              <w:t xml:space="preserve"> </w:t>
            </w:r>
            <w:proofErr w:type="spellStart"/>
            <w:r>
              <w:rPr>
                <w:sz w:val="17"/>
              </w:rPr>
              <w:t>existían</w:t>
            </w:r>
            <w:proofErr w:type="spellEnd"/>
            <w:r>
              <w:rPr>
                <w:sz w:val="17"/>
              </w:rPr>
              <w:t xml:space="preserve"> </w:t>
            </w:r>
            <w:proofErr w:type="spellStart"/>
            <w:r>
              <w:rPr>
                <w:sz w:val="17"/>
              </w:rPr>
              <w:t>en</w:t>
            </w:r>
            <w:proofErr w:type="spellEnd"/>
            <w:r>
              <w:rPr>
                <w:sz w:val="17"/>
              </w:rPr>
              <w:t xml:space="preserve"> </w:t>
            </w:r>
            <w:proofErr w:type="spellStart"/>
            <w:r>
              <w:rPr>
                <w:sz w:val="17"/>
              </w:rPr>
              <w:t>pen.dev</w:t>
            </w:r>
            <w:proofErr w:type="spellEnd"/>
            <w:r>
              <w:rPr>
                <w:sz w:val="17"/>
              </w:rPr>
              <w:t xml:space="preserve"> antes de </w:t>
            </w:r>
            <w:proofErr w:type="spellStart"/>
            <w:r>
              <w:rPr>
                <w:sz w:val="17"/>
              </w:rPr>
              <w:t>escribir</w:t>
            </w:r>
            <w:proofErr w:type="spellEnd"/>
            <w:r>
              <w:rPr>
                <w:sz w:val="17"/>
              </w:rPr>
              <w:t xml:space="preserve"> </w:t>
            </w:r>
            <w:proofErr w:type="spellStart"/>
            <w:r>
              <w:rPr>
                <w:sz w:val="17"/>
              </w:rPr>
              <w:t>el</w:t>
            </w:r>
            <w:proofErr w:type="spellEnd"/>
            <w:r>
              <w:rPr>
                <w:sz w:val="17"/>
              </w:rPr>
              <w:t xml:space="preserve"> </w:t>
            </w:r>
            <w:proofErr w:type="spellStart"/>
            <w:r>
              <w:rPr>
                <w:sz w:val="17"/>
              </w:rPr>
              <w:t>componente</w:t>
            </w:r>
            <w:proofErr w:type="spellEnd"/>
            <w:r>
              <w:rPr>
                <w:sz w:val="17"/>
              </w:rPr>
              <w:t>.</w:t>
            </w:r>
          </w:p>
        </w:tc>
        <w:tc>
          <w:tcPr>
            <w:tcW w:w="6633" w:type="dxa"/>
          </w:tcPr>
          <w:p w14:paraId="0FC5C825" w14:textId="77777777" w:rsidR="00517F79" w:rsidRDefault="00312292">
            <w:pPr>
              <w:spacing w:before="40" w:after="40"/>
            </w:pPr>
            <w:r>
              <w:rPr>
                <w:sz w:val="17"/>
              </w:rPr>
              <w:t xml:space="preserve">No </w:t>
            </w:r>
            <w:proofErr w:type="spellStart"/>
            <w:r>
              <w:rPr>
                <w:sz w:val="17"/>
              </w:rPr>
              <w:t>hubo</w:t>
            </w:r>
            <w:proofErr w:type="spellEnd"/>
            <w:r>
              <w:rPr>
                <w:sz w:val="17"/>
              </w:rPr>
              <w:t xml:space="preserve"> que </w:t>
            </w:r>
            <w:proofErr w:type="spellStart"/>
            <w:r>
              <w:rPr>
                <w:sz w:val="17"/>
              </w:rPr>
              <w:t>rediseñar</w:t>
            </w:r>
            <w:proofErr w:type="spellEnd"/>
            <w:r>
              <w:rPr>
                <w:sz w:val="17"/>
              </w:rPr>
              <w:t xml:space="preserve"> </w:t>
            </w:r>
            <w:proofErr w:type="spellStart"/>
            <w:r>
              <w:rPr>
                <w:sz w:val="17"/>
              </w:rPr>
              <w:t>en</w:t>
            </w:r>
            <w:proofErr w:type="spellEnd"/>
            <w:r>
              <w:rPr>
                <w:sz w:val="17"/>
              </w:rPr>
              <w:t xml:space="preserve"> caliente. </w:t>
            </w:r>
            <w:proofErr w:type="spellStart"/>
            <w:r>
              <w:rPr>
                <w:sz w:val="17"/>
              </w:rPr>
              <w:t>Cuando</w:t>
            </w:r>
            <w:proofErr w:type="spellEnd"/>
            <w:r>
              <w:rPr>
                <w:sz w:val="17"/>
              </w:rPr>
              <w:t xml:space="preserve"> </w:t>
            </w:r>
            <w:proofErr w:type="spellStart"/>
            <w:r>
              <w:rPr>
                <w:sz w:val="17"/>
              </w:rPr>
              <w:t>el</w:t>
            </w:r>
            <w:proofErr w:type="spellEnd"/>
            <w:r>
              <w:rPr>
                <w:sz w:val="17"/>
              </w:rPr>
              <w:t xml:space="preserve"> </w:t>
            </w:r>
            <w:proofErr w:type="spellStart"/>
            <w:r>
              <w:rPr>
                <w:sz w:val="17"/>
              </w:rPr>
              <w:t>docente</w:t>
            </w:r>
            <w:proofErr w:type="spellEnd"/>
            <w:r>
              <w:rPr>
                <w:sz w:val="17"/>
              </w:rPr>
              <w:t xml:space="preserve"> </w:t>
            </w:r>
            <w:proofErr w:type="spellStart"/>
            <w:r>
              <w:rPr>
                <w:sz w:val="17"/>
              </w:rPr>
              <w:t>pidió</w:t>
            </w:r>
            <w:proofErr w:type="spellEnd"/>
            <w:r>
              <w:rPr>
                <w:sz w:val="17"/>
              </w:rPr>
              <w:t xml:space="preserve"> </w:t>
            </w:r>
            <w:proofErr w:type="spellStart"/>
            <w:r>
              <w:rPr>
                <w:sz w:val="17"/>
              </w:rPr>
              <w:t>el</w:t>
            </w:r>
            <w:proofErr w:type="spellEnd"/>
            <w:r>
              <w:rPr>
                <w:sz w:val="17"/>
              </w:rPr>
              <w:t xml:space="preserve"> paso de </w:t>
            </w:r>
            <w:proofErr w:type="spellStart"/>
            <w:r>
              <w:rPr>
                <w:sz w:val="17"/>
              </w:rPr>
              <w:t>seguridad</w:t>
            </w:r>
            <w:proofErr w:type="spellEnd"/>
            <w:r>
              <w:rPr>
                <w:sz w:val="17"/>
              </w:rPr>
              <w:t xml:space="preserve">, se </w:t>
            </w:r>
            <w:proofErr w:type="spellStart"/>
            <w:r>
              <w:rPr>
                <w:sz w:val="17"/>
              </w:rPr>
              <w:t>diseñó</w:t>
            </w:r>
            <w:proofErr w:type="spellEnd"/>
            <w:r>
              <w:rPr>
                <w:sz w:val="17"/>
              </w:rPr>
              <w:t xml:space="preserve"> y se </w:t>
            </w:r>
            <w:proofErr w:type="spellStart"/>
            <w:r>
              <w:rPr>
                <w:sz w:val="17"/>
              </w:rPr>
              <w:t>validó</w:t>
            </w:r>
            <w:proofErr w:type="spellEnd"/>
            <w:r>
              <w:rPr>
                <w:sz w:val="17"/>
              </w:rPr>
              <w:t xml:space="preserve"> antes de </w:t>
            </w:r>
            <w:proofErr w:type="spellStart"/>
            <w:r>
              <w:rPr>
                <w:sz w:val="17"/>
              </w:rPr>
              <w:t>tocar</w:t>
            </w:r>
            <w:proofErr w:type="spellEnd"/>
            <w:r>
              <w:rPr>
                <w:sz w:val="17"/>
              </w:rPr>
              <w:t xml:space="preserve"> </w:t>
            </w:r>
            <w:proofErr w:type="spellStart"/>
            <w:r>
              <w:rPr>
                <w:sz w:val="17"/>
              </w:rPr>
              <w:t>código</w:t>
            </w:r>
            <w:proofErr w:type="spellEnd"/>
            <w:r>
              <w:rPr>
                <w:sz w:val="17"/>
              </w:rPr>
              <w:t>.</w:t>
            </w:r>
          </w:p>
        </w:tc>
      </w:tr>
    </w:tbl>
    <w:p w14:paraId="46582723" w14:textId="77777777" w:rsidR="00A76F30" w:rsidRDefault="00A76F30" w:rsidP="00A76F30">
      <w:pPr>
        <w:rPr>
          <w:b/>
        </w:rPr>
      </w:pPr>
    </w:p>
    <w:p w14:paraId="3EE23AF0" w14:textId="77777777" w:rsidR="00517F79" w:rsidRPr="00312292" w:rsidRDefault="00312292" w:rsidP="00A76F30">
      <w:pPr>
        <w:pStyle w:val="Ttulo2"/>
      </w:pPr>
      <w:bookmarkStart w:id="104" w:name="_Toc239558544"/>
      <w:r w:rsidRPr="00312292">
        <w:t xml:space="preserve">8.2 </w:t>
      </w:r>
      <w:r w:rsidR="00852950" w:rsidRPr="00312292">
        <w:t>DÓNDE HUBO CUELLOS DE BOTELLA</w:t>
      </w:r>
      <w:bookmarkEnd w:id="104"/>
    </w:p>
    <w:tbl>
      <w:tblPr>
        <w:tblStyle w:val="Tablaconcuadrcula"/>
        <w:tblW w:w="0" w:type="auto"/>
        <w:tblLook w:val="04A0" w:firstRow="1" w:lastRow="0" w:firstColumn="1" w:lastColumn="0" w:noHBand="0" w:noVBand="1"/>
      </w:tblPr>
      <w:tblGrid>
        <w:gridCol w:w="2665"/>
        <w:gridCol w:w="3309"/>
        <w:gridCol w:w="4446"/>
      </w:tblGrid>
      <w:tr w:rsidR="00517F79" w14:paraId="0EBAD832" w14:textId="77777777" w:rsidTr="00312292">
        <w:trPr>
          <w:tblHeader/>
        </w:trPr>
        <w:tc>
          <w:tcPr>
            <w:tcW w:w="3628" w:type="dxa"/>
            <w:shd w:val="clear" w:color="auto" w:fill="064475"/>
          </w:tcPr>
          <w:p w14:paraId="07FBDF22" w14:textId="77777777" w:rsidR="00517F79" w:rsidRDefault="00312292">
            <w:pPr>
              <w:spacing w:before="40" w:after="40"/>
            </w:pPr>
            <w:proofErr w:type="spellStart"/>
            <w:r>
              <w:rPr>
                <w:b/>
                <w:color w:val="FFFFFF"/>
                <w:sz w:val="17"/>
              </w:rPr>
              <w:t>Cuello</w:t>
            </w:r>
            <w:proofErr w:type="spellEnd"/>
            <w:r>
              <w:rPr>
                <w:b/>
                <w:color w:val="FFFFFF"/>
                <w:sz w:val="17"/>
              </w:rPr>
              <w:t xml:space="preserve"> de </w:t>
            </w:r>
            <w:proofErr w:type="spellStart"/>
            <w:r>
              <w:rPr>
                <w:b/>
                <w:color w:val="FFFFFF"/>
                <w:sz w:val="17"/>
              </w:rPr>
              <w:t>botella</w:t>
            </w:r>
            <w:proofErr w:type="spellEnd"/>
          </w:p>
        </w:tc>
        <w:tc>
          <w:tcPr>
            <w:tcW w:w="4876" w:type="dxa"/>
            <w:shd w:val="clear" w:color="auto" w:fill="064475"/>
          </w:tcPr>
          <w:p w14:paraId="64ABDBF0" w14:textId="77777777" w:rsidR="00517F79" w:rsidRDefault="00312292">
            <w:pPr>
              <w:spacing w:before="40" w:after="40"/>
            </w:pPr>
            <w:proofErr w:type="spellStart"/>
            <w:r>
              <w:rPr>
                <w:b/>
                <w:color w:val="FFFFFF"/>
                <w:sz w:val="17"/>
              </w:rPr>
              <w:t>Evidencia</w:t>
            </w:r>
            <w:proofErr w:type="spellEnd"/>
          </w:p>
        </w:tc>
        <w:tc>
          <w:tcPr>
            <w:tcW w:w="6633" w:type="dxa"/>
            <w:shd w:val="clear" w:color="auto" w:fill="064475"/>
          </w:tcPr>
          <w:p w14:paraId="3021760F" w14:textId="77777777" w:rsidR="00517F79" w:rsidRDefault="00312292">
            <w:pPr>
              <w:spacing w:before="40" w:after="40"/>
            </w:pPr>
            <w:r>
              <w:rPr>
                <w:b/>
                <w:color w:val="FFFFFF"/>
                <w:sz w:val="17"/>
              </w:rPr>
              <w:t xml:space="preserve">Causa </w:t>
            </w:r>
            <w:proofErr w:type="spellStart"/>
            <w:r>
              <w:rPr>
                <w:b/>
                <w:color w:val="FFFFFF"/>
                <w:sz w:val="17"/>
              </w:rPr>
              <w:t>raíz</w:t>
            </w:r>
            <w:proofErr w:type="spellEnd"/>
          </w:p>
        </w:tc>
      </w:tr>
      <w:tr w:rsidR="00517F79" w14:paraId="1FF9D5FB" w14:textId="77777777">
        <w:tc>
          <w:tcPr>
            <w:tcW w:w="3628" w:type="dxa"/>
          </w:tcPr>
          <w:p w14:paraId="3104B93A" w14:textId="77777777" w:rsidR="00517F79" w:rsidRDefault="00312292">
            <w:pPr>
              <w:spacing w:before="40" w:after="40"/>
            </w:pPr>
            <w:proofErr w:type="spellStart"/>
            <w:r>
              <w:rPr>
                <w:b/>
                <w:sz w:val="17"/>
              </w:rPr>
              <w:t>Planificación</w:t>
            </w:r>
            <w:proofErr w:type="spellEnd"/>
            <w:r>
              <w:rPr>
                <w:b/>
                <w:sz w:val="17"/>
              </w:rPr>
              <w:t xml:space="preserve"> </w:t>
            </w:r>
            <w:proofErr w:type="spellStart"/>
            <w:r>
              <w:rPr>
                <w:b/>
                <w:sz w:val="17"/>
              </w:rPr>
              <w:t>optimista</w:t>
            </w:r>
            <w:proofErr w:type="spellEnd"/>
          </w:p>
        </w:tc>
        <w:tc>
          <w:tcPr>
            <w:tcW w:w="4876" w:type="dxa"/>
          </w:tcPr>
          <w:p w14:paraId="1D42AF5A" w14:textId="77777777" w:rsidR="00517F79" w:rsidRDefault="00312292">
            <w:pPr>
              <w:spacing w:before="40" w:after="40"/>
            </w:pPr>
            <w:proofErr w:type="spellStart"/>
            <w:r>
              <w:rPr>
                <w:sz w:val="17"/>
              </w:rPr>
              <w:t>Cumplimiento</w:t>
            </w:r>
            <w:proofErr w:type="spellEnd"/>
            <w:r>
              <w:rPr>
                <w:sz w:val="17"/>
              </w:rPr>
              <w:t xml:space="preserve"> del 66 % </w:t>
            </w:r>
            <w:proofErr w:type="spellStart"/>
            <w:r>
              <w:rPr>
                <w:sz w:val="17"/>
              </w:rPr>
              <w:t>en</w:t>
            </w:r>
            <w:proofErr w:type="spellEnd"/>
            <w:r>
              <w:rPr>
                <w:sz w:val="17"/>
              </w:rPr>
              <w:t xml:space="preserve"> </w:t>
            </w:r>
            <w:proofErr w:type="spellStart"/>
            <w:r>
              <w:rPr>
                <w:sz w:val="17"/>
              </w:rPr>
              <w:t>el</w:t>
            </w:r>
            <w:proofErr w:type="spellEnd"/>
            <w:r>
              <w:rPr>
                <w:sz w:val="17"/>
              </w:rPr>
              <w:t xml:space="preserve"> Sprint 0 y del 62 % </w:t>
            </w:r>
            <w:proofErr w:type="spellStart"/>
            <w:r>
              <w:rPr>
                <w:sz w:val="17"/>
              </w:rPr>
              <w:t>en</w:t>
            </w:r>
            <w:proofErr w:type="spellEnd"/>
            <w:r>
              <w:rPr>
                <w:sz w:val="17"/>
              </w:rPr>
              <w:t xml:space="preserve"> </w:t>
            </w:r>
            <w:proofErr w:type="spellStart"/>
            <w:r>
              <w:rPr>
                <w:sz w:val="17"/>
              </w:rPr>
              <w:t>el</w:t>
            </w:r>
            <w:proofErr w:type="spellEnd"/>
            <w:r>
              <w:rPr>
                <w:sz w:val="17"/>
              </w:rPr>
              <w:t xml:space="preserve"> Sprint 1.</w:t>
            </w:r>
          </w:p>
        </w:tc>
        <w:tc>
          <w:tcPr>
            <w:tcW w:w="6633" w:type="dxa"/>
          </w:tcPr>
          <w:p w14:paraId="224DDBE6" w14:textId="77777777" w:rsidR="00517F79" w:rsidRDefault="00312292">
            <w:pPr>
              <w:spacing w:before="40" w:after="40"/>
            </w:pPr>
            <w:r>
              <w:rPr>
                <w:b/>
                <w:sz w:val="17"/>
              </w:rPr>
              <w:t xml:space="preserve">No es un </w:t>
            </w:r>
            <w:proofErr w:type="spellStart"/>
            <w:r>
              <w:rPr>
                <w:b/>
                <w:sz w:val="17"/>
              </w:rPr>
              <w:t>problema</w:t>
            </w:r>
            <w:proofErr w:type="spellEnd"/>
            <w:r>
              <w:rPr>
                <w:b/>
                <w:sz w:val="17"/>
              </w:rPr>
              <w:t xml:space="preserve"> de </w:t>
            </w:r>
            <w:proofErr w:type="spellStart"/>
            <w:r>
              <w:rPr>
                <w:b/>
                <w:sz w:val="17"/>
              </w:rPr>
              <w:t>velocidad</w:t>
            </w:r>
            <w:proofErr w:type="spellEnd"/>
            <w:r>
              <w:rPr>
                <w:b/>
                <w:sz w:val="17"/>
              </w:rPr>
              <w:t>.</w:t>
            </w:r>
            <w:r>
              <w:rPr>
                <w:sz w:val="17"/>
              </w:rPr>
              <w:t xml:space="preserve"> El </w:t>
            </w:r>
            <w:proofErr w:type="spellStart"/>
            <w:r>
              <w:rPr>
                <w:sz w:val="17"/>
              </w:rPr>
              <w:t>equipo</w:t>
            </w:r>
            <w:proofErr w:type="spellEnd"/>
            <w:r>
              <w:rPr>
                <w:sz w:val="17"/>
              </w:rPr>
              <w:t xml:space="preserve"> </w:t>
            </w:r>
            <w:proofErr w:type="spellStart"/>
            <w:r>
              <w:rPr>
                <w:sz w:val="17"/>
              </w:rPr>
              <w:t>entregó</w:t>
            </w:r>
            <w:proofErr w:type="spellEnd"/>
            <w:r>
              <w:rPr>
                <w:sz w:val="17"/>
              </w:rPr>
              <w:t xml:space="preserve"> 37 y 40 puntos, con </w:t>
            </w:r>
            <w:proofErr w:type="spellStart"/>
            <w:r>
              <w:rPr>
                <w:sz w:val="17"/>
              </w:rPr>
              <w:t>una</w:t>
            </w:r>
            <w:proofErr w:type="spellEnd"/>
            <w:r>
              <w:rPr>
                <w:sz w:val="17"/>
              </w:rPr>
              <w:t xml:space="preserve"> media de 38.5 </w:t>
            </w:r>
            <w:proofErr w:type="spellStart"/>
            <w:r>
              <w:rPr>
                <w:sz w:val="17"/>
              </w:rPr>
              <w:t>por</w:t>
            </w:r>
            <w:proofErr w:type="spellEnd"/>
            <w:r>
              <w:rPr>
                <w:sz w:val="17"/>
              </w:rPr>
              <w:t xml:space="preserve"> sprint. El </w:t>
            </w:r>
            <w:proofErr w:type="spellStart"/>
            <w:r>
              <w:rPr>
                <w:sz w:val="17"/>
              </w:rPr>
              <w:t>problema</w:t>
            </w:r>
            <w:proofErr w:type="spellEnd"/>
            <w:r>
              <w:rPr>
                <w:sz w:val="17"/>
              </w:rPr>
              <w:t xml:space="preserve"> es que se </w:t>
            </w:r>
            <w:proofErr w:type="spellStart"/>
            <w:r>
              <w:rPr>
                <w:sz w:val="17"/>
              </w:rPr>
              <w:t>comprometieron</w:t>
            </w:r>
            <w:proofErr w:type="spellEnd"/>
            <w:r>
              <w:rPr>
                <w:sz w:val="17"/>
              </w:rPr>
              <w:t xml:space="preserve"> 56 y 34. Se </w:t>
            </w:r>
            <w:proofErr w:type="spellStart"/>
            <w:r>
              <w:rPr>
                <w:sz w:val="17"/>
              </w:rPr>
              <w:t>estima</w:t>
            </w:r>
            <w:proofErr w:type="spellEnd"/>
            <w:r>
              <w:rPr>
                <w:sz w:val="17"/>
              </w:rPr>
              <w:t xml:space="preserve"> </w:t>
            </w:r>
            <w:proofErr w:type="spellStart"/>
            <w:r>
              <w:rPr>
                <w:sz w:val="17"/>
              </w:rPr>
              <w:t>el</w:t>
            </w:r>
            <w:proofErr w:type="spellEnd"/>
            <w:r>
              <w:rPr>
                <w:sz w:val="17"/>
              </w:rPr>
              <w:t xml:space="preserve"> </w:t>
            </w:r>
            <w:proofErr w:type="spellStart"/>
            <w:r>
              <w:rPr>
                <w:sz w:val="17"/>
              </w:rPr>
              <w:t>trabajo</w:t>
            </w:r>
            <w:proofErr w:type="spellEnd"/>
            <w:r>
              <w:rPr>
                <w:sz w:val="17"/>
              </w:rPr>
              <w:t xml:space="preserve"> </w:t>
            </w:r>
            <w:proofErr w:type="spellStart"/>
            <w:r>
              <w:rPr>
                <w:sz w:val="17"/>
              </w:rPr>
              <w:t>por</w:t>
            </w:r>
            <w:proofErr w:type="spellEnd"/>
            <w:r>
              <w:rPr>
                <w:sz w:val="17"/>
              </w:rPr>
              <w:t xml:space="preserve"> </w:t>
            </w:r>
            <w:proofErr w:type="spellStart"/>
            <w:r>
              <w:rPr>
                <w:sz w:val="17"/>
              </w:rPr>
              <w:t>su</w:t>
            </w:r>
            <w:proofErr w:type="spellEnd"/>
            <w:r>
              <w:rPr>
                <w:sz w:val="17"/>
              </w:rPr>
              <w:t xml:space="preserve"> </w:t>
            </w:r>
            <w:proofErr w:type="spellStart"/>
            <w:r>
              <w:rPr>
                <w:sz w:val="17"/>
              </w:rPr>
              <w:t>dificultad</w:t>
            </w:r>
            <w:proofErr w:type="spellEnd"/>
            <w:r>
              <w:rPr>
                <w:sz w:val="17"/>
              </w:rPr>
              <w:t xml:space="preserve"> </w:t>
            </w:r>
            <w:proofErr w:type="spellStart"/>
            <w:r>
              <w:rPr>
                <w:sz w:val="17"/>
              </w:rPr>
              <w:t>técnica</w:t>
            </w:r>
            <w:proofErr w:type="spellEnd"/>
            <w:r>
              <w:rPr>
                <w:sz w:val="17"/>
              </w:rPr>
              <w:t xml:space="preserve"> y se </w:t>
            </w:r>
            <w:proofErr w:type="spellStart"/>
            <w:r>
              <w:rPr>
                <w:sz w:val="17"/>
              </w:rPr>
              <w:t>olvida</w:t>
            </w:r>
            <w:proofErr w:type="spellEnd"/>
            <w:r>
              <w:rPr>
                <w:sz w:val="17"/>
              </w:rPr>
              <w:t xml:space="preserve"> </w:t>
            </w:r>
            <w:proofErr w:type="spellStart"/>
            <w:r>
              <w:rPr>
                <w:sz w:val="17"/>
              </w:rPr>
              <w:t>el</w:t>
            </w:r>
            <w:proofErr w:type="spellEnd"/>
            <w:r>
              <w:rPr>
                <w:sz w:val="17"/>
              </w:rPr>
              <w:t xml:space="preserve"> </w:t>
            </w:r>
            <w:proofErr w:type="spellStart"/>
            <w:r>
              <w:rPr>
                <w:sz w:val="17"/>
              </w:rPr>
              <w:t>tiempo</w:t>
            </w:r>
            <w:proofErr w:type="spellEnd"/>
            <w:r>
              <w:rPr>
                <w:sz w:val="17"/>
              </w:rPr>
              <w:t xml:space="preserve"> de </w:t>
            </w:r>
            <w:proofErr w:type="spellStart"/>
            <w:r>
              <w:rPr>
                <w:sz w:val="17"/>
              </w:rPr>
              <w:t>revisión</w:t>
            </w:r>
            <w:proofErr w:type="spellEnd"/>
            <w:r>
              <w:rPr>
                <w:sz w:val="17"/>
              </w:rPr>
              <w:t xml:space="preserve">, </w:t>
            </w:r>
            <w:proofErr w:type="spellStart"/>
            <w:r>
              <w:rPr>
                <w:sz w:val="17"/>
              </w:rPr>
              <w:t>corrección</w:t>
            </w:r>
            <w:proofErr w:type="spellEnd"/>
            <w:r>
              <w:rPr>
                <w:sz w:val="17"/>
              </w:rPr>
              <w:t xml:space="preserve"> y </w:t>
            </w:r>
            <w:proofErr w:type="spellStart"/>
            <w:r>
              <w:rPr>
                <w:sz w:val="17"/>
              </w:rPr>
              <w:t>cierre</w:t>
            </w:r>
            <w:proofErr w:type="spellEnd"/>
            <w:r>
              <w:rPr>
                <w:sz w:val="17"/>
              </w:rPr>
              <w:t>.</w:t>
            </w:r>
          </w:p>
        </w:tc>
      </w:tr>
      <w:tr w:rsidR="00517F79" w14:paraId="626833F0" w14:textId="77777777">
        <w:tc>
          <w:tcPr>
            <w:tcW w:w="3628" w:type="dxa"/>
          </w:tcPr>
          <w:p w14:paraId="4E92C657" w14:textId="77777777" w:rsidR="00517F79" w:rsidRDefault="00312292">
            <w:pPr>
              <w:spacing w:before="40" w:after="40"/>
            </w:pPr>
            <w:r>
              <w:rPr>
                <w:b/>
                <w:sz w:val="17"/>
              </w:rPr>
              <w:t xml:space="preserve">El </w:t>
            </w:r>
            <w:proofErr w:type="spellStart"/>
            <w:r>
              <w:rPr>
                <w:b/>
                <w:sz w:val="17"/>
              </w:rPr>
              <w:t>trabajo</w:t>
            </w:r>
            <w:proofErr w:type="spellEnd"/>
            <w:r>
              <w:rPr>
                <w:b/>
                <w:sz w:val="17"/>
              </w:rPr>
              <w:t xml:space="preserve"> de </w:t>
            </w:r>
            <w:proofErr w:type="spellStart"/>
            <w:r>
              <w:rPr>
                <w:b/>
                <w:sz w:val="17"/>
              </w:rPr>
              <w:t>infraestructura</w:t>
            </w:r>
            <w:proofErr w:type="spellEnd"/>
            <w:r>
              <w:rPr>
                <w:b/>
                <w:sz w:val="17"/>
              </w:rPr>
              <w:t xml:space="preserve"> no </w:t>
            </w:r>
            <w:proofErr w:type="spellStart"/>
            <w:r>
              <w:rPr>
                <w:b/>
                <w:sz w:val="17"/>
              </w:rPr>
              <w:t>avanza</w:t>
            </w:r>
            <w:proofErr w:type="spellEnd"/>
            <w:r>
              <w:rPr>
                <w:b/>
                <w:sz w:val="17"/>
              </w:rPr>
              <w:t xml:space="preserve"> </w:t>
            </w:r>
            <w:proofErr w:type="spellStart"/>
            <w:r>
              <w:rPr>
                <w:b/>
                <w:sz w:val="17"/>
              </w:rPr>
              <w:t>en</w:t>
            </w:r>
            <w:proofErr w:type="spellEnd"/>
            <w:r>
              <w:rPr>
                <w:b/>
                <w:sz w:val="17"/>
              </w:rPr>
              <w:t xml:space="preserve"> </w:t>
            </w:r>
            <w:proofErr w:type="spellStart"/>
            <w:r>
              <w:rPr>
                <w:b/>
                <w:sz w:val="17"/>
              </w:rPr>
              <w:t>paralelo</w:t>
            </w:r>
            <w:proofErr w:type="spellEnd"/>
          </w:p>
        </w:tc>
        <w:tc>
          <w:tcPr>
            <w:tcW w:w="4876" w:type="dxa"/>
          </w:tcPr>
          <w:p w14:paraId="6FCFCE5F" w14:textId="77777777" w:rsidR="00517F79" w:rsidRDefault="00312292">
            <w:pPr>
              <w:spacing w:before="40" w:after="40"/>
            </w:pPr>
            <w:r>
              <w:rPr>
                <w:sz w:val="17"/>
              </w:rPr>
              <w:t xml:space="preserve">`HU-20` (13 pts) se </w:t>
            </w:r>
            <w:proofErr w:type="spellStart"/>
            <w:r>
              <w:rPr>
                <w:sz w:val="17"/>
              </w:rPr>
              <w:t>desplazó</w:t>
            </w:r>
            <w:proofErr w:type="spellEnd"/>
            <w:r>
              <w:rPr>
                <w:sz w:val="17"/>
              </w:rPr>
              <w:t xml:space="preserve"> del Sprint 1 al Sprint 2.</w:t>
            </w:r>
          </w:p>
        </w:tc>
        <w:tc>
          <w:tcPr>
            <w:tcW w:w="6633" w:type="dxa"/>
          </w:tcPr>
          <w:p w14:paraId="122CF964" w14:textId="77777777" w:rsidR="00517F79" w:rsidRDefault="00312292">
            <w:pPr>
              <w:spacing w:before="40" w:after="40"/>
            </w:pPr>
            <w:r>
              <w:rPr>
                <w:sz w:val="17"/>
              </w:rPr>
              <w:t xml:space="preserve">Registrar un </w:t>
            </w:r>
            <w:proofErr w:type="spellStart"/>
            <w:r>
              <w:rPr>
                <w:sz w:val="17"/>
              </w:rPr>
              <w:t>ejecutor</w:t>
            </w:r>
            <w:proofErr w:type="spellEnd"/>
            <w:r>
              <w:rPr>
                <w:sz w:val="17"/>
              </w:rPr>
              <w:t xml:space="preserve"> </w:t>
            </w:r>
            <w:proofErr w:type="spellStart"/>
            <w:r>
              <w:rPr>
                <w:sz w:val="17"/>
              </w:rPr>
              <w:t>propio</w:t>
            </w:r>
            <w:proofErr w:type="spellEnd"/>
            <w:r>
              <w:rPr>
                <w:sz w:val="17"/>
              </w:rPr>
              <w:t xml:space="preserve"> y </w:t>
            </w:r>
            <w:proofErr w:type="spellStart"/>
            <w:r>
              <w:rPr>
                <w:sz w:val="17"/>
              </w:rPr>
              <w:t>montar</w:t>
            </w:r>
            <w:proofErr w:type="spellEnd"/>
            <w:r>
              <w:rPr>
                <w:sz w:val="17"/>
              </w:rPr>
              <w:t xml:space="preserve"> </w:t>
            </w:r>
            <w:proofErr w:type="spellStart"/>
            <w:r>
              <w:rPr>
                <w:sz w:val="17"/>
              </w:rPr>
              <w:t>el</w:t>
            </w:r>
            <w:proofErr w:type="spellEnd"/>
            <w:r>
              <w:rPr>
                <w:sz w:val="17"/>
              </w:rPr>
              <w:t xml:space="preserve"> </w:t>
            </w:r>
            <w:proofErr w:type="spellStart"/>
            <w:r>
              <w:rPr>
                <w:sz w:val="17"/>
              </w:rPr>
              <w:t>despliegue</w:t>
            </w:r>
            <w:proofErr w:type="spellEnd"/>
            <w:r>
              <w:rPr>
                <w:sz w:val="17"/>
              </w:rPr>
              <w:t xml:space="preserve"> es </w:t>
            </w:r>
            <w:proofErr w:type="spellStart"/>
            <w:r>
              <w:rPr>
                <w:sz w:val="17"/>
              </w:rPr>
              <w:t>trabajo</w:t>
            </w:r>
            <w:proofErr w:type="spellEnd"/>
            <w:r>
              <w:rPr>
                <w:sz w:val="17"/>
              </w:rPr>
              <w:t xml:space="preserve"> </w:t>
            </w:r>
            <w:proofErr w:type="spellStart"/>
            <w:r>
              <w:rPr>
                <w:sz w:val="17"/>
              </w:rPr>
              <w:t>secuencial</w:t>
            </w:r>
            <w:proofErr w:type="spellEnd"/>
            <w:r>
              <w:rPr>
                <w:sz w:val="17"/>
              </w:rPr>
              <w:t xml:space="preserve"> de </w:t>
            </w:r>
            <w:proofErr w:type="spellStart"/>
            <w:r>
              <w:rPr>
                <w:sz w:val="17"/>
              </w:rPr>
              <w:t>una</w:t>
            </w:r>
            <w:proofErr w:type="spellEnd"/>
            <w:r>
              <w:rPr>
                <w:sz w:val="17"/>
              </w:rPr>
              <w:t xml:space="preserve"> sola persona </w:t>
            </w:r>
            <w:proofErr w:type="spellStart"/>
            <w:r>
              <w:rPr>
                <w:sz w:val="17"/>
              </w:rPr>
              <w:t>sobre</w:t>
            </w:r>
            <w:proofErr w:type="spellEnd"/>
            <w:r>
              <w:rPr>
                <w:sz w:val="17"/>
              </w:rPr>
              <w:t xml:space="preserve"> hardware </w:t>
            </w:r>
            <w:proofErr w:type="spellStart"/>
            <w:r>
              <w:rPr>
                <w:sz w:val="17"/>
              </w:rPr>
              <w:t>físico</w:t>
            </w:r>
            <w:proofErr w:type="spellEnd"/>
            <w:r>
              <w:rPr>
                <w:sz w:val="17"/>
              </w:rPr>
              <w:t xml:space="preserve">: no se </w:t>
            </w:r>
            <w:proofErr w:type="spellStart"/>
            <w:r>
              <w:rPr>
                <w:sz w:val="17"/>
              </w:rPr>
              <w:t>puede</w:t>
            </w:r>
            <w:proofErr w:type="spellEnd"/>
            <w:r>
              <w:rPr>
                <w:sz w:val="17"/>
              </w:rPr>
              <w:t xml:space="preserve"> </w:t>
            </w:r>
            <w:proofErr w:type="spellStart"/>
            <w:r>
              <w:rPr>
                <w:sz w:val="17"/>
              </w:rPr>
              <w:t>repartir</w:t>
            </w:r>
            <w:proofErr w:type="spellEnd"/>
            <w:r>
              <w:rPr>
                <w:sz w:val="17"/>
              </w:rPr>
              <w:t xml:space="preserve"> </w:t>
            </w:r>
            <w:proofErr w:type="spellStart"/>
            <w:r>
              <w:rPr>
                <w:sz w:val="17"/>
              </w:rPr>
              <w:t>ni</w:t>
            </w:r>
            <w:proofErr w:type="spellEnd"/>
            <w:r>
              <w:rPr>
                <w:sz w:val="17"/>
              </w:rPr>
              <w:t xml:space="preserve"> </w:t>
            </w:r>
            <w:proofErr w:type="spellStart"/>
            <w:r>
              <w:rPr>
                <w:sz w:val="17"/>
              </w:rPr>
              <w:t>acelerar</w:t>
            </w:r>
            <w:proofErr w:type="spellEnd"/>
            <w:r>
              <w:rPr>
                <w:sz w:val="17"/>
              </w:rPr>
              <w:t xml:space="preserve"> </w:t>
            </w:r>
            <w:proofErr w:type="spellStart"/>
            <w:r>
              <w:rPr>
                <w:sz w:val="17"/>
              </w:rPr>
              <w:t>añadiendo</w:t>
            </w:r>
            <w:proofErr w:type="spellEnd"/>
            <w:r>
              <w:rPr>
                <w:sz w:val="17"/>
              </w:rPr>
              <w:t xml:space="preserve"> </w:t>
            </w:r>
            <w:proofErr w:type="spellStart"/>
            <w:r>
              <w:rPr>
                <w:sz w:val="17"/>
              </w:rPr>
              <w:t>gente</w:t>
            </w:r>
            <w:proofErr w:type="spellEnd"/>
            <w:r>
              <w:rPr>
                <w:sz w:val="17"/>
              </w:rPr>
              <w:t>.</w:t>
            </w:r>
          </w:p>
        </w:tc>
      </w:tr>
      <w:tr w:rsidR="00517F79" w14:paraId="69D32D90" w14:textId="77777777">
        <w:tc>
          <w:tcPr>
            <w:tcW w:w="3628" w:type="dxa"/>
          </w:tcPr>
          <w:p w14:paraId="529D6A62" w14:textId="77777777" w:rsidR="00517F79" w:rsidRDefault="00312292">
            <w:pPr>
              <w:spacing w:before="40" w:after="40"/>
            </w:pPr>
            <w:r>
              <w:rPr>
                <w:b/>
                <w:sz w:val="17"/>
              </w:rPr>
              <w:t xml:space="preserve">Las </w:t>
            </w:r>
            <w:proofErr w:type="spellStart"/>
            <w:r>
              <w:rPr>
                <w:b/>
                <w:sz w:val="17"/>
              </w:rPr>
              <w:t>puertas</w:t>
            </w:r>
            <w:proofErr w:type="spellEnd"/>
            <w:r>
              <w:rPr>
                <w:b/>
                <w:sz w:val="17"/>
              </w:rPr>
              <w:t xml:space="preserve"> de </w:t>
            </w:r>
            <w:proofErr w:type="spellStart"/>
            <w:r>
              <w:rPr>
                <w:b/>
                <w:sz w:val="17"/>
              </w:rPr>
              <w:t>calidad</w:t>
            </w:r>
            <w:proofErr w:type="spellEnd"/>
            <w:r>
              <w:rPr>
                <w:b/>
                <w:sz w:val="17"/>
              </w:rPr>
              <w:t xml:space="preserve"> </w:t>
            </w:r>
            <w:proofErr w:type="spellStart"/>
            <w:r>
              <w:rPr>
                <w:b/>
                <w:sz w:val="17"/>
              </w:rPr>
              <w:t>cuestan</w:t>
            </w:r>
            <w:proofErr w:type="spellEnd"/>
            <w:r>
              <w:rPr>
                <w:b/>
                <w:sz w:val="17"/>
              </w:rPr>
              <w:t xml:space="preserve"> horas que </w:t>
            </w:r>
            <w:proofErr w:type="spellStart"/>
            <w:r>
              <w:rPr>
                <w:b/>
                <w:sz w:val="17"/>
              </w:rPr>
              <w:t>nadie</w:t>
            </w:r>
            <w:proofErr w:type="spellEnd"/>
            <w:r>
              <w:rPr>
                <w:b/>
                <w:sz w:val="17"/>
              </w:rPr>
              <w:t xml:space="preserve"> </w:t>
            </w:r>
            <w:proofErr w:type="spellStart"/>
            <w:r>
              <w:rPr>
                <w:b/>
                <w:sz w:val="17"/>
              </w:rPr>
              <w:t>presupuestó</w:t>
            </w:r>
            <w:proofErr w:type="spellEnd"/>
          </w:p>
        </w:tc>
        <w:tc>
          <w:tcPr>
            <w:tcW w:w="4876" w:type="dxa"/>
          </w:tcPr>
          <w:p w14:paraId="7C071687" w14:textId="77777777" w:rsidR="00517F79" w:rsidRDefault="00312292">
            <w:pPr>
              <w:spacing w:before="40" w:after="40"/>
            </w:pPr>
            <w:r>
              <w:rPr>
                <w:sz w:val="17"/>
              </w:rPr>
              <w:t xml:space="preserve">Seis </w:t>
            </w:r>
            <w:proofErr w:type="spellStart"/>
            <w:r>
              <w:rPr>
                <w:sz w:val="17"/>
              </w:rPr>
              <w:t>rondas</w:t>
            </w:r>
            <w:proofErr w:type="spellEnd"/>
            <w:r>
              <w:rPr>
                <w:sz w:val="17"/>
              </w:rPr>
              <w:t xml:space="preserve"> de </w:t>
            </w:r>
            <w:proofErr w:type="spellStart"/>
            <w:r>
              <w:rPr>
                <w:sz w:val="17"/>
              </w:rPr>
              <w:t>gitleaks</w:t>
            </w:r>
            <w:proofErr w:type="spellEnd"/>
            <w:r>
              <w:rPr>
                <w:sz w:val="17"/>
              </w:rPr>
              <w:t xml:space="preserve">, </w:t>
            </w:r>
            <w:proofErr w:type="spellStart"/>
            <w:r>
              <w:rPr>
                <w:sz w:val="17"/>
              </w:rPr>
              <w:t>subir</w:t>
            </w:r>
            <w:proofErr w:type="spellEnd"/>
            <w:r>
              <w:rPr>
                <w:sz w:val="17"/>
              </w:rPr>
              <w:t xml:space="preserve"> la </w:t>
            </w:r>
            <w:proofErr w:type="spellStart"/>
            <w:r>
              <w:rPr>
                <w:sz w:val="17"/>
              </w:rPr>
              <w:t>cobertura</w:t>
            </w:r>
            <w:proofErr w:type="spellEnd"/>
            <w:r>
              <w:rPr>
                <w:sz w:val="17"/>
              </w:rPr>
              <w:t xml:space="preserve"> de 54 % </w:t>
            </w:r>
            <w:proofErr w:type="gramStart"/>
            <w:r>
              <w:rPr>
                <w:sz w:val="17"/>
              </w:rPr>
              <w:t>a</w:t>
            </w:r>
            <w:proofErr w:type="gramEnd"/>
            <w:r>
              <w:rPr>
                <w:sz w:val="17"/>
              </w:rPr>
              <w:t xml:space="preserve"> 82 %, </w:t>
            </w:r>
            <w:proofErr w:type="spellStart"/>
            <w:r>
              <w:rPr>
                <w:sz w:val="17"/>
              </w:rPr>
              <w:t>tres</w:t>
            </w:r>
            <w:proofErr w:type="spellEnd"/>
            <w:r>
              <w:rPr>
                <w:sz w:val="17"/>
              </w:rPr>
              <w:t xml:space="preserve"> CVE de </w:t>
            </w:r>
            <w:proofErr w:type="spellStart"/>
            <w:r>
              <w:rPr>
                <w:sz w:val="17"/>
              </w:rPr>
              <w:t>Trivy</w:t>
            </w:r>
            <w:proofErr w:type="spellEnd"/>
            <w:r>
              <w:rPr>
                <w:sz w:val="17"/>
              </w:rPr>
              <w:t xml:space="preserve"> y la </w:t>
            </w:r>
            <w:proofErr w:type="spellStart"/>
            <w:r>
              <w:rPr>
                <w:sz w:val="17"/>
              </w:rPr>
              <w:t>instalación</w:t>
            </w:r>
            <w:proofErr w:type="spellEnd"/>
            <w:r>
              <w:rPr>
                <w:sz w:val="17"/>
              </w:rPr>
              <w:t xml:space="preserve"> de </w:t>
            </w:r>
            <w:proofErr w:type="spellStart"/>
            <w:r>
              <w:rPr>
                <w:sz w:val="17"/>
              </w:rPr>
              <w:t>navegadores</w:t>
            </w:r>
            <w:proofErr w:type="spellEnd"/>
            <w:r>
              <w:rPr>
                <w:sz w:val="17"/>
              </w:rPr>
              <w:t xml:space="preserve"> </w:t>
            </w:r>
            <w:proofErr w:type="spellStart"/>
            <w:r>
              <w:rPr>
                <w:sz w:val="17"/>
              </w:rPr>
              <w:t>en</w:t>
            </w:r>
            <w:proofErr w:type="spellEnd"/>
            <w:r>
              <w:rPr>
                <w:sz w:val="17"/>
              </w:rPr>
              <w:t xml:space="preserve"> la </w:t>
            </w:r>
            <w:proofErr w:type="spellStart"/>
            <w:r>
              <w:rPr>
                <w:sz w:val="17"/>
              </w:rPr>
              <w:t>integración</w:t>
            </w:r>
            <w:proofErr w:type="spellEnd"/>
            <w:r>
              <w:rPr>
                <w:sz w:val="17"/>
              </w:rPr>
              <w:t xml:space="preserve"> continua.</w:t>
            </w:r>
          </w:p>
        </w:tc>
        <w:tc>
          <w:tcPr>
            <w:tcW w:w="6633" w:type="dxa"/>
          </w:tcPr>
          <w:p w14:paraId="36F82C95" w14:textId="77777777" w:rsidR="00517F79" w:rsidRDefault="00312292">
            <w:pPr>
              <w:spacing w:before="40" w:after="40"/>
            </w:pPr>
            <w:r>
              <w:rPr>
                <w:sz w:val="17"/>
              </w:rPr>
              <w:t xml:space="preserve">Las </w:t>
            </w:r>
            <w:proofErr w:type="spellStart"/>
            <w:r>
              <w:rPr>
                <w:sz w:val="17"/>
              </w:rPr>
              <w:t>estimaciones</w:t>
            </w:r>
            <w:proofErr w:type="spellEnd"/>
            <w:r>
              <w:rPr>
                <w:sz w:val="17"/>
              </w:rPr>
              <w:t xml:space="preserve"> </w:t>
            </w:r>
            <w:proofErr w:type="spellStart"/>
            <w:r>
              <w:rPr>
                <w:sz w:val="17"/>
              </w:rPr>
              <w:t>cubren</w:t>
            </w:r>
            <w:proofErr w:type="spellEnd"/>
            <w:r>
              <w:rPr>
                <w:sz w:val="17"/>
              </w:rPr>
              <w:t xml:space="preserve"> «</w:t>
            </w:r>
            <w:proofErr w:type="spellStart"/>
            <w:r>
              <w:rPr>
                <w:sz w:val="17"/>
              </w:rPr>
              <w:t>escribir</w:t>
            </w:r>
            <w:proofErr w:type="spellEnd"/>
            <w:r>
              <w:rPr>
                <w:sz w:val="17"/>
              </w:rPr>
              <w:t xml:space="preserve"> </w:t>
            </w:r>
            <w:proofErr w:type="spellStart"/>
            <w:r>
              <w:rPr>
                <w:sz w:val="17"/>
              </w:rPr>
              <w:t>el</w:t>
            </w:r>
            <w:proofErr w:type="spellEnd"/>
            <w:r>
              <w:rPr>
                <w:sz w:val="17"/>
              </w:rPr>
              <w:t xml:space="preserve"> </w:t>
            </w:r>
            <w:proofErr w:type="spellStart"/>
            <w:r>
              <w:rPr>
                <w:sz w:val="17"/>
              </w:rPr>
              <w:t>código</w:t>
            </w:r>
            <w:proofErr w:type="spellEnd"/>
            <w:r>
              <w:rPr>
                <w:sz w:val="17"/>
              </w:rPr>
              <w:t>», no «</w:t>
            </w:r>
            <w:proofErr w:type="spellStart"/>
            <w:r>
              <w:rPr>
                <w:sz w:val="17"/>
              </w:rPr>
              <w:t>hacer</w:t>
            </w:r>
            <w:proofErr w:type="spellEnd"/>
            <w:r>
              <w:rPr>
                <w:sz w:val="17"/>
              </w:rPr>
              <w:t xml:space="preserve"> que </w:t>
            </w:r>
            <w:proofErr w:type="spellStart"/>
            <w:r>
              <w:rPr>
                <w:sz w:val="17"/>
              </w:rPr>
              <w:t>pase</w:t>
            </w:r>
            <w:proofErr w:type="spellEnd"/>
            <w:r>
              <w:rPr>
                <w:sz w:val="17"/>
              </w:rPr>
              <w:t xml:space="preserve"> las </w:t>
            </w:r>
            <w:proofErr w:type="spellStart"/>
            <w:r>
              <w:rPr>
                <w:sz w:val="17"/>
              </w:rPr>
              <w:t>trece</w:t>
            </w:r>
            <w:proofErr w:type="spellEnd"/>
            <w:r>
              <w:rPr>
                <w:sz w:val="17"/>
              </w:rPr>
              <w:t xml:space="preserve"> </w:t>
            </w:r>
            <w:proofErr w:type="spellStart"/>
            <w:r>
              <w:rPr>
                <w:sz w:val="17"/>
              </w:rPr>
              <w:t>comprobaciones</w:t>
            </w:r>
            <w:proofErr w:type="spellEnd"/>
            <w:r>
              <w:rPr>
                <w:sz w:val="17"/>
              </w:rPr>
              <w:t xml:space="preserve">». Es </w:t>
            </w:r>
            <w:proofErr w:type="spellStart"/>
            <w:r>
              <w:rPr>
                <w:sz w:val="17"/>
              </w:rPr>
              <w:t>trabajo</w:t>
            </w:r>
            <w:proofErr w:type="spellEnd"/>
            <w:r>
              <w:rPr>
                <w:sz w:val="17"/>
              </w:rPr>
              <w:t xml:space="preserve"> real, </w:t>
            </w:r>
            <w:proofErr w:type="spellStart"/>
            <w:r>
              <w:rPr>
                <w:sz w:val="17"/>
              </w:rPr>
              <w:t>recurrente</w:t>
            </w:r>
            <w:proofErr w:type="spellEnd"/>
            <w:r>
              <w:rPr>
                <w:sz w:val="17"/>
              </w:rPr>
              <w:t xml:space="preserve"> y </w:t>
            </w:r>
            <w:proofErr w:type="spellStart"/>
            <w:r>
              <w:rPr>
                <w:sz w:val="17"/>
              </w:rPr>
              <w:t>ausente</w:t>
            </w:r>
            <w:proofErr w:type="spellEnd"/>
            <w:r>
              <w:rPr>
                <w:sz w:val="17"/>
              </w:rPr>
              <w:t xml:space="preserve"> de </w:t>
            </w:r>
            <w:proofErr w:type="spellStart"/>
            <w:r>
              <w:rPr>
                <w:sz w:val="17"/>
              </w:rPr>
              <w:t>toda</w:t>
            </w:r>
            <w:proofErr w:type="spellEnd"/>
            <w:r>
              <w:rPr>
                <w:sz w:val="17"/>
              </w:rPr>
              <w:t xml:space="preserve"> </w:t>
            </w:r>
            <w:proofErr w:type="spellStart"/>
            <w:r>
              <w:rPr>
                <w:sz w:val="17"/>
              </w:rPr>
              <w:t>estimación</w:t>
            </w:r>
            <w:proofErr w:type="spellEnd"/>
            <w:r>
              <w:rPr>
                <w:sz w:val="17"/>
              </w:rPr>
              <w:t>.</w:t>
            </w:r>
          </w:p>
        </w:tc>
      </w:tr>
      <w:tr w:rsidR="00517F79" w14:paraId="34C4BBE1" w14:textId="77777777">
        <w:tc>
          <w:tcPr>
            <w:tcW w:w="3628" w:type="dxa"/>
          </w:tcPr>
          <w:p w14:paraId="6587DA8E" w14:textId="77777777" w:rsidR="00517F79" w:rsidRDefault="00312292">
            <w:pPr>
              <w:spacing w:before="40" w:after="40"/>
            </w:pPr>
            <w:proofErr w:type="spellStart"/>
            <w:r>
              <w:rPr>
                <w:b/>
                <w:sz w:val="17"/>
              </w:rPr>
              <w:t>Descomposición</w:t>
            </w:r>
            <w:proofErr w:type="spellEnd"/>
            <w:r>
              <w:rPr>
                <w:b/>
                <w:sz w:val="17"/>
              </w:rPr>
              <w:t xml:space="preserve"> </w:t>
            </w:r>
            <w:proofErr w:type="spellStart"/>
            <w:r>
              <w:rPr>
                <w:b/>
                <w:sz w:val="17"/>
              </w:rPr>
              <w:t>equivocada</w:t>
            </w:r>
            <w:proofErr w:type="spellEnd"/>
            <w:r>
              <w:rPr>
                <w:b/>
                <w:sz w:val="17"/>
              </w:rPr>
              <w:t xml:space="preserve"> de </w:t>
            </w:r>
            <w:proofErr w:type="spellStart"/>
            <w:r>
              <w:rPr>
                <w:b/>
                <w:sz w:val="17"/>
              </w:rPr>
              <w:t>una</w:t>
            </w:r>
            <w:proofErr w:type="spellEnd"/>
            <w:r>
              <w:rPr>
                <w:b/>
                <w:sz w:val="17"/>
              </w:rPr>
              <w:t xml:space="preserve"> </w:t>
            </w:r>
            <w:proofErr w:type="spellStart"/>
            <w:r>
              <w:rPr>
                <w:b/>
                <w:sz w:val="17"/>
              </w:rPr>
              <w:t>historia</w:t>
            </w:r>
            <w:proofErr w:type="spellEnd"/>
          </w:p>
        </w:tc>
        <w:tc>
          <w:tcPr>
            <w:tcW w:w="4876" w:type="dxa"/>
          </w:tcPr>
          <w:p w14:paraId="27D87359" w14:textId="77777777" w:rsidR="00517F79" w:rsidRDefault="00312292">
            <w:pPr>
              <w:spacing w:before="40" w:after="40"/>
            </w:pPr>
            <w:r>
              <w:rPr>
                <w:sz w:val="17"/>
              </w:rPr>
              <w:t xml:space="preserve">`AYNI-83`, </w:t>
            </w:r>
            <w:proofErr w:type="spellStart"/>
            <w:r>
              <w:rPr>
                <w:sz w:val="17"/>
              </w:rPr>
              <w:t>validación</w:t>
            </w:r>
            <w:proofErr w:type="spellEnd"/>
            <w:r>
              <w:rPr>
                <w:sz w:val="17"/>
              </w:rPr>
              <w:t xml:space="preserve"> del token, se </w:t>
            </w:r>
            <w:proofErr w:type="spellStart"/>
            <w:r>
              <w:rPr>
                <w:sz w:val="17"/>
              </w:rPr>
              <w:t>anidó</w:t>
            </w:r>
            <w:proofErr w:type="spellEnd"/>
            <w:r>
              <w:rPr>
                <w:sz w:val="17"/>
              </w:rPr>
              <w:t xml:space="preserve"> bajo la </w:t>
            </w:r>
            <w:proofErr w:type="spellStart"/>
            <w:r>
              <w:rPr>
                <w:sz w:val="17"/>
              </w:rPr>
              <w:t>historia</w:t>
            </w:r>
            <w:proofErr w:type="spellEnd"/>
            <w:r>
              <w:rPr>
                <w:sz w:val="17"/>
              </w:rPr>
              <w:t xml:space="preserve"> de </w:t>
            </w:r>
            <w:proofErr w:type="spellStart"/>
            <w:r>
              <w:rPr>
                <w:sz w:val="17"/>
              </w:rPr>
              <w:t>inicio</w:t>
            </w:r>
            <w:proofErr w:type="spellEnd"/>
            <w:r>
              <w:rPr>
                <w:sz w:val="17"/>
              </w:rPr>
              <w:t xml:space="preserve"> de </w:t>
            </w:r>
            <w:proofErr w:type="spellStart"/>
            <w:r>
              <w:rPr>
                <w:sz w:val="17"/>
              </w:rPr>
              <w:t>sesión</w:t>
            </w:r>
            <w:proofErr w:type="spellEnd"/>
            <w:r>
              <w:rPr>
                <w:sz w:val="17"/>
              </w:rPr>
              <w:t xml:space="preserve"> y </w:t>
            </w:r>
            <w:proofErr w:type="spellStart"/>
            <w:r>
              <w:rPr>
                <w:sz w:val="17"/>
              </w:rPr>
              <w:t>hubo</w:t>
            </w:r>
            <w:proofErr w:type="spellEnd"/>
            <w:r>
              <w:rPr>
                <w:sz w:val="17"/>
              </w:rPr>
              <w:t xml:space="preserve"> que </w:t>
            </w:r>
            <w:proofErr w:type="spellStart"/>
            <w:r>
              <w:rPr>
                <w:sz w:val="17"/>
              </w:rPr>
              <w:t>reclasificarla</w:t>
            </w:r>
            <w:proofErr w:type="spellEnd"/>
            <w:r>
              <w:rPr>
                <w:sz w:val="17"/>
              </w:rPr>
              <w:t xml:space="preserve"> </w:t>
            </w:r>
            <w:proofErr w:type="spellStart"/>
            <w:r>
              <w:rPr>
                <w:sz w:val="17"/>
              </w:rPr>
              <w:t>como</w:t>
            </w:r>
            <w:proofErr w:type="spellEnd"/>
            <w:r>
              <w:rPr>
                <w:sz w:val="17"/>
              </w:rPr>
              <w:t xml:space="preserve"> </w:t>
            </w:r>
            <w:proofErr w:type="spellStart"/>
            <w:r>
              <w:rPr>
                <w:sz w:val="17"/>
              </w:rPr>
              <w:t>tarea</w:t>
            </w:r>
            <w:proofErr w:type="spellEnd"/>
            <w:r>
              <w:rPr>
                <w:sz w:val="17"/>
              </w:rPr>
              <w:t xml:space="preserve"> de </w:t>
            </w:r>
            <w:proofErr w:type="spellStart"/>
            <w:r>
              <w:rPr>
                <w:sz w:val="17"/>
              </w:rPr>
              <w:t>plataforma</w:t>
            </w:r>
            <w:proofErr w:type="spellEnd"/>
            <w:r>
              <w:rPr>
                <w:sz w:val="17"/>
              </w:rPr>
              <w:t>.</w:t>
            </w:r>
          </w:p>
        </w:tc>
        <w:tc>
          <w:tcPr>
            <w:tcW w:w="6633" w:type="dxa"/>
          </w:tcPr>
          <w:p w14:paraId="35CDD72D" w14:textId="77777777" w:rsidR="00517F79" w:rsidRDefault="00312292">
            <w:pPr>
              <w:spacing w:before="40" w:after="40"/>
            </w:pPr>
            <w:r>
              <w:rPr>
                <w:sz w:val="17"/>
              </w:rPr>
              <w:t xml:space="preserve">Se </w:t>
            </w:r>
            <w:proofErr w:type="spellStart"/>
            <w:r>
              <w:rPr>
                <w:sz w:val="17"/>
              </w:rPr>
              <w:t>confundió</w:t>
            </w:r>
            <w:proofErr w:type="spellEnd"/>
            <w:r>
              <w:rPr>
                <w:sz w:val="17"/>
              </w:rPr>
              <w:t xml:space="preserve"> </w:t>
            </w:r>
            <w:proofErr w:type="spellStart"/>
            <w:r>
              <w:rPr>
                <w:b/>
                <w:sz w:val="17"/>
              </w:rPr>
              <w:t>emitir</w:t>
            </w:r>
            <w:proofErr w:type="spellEnd"/>
            <w:r>
              <w:rPr>
                <w:sz w:val="17"/>
              </w:rPr>
              <w:t xml:space="preserve"> un token con </w:t>
            </w:r>
            <w:proofErr w:type="spellStart"/>
            <w:r>
              <w:rPr>
                <w:b/>
                <w:sz w:val="17"/>
              </w:rPr>
              <w:t>verificarlo</w:t>
            </w:r>
            <w:proofErr w:type="spellEnd"/>
            <w:r>
              <w:rPr>
                <w:sz w:val="17"/>
              </w:rPr>
              <w:t xml:space="preserve">. El </w:t>
            </w:r>
            <w:proofErr w:type="spellStart"/>
            <w:r>
              <w:rPr>
                <w:sz w:val="17"/>
              </w:rPr>
              <w:t>refinamiento</w:t>
            </w:r>
            <w:proofErr w:type="spellEnd"/>
            <w:r>
              <w:rPr>
                <w:sz w:val="17"/>
              </w:rPr>
              <w:t xml:space="preserve"> no </w:t>
            </w:r>
            <w:proofErr w:type="spellStart"/>
            <w:r>
              <w:rPr>
                <w:sz w:val="17"/>
              </w:rPr>
              <w:t>comprobaba</w:t>
            </w:r>
            <w:proofErr w:type="spellEnd"/>
            <w:r>
              <w:rPr>
                <w:sz w:val="17"/>
              </w:rPr>
              <w:t xml:space="preserve"> que </w:t>
            </w:r>
            <w:proofErr w:type="spellStart"/>
            <w:r>
              <w:rPr>
                <w:sz w:val="17"/>
              </w:rPr>
              <w:t>cada</w:t>
            </w:r>
            <w:proofErr w:type="spellEnd"/>
            <w:r>
              <w:rPr>
                <w:sz w:val="17"/>
              </w:rPr>
              <w:t xml:space="preserve"> </w:t>
            </w:r>
            <w:proofErr w:type="spellStart"/>
            <w:r>
              <w:rPr>
                <w:sz w:val="17"/>
              </w:rPr>
              <w:t>subtarea</w:t>
            </w:r>
            <w:proofErr w:type="spellEnd"/>
            <w:r>
              <w:rPr>
                <w:sz w:val="17"/>
              </w:rPr>
              <w:t xml:space="preserve"> </w:t>
            </w:r>
            <w:proofErr w:type="spellStart"/>
            <w:r>
              <w:rPr>
                <w:sz w:val="17"/>
              </w:rPr>
              <w:t>perteneciera</w:t>
            </w:r>
            <w:proofErr w:type="spellEnd"/>
            <w:r>
              <w:rPr>
                <w:sz w:val="17"/>
              </w:rPr>
              <w:t xml:space="preserve"> a la </w:t>
            </w:r>
            <w:proofErr w:type="spellStart"/>
            <w:r>
              <w:rPr>
                <w:sz w:val="17"/>
              </w:rPr>
              <w:t>historia</w:t>
            </w:r>
            <w:proofErr w:type="spellEnd"/>
            <w:r>
              <w:rPr>
                <w:sz w:val="17"/>
              </w:rPr>
              <w:t xml:space="preserve"> </w:t>
            </w:r>
            <w:proofErr w:type="spellStart"/>
            <w:r>
              <w:rPr>
                <w:sz w:val="17"/>
              </w:rPr>
              <w:t>cuyo</w:t>
            </w:r>
            <w:proofErr w:type="spellEnd"/>
            <w:r>
              <w:rPr>
                <w:sz w:val="17"/>
              </w:rPr>
              <w:t xml:space="preserve"> </w:t>
            </w:r>
            <w:proofErr w:type="spellStart"/>
            <w:r>
              <w:rPr>
                <w:sz w:val="17"/>
              </w:rPr>
              <w:t>criterio</w:t>
            </w:r>
            <w:proofErr w:type="spellEnd"/>
            <w:r>
              <w:rPr>
                <w:sz w:val="17"/>
              </w:rPr>
              <w:t xml:space="preserve"> de </w:t>
            </w:r>
            <w:proofErr w:type="spellStart"/>
            <w:r>
              <w:rPr>
                <w:sz w:val="17"/>
              </w:rPr>
              <w:t>aceptación</w:t>
            </w:r>
            <w:proofErr w:type="spellEnd"/>
            <w:r>
              <w:rPr>
                <w:sz w:val="17"/>
              </w:rPr>
              <w:t xml:space="preserve"> </w:t>
            </w:r>
            <w:proofErr w:type="spellStart"/>
            <w:r>
              <w:rPr>
                <w:sz w:val="17"/>
              </w:rPr>
              <w:t>satisface</w:t>
            </w:r>
            <w:proofErr w:type="spellEnd"/>
            <w:r>
              <w:rPr>
                <w:sz w:val="17"/>
              </w:rPr>
              <w:t>.</w:t>
            </w:r>
          </w:p>
        </w:tc>
      </w:tr>
      <w:tr w:rsidR="00517F79" w14:paraId="57E75F8F" w14:textId="77777777">
        <w:tc>
          <w:tcPr>
            <w:tcW w:w="3628" w:type="dxa"/>
          </w:tcPr>
          <w:p w14:paraId="7A687B1B" w14:textId="77777777" w:rsidR="00517F79" w:rsidRDefault="00312292">
            <w:pPr>
              <w:spacing w:before="40" w:after="40"/>
            </w:pPr>
            <w:proofErr w:type="spellStart"/>
            <w:r>
              <w:rPr>
                <w:b/>
                <w:sz w:val="17"/>
              </w:rPr>
              <w:t>Conocimiento</w:t>
            </w:r>
            <w:proofErr w:type="spellEnd"/>
            <w:r>
              <w:rPr>
                <w:b/>
                <w:sz w:val="17"/>
              </w:rPr>
              <w:t xml:space="preserve"> y </w:t>
            </w:r>
            <w:proofErr w:type="spellStart"/>
            <w:r>
              <w:rPr>
                <w:b/>
                <w:sz w:val="17"/>
              </w:rPr>
              <w:t>trabajo</w:t>
            </w:r>
            <w:proofErr w:type="spellEnd"/>
            <w:r>
              <w:rPr>
                <w:b/>
                <w:sz w:val="17"/>
              </w:rPr>
              <w:t xml:space="preserve"> </w:t>
            </w:r>
            <w:proofErr w:type="spellStart"/>
            <w:r>
              <w:rPr>
                <w:b/>
                <w:sz w:val="17"/>
              </w:rPr>
              <w:t>concentrados</w:t>
            </w:r>
            <w:proofErr w:type="spellEnd"/>
          </w:p>
        </w:tc>
        <w:tc>
          <w:tcPr>
            <w:tcW w:w="4876" w:type="dxa"/>
          </w:tcPr>
          <w:p w14:paraId="1547A8E2" w14:textId="77777777" w:rsidR="00517F79" w:rsidRDefault="00312292">
            <w:pPr>
              <w:spacing w:before="40" w:after="40"/>
            </w:pPr>
            <w:r>
              <w:rPr>
                <w:sz w:val="17"/>
              </w:rPr>
              <w:t xml:space="preserve">La </w:t>
            </w:r>
            <w:proofErr w:type="spellStart"/>
            <w:r>
              <w:rPr>
                <w:sz w:val="17"/>
              </w:rPr>
              <w:t>práctica</w:t>
            </w:r>
            <w:proofErr w:type="spellEnd"/>
            <w:r>
              <w:rPr>
                <w:sz w:val="17"/>
              </w:rPr>
              <w:t xml:space="preserve"> </w:t>
            </w:r>
            <w:proofErr w:type="spellStart"/>
            <w:r>
              <w:rPr>
                <w:sz w:val="17"/>
              </w:rPr>
              <w:t>totalidad</w:t>
            </w:r>
            <w:proofErr w:type="spellEnd"/>
            <w:r>
              <w:rPr>
                <w:sz w:val="17"/>
              </w:rPr>
              <w:t xml:space="preserve"> de las </w:t>
            </w:r>
            <w:proofErr w:type="spellStart"/>
            <w:r>
              <w:rPr>
                <w:sz w:val="17"/>
              </w:rPr>
              <w:t>subtareas</w:t>
            </w:r>
            <w:proofErr w:type="spellEnd"/>
            <w:r>
              <w:rPr>
                <w:sz w:val="17"/>
              </w:rPr>
              <w:t xml:space="preserve"> del Sprint 1 </w:t>
            </w:r>
            <w:proofErr w:type="spellStart"/>
            <w:r>
              <w:rPr>
                <w:sz w:val="17"/>
              </w:rPr>
              <w:t>quedó</w:t>
            </w:r>
            <w:proofErr w:type="spellEnd"/>
            <w:r>
              <w:rPr>
                <w:sz w:val="17"/>
              </w:rPr>
              <w:t xml:space="preserve"> </w:t>
            </w:r>
            <w:proofErr w:type="spellStart"/>
            <w:r>
              <w:rPr>
                <w:sz w:val="17"/>
              </w:rPr>
              <w:t>asignada</w:t>
            </w:r>
            <w:proofErr w:type="spellEnd"/>
            <w:r>
              <w:rPr>
                <w:sz w:val="17"/>
              </w:rPr>
              <w:t xml:space="preserve"> a </w:t>
            </w:r>
            <w:proofErr w:type="spellStart"/>
            <w:r>
              <w:rPr>
                <w:sz w:val="17"/>
              </w:rPr>
              <w:t>una</w:t>
            </w:r>
            <w:proofErr w:type="spellEnd"/>
            <w:r>
              <w:rPr>
                <w:sz w:val="17"/>
              </w:rPr>
              <w:t xml:space="preserve"> sola persona.</w:t>
            </w:r>
          </w:p>
        </w:tc>
        <w:tc>
          <w:tcPr>
            <w:tcW w:w="6633" w:type="dxa"/>
          </w:tcPr>
          <w:p w14:paraId="79269321" w14:textId="77777777" w:rsidR="00517F79" w:rsidRDefault="00312292">
            <w:pPr>
              <w:spacing w:before="40" w:after="40"/>
            </w:pPr>
            <w:r>
              <w:rPr>
                <w:sz w:val="17"/>
              </w:rPr>
              <w:t xml:space="preserve">Con </w:t>
            </w:r>
            <w:proofErr w:type="spellStart"/>
            <w:r>
              <w:rPr>
                <w:sz w:val="17"/>
              </w:rPr>
              <w:t>disponibilidad</w:t>
            </w:r>
            <w:proofErr w:type="spellEnd"/>
            <w:r>
              <w:rPr>
                <w:sz w:val="17"/>
              </w:rPr>
              <w:t xml:space="preserve"> </w:t>
            </w:r>
            <w:proofErr w:type="spellStart"/>
            <w:r>
              <w:rPr>
                <w:sz w:val="17"/>
              </w:rPr>
              <w:t>desigual</w:t>
            </w:r>
            <w:proofErr w:type="spellEnd"/>
            <w:r>
              <w:rPr>
                <w:sz w:val="17"/>
              </w:rPr>
              <w:t xml:space="preserve"> entre </w:t>
            </w:r>
            <w:proofErr w:type="spellStart"/>
            <w:r>
              <w:rPr>
                <w:sz w:val="17"/>
              </w:rPr>
              <w:t>los</w:t>
            </w:r>
            <w:proofErr w:type="spellEnd"/>
            <w:r>
              <w:rPr>
                <w:sz w:val="17"/>
              </w:rPr>
              <w:t xml:space="preserve"> seis </w:t>
            </w:r>
            <w:proofErr w:type="spellStart"/>
            <w:r>
              <w:rPr>
                <w:sz w:val="17"/>
              </w:rPr>
              <w:t>integrantes</w:t>
            </w:r>
            <w:proofErr w:type="spellEnd"/>
            <w:r>
              <w:rPr>
                <w:sz w:val="17"/>
              </w:rPr>
              <w:t xml:space="preserve">, </w:t>
            </w:r>
            <w:proofErr w:type="spellStart"/>
            <w:r>
              <w:rPr>
                <w:sz w:val="17"/>
              </w:rPr>
              <w:t>el</w:t>
            </w:r>
            <w:proofErr w:type="spellEnd"/>
            <w:r>
              <w:rPr>
                <w:sz w:val="17"/>
              </w:rPr>
              <w:t xml:space="preserve"> </w:t>
            </w:r>
            <w:proofErr w:type="spellStart"/>
            <w:r>
              <w:rPr>
                <w:sz w:val="17"/>
              </w:rPr>
              <w:t>camino</w:t>
            </w:r>
            <w:proofErr w:type="spellEnd"/>
            <w:r>
              <w:rPr>
                <w:sz w:val="17"/>
              </w:rPr>
              <w:t xml:space="preserve"> de </w:t>
            </w:r>
            <w:proofErr w:type="spellStart"/>
            <w:r>
              <w:rPr>
                <w:sz w:val="17"/>
              </w:rPr>
              <w:t>menor</w:t>
            </w:r>
            <w:proofErr w:type="spellEnd"/>
            <w:r>
              <w:rPr>
                <w:sz w:val="17"/>
              </w:rPr>
              <w:t xml:space="preserve"> </w:t>
            </w:r>
            <w:proofErr w:type="spellStart"/>
            <w:r>
              <w:rPr>
                <w:sz w:val="17"/>
              </w:rPr>
              <w:t>resistencia</w:t>
            </w:r>
            <w:proofErr w:type="spellEnd"/>
            <w:r>
              <w:rPr>
                <w:sz w:val="17"/>
              </w:rPr>
              <w:t xml:space="preserve"> es que </w:t>
            </w:r>
            <w:proofErr w:type="spellStart"/>
            <w:r>
              <w:rPr>
                <w:sz w:val="17"/>
              </w:rPr>
              <w:t>quien</w:t>
            </w:r>
            <w:proofErr w:type="spellEnd"/>
            <w:r>
              <w:rPr>
                <w:sz w:val="17"/>
              </w:rPr>
              <w:t xml:space="preserve"> </w:t>
            </w:r>
            <w:proofErr w:type="spellStart"/>
            <w:r>
              <w:rPr>
                <w:sz w:val="17"/>
              </w:rPr>
              <w:t>tiene</w:t>
            </w:r>
            <w:proofErr w:type="spellEnd"/>
            <w:r>
              <w:rPr>
                <w:sz w:val="17"/>
              </w:rPr>
              <w:t xml:space="preserve"> </w:t>
            </w:r>
            <w:proofErr w:type="spellStart"/>
            <w:r>
              <w:rPr>
                <w:sz w:val="17"/>
              </w:rPr>
              <w:t>contexto</w:t>
            </w:r>
            <w:proofErr w:type="spellEnd"/>
            <w:r>
              <w:rPr>
                <w:sz w:val="17"/>
              </w:rPr>
              <w:t xml:space="preserve"> lo </w:t>
            </w:r>
            <w:proofErr w:type="spellStart"/>
            <w:r>
              <w:rPr>
                <w:sz w:val="17"/>
              </w:rPr>
              <w:t>haga</w:t>
            </w:r>
            <w:proofErr w:type="spellEnd"/>
            <w:r>
              <w:rPr>
                <w:sz w:val="17"/>
              </w:rPr>
              <w:t xml:space="preserve"> </w:t>
            </w:r>
            <w:proofErr w:type="spellStart"/>
            <w:r>
              <w:rPr>
                <w:sz w:val="17"/>
              </w:rPr>
              <w:t>todo</w:t>
            </w:r>
            <w:proofErr w:type="spellEnd"/>
            <w:r>
              <w:rPr>
                <w:sz w:val="17"/>
              </w:rPr>
              <w:t xml:space="preserve">. </w:t>
            </w:r>
            <w:proofErr w:type="spellStart"/>
            <w:r>
              <w:rPr>
                <w:sz w:val="17"/>
              </w:rPr>
              <w:t>Alimenta</w:t>
            </w:r>
            <w:proofErr w:type="spellEnd"/>
            <w:r>
              <w:rPr>
                <w:sz w:val="17"/>
              </w:rPr>
              <w:t xml:space="preserve"> </w:t>
            </w:r>
            <w:proofErr w:type="spellStart"/>
            <w:r>
              <w:rPr>
                <w:sz w:val="17"/>
              </w:rPr>
              <w:t>el</w:t>
            </w:r>
            <w:proofErr w:type="spellEnd"/>
            <w:r>
              <w:rPr>
                <w:sz w:val="17"/>
              </w:rPr>
              <w:t xml:space="preserve"> </w:t>
            </w:r>
            <w:proofErr w:type="spellStart"/>
            <w:r>
              <w:rPr>
                <w:sz w:val="17"/>
              </w:rPr>
              <w:t>riesgo</w:t>
            </w:r>
            <w:proofErr w:type="spellEnd"/>
            <w:r>
              <w:rPr>
                <w:sz w:val="17"/>
              </w:rPr>
              <w:t xml:space="preserve"> R-11.</w:t>
            </w:r>
          </w:p>
        </w:tc>
      </w:tr>
    </w:tbl>
    <w:p w14:paraId="6249D37A" w14:textId="77777777" w:rsidR="00517F79" w:rsidRDefault="00312292">
      <w:r>
        <w:br w:type="page"/>
      </w:r>
    </w:p>
    <w:p w14:paraId="4542EA0E" w14:textId="77777777" w:rsidR="00517F79" w:rsidRPr="00312292" w:rsidRDefault="00A76F30" w:rsidP="00A76F30">
      <w:pPr>
        <w:pStyle w:val="Ttulo2"/>
      </w:pPr>
      <w:bookmarkStart w:id="105" w:name="_Toc239558545"/>
      <w:r w:rsidRPr="00312292">
        <w:lastRenderedPageBreak/>
        <w:t xml:space="preserve">8.3 </w:t>
      </w:r>
      <w:r w:rsidR="00852950" w:rsidRPr="00312292">
        <w:t>QUÉ FALLÓ</w:t>
      </w:r>
      <w:bookmarkEnd w:id="105"/>
    </w:p>
    <w:p w14:paraId="3319E2CB" w14:textId="77777777" w:rsidR="00517F79" w:rsidRDefault="00312292">
      <w:pPr>
        <w:spacing w:after="160"/>
        <w:jc w:val="both"/>
      </w:pPr>
      <w:r>
        <w:t xml:space="preserve">Tres </w:t>
      </w:r>
      <w:proofErr w:type="spellStart"/>
      <w:r>
        <w:t>cosas</w:t>
      </w:r>
      <w:proofErr w:type="spellEnd"/>
      <w:r>
        <w:t xml:space="preserve">, y la </w:t>
      </w:r>
      <w:proofErr w:type="spellStart"/>
      <w:r>
        <w:t>primera</w:t>
      </w:r>
      <w:proofErr w:type="spellEnd"/>
      <w:r>
        <w:t xml:space="preserve"> es la </w:t>
      </w:r>
      <w:proofErr w:type="spellStart"/>
      <w:r>
        <w:t>más</w:t>
      </w:r>
      <w:proofErr w:type="spellEnd"/>
      <w:r>
        <w:t xml:space="preserve"> </w:t>
      </w:r>
      <w:proofErr w:type="spellStart"/>
      <w:r>
        <w:t>incómoda</w:t>
      </w:r>
      <w:proofErr w:type="spellEnd"/>
      <w:r>
        <w:t xml:space="preserve"> </w:t>
      </w:r>
      <w:proofErr w:type="spellStart"/>
      <w:r>
        <w:t>porque</w:t>
      </w:r>
      <w:proofErr w:type="spellEnd"/>
      <w:r>
        <w:t xml:space="preserve"> </w:t>
      </w:r>
      <w:proofErr w:type="spellStart"/>
      <w:r>
        <w:rPr>
          <w:b/>
        </w:rPr>
        <w:t>el</w:t>
      </w:r>
      <w:proofErr w:type="spellEnd"/>
      <w:r>
        <w:rPr>
          <w:b/>
        </w:rPr>
        <w:t xml:space="preserve"> error se </w:t>
      </w:r>
      <w:proofErr w:type="spellStart"/>
      <w:r>
        <w:rPr>
          <w:b/>
        </w:rPr>
        <w:t>está</w:t>
      </w:r>
      <w:proofErr w:type="spellEnd"/>
      <w:r>
        <w:rPr>
          <w:b/>
        </w:rPr>
        <w:t xml:space="preserve"> </w:t>
      </w:r>
      <w:proofErr w:type="spellStart"/>
      <w:r>
        <w:rPr>
          <w:b/>
        </w:rPr>
        <w:t>repitiendo</w:t>
      </w:r>
      <w:proofErr w:type="spellEnd"/>
      <w:r>
        <w:rPr>
          <w:b/>
        </w:rPr>
        <w:t xml:space="preserve"> antes de </w:t>
      </w:r>
      <w:proofErr w:type="spellStart"/>
      <w:r>
        <w:rPr>
          <w:b/>
        </w:rPr>
        <w:t>haberlo</w:t>
      </w:r>
      <w:proofErr w:type="spellEnd"/>
      <w:r>
        <w:rPr>
          <w:b/>
        </w:rPr>
        <w:t xml:space="preserve"> </w:t>
      </w:r>
      <w:proofErr w:type="spellStart"/>
      <w:r>
        <w:rPr>
          <w:b/>
        </w:rPr>
        <w:t>corregido</w:t>
      </w:r>
      <w:proofErr w:type="spellEnd"/>
      <w:r>
        <w:t>:</w:t>
      </w:r>
    </w:p>
    <w:tbl>
      <w:tblPr>
        <w:tblStyle w:val="Tablaconcuadrcula"/>
        <w:tblW w:w="0" w:type="auto"/>
        <w:tblLook w:val="04A0" w:firstRow="1" w:lastRow="0" w:firstColumn="1" w:lastColumn="0" w:noHBand="0" w:noVBand="1"/>
      </w:tblPr>
      <w:tblGrid>
        <w:gridCol w:w="3794"/>
        <w:gridCol w:w="6626"/>
      </w:tblGrid>
      <w:tr w:rsidR="00517F79" w14:paraId="7A3B5B29" w14:textId="77777777" w:rsidTr="00312292">
        <w:trPr>
          <w:tblHeader/>
        </w:trPr>
        <w:tc>
          <w:tcPr>
            <w:tcW w:w="5329" w:type="dxa"/>
            <w:shd w:val="clear" w:color="auto" w:fill="064475"/>
          </w:tcPr>
          <w:p w14:paraId="031E5912" w14:textId="77777777" w:rsidR="00517F79" w:rsidRDefault="00312292">
            <w:pPr>
              <w:spacing w:before="40" w:after="40"/>
            </w:pPr>
            <w:proofErr w:type="spellStart"/>
            <w:r>
              <w:rPr>
                <w:b/>
                <w:color w:val="FFFFFF"/>
                <w:sz w:val="18"/>
              </w:rPr>
              <w:t>Fallo</w:t>
            </w:r>
            <w:proofErr w:type="spellEnd"/>
          </w:p>
        </w:tc>
        <w:tc>
          <w:tcPr>
            <w:tcW w:w="9808" w:type="dxa"/>
            <w:shd w:val="clear" w:color="auto" w:fill="064475"/>
          </w:tcPr>
          <w:p w14:paraId="3E4BBA6A" w14:textId="77777777" w:rsidR="00517F79" w:rsidRDefault="00312292">
            <w:pPr>
              <w:spacing w:before="40" w:after="40"/>
            </w:pPr>
            <w:proofErr w:type="spellStart"/>
            <w:r>
              <w:rPr>
                <w:b/>
                <w:color w:val="FFFFFF"/>
                <w:sz w:val="18"/>
              </w:rPr>
              <w:t>Detalle</w:t>
            </w:r>
            <w:proofErr w:type="spellEnd"/>
          </w:p>
        </w:tc>
      </w:tr>
      <w:tr w:rsidR="00517F79" w14:paraId="4050DA72" w14:textId="77777777">
        <w:tc>
          <w:tcPr>
            <w:tcW w:w="5329" w:type="dxa"/>
          </w:tcPr>
          <w:p w14:paraId="52251EE4" w14:textId="77777777" w:rsidR="00517F79" w:rsidRDefault="00312292">
            <w:pPr>
              <w:spacing w:before="40" w:after="40"/>
            </w:pPr>
            <w:r>
              <w:rPr>
                <w:b/>
                <w:sz w:val="18"/>
              </w:rPr>
              <w:t xml:space="preserve">El Sprint 2 se </w:t>
            </w:r>
            <w:proofErr w:type="spellStart"/>
            <w:r>
              <w:rPr>
                <w:b/>
                <w:sz w:val="18"/>
              </w:rPr>
              <w:t>planificó</w:t>
            </w:r>
            <w:proofErr w:type="spellEnd"/>
            <w:r>
              <w:rPr>
                <w:b/>
                <w:sz w:val="18"/>
              </w:rPr>
              <w:t xml:space="preserve"> con </w:t>
            </w:r>
            <w:proofErr w:type="spellStart"/>
            <w:r>
              <w:rPr>
                <w:b/>
                <w:sz w:val="18"/>
              </w:rPr>
              <w:t>el</w:t>
            </w:r>
            <w:proofErr w:type="spellEnd"/>
            <w:r>
              <w:rPr>
                <w:b/>
                <w:sz w:val="18"/>
              </w:rPr>
              <w:t xml:space="preserve"> </w:t>
            </w:r>
            <w:proofErr w:type="spellStart"/>
            <w:r>
              <w:rPr>
                <w:b/>
                <w:sz w:val="18"/>
              </w:rPr>
              <w:t>mismo</w:t>
            </w:r>
            <w:proofErr w:type="spellEnd"/>
            <w:r>
              <w:rPr>
                <w:b/>
                <w:sz w:val="18"/>
              </w:rPr>
              <w:t xml:space="preserve"> </w:t>
            </w:r>
            <w:proofErr w:type="spellStart"/>
            <w:r>
              <w:rPr>
                <w:b/>
                <w:sz w:val="18"/>
              </w:rPr>
              <w:t>patrón</w:t>
            </w:r>
            <w:proofErr w:type="spellEnd"/>
            <w:r>
              <w:rPr>
                <w:b/>
                <w:sz w:val="18"/>
              </w:rPr>
              <w:t xml:space="preserve"> que </w:t>
            </w:r>
            <w:proofErr w:type="spellStart"/>
            <w:r>
              <w:rPr>
                <w:b/>
                <w:sz w:val="18"/>
              </w:rPr>
              <w:t>produjo</w:t>
            </w:r>
            <w:proofErr w:type="spellEnd"/>
            <w:r>
              <w:rPr>
                <w:b/>
                <w:sz w:val="18"/>
              </w:rPr>
              <w:t xml:space="preserve"> </w:t>
            </w:r>
            <w:proofErr w:type="spellStart"/>
            <w:r>
              <w:rPr>
                <w:b/>
                <w:sz w:val="18"/>
              </w:rPr>
              <w:t>el</w:t>
            </w:r>
            <w:proofErr w:type="spellEnd"/>
            <w:r>
              <w:rPr>
                <w:b/>
                <w:sz w:val="18"/>
              </w:rPr>
              <w:t xml:space="preserve"> 64 %</w:t>
            </w:r>
          </w:p>
        </w:tc>
        <w:tc>
          <w:tcPr>
            <w:tcW w:w="9808" w:type="dxa"/>
          </w:tcPr>
          <w:p w14:paraId="751EF95A" w14:textId="77777777" w:rsidR="00517F79" w:rsidRDefault="00312292">
            <w:pPr>
              <w:spacing w:before="40" w:after="40"/>
            </w:pPr>
            <w:proofErr w:type="spellStart"/>
            <w:r>
              <w:rPr>
                <w:sz w:val="18"/>
              </w:rPr>
              <w:t>Está</w:t>
            </w:r>
            <w:proofErr w:type="spellEnd"/>
            <w:r>
              <w:rPr>
                <w:sz w:val="18"/>
              </w:rPr>
              <w:t xml:space="preserve"> </w:t>
            </w:r>
            <w:proofErr w:type="spellStart"/>
            <w:r>
              <w:rPr>
                <w:sz w:val="18"/>
              </w:rPr>
              <w:t>comprometido</w:t>
            </w:r>
            <w:proofErr w:type="spellEnd"/>
            <w:r>
              <w:rPr>
                <w:sz w:val="18"/>
              </w:rPr>
              <w:t xml:space="preserve"> </w:t>
            </w:r>
            <w:proofErr w:type="spellStart"/>
            <w:r>
              <w:rPr>
                <w:sz w:val="18"/>
              </w:rPr>
              <w:t>en</w:t>
            </w:r>
            <w:proofErr w:type="spellEnd"/>
            <w:r>
              <w:rPr>
                <w:sz w:val="18"/>
              </w:rPr>
              <w:t xml:space="preserve"> </w:t>
            </w:r>
            <w:r>
              <w:rPr>
                <w:b/>
                <w:sz w:val="18"/>
              </w:rPr>
              <w:t xml:space="preserve">157 horas </w:t>
            </w:r>
            <w:proofErr w:type="spellStart"/>
            <w:r>
              <w:rPr>
                <w:b/>
                <w:sz w:val="18"/>
              </w:rPr>
              <w:t>sobre</w:t>
            </w:r>
            <w:proofErr w:type="spellEnd"/>
            <w:r>
              <w:rPr>
                <w:b/>
                <w:sz w:val="18"/>
              </w:rPr>
              <w:t xml:space="preserve"> 120 </w:t>
            </w:r>
            <w:proofErr w:type="spellStart"/>
            <w:r>
              <w:rPr>
                <w:b/>
                <w:sz w:val="18"/>
              </w:rPr>
              <w:t>disponibles</w:t>
            </w:r>
            <w:proofErr w:type="spellEnd"/>
            <w:r>
              <w:rPr>
                <w:sz w:val="18"/>
              </w:rPr>
              <w:t xml:space="preserve">, y </w:t>
            </w:r>
            <w:proofErr w:type="spellStart"/>
            <w:r>
              <w:rPr>
                <w:sz w:val="18"/>
              </w:rPr>
              <w:t>sobre</w:t>
            </w:r>
            <w:proofErr w:type="spellEnd"/>
            <w:r>
              <w:rPr>
                <w:sz w:val="18"/>
              </w:rPr>
              <w:t xml:space="preserve"> un tope </w:t>
            </w:r>
            <w:proofErr w:type="spellStart"/>
            <w:r>
              <w:rPr>
                <w:sz w:val="18"/>
              </w:rPr>
              <w:t>autoimpuesto</w:t>
            </w:r>
            <w:proofErr w:type="spellEnd"/>
            <w:r>
              <w:rPr>
                <w:sz w:val="18"/>
              </w:rPr>
              <w:t xml:space="preserve"> de 102 h —</w:t>
            </w:r>
            <w:proofErr w:type="spellStart"/>
            <w:r>
              <w:rPr>
                <w:sz w:val="18"/>
              </w:rPr>
              <w:t>el</w:t>
            </w:r>
            <w:proofErr w:type="spellEnd"/>
            <w:r>
              <w:rPr>
                <w:sz w:val="18"/>
              </w:rPr>
              <w:t xml:space="preserve"> 85 % que </w:t>
            </w:r>
            <w:proofErr w:type="spellStart"/>
            <w:r>
              <w:rPr>
                <w:sz w:val="18"/>
              </w:rPr>
              <w:t>fija</w:t>
            </w:r>
            <w:proofErr w:type="spellEnd"/>
            <w:r>
              <w:rPr>
                <w:sz w:val="18"/>
              </w:rPr>
              <w:t xml:space="preserve"> </w:t>
            </w:r>
            <w:proofErr w:type="spellStart"/>
            <w:r>
              <w:rPr>
                <w:sz w:val="18"/>
              </w:rPr>
              <w:t>el</w:t>
            </w:r>
            <w:proofErr w:type="spellEnd"/>
            <w:r>
              <w:rPr>
                <w:sz w:val="18"/>
              </w:rPr>
              <w:t xml:space="preserve"> </w:t>
            </w:r>
            <w:proofErr w:type="spellStart"/>
            <w:r>
              <w:rPr>
                <w:sz w:val="18"/>
              </w:rPr>
              <w:t>propio</w:t>
            </w:r>
            <w:proofErr w:type="spellEnd"/>
            <w:r>
              <w:rPr>
                <w:sz w:val="18"/>
              </w:rPr>
              <w:t xml:space="preserve"> Acta de </w:t>
            </w:r>
            <w:proofErr w:type="spellStart"/>
            <w:r>
              <w:rPr>
                <w:sz w:val="18"/>
              </w:rPr>
              <w:t>Constitución</w:t>
            </w:r>
            <w:proofErr w:type="spellEnd"/>
            <w:r>
              <w:rPr>
                <w:sz w:val="18"/>
              </w:rPr>
              <w:t xml:space="preserve">—. Se </w:t>
            </w:r>
            <w:proofErr w:type="spellStart"/>
            <w:r>
              <w:rPr>
                <w:sz w:val="18"/>
              </w:rPr>
              <w:t>declara</w:t>
            </w:r>
            <w:proofErr w:type="spellEnd"/>
            <w:r>
              <w:rPr>
                <w:sz w:val="18"/>
              </w:rPr>
              <w:t xml:space="preserve"> </w:t>
            </w:r>
            <w:proofErr w:type="spellStart"/>
            <w:r>
              <w:rPr>
                <w:sz w:val="18"/>
              </w:rPr>
              <w:t>como</w:t>
            </w:r>
            <w:proofErr w:type="spellEnd"/>
            <w:r>
              <w:rPr>
                <w:sz w:val="18"/>
              </w:rPr>
              <w:t xml:space="preserve"> </w:t>
            </w:r>
            <w:proofErr w:type="spellStart"/>
            <w:r>
              <w:rPr>
                <w:sz w:val="18"/>
              </w:rPr>
              <w:t>sobrecompromiso</w:t>
            </w:r>
            <w:proofErr w:type="spellEnd"/>
            <w:r>
              <w:rPr>
                <w:sz w:val="18"/>
              </w:rPr>
              <w:t xml:space="preserve"> </w:t>
            </w:r>
            <w:proofErr w:type="spellStart"/>
            <w:r>
              <w:rPr>
                <w:sz w:val="18"/>
              </w:rPr>
              <w:t>en</w:t>
            </w:r>
            <w:proofErr w:type="spellEnd"/>
            <w:r>
              <w:rPr>
                <w:sz w:val="18"/>
              </w:rPr>
              <w:t xml:space="preserve"> </w:t>
            </w:r>
            <w:proofErr w:type="spellStart"/>
            <w:r>
              <w:rPr>
                <w:sz w:val="18"/>
              </w:rPr>
              <w:t>su</w:t>
            </w:r>
            <w:proofErr w:type="spellEnd"/>
            <w:r>
              <w:rPr>
                <w:sz w:val="18"/>
              </w:rPr>
              <w:t xml:space="preserve"> Sprint Backlog, con </w:t>
            </w:r>
            <w:proofErr w:type="spellStart"/>
            <w:r>
              <w:rPr>
                <w:sz w:val="18"/>
              </w:rPr>
              <w:t>el</w:t>
            </w:r>
            <w:proofErr w:type="spellEnd"/>
            <w:r>
              <w:rPr>
                <w:sz w:val="18"/>
              </w:rPr>
              <w:t xml:space="preserve"> </w:t>
            </w:r>
            <w:proofErr w:type="spellStart"/>
            <w:r>
              <w:rPr>
                <w:sz w:val="18"/>
              </w:rPr>
              <w:t>orden</w:t>
            </w:r>
            <w:proofErr w:type="spellEnd"/>
            <w:r>
              <w:rPr>
                <w:sz w:val="18"/>
              </w:rPr>
              <w:t xml:space="preserve"> de </w:t>
            </w:r>
            <w:proofErr w:type="spellStart"/>
            <w:r>
              <w:rPr>
                <w:sz w:val="18"/>
              </w:rPr>
              <w:t>sacrificio</w:t>
            </w:r>
            <w:proofErr w:type="spellEnd"/>
            <w:r>
              <w:rPr>
                <w:sz w:val="18"/>
              </w:rPr>
              <w:t xml:space="preserve"> </w:t>
            </w:r>
            <w:proofErr w:type="spellStart"/>
            <w:r>
              <w:rPr>
                <w:sz w:val="18"/>
              </w:rPr>
              <w:t>decidido</w:t>
            </w:r>
            <w:proofErr w:type="spellEnd"/>
            <w:r>
              <w:rPr>
                <w:sz w:val="18"/>
              </w:rPr>
              <w:t xml:space="preserve"> </w:t>
            </w:r>
            <w:proofErr w:type="spellStart"/>
            <w:r>
              <w:rPr>
                <w:sz w:val="18"/>
              </w:rPr>
              <w:t>por</w:t>
            </w:r>
            <w:proofErr w:type="spellEnd"/>
            <w:r>
              <w:rPr>
                <w:sz w:val="18"/>
              </w:rPr>
              <w:t xml:space="preserve"> </w:t>
            </w:r>
            <w:proofErr w:type="spellStart"/>
            <w:r>
              <w:rPr>
                <w:sz w:val="18"/>
              </w:rPr>
              <w:t>anticipado</w:t>
            </w:r>
            <w:proofErr w:type="spellEnd"/>
            <w:r>
              <w:rPr>
                <w:sz w:val="18"/>
              </w:rPr>
              <w:t xml:space="preserve">, </w:t>
            </w:r>
            <w:proofErr w:type="spellStart"/>
            <w:r>
              <w:rPr>
                <w:sz w:val="18"/>
              </w:rPr>
              <w:t>pero</w:t>
            </w:r>
            <w:proofErr w:type="spellEnd"/>
            <w:r>
              <w:rPr>
                <w:sz w:val="18"/>
              </w:rPr>
              <w:t xml:space="preserve"> </w:t>
            </w:r>
            <w:proofErr w:type="spellStart"/>
            <w:r>
              <w:rPr>
                <w:sz w:val="18"/>
              </w:rPr>
              <w:t>declararlo</w:t>
            </w:r>
            <w:proofErr w:type="spellEnd"/>
            <w:r>
              <w:rPr>
                <w:sz w:val="18"/>
              </w:rPr>
              <w:t xml:space="preserve"> no lo </w:t>
            </w:r>
            <w:proofErr w:type="spellStart"/>
            <w:r>
              <w:rPr>
                <w:sz w:val="18"/>
              </w:rPr>
              <w:t>corrige</w:t>
            </w:r>
            <w:proofErr w:type="spellEnd"/>
            <w:r>
              <w:rPr>
                <w:sz w:val="18"/>
              </w:rPr>
              <w:t>.</w:t>
            </w:r>
          </w:p>
        </w:tc>
      </w:tr>
      <w:tr w:rsidR="00517F79" w14:paraId="518E698F" w14:textId="77777777">
        <w:tc>
          <w:tcPr>
            <w:tcW w:w="5329" w:type="dxa"/>
          </w:tcPr>
          <w:p w14:paraId="78D91EDA" w14:textId="77777777" w:rsidR="00517F79" w:rsidRDefault="00312292">
            <w:pPr>
              <w:spacing w:before="40" w:after="40"/>
            </w:pPr>
            <w:r>
              <w:rPr>
                <w:b/>
                <w:sz w:val="18"/>
              </w:rPr>
              <w:t xml:space="preserve">Una de las </w:t>
            </w:r>
            <w:proofErr w:type="spellStart"/>
            <w:r>
              <w:rPr>
                <w:b/>
                <w:sz w:val="18"/>
              </w:rPr>
              <w:t>tres</w:t>
            </w:r>
            <w:proofErr w:type="spellEnd"/>
            <w:r>
              <w:rPr>
                <w:b/>
                <w:sz w:val="18"/>
              </w:rPr>
              <w:t xml:space="preserve"> </w:t>
            </w:r>
            <w:proofErr w:type="spellStart"/>
            <w:r>
              <w:rPr>
                <w:b/>
                <w:sz w:val="18"/>
              </w:rPr>
              <w:t>optimizaciones</w:t>
            </w:r>
            <w:proofErr w:type="spellEnd"/>
            <w:r>
              <w:rPr>
                <w:b/>
                <w:sz w:val="18"/>
              </w:rPr>
              <w:t xml:space="preserve"> de </w:t>
            </w:r>
            <w:proofErr w:type="spellStart"/>
            <w:r>
              <w:rPr>
                <w:b/>
                <w:sz w:val="18"/>
              </w:rPr>
              <w:t>rendimiento</w:t>
            </w:r>
            <w:proofErr w:type="spellEnd"/>
            <w:r>
              <w:rPr>
                <w:b/>
                <w:sz w:val="18"/>
              </w:rPr>
              <w:t xml:space="preserve"> no </w:t>
            </w:r>
            <w:proofErr w:type="spellStart"/>
            <w:r>
              <w:rPr>
                <w:b/>
                <w:sz w:val="18"/>
              </w:rPr>
              <w:t>funcionó</w:t>
            </w:r>
            <w:proofErr w:type="spellEnd"/>
          </w:p>
        </w:tc>
        <w:tc>
          <w:tcPr>
            <w:tcW w:w="9808" w:type="dxa"/>
          </w:tcPr>
          <w:p w14:paraId="3C81906D" w14:textId="77777777" w:rsidR="00517F79" w:rsidRDefault="00312292">
            <w:pPr>
              <w:spacing w:before="40" w:after="40"/>
            </w:pPr>
            <w:r>
              <w:rPr>
                <w:sz w:val="18"/>
              </w:rPr>
              <w:t xml:space="preserve">La </w:t>
            </w:r>
            <w:proofErr w:type="spellStart"/>
            <w:r>
              <w:rPr>
                <w:sz w:val="18"/>
              </w:rPr>
              <w:t>declaración</w:t>
            </w:r>
            <w:proofErr w:type="spellEnd"/>
            <w:r>
              <w:rPr>
                <w:sz w:val="18"/>
              </w:rPr>
              <w:t xml:space="preserve"> de `</w:t>
            </w:r>
            <w:proofErr w:type="spellStart"/>
            <w:r>
              <w:rPr>
                <w:sz w:val="18"/>
              </w:rPr>
              <w:t>browserslist</w:t>
            </w:r>
            <w:proofErr w:type="spellEnd"/>
            <w:r>
              <w:rPr>
                <w:sz w:val="18"/>
              </w:rPr>
              <w:t xml:space="preserve">` no </w:t>
            </w:r>
            <w:proofErr w:type="spellStart"/>
            <w:r>
              <w:rPr>
                <w:sz w:val="18"/>
              </w:rPr>
              <w:t>eliminó</w:t>
            </w:r>
            <w:proofErr w:type="spellEnd"/>
            <w:r>
              <w:rPr>
                <w:sz w:val="18"/>
              </w:rPr>
              <w:t xml:space="preserve"> </w:t>
            </w:r>
            <w:proofErr w:type="spellStart"/>
            <w:r>
              <w:rPr>
                <w:sz w:val="18"/>
              </w:rPr>
              <w:t>los</w:t>
            </w:r>
            <w:proofErr w:type="spellEnd"/>
            <w:r>
              <w:rPr>
                <w:sz w:val="18"/>
              </w:rPr>
              <w:t xml:space="preserve"> 11.5 KB de </w:t>
            </w:r>
            <w:proofErr w:type="spellStart"/>
            <w:r>
              <w:rPr>
                <w:sz w:val="18"/>
              </w:rPr>
              <w:t>polyfills</w:t>
            </w:r>
            <w:proofErr w:type="spellEnd"/>
            <w:r>
              <w:rPr>
                <w:sz w:val="18"/>
              </w:rPr>
              <w:t xml:space="preserve">. Se </w:t>
            </w:r>
            <w:proofErr w:type="spellStart"/>
            <w:r>
              <w:rPr>
                <w:sz w:val="18"/>
              </w:rPr>
              <w:t>comprobó</w:t>
            </w:r>
            <w:proofErr w:type="spellEnd"/>
            <w:r>
              <w:rPr>
                <w:sz w:val="18"/>
              </w:rPr>
              <w:t xml:space="preserve"> que </w:t>
            </w:r>
            <w:proofErr w:type="spellStart"/>
            <w:r>
              <w:rPr>
                <w:sz w:val="18"/>
              </w:rPr>
              <w:t>el</w:t>
            </w:r>
            <w:proofErr w:type="spellEnd"/>
            <w:r>
              <w:rPr>
                <w:sz w:val="18"/>
              </w:rPr>
              <w:t xml:space="preserve"> </w:t>
            </w:r>
            <w:proofErr w:type="spellStart"/>
            <w:r>
              <w:rPr>
                <w:sz w:val="18"/>
              </w:rPr>
              <w:t>paquete</w:t>
            </w:r>
            <w:proofErr w:type="spellEnd"/>
            <w:r>
              <w:rPr>
                <w:sz w:val="18"/>
              </w:rPr>
              <w:t xml:space="preserve"> se </w:t>
            </w:r>
            <w:proofErr w:type="spellStart"/>
            <w:r>
              <w:rPr>
                <w:sz w:val="18"/>
              </w:rPr>
              <w:t>reconstruyó</w:t>
            </w:r>
            <w:proofErr w:type="spellEnd"/>
            <w:r>
              <w:rPr>
                <w:sz w:val="18"/>
              </w:rPr>
              <w:t xml:space="preserve"> —</w:t>
            </w:r>
            <w:proofErr w:type="spellStart"/>
            <w:r>
              <w:rPr>
                <w:sz w:val="18"/>
              </w:rPr>
              <w:t>cambió</w:t>
            </w:r>
            <w:proofErr w:type="spellEnd"/>
            <w:r>
              <w:rPr>
                <w:sz w:val="18"/>
              </w:rPr>
              <w:t xml:space="preserve"> </w:t>
            </w:r>
            <w:proofErr w:type="spellStart"/>
            <w:r>
              <w:rPr>
                <w:sz w:val="18"/>
              </w:rPr>
              <w:t>su</w:t>
            </w:r>
            <w:proofErr w:type="spellEnd"/>
            <w:r>
              <w:rPr>
                <w:sz w:val="18"/>
              </w:rPr>
              <w:t xml:space="preserve"> </w:t>
            </w:r>
            <w:proofErr w:type="spellStart"/>
            <w:r>
              <w:rPr>
                <w:sz w:val="18"/>
              </w:rPr>
              <w:t>huella</w:t>
            </w:r>
            <w:proofErr w:type="spellEnd"/>
            <w:r>
              <w:rPr>
                <w:sz w:val="18"/>
              </w:rPr>
              <w:t xml:space="preserve">— y que </w:t>
            </w:r>
            <w:proofErr w:type="spellStart"/>
            <w:r>
              <w:rPr>
                <w:sz w:val="18"/>
              </w:rPr>
              <w:t>los</w:t>
            </w:r>
            <w:proofErr w:type="spellEnd"/>
            <w:r>
              <w:rPr>
                <w:sz w:val="18"/>
              </w:rPr>
              <w:t xml:space="preserve"> </w:t>
            </w:r>
            <w:proofErr w:type="spellStart"/>
            <w:r>
              <w:rPr>
                <w:sz w:val="18"/>
              </w:rPr>
              <w:t>polyfills</w:t>
            </w:r>
            <w:proofErr w:type="spellEnd"/>
            <w:r>
              <w:rPr>
                <w:sz w:val="18"/>
              </w:rPr>
              <w:t xml:space="preserve"> </w:t>
            </w:r>
            <w:proofErr w:type="spellStart"/>
            <w:r>
              <w:rPr>
                <w:sz w:val="18"/>
              </w:rPr>
              <w:t>seguían</w:t>
            </w:r>
            <w:proofErr w:type="spellEnd"/>
            <w:r>
              <w:rPr>
                <w:sz w:val="18"/>
              </w:rPr>
              <w:t xml:space="preserve"> </w:t>
            </w:r>
            <w:proofErr w:type="spellStart"/>
            <w:r>
              <w:rPr>
                <w:sz w:val="18"/>
              </w:rPr>
              <w:t>ahí</w:t>
            </w:r>
            <w:proofErr w:type="spellEnd"/>
            <w:r>
              <w:rPr>
                <w:sz w:val="18"/>
              </w:rPr>
              <w:t xml:space="preserve">: Next.js </w:t>
            </w:r>
            <w:proofErr w:type="spellStart"/>
            <w:r>
              <w:rPr>
                <w:sz w:val="18"/>
              </w:rPr>
              <w:t>inyecta</w:t>
            </w:r>
            <w:proofErr w:type="spellEnd"/>
            <w:r>
              <w:rPr>
                <w:sz w:val="18"/>
              </w:rPr>
              <w:t xml:space="preserve"> </w:t>
            </w:r>
            <w:proofErr w:type="spellStart"/>
            <w:r>
              <w:rPr>
                <w:sz w:val="18"/>
              </w:rPr>
              <w:t>los</w:t>
            </w:r>
            <w:proofErr w:type="spellEnd"/>
            <w:r>
              <w:rPr>
                <w:sz w:val="18"/>
              </w:rPr>
              <w:t xml:space="preserve"> </w:t>
            </w:r>
            <w:proofErr w:type="spellStart"/>
            <w:r>
              <w:rPr>
                <w:sz w:val="18"/>
              </w:rPr>
              <w:t>suyos</w:t>
            </w:r>
            <w:proofErr w:type="spellEnd"/>
            <w:r>
              <w:rPr>
                <w:sz w:val="18"/>
              </w:rPr>
              <w:t xml:space="preserve"> y no </w:t>
            </w:r>
            <w:proofErr w:type="spellStart"/>
            <w:r>
              <w:rPr>
                <w:sz w:val="18"/>
              </w:rPr>
              <w:t>los</w:t>
            </w:r>
            <w:proofErr w:type="spellEnd"/>
            <w:r>
              <w:rPr>
                <w:sz w:val="18"/>
              </w:rPr>
              <w:t xml:space="preserve"> </w:t>
            </w:r>
            <w:proofErr w:type="spellStart"/>
            <w:r>
              <w:rPr>
                <w:sz w:val="18"/>
              </w:rPr>
              <w:t>deriva</w:t>
            </w:r>
            <w:proofErr w:type="spellEnd"/>
            <w:r>
              <w:rPr>
                <w:sz w:val="18"/>
              </w:rPr>
              <w:t xml:space="preserve"> de la </w:t>
            </w:r>
            <w:proofErr w:type="spellStart"/>
            <w:r>
              <w:rPr>
                <w:sz w:val="18"/>
              </w:rPr>
              <w:t>configuración</w:t>
            </w:r>
            <w:proofErr w:type="spellEnd"/>
            <w:r>
              <w:rPr>
                <w:sz w:val="18"/>
              </w:rPr>
              <w:t xml:space="preserve"> de la </w:t>
            </w:r>
            <w:proofErr w:type="spellStart"/>
            <w:r>
              <w:rPr>
                <w:sz w:val="18"/>
              </w:rPr>
              <w:t>aplicación</w:t>
            </w:r>
            <w:proofErr w:type="spellEnd"/>
            <w:r>
              <w:rPr>
                <w:sz w:val="18"/>
              </w:rPr>
              <w:t xml:space="preserve">. Se documenta </w:t>
            </w:r>
            <w:proofErr w:type="spellStart"/>
            <w:r>
              <w:rPr>
                <w:sz w:val="18"/>
              </w:rPr>
              <w:t>como</w:t>
            </w:r>
            <w:proofErr w:type="spellEnd"/>
            <w:r>
              <w:rPr>
                <w:sz w:val="18"/>
              </w:rPr>
              <w:t xml:space="preserve"> </w:t>
            </w:r>
            <w:proofErr w:type="spellStart"/>
            <w:r>
              <w:rPr>
                <w:sz w:val="18"/>
              </w:rPr>
              <w:t>resultado</w:t>
            </w:r>
            <w:proofErr w:type="spellEnd"/>
            <w:r>
              <w:rPr>
                <w:sz w:val="18"/>
              </w:rPr>
              <w:t xml:space="preserve"> </w:t>
            </w:r>
            <w:proofErr w:type="spellStart"/>
            <w:r>
              <w:rPr>
                <w:sz w:val="18"/>
              </w:rPr>
              <w:t>negativo</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capítulo</w:t>
            </w:r>
            <w:proofErr w:type="spellEnd"/>
            <w:r>
              <w:rPr>
                <w:sz w:val="18"/>
              </w:rPr>
              <w:t xml:space="preserve"> 7.</w:t>
            </w:r>
          </w:p>
        </w:tc>
      </w:tr>
      <w:tr w:rsidR="00517F79" w14:paraId="47C9BD94" w14:textId="77777777">
        <w:tc>
          <w:tcPr>
            <w:tcW w:w="5329" w:type="dxa"/>
          </w:tcPr>
          <w:p w14:paraId="5F74631F" w14:textId="77777777" w:rsidR="00517F79" w:rsidRDefault="00312292">
            <w:pPr>
              <w:spacing w:before="40" w:after="40"/>
            </w:pPr>
            <w:r>
              <w:rPr>
                <w:b/>
                <w:sz w:val="18"/>
              </w:rPr>
              <w:t xml:space="preserve">La </w:t>
            </w:r>
            <w:proofErr w:type="spellStart"/>
            <w:r>
              <w:rPr>
                <w:b/>
                <w:sz w:val="18"/>
              </w:rPr>
              <w:t>cadena</w:t>
            </w:r>
            <w:proofErr w:type="spellEnd"/>
            <w:r>
              <w:rPr>
                <w:b/>
                <w:sz w:val="18"/>
              </w:rPr>
              <w:t xml:space="preserve"> de </w:t>
            </w:r>
            <w:proofErr w:type="spellStart"/>
            <w:r>
              <w:rPr>
                <w:b/>
                <w:sz w:val="18"/>
              </w:rPr>
              <w:t>integración</w:t>
            </w:r>
            <w:proofErr w:type="spellEnd"/>
            <w:r>
              <w:rPr>
                <w:b/>
                <w:sz w:val="18"/>
              </w:rPr>
              <w:t xml:space="preserve"> </w:t>
            </w:r>
            <w:proofErr w:type="spellStart"/>
            <w:r>
              <w:rPr>
                <w:b/>
                <w:sz w:val="18"/>
              </w:rPr>
              <w:t>quedó</w:t>
            </w:r>
            <w:proofErr w:type="spellEnd"/>
            <w:r>
              <w:rPr>
                <w:b/>
                <w:sz w:val="18"/>
              </w:rPr>
              <w:t xml:space="preserve"> </w:t>
            </w:r>
            <w:proofErr w:type="spellStart"/>
            <w:r>
              <w:rPr>
                <w:b/>
                <w:sz w:val="18"/>
              </w:rPr>
              <w:t>en</w:t>
            </w:r>
            <w:proofErr w:type="spellEnd"/>
            <w:r>
              <w:rPr>
                <w:b/>
                <w:sz w:val="18"/>
              </w:rPr>
              <w:t xml:space="preserve"> rojo </w:t>
            </w:r>
            <w:proofErr w:type="spellStart"/>
            <w:r>
              <w:rPr>
                <w:b/>
                <w:sz w:val="18"/>
              </w:rPr>
              <w:t>tras</w:t>
            </w:r>
            <w:proofErr w:type="spellEnd"/>
            <w:r>
              <w:rPr>
                <w:b/>
                <w:sz w:val="18"/>
              </w:rPr>
              <w:t xml:space="preserve"> la </w:t>
            </w:r>
            <w:proofErr w:type="spellStart"/>
            <w:r>
              <w:rPr>
                <w:b/>
                <w:sz w:val="18"/>
              </w:rPr>
              <w:t>fusión</w:t>
            </w:r>
            <w:proofErr w:type="spellEnd"/>
          </w:p>
        </w:tc>
        <w:tc>
          <w:tcPr>
            <w:tcW w:w="9808" w:type="dxa"/>
          </w:tcPr>
          <w:p w14:paraId="0F0B83BE" w14:textId="77777777" w:rsidR="00517F79" w:rsidRDefault="00312292">
            <w:pPr>
              <w:spacing w:before="40" w:after="40"/>
            </w:pPr>
            <w:r>
              <w:rPr>
                <w:sz w:val="18"/>
              </w:rPr>
              <w:t xml:space="preserve">El Pull Request </w:t>
            </w:r>
            <w:proofErr w:type="spellStart"/>
            <w:r>
              <w:rPr>
                <w:sz w:val="18"/>
              </w:rPr>
              <w:t>pasó</w:t>
            </w:r>
            <w:proofErr w:type="spellEnd"/>
            <w:r>
              <w:rPr>
                <w:sz w:val="18"/>
              </w:rPr>
              <w:t xml:space="preserve"> con las </w:t>
            </w:r>
            <w:proofErr w:type="spellStart"/>
            <w:r>
              <w:rPr>
                <w:sz w:val="18"/>
              </w:rPr>
              <w:t>trece</w:t>
            </w:r>
            <w:proofErr w:type="spellEnd"/>
            <w:r>
              <w:rPr>
                <w:sz w:val="18"/>
              </w:rPr>
              <w:t xml:space="preserve"> </w:t>
            </w:r>
            <w:proofErr w:type="spellStart"/>
            <w:r>
              <w:rPr>
                <w:sz w:val="18"/>
              </w:rPr>
              <w:t>comprobaciones</w:t>
            </w:r>
            <w:proofErr w:type="spellEnd"/>
            <w:r>
              <w:rPr>
                <w:sz w:val="18"/>
              </w:rPr>
              <w:t xml:space="preserve"> </w:t>
            </w:r>
            <w:proofErr w:type="spellStart"/>
            <w:r>
              <w:rPr>
                <w:sz w:val="18"/>
              </w:rPr>
              <w:t>en</w:t>
            </w:r>
            <w:proofErr w:type="spellEnd"/>
            <w:r>
              <w:rPr>
                <w:sz w:val="18"/>
              </w:rPr>
              <w:t xml:space="preserve"> </w:t>
            </w:r>
            <w:proofErr w:type="spellStart"/>
            <w:r>
              <w:rPr>
                <w:sz w:val="18"/>
              </w:rPr>
              <w:t>verde</w:t>
            </w:r>
            <w:proofErr w:type="spellEnd"/>
            <w:r>
              <w:rPr>
                <w:sz w:val="18"/>
              </w:rPr>
              <w:t xml:space="preserve">, </w:t>
            </w:r>
            <w:proofErr w:type="spellStart"/>
            <w:r>
              <w:rPr>
                <w:sz w:val="18"/>
              </w:rPr>
              <w:t>pero</w:t>
            </w:r>
            <w:proofErr w:type="spellEnd"/>
            <w:r>
              <w:rPr>
                <w:sz w:val="18"/>
              </w:rPr>
              <w:t xml:space="preserve"> la </w:t>
            </w:r>
            <w:proofErr w:type="spellStart"/>
            <w:r>
              <w:rPr>
                <w:sz w:val="18"/>
              </w:rPr>
              <w:t>ejecución</w:t>
            </w:r>
            <w:proofErr w:type="spellEnd"/>
            <w:r>
              <w:rPr>
                <w:sz w:val="18"/>
              </w:rPr>
              <w:t xml:space="preserve"> posterior </w:t>
            </w:r>
            <w:proofErr w:type="spellStart"/>
            <w:r>
              <w:rPr>
                <w:sz w:val="18"/>
              </w:rPr>
              <w:t>sobre</w:t>
            </w:r>
            <w:proofErr w:type="spellEnd"/>
            <w:r>
              <w:rPr>
                <w:sz w:val="18"/>
              </w:rPr>
              <w:t xml:space="preserve"> `develop` </w:t>
            </w:r>
            <w:proofErr w:type="spellStart"/>
            <w:r>
              <w:rPr>
                <w:sz w:val="18"/>
              </w:rPr>
              <w:t>falló</w:t>
            </w:r>
            <w:proofErr w:type="spellEnd"/>
            <w:r>
              <w:rPr>
                <w:sz w:val="18"/>
              </w:rPr>
              <w:t xml:space="preserve">. El primer </w:t>
            </w:r>
            <w:proofErr w:type="spellStart"/>
            <w:r>
              <w:rPr>
                <w:sz w:val="18"/>
              </w:rPr>
              <w:t>fallo</w:t>
            </w:r>
            <w:proofErr w:type="spellEnd"/>
            <w:r>
              <w:rPr>
                <w:sz w:val="18"/>
              </w:rPr>
              <w:t xml:space="preserve"> </w:t>
            </w:r>
            <w:proofErr w:type="spellStart"/>
            <w:r>
              <w:rPr>
                <w:sz w:val="18"/>
              </w:rPr>
              <w:t>fue</w:t>
            </w:r>
            <w:proofErr w:type="spellEnd"/>
            <w:r>
              <w:rPr>
                <w:sz w:val="18"/>
              </w:rPr>
              <w:t xml:space="preserve"> </w:t>
            </w:r>
            <w:proofErr w:type="spellStart"/>
            <w:r>
              <w:rPr>
                <w:sz w:val="18"/>
              </w:rPr>
              <w:t>transitorio</w:t>
            </w:r>
            <w:proofErr w:type="spellEnd"/>
            <w:r>
              <w:rPr>
                <w:sz w:val="18"/>
              </w:rPr>
              <w:t xml:space="preserve"> y </w:t>
            </w:r>
            <w:proofErr w:type="spellStart"/>
            <w:r>
              <w:rPr>
                <w:sz w:val="18"/>
              </w:rPr>
              <w:t>una</w:t>
            </w:r>
            <w:proofErr w:type="spellEnd"/>
            <w:r>
              <w:rPr>
                <w:sz w:val="18"/>
              </w:rPr>
              <w:t xml:space="preserve"> </w:t>
            </w:r>
            <w:proofErr w:type="spellStart"/>
            <w:r>
              <w:rPr>
                <w:sz w:val="18"/>
              </w:rPr>
              <w:t>reejecución</w:t>
            </w:r>
            <w:proofErr w:type="spellEnd"/>
            <w:r>
              <w:rPr>
                <w:sz w:val="18"/>
              </w:rPr>
              <w:t xml:space="preserve"> lo </w:t>
            </w:r>
            <w:proofErr w:type="spellStart"/>
            <w:r>
              <w:rPr>
                <w:sz w:val="18"/>
              </w:rPr>
              <w:t>confirmó</w:t>
            </w:r>
            <w:proofErr w:type="spellEnd"/>
            <w:r>
              <w:rPr>
                <w:sz w:val="18"/>
              </w:rPr>
              <w:t xml:space="preserve">; </w:t>
            </w:r>
            <w:proofErr w:type="spellStart"/>
            <w:r>
              <w:rPr>
                <w:sz w:val="18"/>
              </w:rPr>
              <w:t>el</w:t>
            </w:r>
            <w:proofErr w:type="spellEnd"/>
            <w:r>
              <w:rPr>
                <w:sz w:val="18"/>
              </w:rPr>
              <w:t xml:space="preserve"> </w:t>
            </w:r>
            <w:proofErr w:type="spellStart"/>
            <w:r>
              <w:rPr>
                <w:sz w:val="18"/>
              </w:rPr>
              <w:t>segundo</w:t>
            </w:r>
            <w:proofErr w:type="spellEnd"/>
            <w:r>
              <w:rPr>
                <w:sz w:val="18"/>
              </w:rPr>
              <w:t xml:space="preserve"> es </w:t>
            </w:r>
            <w:proofErr w:type="spellStart"/>
            <w:r>
              <w:rPr>
                <w:sz w:val="18"/>
              </w:rPr>
              <w:t>Trivy</w:t>
            </w:r>
            <w:proofErr w:type="spellEnd"/>
            <w:r>
              <w:rPr>
                <w:sz w:val="18"/>
              </w:rPr>
              <w:t xml:space="preserve"> </w:t>
            </w:r>
            <w:proofErr w:type="spellStart"/>
            <w:r>
              <w:rPr>
                <w:sz w:val="18"/>
              </w:rPr>
              <w:t>detectando</w:t>
            </w:r>
            <w:proofErr w:type="spellEnd"/>
            <w:r>
              <w:rPr>
                <w:sz w:val="18"/>
              </w:rPr>
              <w:t xml:space="preserve"> </w:t>
            </w:r>
            <w:proofErr w:type="spellStart"/>
            <w:r>
              <w:rPr>
                <w:sz w:val="18"/>
              </w:rPr>
              <w:t>vulnerabilidades</w:t>
            </w:r>
            <w:proofErr w:type="spellEnd"/>
            <w:r>
              <w:rPr>
                <w:sz w:val="18"/>
              </w:rPr>
              <w:t xml:space="preserve"> </w:t>
            </w:r>
            <w:proofErr w:type="spellStart"/>
            <w:r>
              <w:rPr>
                <w:b/>
                <w:sz w:val="18"/>
              </w:rPr>
              <w:t>nuevas</w:t>
            </w:r>
            <w:proofErr w:type="spellEnd"/>
            <w:r>
              <w:rPr>
                <w:sz w:val="18"/>
              </w:rPr>
              <w:t xml:space="preserve"> </w:t>
            </w:r>
            <w:proofErr w:type="spellStart"/>
            <w:r>
              <w:rPr>
                <w:sz w:val="18"/>
              </w:rPr>
              <w:t>en</w:t>
            </w:r>
            <w:proofErr w:type="spellEnd"/>
            <w:r>
              <w:rPr>
                <w:sz w:val="18"/>
              </w:rPr>
              <w:t xml:space="preserve"> las </w:t>
            </w:r>
            <w:proofErr w:type="spellStart"/>
            <w:r>
              <w:rPr>
                <w:sz w:val="18"/>
              </w:rPr>
              <w:t>imágenes</w:t>
            </w:r>
            <w:proofErr w:type="spellEnd"/>
            <w:r>
              <w:rPr>
                <w:sz w:val="18"/>
              </w:rPr>
              <w:t xml:space="preserve"> base, </w:t>
            </w:r>
            <w:proofErr w:type="spellStart"/>
            <w:r>
              <w:rPr>
                <w:sz w:val="18"/>
              </w:rPr>
              <w:t>aparecidas</w:t>
            </w:r>
            <w:proofErr w:type="spellEnd"/>
            <w:r>
              <w:rPr>
                <w:sz w:val="18"/>
              </w:rPr>
              <w:t xml:space="preserve"> sin que se </w:t>
            </w:r>
            <w:proofErr w:type="spellStart"/>
            <w:r>
              <w:rPr>
                <w:sz w:val="18"/>
              </w:rPr>
              <w:t>tocara</w:t>
            </w:r>
            <w:proofErr w:type="spellEnd"/>
            <w:r>
              <w:rPr>
                <w:sz w:val="18"/>
              </w:rPr>
              <w:t xml:space="preserve"> </w:t>
            </w:r>
            <w:proofErr w:type="spellStart"/>
            <w:r>
              <w:rPr>
                <w:sz w:val="18"/>
              </w:rPr>
              <w:t>una</w:t>
            </w:r>
            <w:proofErr w:type="spellEnd"/>
            <w:r>
              <w:rPr>
                <w:sz w:val="18"/>
              </w:rPr>
              <w:t xml:space="preserve"> </w:t>
            </w:r>
            <w:proofErr w:type="spellStart"/>
            <w:r>
              <w:rPr>
                <w:sz w:val="18"/>
              </w:rPr>
              <w:t>línea</w:t>
            </w:r>
            <w:proofErr w:type="spellEnd"/>
            <w:r>
              <w:rPr>
                <w:sz w:val="18"/>
              </w:rPr>
              <w:t xml:space="preserve"> de </w:t>
            </w:r>
            <w:proofErr w:type="spellStart"/>
            <w:r>
              <w:rPr>
                <w:sz w:val="18"/>
              </w:rPr>
              <w:t>código</w:t>
            </w:r>
            <w:proofErr w:type="spellEnd"/>
            <w:r>
              <w:rPr>
                <w:sz w:val="18"/>
              </w:rPr>
              <w:t xml:space="preserve">. Es </w:t>
            </w:r>
            <w:proofErr w:type="spellStart"/>
            <w:r>
              <w:rPr>
                <w:sz w:val="18"/>
              </w:rPr>
              <w:t>el</w:t>
            </w:r>
            <w:proofErr w:type="spellEnd"/>
            <w:r>
              <w:rPr>
                <w:sz w:val="18"/>
              </w:rPr>
              <w:t xml:space="preserve"> </w:t>
            </w:r>
            <w:proofErr w:type="spellStart"/>
            <w:r>
              <w:rPr>
                <w:sz w:val="18"/>
              </w:rPr>
              <w:t>riesgo</w:t>
            </w:r>
            <w:proofErr w:type="spellEnd"/>
            <w:r>
              <w:rPr>
                <w:sz w:val="18"/>
              </w:rPr>
              <w:t xml:space="preserve"> R-16 </w:t>
            </w:r>
            <w:proofErr w:type="spellStart"/>
            <w:r>
              <w:rPr>
                <w:sz w:val="18"/>
              </w:rPr>
              <w:t>materializándose</w:t>
            </w:r>
            <w:proofErr w:type="spellEnd"/>
            <w:r>
              <w:rPr>
                <w:sz w:val="18"/>
              </w:rPr>
              <w:t xml:space="preserve"> </w:t>
            </w:r>
            <w:proofErr w:type="spellStart"/>
            <w:r>
              <w:rPr>
                <w:sz w:val="18"/>
              </w:rPr>
              <w:t>por</w:t>
            </w:r>
            <w:proofErr w:type="spellEnd"/>
            <w:r>
              <w:rPr>
                <w:sz w:val="18"/>
              </w:rPr>
              <w:t xml:space="preserve"> </w:t>
            </w:r>
            <w:proofErr w:type="spellStart"/>
            <w:r>
              <w:rPr>
                <w:sz w:val="18"/>
              </w:rPr>
              <w:t>segunda</w:t>
            </w:r>
            <w:proofErr w:type="spellEnd"/>
            <w:r>
              <w:rPr>
                <w:sz w:val="18"/>
              </w:rPr>
              <w:t xml:space="preserve"> </w:t>
            </w:r>
            <w:proofErr w:type="spellStart"/>
            <w:r>
              <w:rPr>
                <w:sz w:val="18"/>
              </w:rPr>
              <w:t>vez</w:t>
            </w:r>
            <w:proofErr w:type="spellEnd"/>
            <w:r>
              <w:rPr>
                <w:sz w:val="18"/>
              </w:rPr>
              <w:t>.</w:t>
            </w:r>
          </w:p>
        </w:tc>
      </w:tr>
    </w:tbl>
    <w:p w14:paraId="217AC164" w14:textId="77777777" w:rsidR="00517F79" w:rsidRPr="00312292" w:rsidRDefault="00312292" w:rsidP="00A76F30">
      <w:pPr>
        <w:pStyle w:val="Ttulo2"/>
      </w:pPr>
      <w:bookmarkStart w:id="106" w:name="_Toc239558546"/>
      <w:r w:rsidRPr="00312292">
        <w:t xml:space="preserve">8.4 </w:t>
      </w:r>
      <w:r w:rsidR="00852950" w:rsidRPr="00312292">
        <w:t>ACCIONES CORRECTIVAS</w:t>
      </w:r>
      <w:bookmarkEnd w:id="106"/>
    </w:p>
    <w:p w14:paraId="7D59DF02" w14:textId="77777777" w:rsidR="00517F79" w:rsidRDefault="00312292">
      <w:pPr>
        <w:spacing w:after="160"/>
        <w:jc w:val="both"/>
      </w:pPr>
      <w:r>
        <w:t xml:space="preserve">Cinco </w:t>
      </w:r>
      <w:proofErr w:type="spellStart"/>
      <w:r>
        <w:t>acciones</w:t>
      </w:r>
      <w:proofErr w:type="spellEnd"/>
      <w:r>
        <w:t xml:space="preserve">, </w:t>
      </w:r>
      <w:proofErr w:type="spellStart"/>
      <w:r>
        <w:t>cada</w:t>
      </w:r>
      <w:proofErr w:type="spellEnd"/>
      <w:r>
        <w:t xml:space="preserve"> </w:t>
      </w:r>
      <w:proofErr w:type="spellStart"/>
      <w:r>
        <w:t>una</w:t>
      </w:r>
      <w:proofErr w:type="spellEnd"/>
      <w:r>
        <w:t xml:space="preserve"> con </w:t>
      </w:r>
      <w:proofErr w:type="spellStart"/>
      <w:r>
        <w:t>responsable</w:t>
      </w:r>
      <w:proofErr w:type="spellEnd"/>
      <w:r>
        <w:t xml:space="preserve"> y con </w:t>
      </w:r>
      <w:proofErr w:type="spellStart"/>
      <w:r>
        <w:t>el</w:t>
      </w:r>
      <w:proofErr w:type="spellEnd"/>
      <w:r>
        <w:t xml:space="preserve"> </w:t>
      </w:r>
      <w:proofErr w:type="spellStart"/>
      <w:r>
        <w:t>indicador</w:t>
      </w:r>
      <w:proofErr w:type="spellEnd"/>
      <w:r>
        <w:t xml:space="preserve"> que </w:t>
      </w:r>
      <w:proofErr w:type="spellStart"/>
      <w:r>
        <w:t>dirá</w:t>
      </w:r>
      <w:proofErr w:type="spellEnd"/>
      <w:r>
        <w:t xml:space="preserve"> </w:t>
      </w:r>
      <w:proofErr w:type="spellStart"/>
      <w:r>
        <w:t>si</w:t>
      </w:r>
      <w:proofErr w:type="spellEnd"/>
      <w:r>
        <w:t xml:space="preserve"> </w:t>
      </w:r>
      <w:proofErr w:type="spellStart"/>
      <w:r>
        <w:t>funcionó</w:t>
      </w:r>
      <w:proofErr w:type="spellEnd"/>
      <w:r>
        <w:t xml:space="preserve">. </w:t>
      </w:r>
      <w:proofErr w:type="spellStart"/>
      <w:r>
        <w:rPr>
          <w:b/>
        </w:rPr>
        <w:t>Ninguna</w:t>
      </w:r>
      <w:proofErr w:type="spellEnd"/>
      <w:r>
        <w:rPr>
          <w:b/>
        </w:rPr>
        <w:t xml:space="preserve"> es «</w:t>
      </w:r>
      <w:proofErr w:type="spellStart"/>
      <w:r>
        <w:rPr>
          <w:b/>
        </w:rPr>
        <w:t>esforzarse</w:t>
      </w:r>
      <w:proofErr w:type="spellEnd"/>
      <w:r>
        <w:rPr>
          <w:b/>
        </w:rPr>
        <w:t xml:space="preserve"> </w:t>
      </w:r>
      <w:proofErr w:type="spellStart"/>
      <w:r>
        <w:rPr>
          <w:b/>
        </w:rPr>
        <w:t>más</w:t>
      </w:r>
      <w:proofErr w:type="spellEnd"/>
      <w:r>
        <w:rPr>
          <w:b/>
        </w:rPr>
        <w:t>»</w:t>
      </w:r>
      <w:r>
        <w:t xml:space="preserve">: </w:t>
      </w:r>
      <w:proofErr w:type="spellStart"/>
      <w:r>
        <w:t>si</w:t>
      </w:r>
      <w:proofErr w:type="spellEnd"/>
      <w:r>
        <w:t xml:space="preserve"> </w:t>
      </w:r>
      <w:proofErr w:type="spellStart"/>
      <w:r>
        <w:t>el</w:t>
      </w:r>
      <w:proofErr w:type="spellEnd"/>
      <w:r>
        <w:t xml:space="preserve"> </w:t>
      </w:r>
      <w:proofErr w:type="spellStart"/>
      <w:r>
        <w:t>diagnóstico</w:t>
      </w:r>
      <w:proofErr w:type="spellEnd"/>
      <w:r>
        <w:t xml:space="preserve"> es que se </w:t>
      </w:r>
      <w:proofErr w:type="spellStart"/>
      <w:r>
        <w:t>planifica</w:t>
      </w:r>
      <w:proofErr w:type="spellEnd"/>
      <w:r>
        <w:t xml:space="preserve"> de </w:t>
      </w:r>
      <w:proofErr w:type="spellStart"/>
      <w:r>
        <w:t>más</w:t>
      </w:r>
      <w:proofErr w:type="spellEnd"/>
      <w:r>
        <w:t xml:space="preserve">, la </w:t>
      </w:r>
      <w:proofErr w:type="spellStart"/>
      <w:r>
        <w:t>corrección</w:t>
      </w:r>
      <w:proofErr w:type="spellEnd"/>
      <w:r>
        <w:t xml:space="preserve"> es </w:t>
      </w:r>
      <w:proofErr w:type="spellStart"/>
      <w:r>
        <w:t>planificar</w:t>
      </w:r>
      <w:proofErr w:type="spellEnd"/>
      <w:r>
        <w:t xml:space="preserve"> </w:t>
      </w:r>
      <w:proofErr w:type="spellStart"/>
      <w:r>
        <w:t>menos</w:t>
      </w:r>
      <w:proofErr w:type="spellEnd"/>
      <w:r>
        <w:t xml:space="preserve">, no </w:t>
      </w:r>
      <w:proofErr w:type="spellStart"/>
      <w:r>
        <w:t>trabajar</w:t>
      </w:r>
      <w:proofErr w:type="spellEnd"/>
      <w:r>
        <w:t xml:space="preserve"> </w:t>
      </w:r>
      <w:proofErr w:type="spellStart"/>
      <w:r>
        <w:t>más</w:t>
      </w:r>
      <w:proofErr w:type="spellEnd"/>
      <w:r>
        <w:t>.</w:t>
      </w:r>
    </w:p>
    <w:tbl>
      <w:tblPr>
        <w:tblStyle w:val="Tablaconcuadrcula"/>
        <w:tblW w:w="0" w:type="auto"/>
        <w:tblLook w:val="04A0" w:firstRow="1" w:lastRow="0" w:firstColumn="1" w:lastColumn="0" w:noHBand="0" w:noVBand="1"/>
      </w:tblPr>
      <w:tblGrid>
        <w:gridCol w:w="582"/>
        <w:gridCol w:w="4603"/>
        <w:gridCol w:w="2109"/>
        <w:gridCol w:w="3126"/>
      </w:tblGrid>
      <w:tr w:rsidR="00F170C6" w14:paraId="088E1414" w14:textId="77777777" w:rsidTr="00312292">
        <w:trPr>
          <w:tblHeader/>
        </w:trPr>
        <w:tc>
          <w:tcPr>
            <w:tcW w:w="794" w:type="dxa"/>
            <w:shd w:val="clear" w:color="auto" w:fill="064475"/>
          </w:tcPr>
          <w:p w14:paraId="7BCD4D14" w14:textId="77777777" w:rsidR="00517F79" w:rsidRDefault="00312292">
            <w:pPr>
              <w:spacing w:before="40" w:after="40"/>
            </w:pPr>
            <w:r>
              <w:rPr>
                <w:b/>
                <w:color w:val="FFFFFF"/>
                <w:sz w:val="17"/>
              </w:rPr>
              <w:t>#</w:t>
            </w:r>
          </w:p>
        </w:tc>
        <w:tc>
          <w:tcPr>
            <w:tcW w:w="7030" w:type="dxa"/>
            <w:shd w:val="clear" w:color="auto" w:fill="064475"/>
          </w:tcPr>
          <w:p w14:paraId="0E12F420" w14:textId="77777777" w:rsidR="00517F79" w:rsidRDefault="00312292">
            <w:pPr>
              <w:spacing w:before="40" w:after="40"/>
            </w:pPr>
            <w:proofErr w:type="spellStart"/>
            <w:r>
              <w:rPr>
                <w:b/>
                <w:color w:val="FFFFFF"/>
                <w:sz w:val="17"/>
              </w:rPr>
              <w:t>Acción</w:t>
            </w:r>
            <w:proofErr w:type="spellEnd"/>
            <w:r>
              <w:rPr>
                <w:b/>
                <w:color w:val="FFFFFF"/>
                <w:sz w:val="17"/>
              </w:rPr>
              <w:t xml:space="preserve"> </w:t>
            </w:r>
            <w:proofErr w:type="spellStart"/>
            <w:r>
              <w:rPr>
                <w:b/>
                <w:color w:val="FFFFFF"/>
                <w:sz w:val="17"/>
              </w:rPr>
              <w:t>correctiva</w:t>
            </w:r>
            <w:proofErr w:type="spellEnd"/>
          </w:p>
        </w:tc>
        <w:tc>
          <w:tcPr>
            <w:tcW w:w="2835" w:type="dxa"/>
            <w:shd w:val="clear" w:color="auto" w:fill="064475"/>
          </w:tcPr>
          <w:p w14:paraId="082C2CD8" w14:textId="77777777" w:rsidR="00517F79" w:rsidRDefault="00312292">
            <w:pPr>
              <w:spacing w:before="40" w:after="40"/>
            </w:pPr>
            <w:proofErr w:type="spellStart"/>
            <w:r>
              <w:rPr>
                <w:b/>
                <w:color w:val="FFFFFF"/>
                <w:sz w:val="17"/>
              </w:rPr>
              <w:t>Responsable</w:t>
            </w:r>
            <w:proofErr w:type="spellEnd"/>
          </w:p>
        </w:tc>
        <w:tc>
          <w:tcPr>
            <w:tcW w:w="4479" w:type="dxa"/>
            <w:shd w:val="clear" w:color="auto" w:fill="064475"/>
          </w:tcPr>
          <w:p w14:paraId="21C11D4F" w14:textId="77777777" w:rsidR="00517F79" w:rsidRDefault="00312292">
            <w:pPr>
              <w:spacing w:before="40" w:after="40"/>
            </w:pPr>
            <w:proofErr w:type="spellStart"/>
            <w:r>
              <w:rPr>
                <w:b/>
                <w:color w:val="FFFFFF"/>
                <w:sz w:val="17"/>
              </w:rPr>
              <w:t>Cómo</w:t>
            </w:r>
            <w:proofErr w:type="spellEnd"/>
            <w:r>
              <w:rPr>
                <w:b/>
                <w:color w:val="FFFFFF"/>
                <w:sz w:val="17"/>
              </w:rPr>
              <w:t xml:space="preserve"> se </w:t>
            </w:r>
            <w:proofErr w:type="spellStart"/>
            <w:r>
              <w:rPr>
                <w:b/>
                <w:color w:val="FFFFFF"/>
                <w:sz w:val="17"/>
              </w:rPr>
              <w:t>comprobará</w:t>
            </w:r>
            <w:proofErr w:type="spellEnd"/>
          </w:p>
        </w:tc>
      </w:tr>
      <w:tr w:rsidR="001D6144" w14:paraId="7959E48A" w14:textId="77777777">
        <w:tc>
          <w:tcPr>
            <w:tcW w:w="794" w:type="dxa"/>
          </w:tcPr>
          <w:p w14:paraId="4DA4F578" w14:textId="77777777" w:rsidR="00517F79" w:rsidRDefault="00312292">
            <w:pPr>
              <w:spacing w:before="40" w:after="40"/>
              <w:jc w:val="center"/>
            </w:pPr>
            <w:r>
              <w:rPr>
                <w:b/>
                <w:sz w:val="17"/>
              </w:rPr>
              <w:t>1</w:t>
            </w:r>
          </w:p>
        </w:tc>
        <w:tc>
          <w:tcPr>
            <w:tcW w:w="7030" w:type="dxa"/>
          </w:tcPr>
          <w:p w14:paraId="4C69CAE5" w14:textId="77777777" w:rsidR="00517F79" w:rsidRDefault="00312292">
            <w:pPr>
              <w:spacing w:before="40" w:after="40"/>
            </w:pPr>
            <w:proofErr w:type="spellStart"/>
            <w:r>
              <w:rPr>
                <w:sz w:val="17"/>
              </w:rPr>
              <w:t>Aplicar</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Sprint Planning </w:t>
            </w:r>
            <w:proofErr w:type="spellStart"/>
            <w:r>
              <w:rPr>
                <w:sz w:val="17"/>
              </w:rPr>
              <w:t>el</w:t>
            </w:r>
            <w:proofErr w:type="spellEnd"/>
            <w:r>
              <w:rPr>
                <w:sz w:val="17"/>
              </w:rPr>
              <w:t xml:space="preserve"> tope que </w:t>
            </w:r>
            <w:proofErr w:type="spellStart"/>
            <w:r>
              <w:rPr>
                <w:b/>
                <w:sz w:val="17"/>
              </w:rPr>
              <w:t>ya</w:t>
            </w:r>
            <w:proofErr w:type="spellEnd"/>
            <w:r>
              <w:rPr>
                <w:b/>
                <w:sz w:val="17"/>
              </w:rPr>
              <w:t xml:space="preserve"> </w:t>
            </w:r>
            <w:proofErr w:type="spellStart"/>
            <w:r>
              <w:rPr>
                <w:b/>
                <w:sz w:val="17"/>
              </w:rPr>
              <w:t>fija</w:t>
            </w:r>
            <w:proofErr w:type="spellEnd"/>
            <w:r>
              <w:rPr>
                <w:b/>
                <w:sz w:val="17"/>
              </w:rPr>
              <w:t xml:space="preserve"> </w:t>
            </w:r>
            <w:proofErr w:type="spellStart"/>
            <w:r>
              <w:rPr>
                <w:b/>
                <w:sz w:val="17"/>
              </w:rPr>
              <w:t>el</w:t>
            </w:r>
            <w:proofErr w:type="spellEnd"/>
            <w:r>
              <w:rPr>
                <w:b/>
                <w:sz w:val="17"/>
              </w:rPr>
              <w:t xml:space="preserve"> Acta</w:t>
            </w:r>
            <w:r>
              <w:rPr>
                <w:sz w:val="17"/>
              </w:rPr>
              <w:t xml:space="preserve">: </w:t>
            </w:r>
            <w:proofErr w:type="spellStart"/>
            <w:r>
              <w:rPr>
                <w:sz w:val="17"/>
              </w:rPr>
              <w:t>comprometer</w:t>
            </w:r>
            <w:proofErr w:type="spellEnd"/>
            <w:r>
              <w:rPr>
                <w:sz w:val="17"/>
              </w:rPr>
              <w:t xml:space="preserve"> </w:t>
            </w:r>
            <w:proofErr w:type="spellStart"/>
            <w:r>
              <w:rPr>
                <w:sz w:val="17"/>
              </w:rPr>
              <w:t>como</w:t>
            </w:r>
            <w:proofErr w:type="spellEnd"/>
            <w:r>
              <w:rPr>
                <w:sz w:val="17"/>
              </w:rPr>
              <w:t xml:space="preserve"> </w:t>
            </w:r>
            <w:proofErr w:type="spellStart"/>
            <w:r>
              <w:rPr>
                <w:sz w:val="17"/>
              </w:rPr>
              <w:t>máximo</w:t>
            </w:r>
            <w:proofErr w:type="spellEnd"/>
            <w:r>
              <w:rPr>
                <w:sz w:val="17"/>
              </w:rPr>
              <w:t xml:space="preserve"> </w:t>
            </w:r>
            <w:proofErr w:type="spellStart"/>
            <w:r>
              <w:rPr>
                <w:sz w:val="17"/>
              </w:rPr>
              <w:t>el</w:t>
            </w:r>
            <w:proofErr w:type="spellEnd"/>
            <w:r>
              <w:rPr>
                <w:sz w:val="17"/>
              </w:rPr>
              <w:t xml:space="preserve"> 85 % de la </w:t>
            </w:r>
            <w:proofErr w:type="spellStart"/>
            <w:r>
              <w:rPr>
                <w:sz w:val="17"/>
              </w:rPr>
              <w:t>capacidad</w:t>
            </w:r>
            <w:proofErr w:type="spellEnd"/>
            <w:r>
              <w:rPr>
                <w:sz w:val="17"/>
              </w:rPr>
              <w:t xml:space="preserve">, 102 h de 120. No es </w:t>
            </w:r>
            <w:proofErr w:type="spellStart"/>
            <w:r>
              <w:rPr>
                <w:sz w:val="17"/>
              </w:rPr>
              <w:t>una</w:t>
            </w:r>
            <w:proofErr w:type="spellEnd"/>
            <w:r>
              <w:rPr>
                <w:sz w:val="17"/>
              </w:rPr>
              <w:t xml:space="preserve"> </w:t>
            </w:r>
            <w:proofErr w:type="spellStart"/>
            <w:r>
              <w:rPr>
                <w:sz w:val="17"/>
              </w:rPr>
              <w:t>regla</w:t>
            </w:r>
            <w:proofErr w:type="spellEnd"/>
            <w:r>
              <w:rPr>
                <w:sz w:val="17"/>
              </w:rPr>
              <w:t xml:space="preserve"> </w:t>
            </w:r>
            <w:proofErr w:type="spellStart"/>
            <w:r>
              <w:rPr>
                <w:sz w:val="17"/>
              </w:rPr>
              <w:t>nueva</w:t>
            </w:r>
            <w:proofErr w:type="spellEnd"/>
            <w:r>
              <w:rPr>
                <w:sz w:val="17"/>
              </w:rPr>
              <w:t xml:space="preserve">; es la que </w:t>
            </w:r>
            <w:proofErr w:type="spellStart"/>
            <w:r>
              <w:rPr>
                <w:sz w:val="17"/>
              </w:rPr>
              <w:t>estaba</w:t>
            </w:r>
            <w:proofErr w:type="spellEnd"/>
            <w:r>
              <w:rPr>
                <w:sz w:val="17"/>
              </w:rPr>
              <w:t xml:space="preserve"> </w:t>
            </w:r>
            <w:proofErr w:type="spellStart"/>
            <w:r>
              <w:rPr>
                <w:sz w:val="17"/>
              </w:rPr>
              <w:t>escrita</w:t>
            </w:r>
            <w:proofErr w:type="spellEnd"/>
            <w:r>
              <w:rPr>
                <w:sz w:val="17"/>
              </w:rPr>
              <w:t xml:space="preserve"> y no se </w:t>
            </w:r>
            <w:proofErr w:type="spellStart"/>
            <w:r>
              <w:rPr>
                <w:sz w:val="17"/>
              </w:rPr>
              <w:t>aplicó</w:t>
            </w:r>
            <w:proofErr w:type="spellEnd"/>
            <w:r>
              <w:rPr>
                <w:sz w:val="17"/>
              </w:rPr>
              <w:t>.</w:t>
            </w:r>
          </w:p>
        </w:tc>
        <w:tc>
          <w:tcPr>
            <w:tcW w:w="2835" w:type="dxa"/>
          </w:tcPr>
          <w:p w14:paraId="119985EA" w14:textId="77777777" w:rsidR="00517F79" w:rsidRDefault="00312292">
            <w:pPr>
              <w:spacing w:before="40" w:after="40"/>
            </w:pPr>
            <w:r>
              <w:rPr>
                <w:sz w:val="17"/>
              </w:rPr>
              <w:t>Scrum Master</w:t>
            </w:r>
          </w:p>
        </w:tc>
        <w:tc>
          <w:tcPr>
            <w:tcW w:w="4479" w:type="dxa"/>
          </w:tcPr>
          <w:p w14:paraId="49B329DD" w14:textId="77777777" w:rsidR="00517F79" w:rsidRDefault="00312292">
            <w:pPr>
              <w:spacing w:before="40" w:after="40"/>
            </w:pPr>
            <w:r>
              <w:rPr>
                <w:sz w:val="17"/>
              </w:rPr>
              <w:t xml:space="preserve">`KPI-22` </w:t>
            </w:r>
            <w:proofErr w:type="spellStart"/>
            <w:r>
              <w:rPr>
                <w:sz w:val="17"/>
              </w:rPr>
              <w:t>por</w:t>
            </w:r>
            <w:proofErr w:type="spellEnd"/>
            <w:r>
              <w:rPr>
                <w:sz w:val="17"/>
              </w:rPr>
              <w:t xml:space="preserve"> </w:t>
            </w:r>
            <w:proofErr w:type="spellStart"/>
            <w:r>
              <w:rPr>
                <w:sz w:val="17"/>
              </w:rPr>
              <w:t>encima</w:t>
            </w:r>
            <w:proofErr w:type="spellEnd"/>
            <w:r>
              <w:rPr>
                <w:sz w:val="17"/>
              </w:rPr>
              <w:t xml:space="preserve"> del 85 % al </w:t>
            </w:r>
            <w:proofErr w:type="spellStart"/>
            <w:r>
              <w:rPr>
                <w:sz w:val="17"/>
              </w:rPr>
              <w:t>cierre</w:t>
            </w:r>
            <w:proofErr w:type="spellEnd"/>
            <w:r>
              <w:rPr>
                <w:sz w:val="17"/>
              </w:rPr>
              <w:t xml:space="preserve"> del Sprint 3.</w:t>
            </w:r>
          </w:p>
        </w:tc>
      </w:tr>
      <w:tr w:rsidR="001D6144" w14:paraId="22895BA6" w14:textId="77777777">
        <w:tc>
          <w:tcPr>
            <w:tcW w:w="794" w:type="dxa"/>
          </w:tcPr>
          <w:p w14:paraId="08A1797F" w14:textId="77777777" w:rsidR="00517F79" w:rsidRDefault="00312292">
            <w:pPr>
              <w:spacing w:before="40" w:after="40"/>
              <w:jc w:val="center"/>
            </w:pPr>
            <w:r>
              <w:rPr>
                <w:b/>
                <w:sz w:val="17"/>
              </w:rPr>
              <w:t>2</w:t>
            </w:r>
          </w:p>
        </w:tc>
        <w:tc>
          <w:tcPr>
            <w:tcW w:w="7030" w:type="dxa"/>
          </w:tcPr>
          <w:p w14:paraId="35BEBE40" w14:textId="77777777" w:rsidR="00517F79" w:rsidRDefault="00312292">
            <w:pPr>
              <w:spacing w:before="40" w:after="40"/>
            </w:pPr>
            <w:proofErr w:type="spellStart"/>
            <w:r>
              <w:rPr>
                <w:sz w:val="17"/>
              </w:rPr>
              <w:t>Presupuestar</w:t>
            </w:r>
            <w:proofErr w:type="spellEnd"/>
            <w:r>
              <w:rPr>
                <w:sz w:val="17"/>
              </w:rPr>
              <w:t xml:space="preserve"> la </w:t>
            </w:r>
            <w:proofErr w:type="spellStart"/>
            <w:r>
              <w:rPr>
                <w:sz w:val="17"/>
              </w:rPr>
              <w:t>calidad</w:t>
            </w:r>
            <w:proofErr w:type="spellEnd"/>
            <w:r>
              <w:rPr>
                <w:sz w:val="17"/>
              </w:rPr>
              <w:t xml:space="preserve"> </w:t>
            </w:r>
            <w:proofErr w:type="spellStart"/>
            <w:r>
              <w:rPr>
                <w:sz w:val="17"/>
              </w:rPr>
              <w:t>como</w:t>
            </w:r>
            <w:proofErr w:type="spellEnd"/>
            <w:r>
              <w:rPr>
                <w:sz w:val="17"/>
              </w:rPr>
              <w:t xml:space="preserve"> </w:t>
            </w:r>
            <w:proofErr w:type="spellStart"/>
            <w:r>
              <w:rPr>
                <w:sz w:val="17"/>
              </w:rPr>
              <w:t>trabajo</w:t>
            </w:r>
            <w:proofErr w:type="spellEnd"/>
            <w:r>
              <w:rPr>
                <w:sz w:val="17"/>
              </w:rPr>
              <w:t xml:space="preserve">. </w:t>
            </w:r>
            <w:proofErr w:type="spellStart"/>
            <w:r>
              <w:rPr>
                <w:sz w:val="17"/>
              </w:rPr>
              <w:t>Cada</w:t>
            </w:r>
            <w:proofErr w:type="spellEnd"/>
            <w:r>
              <w:rPr>
                <w:sz w:val="17"/>
              </w:rPr>
              <w:t xml:space="preserve"> </w:t>
            </w:r>
            <w:proofErr w:type="spellStart"/>
            <w:r>
              <w:rPr>
                <w:sz w:val="17"/>
              </w:rPr>
              <w:t>historia</w:t>
            </w:r>
            <w:proofErr w:type="spellEnd"/>
            <w:r>
              <w:rPr>
                <w:sz w:val="17"/>
              </w:rPr>
              <w:t xml:space="preserve"> </w:t>
            </w:r>
            <w:proofErr w:type="spellStart"/>
            <w:r>
              <w:rPr>
                <w:sz w:val="17"/>
              </w:rPr>
              <w:t>incorpora</w:t>
            </w:r>
            <w:proofErr w:type="spellEnd"/>
            <w:r>
              <w:rPr>
                <w:sz w:val="17"/>
              </w:rPr>
              <w:t xml:space="preserve"> </w:t>
            </w:r>
            <w:proofErr w:type="spellStart"/>
            <w:r>
              <w:rPr>
                <w:sz w:val="17"/>
              </w:rPr>
              <w:t>una</w:t>
            </w:r>
            <w:proofErr w:type="spellEnd"/>
            <w:r>
              <w:rPr>
                <w:sz w:val="17"/>
              </w:rPr>
              <w:t xml:space="preserve"> </w:t>
            </w:r>
            <w:proofErr w:type="spellStart"/>
            <w:r>
              <w:rPr>
                <w:sz w:val="17"/>
              </w:rPr>
              <w:t>subtarea</w:t>
            </w:r>
            <w:proofErr w:type="spellEnd"/>
            <w:r>
              <w:rPr>
                <w:sz w:val="17"/>
              </w:rPr>
              <w:t xml:space="preserve"> </w:t>
            </w:r>
            <w:proofErr w:type="spellStart"/>
            <w:r>
              <w:rPr>
                <w:sz w:val="17"/>
              </w:rPr>
              <w:t>explícita</w:t>
            </w:r>
            <w:proofErr w:type="spellEnd"/>
            <w:r>
              <w:rPr>
                <w:sz w:val="17"/>
              </w:rPr>
              <w:t xml:space="preserve"> de </w:t>
            </w:r>
            <w:proofErr w:type="spellStart"/>
            <w:r>
              <w:rPr>
                <w:sz w:val="17"/>
              </w:rPr>
              <w:t>cierre</w:t>
            </w:r>
            <w:proofErr w:type="spellEnd"/>
            <w:r>
              <w:rPr>
                <w:sz w:val="17"/>
              </w:rPr>
              <w:t xml:space="preserve"> de la </w:t>
            </w:r>
            <w:proofErr w:type="spellStart"/>
            <w:r>
              <w:rPr>
                <w:sz w:val="17"/>
              </w:rPr>
              <w:t>cadena</w:t>
            </w:r>
            <w:proofErr w:type="spellEnd"/>
            <w:r>
              <w:rPr>
                <w:sz w:val="17"/>
              </w:rPr>
              <w:t xml:space="preserve"> de </w:t>
            </w:r>
            <w:proofErr w:type="spellStart"/>
            <w:r>
              <w:rPr>
                <w:sz w:val="17"/>
              </w:rPr>
              <w:t>comprobaciones</w:t>
            </w:r>
            <w:proofErr w:type="spellEnd"/>
            <w:r>
              <w:rPr>
                <w:sz w:val="17"/>
              </w:rPr>
              <w:t>, con sus horas.</w:t>
            </w:r>
          </w:p>
        </w:tc>
        <w:tc>
          <w:tcPr>
            <w:tcW w:w="2835" w:type="dxa"/>
          </w:tcPr>
          <w:p w14:paraId="7195712B" w14:textId="77777777" w:rsidR="00517F79" w:rsidRDefault="00312292">
            <w:pPr>
              <w:spacing w:before="40" w:after="40"/>
            </w:pPr>
            <w:r>
              <w:rPr>
                <w:sz w:val="17"/>
              </w:rPr>
              <w:t>Development Team</w:t>
            </w:r>
          </w:p>
        </w:tc>
        <w:tc>
          <w:tcPr>
            <w:tcW w:w="4479" w:type="dxa"/>
          </w:tcPr>
          <w:p w14:paraId="0D23693F" w14:textId="77777777" w:rsidR="00517F79" w:rsidRDefault="00312292">
            <w:pPr>
              <w:spacing w:before="40" w:after="40"/>
            </w:pPr>
            <w:proofErr w:type="spellStart"/>
            <w:r>
              <w:rPr>
                <w:sz w:val="17"/>
              </w:rPr>
              <w:t>Desaparición</w:t>
            </w:r>
            <w:proofErr w:type="spellEnd"/>
            <w:r>
              <w:rPr>
                <w:sz w:val="17"/>
              </w:rPr>
              <w:t xml:space="preserve"> de la </w:t>
            </w:r>
            <w:proofErr w:type="spellStart"/>
            <w:r>
              <w:rPr>
                <w:sz w:val="17"/>
              </w:rPr>
              <w:t>desviación</w:t>
            </w:r>
            <w:proofErr w:type="spellEnd"/>
            <w:r>
              <w:rPr>
                <w:sz w:val="17"/>
              </w:rPr>
              <w:t xml:space="preserve"> </w:t>
            </w:r>
            <w:proofErr w:type="spellStart"/>
            <w:r>
              <w:rPr>
                <w:sz w:val="17"/>
              </w:rPr>
              <w:t>sistemática</w:t>
            </w:r>
            <w:proofErr w:type="spellEnd"/>
            <w:r>
              <w:rPr>
                <w:sz w:val="17"/>
              </w:rPr>
              <w:t xml:space="preserve"> entre horas </w:t>
            </w:r>
            <w:proofErr w:type="spellStart"/>
            <w:r>
              <w:rPr>
                <w:sz w:val="17"/>
              </w:rPr>
              <w:t>estimadas</w:t>
            </w:r>
            <w:proofErr w:type="spellEnd"/>
            <w:r>
              <w:rPr>
                <w:sz w:val="17"/>
              </w:rPr>
              <w:t xml:space="preserve"> y </w:t>
            </w:r>
            <w:proofErr w:type="spellStart"/>
            <w:r>
              <w:rPr>
                <w:sz w:val="17"/>
              </w:rPr>
              <w:t>reales</w:t>
            </w:r>
            <w:proofErr w:type="spellEnd"/>
            <w:r>
              <w:rPr>
                <w:sz w:val="17"/>
              </w:rPr>
              <w:t>.</w:t>
            </w:r>
          </w:p>
        </w:tc>
      </w:tr>
      <w:tr w:rsidR="001D6144" w14:paraId="2402F147" w14:textId="77777777">
        <w:tc>
          <w:tcPr>
            <w:tcW w:w="794" w:type="dxa"/>
          </w:tcPr>
          <w:p w14:paraId="0A8DA6E8" w14:textId="77777777" w:rsidR="00517F79" w:rsidRDefault="00312292">
            <w:pPr>
              <w:spacing w:before="40" w:after="40"/>
              <w:jc w:val="center"/>
            </w:pPr>
            <w:r>
              <w:rPr>
                <w:b/>
                <w:sz w:val="17"/>
              </w:rPr>
              <w:t>3</w:t>
            </w:r>
          </w:p>
        </w:tc>
        <w:tc>
          <w:tcPr>
            <w:tcW w:w="7030" w:type="dxa"/>
          </w:tcPr>
          <w:p w14:paraId="7748BD36" w14:textId="77777777" w:rsidR="00517F79" w:rsidRDefault="00312292">
            <w:pPr>
              <w:spacing w:before="40" w:after="40"/>
            </w:pPr>
            <w:proofErr w:type="spellStart"/>
            <w:r>
              <w:rPr>
                <w:sz w:val="17"/>
              </w:rPr>
              <w:t>Repartir</w:t>
            </w:r>
            <w:proofErr w:type="spellEnd"/>
            <w:r>
              <w:rPr>
                <w:sz w:val="17"/>
              </w:rPr>
              <w:t xml:space="preserve"> </w:t>
            </w:r>
            <w:proofErr w:type="spellStart"/>
            <w:r>
              <w:rPr>
                <w:sz w:val="17"/>
              </w:rPr>
              <w:t>el</w:t>
            </w:r>
            <w:proofErr w:type="spellEnd"/>
            <w:r>
              <w:rPr>
                <w:sz w:val="17"/>
              </w:rPr>
              <w:t xml:space="preserve"> </w:t>
            </w:r>
            <w:proofErr w:type="spellStart"/>
            <w:r>
              <w:rPr>
                <w:sz w:val="17"/>
              </w:rPr>
              <w:t>trabajo</w:t>
            </w:r>
            <w:proofErr w:type="spellEnd"/>
            <w:r>
              <w:rPr>
                <w:sz w:val="17"/>
              </w:rPr>
              <w:t xml:space="preserve"> entre </w:t>
            </w:r>
            <w:proofErr w:type="spellStart"/>
            <w:r>
              <w:rPr>
                <w:sz w:val="17"/>
              </w:rPr>
              <w:t>los</w:t>
            </w:r>
            <w:proofErr w:type="spellEnd"/>
            <w:r>
              <w:rPr>
                <w:sz w:val="17"/>
              </w:rPr>
              <w:t xml:space="preserve"> seis </w:t>
            </w:r>
            <w:proofErr w:type="spellStart"/>
            <w:r>
              <w:rPr>
                <w:sz w:val="17"/>
              </w:rPr>
              <w:t>integrantes</w:t>
            </w:r>
            <w:proofErr w:type="spellEnd"/>
            <w:r>
              <w:rPr>
                <w:sz w:val="17"/>
              </w:rPr>
              <w:t xml:space="preserve"> </w:t>
            </w:r>
            <w:proofErr w:type="spellStart"/>
            <w:r>
              <w:rPr>
                <w:sz w:val="17"/>
              </w:rPr>
              <w:t>desde</w:t>
            </w:r>
            <w:proofErr w:type="spellEnd"/>
            <w:r>
              <w:rPr>
                <w:sz w:val="17"/>
              </w:rPr>
              <w:t xml:space="preserve"> </w:t>
            </w:r>
            <w:proofErr w:type="spellStart"/>
            <w:r>
              <w:rPr>
                <w:sz w:val="17"/>
              </w:rPr>
              <w:t>el</w:t>
            </w:r>
            <w:proofErr w:type="spellEnd"/>
            <w:r>
              <w:rPr>
                <w:sz w:val="17"/>
              </w:rPr>
              <w:t xml:space="preserve"> Sprint Planning, y no </w:t>
            </w:r>
            <w:proofErr w:type="spellStart"/>
            <w:r>
              <w:rPr>
                <w:sz w:val="17"/>
              </w:rPr>
              <w:t>según</w:t>
            </w:r>
            <w:proofErr w:type="spellEnd"/>
            <w:r>
              <w:rPr>
                <w:sz w:val="17"/>
              </w:rPr>
              <w:t xml:space="preserve"> </w:t>
            </w:r>
            <w:proofErr w:type="spellStart"/>
            <w:r>
              <w:rPr>
                <w:sz w:val="17"/>
              </w:rPr>
              <w:t>quién</w:t>
            </w:r>
            <w:proofErr w:type="spellEnd"/>
            <w:r>
              <w:rPr>
                <w:sz w:val="17"/>
              </w:rPr>
              <w:t xml:space="preserve"> </w:t>
            </w:r>
            <w:proofErr w:type="spellStart"/>
            <w:r>
              <w:rPr>
                <w:sz w:val="17"/>
              </w:rPr>
              <w:t>tiene</w:t>
            </w:r>
            <w:proofErr w:type="spellEnd"/>
            <w:r>
              <w:rPr>
                <w:sz w:val="17"/>
              </w:rPr>
              <w:t xml:space="preserve"> </w:t>
            </w:r>
            <w:proofErr w:type="spellStart"/>
            <w:r>
              <w:rPr>
                <w:sz w:val="17"/>
              </w:rPr>
              <w:t>contexto</w:t>
            </w:r>
            <w:proofErr w:type="spellEnd"/>
            <w:r>
              <w:rPr>
                <w:sz w:val="17"/>
              </w:rPr>
              <w:t>.</w:t>
            </w:r>
          </w:p>
        </w:tc>
        <w:tc>
          <w:tcPr>
            <w:tcW w:w="2835" w:type="dxa"/>
          </w:tcPr>
          <w:p w14:paraId="3C8FC3E4" w14:textId="77777777" w:rsidR="00517F79" w:rsidRDefault="00312292">
            <w:pPr>
              <w:spacing w:before="40" w:after="40"/>
            </w:pPr>
            <w:r>
              <w:rPr>
                <w:sz w:val="17"/>
              </w:rPr>
              <w:t>Scrum Master</w:t>
            </w:r>
          </w:p>
        </w:tc>
        <w:tc>
          <w:tcPr>
            <w:tcW w:w="4479" w:type="dxa"/>
          </w:tcPr>
          <w:p w14:paraId="725AE4A8" w14:textId="77777777" w:rsidR="00517F79" w:rsidRDefault="00312292">
            <w:pPr>
              <w:spacing w:before="40" w:after="40"/>
            </w:pPr>
            <w:r>
              <w:rPr>
                <w:sz w:val="17"/>
              </w:rPr>
              <w:t xml:space="preserve">`KPI-25`: </w:t>
            </w:r>
            <w:proofErr w:type="spellStart"/>
            <w:r>
              <w:rPr>
                <w:sz w:val="17"/>
              </w:rPr>
              <w:t>ninguna</w:t>
            </w:r>
            <w:proofErr w:type="spellEnd"/>
            <w:r>
              <w:rPr>
                <w:sz w:val="17"/>
              </w:rPr>
              <w:t xml:space="preserve"> persona </w:t>
            </w:r>
            <w:proofErr w:type="spellStart"/>
            <w:r>
              <w:rPr>
                <w:sz w:val="17"/>
              </w:rPr>
              <w:t>concentra</w:t>
            </w:r>
            <w:proofErr w:type="spellEnd"/>
            <w:r>
              <w:rPr>
                <w:sz w:val="17"/>
              </w:rPr>
              <w:t xml:space="preserve"> </w:t>
            </w:r>
            <w:proofErr w:type="spellStart"/>
            <w:r>
              <w:rPr>
                <w:sz w:val="17"/>
              </w:rPr>
              <w:t>más</w:t>
            </w:r>
            <w:proofErr w:type="spellEnd"/>
            <w:r>
              <w:rPr>
                <w:sz w:val="17"/>
              </w:rPr>
              <w:t xml:space="preserve"> del 50 % de </w:t>
            </w:r>
            <w:proofErr w:type="spellStart"/>
            <w:r>
              <w:rPr>
                <w:sz w:val="17"/>
              </w:rPr>
              <w:t>los</w:t>
            </w:r>
            <w:proofErr w:type="spellEnd"/>
            <w:r>
              <w:rPr>
                <w:sz w:val="17"/>
              </w:rPr>
              <w:t xml:space="preserve"> </w:t>
            </w:r>
            <w:proofErr w:type="spellStart"/>
            <w:r>
              <w:rPr>
                <w:sz w:val="17"/>
              </w:rPr>
              <w:t>ítems</w:t>
            </w:r>
            <w:proofErr w:type="spellEnd"/>
            <w:r>
              <w:rPr>
                <w:sz w:val="17"/>
              </w:rPr>
              <w:t xml:space="preserve"> </w:t>
            </w:r>
            <w:proofErr w:type="spellStart"/>
            <w:r>
              <w:rPr>
                <w:sz w:val="17"/>
              </w:rPr>
              <w:t>cerrados</w:t>
            </w:r>
            <w:proofErr w:type="spellEnd"/>
            <w:r>
              <w:rPr>
                <w:sz w:val="17"/>
              </w:rPr>
              <w:t>.</w:t>
            </w:r>
          </w:p>
        </w:tc>
      </w:tr>
      <w:tr w:rsidR="001D6144" w14:paraId="4C002D38" w14:textId="77777777">
        <w:tc>
          <w:tcPr>
            <w:tcW w:w="794" w:type="dxa"/>
          </w:tcPr>
          <w:p w14:paraId="1FEEE82B" w14:textId="77777777" w:rsidR="00517F79" w:rsidRDefault="00312292">
            <w:pPr>
              <w:spacing w:before="40" w:after="40"/>
              <w:jc w:val="center"/>
            </w:pPr>
            <w:r>
              <w:rPr>
                <w:b/>
                <w:sz w:val="17"/>
              </w:rPr>
              <w:t>4</w:t>
            </w:r>
          </w:p>
        </w:tc>
        <w:tc>
          <w:tcPr>
            <w:tcW w:w="7030" w:type="dxa"/>
          </w:tcPr>
          <w:p w14:paraId="2B4D7604" w14:textId="77777777" w:rsidR="00517F79" w:rsidRDefault="00312292">
            <w:pPr>
              <w:spacing w:before="40" w:after="40"/>
            </w:pPr>
            <w:r>
              <w:rPr>
                <w:sz w:val="17"/>
              </w:rPr>
              <w:t xml:space="preserve">En </w:t>
            </w:r>
            <w:proofErr w:type="spellStart"/>
            <w:r>
              <w:rPr>
                <w:sz w:val="17"/>
              </w:rPr>
              <w:t>el</w:t>
            </w:r>
            <w:proofErr w:type="spellEnd"/>
            <w:r>
              <w:rPr>
                <w:sz w:val="17"/>
              </w:rPr>
              <w:t xml:space="preserve"> </w:t>
            </w:r>
            <w:proofErr w:type="spellStart"/>
            <w:r>
              <w:rPr>
                <w:sz w:val="17"/>
              </w:rPr>
              <w:t>refinamiento</w:t>
            </w:r>
            <w:proofErr w:type="spellEnd"/>
            <w:r>
              <w:rPr>
                <w:sz w:val="17"/>
              </w:rPr>
              <w:t xml:space="preserve">, </w:t>
            </w:r>
            <w:proofErr w:type="spellStart"/>
            <w:r>
              <w:rPr>
                <w:sz w:val="17"/>
              </w:rPr>
              <w:t>comprobar</w:t>
            </w:r>
            <w:proofErr w:type="spellEnd"/>
            <w:r>
              <w:rPr>
                <w:sz w:val="17"/>
              </w:rPr>
              <w:t xml:space="preserve"> para </w:t>
            </w:r>
            <w:proofErr w:type="spellStart"/>
            <w:r>
              <w:rPr>
                <w:sz w:val="17"/>
              </w:rPr>
              <w:t>cada</w:t>
            </w:r>
            <w:proofErr w:type="spellEnd"/>
            <w:r>
              <w:rPr>
                <w:sz w:val="17"/>
              </w:rPr>
              <w:t xml:space="preserve"> </w:t>
            </w:r>
            <w:proofErr w:type="spellStart"/>
            <w:r>
              <w:rPr>
                <w:sz w:val="17"/>
              </w:rPr>
              <w:t>subtarea</w:t>
            </w:r>
            <w:proofErr w:type="spellEnd"/>
            <w:r>
              <w:rPr>
                <w:sz w:val="17"/>
              </w:rPr>
              <w:t xml:space="preserve"> a </w:t>
            </w:r>
            <w:proofErr w:type="spellStart"/>
            <w:r>
              <w:rPr>
                <w:sz w:val="17"/>
              </w:rPr>
              <w:t>qué</w:t>
            </w:r>
            <w:proofErr w:type="spellEnd"/>
            <w:r>
              <w:rPr>
                <w:sz w:val="17"/>
              </w:rPr>
              <w:t xml:space="preserve"> </w:t>
            </w:r>
            <w:proofErr w:type="spellStart"/>
            <w:r>
              <w:rPr>
                <w:sz w:val="17"/>
              </w:rPr>
              <w:t>criterio</w:t>
            </w:r>
            <w:proofErr w:type="spellEnd"/>
            <w:r>
              <w:rPr>
                <w:sz w:val="17"/>
              </w:rPr>
              <w:t xml:space="preserve"> de </w:t>
            </w:r>
            <w:proofErr w:type="spellStart"/>
            <w:r>
              <w:rPr>
                <w:sz w:val="17"/>
              </w:rPr>
              <w:t>aceptación</w:t>
            </w:r>
            <w:proofErr w:type="spellEnd"/>
            <w:r>
              <w:rPr>
                <w:sz w:val="17"/>
              </w:rPr>
              <w:t xml:space="preserve"> </w:t>
            </w:r>
            <w:proofErr w:type="spellStart"/>
            <w:r>
              <w:rPr>
                <w:sz w:val="17"/>
              </w:rPr>
              <w:t>pertenece</w:t>
            </w:r>
            <w:proofErr w:type="spellEnd"/>
            <w:r>
              <w:rPr>
                <w:sz w:val="17"/>
              </w:rPr>
              <w:t xml:space="preserve">. Si no </w:t>
            </w:r>
            <w:proofErr w:type="spellStart"/>
            <w:r>
              <w:rPr>
                <w:sz w:val="17"/>
              </w:rPr>
              <w:t>satisface</w:t>
            </w:r>
            <w:proofErr w:type="spellEnd"/>
            <w:r>
              <w:rPr>
                <w:sz w:val="17"/>
              </w:rPr>
              <w:t xml:space="preserve"> </w:t>
            </w:r>
            <w:proofErr w:type="spellStart"/>
            <w:r>
              <w:rPr>
                <w:sz w:val="17"/>
              </w:rPr>
              <w:t>ninguno</w:t>
            </w:r>
            <w:proofErr w:type="spellEnd"/>
            <w:r>
              <w:rPr>
                <w:sz w:val="17"/>
              </w:rPr>
              <w:t xml:space="preserve"> de </w:t>
            </w:r>
            <w:proofErr w:type="spellStart"/>
            <w:r>
              <w:rPr>
                <w:sz w:val="17"/>
              </w:rPr>
              <w:t>su</w:t>
            </w:r>
            <w:proofErr w:type="spellEnd"/>
            <w:r>
              <w:rPr>
                <w:sz w:val="17"/>
              </w:rPr>
              <w:t xml:space="preserve"> </w:t>
            </w:r>
            <w:proofErr w:type="spellStart"/>
            <w:r>
              <w:rPr>
                <w:sz w:val="17"/>
              </w:rPr>
              <w:t>historia</w:t>
            </w:r>
            <w:proofErr w:type="spellEnd"/>
            <w:r>
              <w:rPr>
                <w:sz w:val="17"/>
              </w:rPr>
              <w:t xml:space="preserve"> padre, </w:t>
            </w:r>
            <w:proofErr w:type="spellStart"/>
            <w:r>
              <w:rPr>
                <w:sz w:val="17"/>
              </w:rPr>
              <w:t>está</w:t>
            </w:r>
            <w:proofErr w:type="spellEnd"/>
            <w:r>
              <w:rPr>
                <w:sz w:val="17"/>
              </w:rPr>
              <w:t xml:space="preserve"> mal </w:t>
            </w:r>
            <w:proofErr w:type="spellStart"/>
            <w:r>
              <w:rPr>
                <w:sz w:val="17"/>
              </w:rPr>
              <w:t>ubicada</w:t>
            </w:r>
            <w:proofErr w:type="spellEnd"/>
            <w:r>
              <w:rPr>
                <w:sz w:val="17"/>
              </w:rPr>
              <w:t>.</w:t>
            </w:r>
          </w:p>
        </w:tc>
        <w:tc>
          <w:tcPr>
            <w:tcW w:w="2835" w:type="dxa"/>
          </w:tcPr>
          <w:p w14:paraId="55B53A5D" w14:textId="77777777" w:rsidR="00517F79" w:rsidRDefault="00312292">
            <w:pPr>
              <w:spacing w:before="40" w:after="40"/>
            </w:pPr>
            <w:r>
              <w:rPr>
                <w:sz w:val="17"/>
              </w:rPr>
              <w:t>Product Owner y Scrum Master</w:t>
            </w:r>
          </w:p>
        </w:tc>
        <w:tc>
          <w:tcPr>
            <w:tcW w:w="4479" w:type="dxa"/>
          </w:tcPr>
          <w:p w14:paraId="248CE37E" w14:textId="77777777" w:rsidR="00517F79" w:rsidRDefault="00312292">
            <w:pPr>
              <w:spacing w:before="40" w:after="40"/>
            </w:pPr>
            <w:r>
              <w:rPr>
                <w:sz w:val="17"/>
              </w:rPr>
              <w:t xml:space="preserve">Cero </w:t>
            </w:r>
            <w:proofErr w:type="spellStart"/>
            <w:r>
              <w:rPr>
                <w:sz w:val="17"/>
              </w:rPr>
              <w:t>reclasificaciones</w:t>
            </w:r>
            <w:proofErr w:type="spellEnd"/>
            <w:r>
              <w:rPr>
                <w:sz w:val="17"/>
              </w:rPr>
              <w:t xml:space="preserve"> de </w:t>
            </w:r>
            <w:proofErr w:type="spellStart"/>
            <w:r>
              <w:rPr>
                <w:sz w:val="17"/>
              </w:rPr>
              <w:t>subtareas</w:t>
            </w:r>
            <w:proofErr w:type="spellEnd"/>
            <w:r>
              <w:rPr>
                <w:sz w:val="17"/>
              </w:rPr>
              <w:t xml:space="preserve"> </w:t>
            </w:r>
            <w:proofErr w:type="spellStart"/>
            <w:r>
              <w:rPr>
                <w:sz w:val="17"/>
              </w:rPr>
              <w:t>durante</w:t>
            </w:r>
            <w:proofErr w:type="spellEnd"/>
            <w:r>
              <w:rPr>
                <w:sz w:val="17"/>
              </w:rPr>
              <w:t xml:space="preserve"> </w:t>
            </w:r>
            <w:proofErr w:type="spellStart"/>
            <w:r>
              <w:rPr>
                <w:sz w:val="17"/>
              </w:rPr>
              <w:t>el</w:t>
            </w:r>
            <w:proofErr w:type="spellEnd"/>
            <w:r>
              <w:rPr>
                <w:sz w:val="17"/>
              </w:rPr>
              <w:t xml:space="preserve"> Sprint 3.</w:t>
            </w:r>
          </w:p>
        </w:tc>
      </w:tr>
      <w:tr w:rsidR="001D6144" w14:paraId="45A94B17" w14:textId="77777777">
        <w:tc>
          <w:tcPr>
            <w:tcW w:w="794" w:type="dxa"/>
          </w:tcPr>
          <w:p w14:paraId="3DD38C05" w14:textId="77777777" w:rsidR="00517F79" w:rsidRDefault="00312292">
            <w:pPr>
              <w:spacing w:before="40" w:after="40"/>
              <w:jc w:val="center"/>
            </w:pPr>
            <w:r>
              <w:rPr>
                <w:b/>
                <w:sz w:val="17"/>
              </w:rPr>
              <w:t>5</w:t>
            </w:r>
          </w:p>
        </w:tc>
        <w:tc>
          <w:tcPr>
            <w:tcW w:w="7030" w:type="dxa"/>
          </w:tcPr>
          <w:p w14:paraId="77AF6B03" w14:textId="77777777" w:rsidR="00517F79" w:rsidRDefault="00312292">
            <w:pPr>
              <w:spacing w:before="40" w:after="40"/>
            </w:pPr>
            <w:proofErr w:type="spellStart"/>
            <w:r>
              <w:rPr>
                <w:sz w:val="17"/>
              </w:rPr>
              <w:t>Revisar</w:t>
            </w:r>
            <w:proofErr w:type="spellEnd"/>
            <w:r>
              <w:rPr>
                <w:sz w:val="17"/>
              </w:rPr>
              <w:t xml:space="preserve"> las </w:t>
            </w:r>
            <w:proofErr w:type="spellStart"/>
            <w:r>
              <w:rPr>
                <w:sz w:val="17"/>
              </w:rPr>
              <w:t>alertas</w:t>
            </w:r>
            <w:proofErr w:type="spellEnd"/>
            <w:r>
              <w:rPr>
                <w:sz w:val="17"/>
              </w:rPr>
              <w:t xml:space="preserve"> de </w:t>
            </w:r>
            <w:proofErr w:type="spellStart"/>
            <w:r>
              <w:rPr>
                <w:sz w:val="17"/>
              </w:rPr>
              <w:t>dependencias</w:t>
            </w:r>
            <w:proofErr w:type="spellEnd"/>
            <w:r>
              <w:rPr>
                <w:sz w:val="17"/>
              </w:rPr>
              <w:t xml:space="preserve"> al </w:t>
            </w:r>
            <w:proofErr w:type="spellStart"/>
            <w:r>
              <w:rPr>
                <w:b/>
                <w:sz w:val="17"/>
              </w:rPr>
              <w:t>comienzo</w:t>
            </w:r>
            <w:proofErr w:type="spellEnd"/>
            <w:r>
              <w:rPr>
                <w:sz w:val="17"/>
              </w:rPr>
              <w:t xml:space="preserve"> de </w:t>
            </w:r>
            <w:proofErr w:type="spellStart"/>
            <w:r>
              <w:rPr>
                <w:sz w:val="17"/>
              </w:rPr>
              <w:t>cada</w:t>
            </w:r>
            <w:proofErr w:type="spellEnd"/>
            <w:r>
              <w:rPr>
                <w:sz w:val="17"/>
              </w:rPr>
              <w:t xml:space="preserve"> sprint, no </w:t>
            </w:r>
            <w:proofErr w:type="spellStart"/>
            <w:r>
              <w:rPr>
                <w:sz w:val="17"/>
              </w:rPr>
              <w:t>cuando</w:t>
            </w:r>
            <w:proofErr w:type="spellEnd"/>
            <w:r>
              <w:rPr>
                <w:sz w:val="17"/>
              </w:rPr>
              <w:t xml:space="preserve"> </w:t>
            </w:r>
            <w:proofErr w:type="spellStart"/>
            <w:r>
              <w:rPr>
                <w:sz w:val="17"/>
              </w:rPr>
              <w:t>bloquean</w:t>
            </w:r>
            <w:proofErr w:type="spellEnd"/>
            <w:r>
              <w:rPr>
                <w:sz w:val="17"/>
              </w:rPr>
              <w:t xml:space="preserve"> </w:t>
            </w:r>
            <w:proofErr w:type="spellStart"/>
            <w:r>
              <w:rPr>
                <w:sz w:val="17"/>
              </w:rPr>
              <w:t>una</w:t>
            </w:r>
            <w:proofErr w:type="spellEnd"/>
            <w:r>
              <w:rPr>
                <w:sz w:val="17"/>
              </w:rPr>
              <w:t xml:space="preserve"> </w:t>
            </w:r>
            <w:proofErr w:type="spellStart"/>
            <w:r>
              <w:rPr>
                <w:sz w:val="17"/>
              </w:rPr>
              <w:t>fusión</w:t>
            </w:r>
            <w:proofErr w:type="spellEnd"/>
            <w:r>
              <w:rPr>
                <w:sz w:val="17"/>
              </w:rPr>
              <w:t>.</w:t>
            </w:r>
          </w:p>
        </w:tc>
        <w:tc>
          <w:tcPr>
            <w:tcW w:w="2835" w:type="dxa"/>
          </w:tcPr>
          <w:p w14:paraId="1FA95212" w14:textId="77777777" w:rsidR="00517F79" w:rsidRDefault="00312292">
            <w:pPr>
              <w:spacing w:before="40" w:after="40"/>
            </w:pPr>
            <w:r>
              <w:rPr>
                <w:sz w:val="17"/>
              </w:rPr>
              <w:t>Development Team</w:t>
            </w:r>
          </w:p>
        </w:tc>
        <w:tc>
          <w:tcPr>
            <w:tcW w:w="4479" w:type="dxa"/>
          </w:tcPr>
          <w:p w14:paraId="3DBE394E" w14:textId="77777777" w:rsidR="00517F79" w:rsidRDefault="00312292">
            <w:pPr>
              <w:spacing w:before="40" w:after="40"/>
            </w:pPr>
            <w:proofErr w:type="spellStart"/>
            <w:r>
              <w:rPr>
                <w:sz w:val="17"/>
              </w:rPr>
              <w:t>Ninguna</w:t>
            </w:r>
            <w:proofErr w:type="spellEnd"/>
            <w:r>
              <w:rPr>
                <w:sz w:val="17"/>
              </w:rPr>
              <w:t xml:space="preserve"> </w:t>
            </w:r>
            <w:proofErr w:type="spellStart"/>
            <w:r>
              <w:rPr>
                <w:sz w:val="17"/>
              </w:rPr>
              <w:t>fusión</w:t>
            </w:r>
            <w:proofErr w:type="spellEnd"/>
            <w:r>
              <w:rPr>
                <w:sz w:val="17"/>
              </w:rPr>
              <w:t xml:space="preserve"> </w:t>
            </w:r>
            <w:proofErr w:type="spellStart"/>
            <w:r>
              <w:rPr>
                <w:sz w:val="17"/>
              </w:rPr>
              <w:t>bloqueada</w:t>
            </w:r>
            <w:proofErr w:type="spellEnd"/>
            <w:r>
              <w:rPr>
                <w:sz w:val="17"/>
              </w:rPr>
              <w:t xml:space="preserve"> </w:t>
            </w:r>
            <w:proofErr w:type="spellStart"/>
            <w:r>
              <w:rPr>
                <w:sz w:val="17"/>
              </w:rPr>
              <w:t>por</w:t>
            </w:r>
            <w:proofErr w:type="spellEnd"/>
            <w:r>
              <w:rPr>
                <w:sz w:val="17"/>
              </w:rPr>
              <w:t xml:space="preserve"> </w:t>
            </w:r>
            <w:proofErr w:type="spellStart"/>
            <w:r>
              <w:rPr>
                <w:sz w:val="17"/>
              </w:rPr>
              <w:t>una</w:t>
            </w:r>
            <w:proofErr w:type="spellEnd"/>
            <w:r>
              <w:rPr>
                <w:sz w:val="17"/>
              </w:rPr>
              <w:t xml:space="preserve"> </w:t>
            </w:r>
            <w:proofErr w:type="spellStart"/>
            <w:r>
              <w:rPr>
                <w:sz w:val="17"/>
              </w:rPr>
              <w:t>vulnerabilidad</w:t>
            </w:r>
            <w:proofErr w:type="spellEnd"/>
            <w:r>
              <w:rPr>
                <w:sz w:val="17"/>
              </w:rPr>
              <w:t xml:space="preserve"> </w:t>
            </w:r>
            <w:proofErr w:type="spellStart"/>
            <w:r>
              <w:rPr>
                <w:sz w:val="17"/>
              </w:rPr>
              <w:t>conocida</w:t>
            </w:r>
            <w:proofErr w:type="spellEnd"/>
            <w:r>
              <w:rPr>
                <w:sz w:val="17"/>
              </w:rPr>
              <w:t xml:space="preserve"> con </w:t>
            </w:r>
            <w:proofErr w:type="spellStart"/>
            <w:r>
              <w:rPr>
                <w:sz w:val="17"/>
              </w:rPr>
              <w:t>más</w:t>
            </w:r>
            <w:proofErr w:type="spellEnd"/>
            <w:r>
              <w:rPr>
                <w:sz w:val="17"/>
              </w:rPr>
              <w:t xml:space="preserve"> de </w:t>
            </w:r>
            <w:proofErr w:type="spellStart"/>
            <w:r>
              <w:rPr>
                <w:sz w:val="17"/>
              </w:rPr>
              <w:t>siete</w:t>
            </w:r>
            <w:proofErr w:type="spellEnd"/>
            <w:r>
              <w:rPr>
                <w:sz w:val="17"/>
              </w:rPr>
              <w:t xml:space="preserve"> días de </w:t>
            </w:r>
            <w:proofErr w:type="spellStart"/>
            <w:r>
              <w:rPr>
                <w:sz w:val="17"/>
              </w:rPr>
              <w:t>antigüedad</w:t>
            </w:r>
            <w:proofErr w:type="spellEnd"/>
            <w:r>
              <w:rPr>
                <w:sz w:val="17"/>
              </w:rPr>
              <w:t>.</w:t>
            </w:r>
          </w:p>
        </w:tc>
      </w:tr>
    </w:tbl>
    <w:p w14:paraId="0AB27E76" w14:textId="77777777" w:rsidR="00517F79" w:rsidRDefault="00517F79">
      <w:pPr>
        <w:spacing w:after="160"/>
        <w:jc w:val="both"/>
      </w:pPr>
    </w:p>
    <w:p w14:paraId="7CAA24D1" w14:textId="77777777" w:rsidR="00517F79" w:rsidRDefault="00312292">
      <w:pPr>
        <w:spacing w:after="160"/>
        <w:jc w:val="both"/>
      </w:pPr>
      <w:r>
        <w:rPr>
          <w:b/>
        </w:rPr>
        <w:t xml:space="preserve">Una </w:t>
      </w:r>
      <w:proofErr w:type="spellStart"/>
      <w:r>
        <w:rPr>
          <w:b/>
        </w:rPr>
        <w:t>reflexión</w:t>
      </w:r>
      <w:proofErr w:type="spellEnd"/>
      <w:r>
        <w:rPr>
          <w:b/>
        </w:rPr>
        <w:t xml:space="preserve"> </w:t>
      </w:r>
      <w:proofErr w:type="spellStart"/>
      <w:r>
        <w:rPr>
          <w:b/>
        </w:rPr>
        <w:t>sobre</w:t>
      </w:r>
      <w:proofErr w:type="spellEnd"/>
      <w:r>
        <w:rPr>
          <w:b/>
        </w:rPr>
        <w:t xml:space="preserve"> </w:t>
      </w:r>
      <w:proofErr w:type="spellStart"/>
      <w:r>
        <w:rPr>
          <w:b/>
        </w:rPr>
        <w:t>el</w:t>
      </w:r>
      <w:proofErr w:type="spellEnd"/>
      <w:r>
        <w:rPr>
          <w:b/>
        </w:rPr>
        <w:t xml:space="preserve"> conjunto.</w:t>
      </w:r>
      <w:r>
        <w:t xml:space="preserve"> El </w:t>
      </w:r>
      <w:proofErr w:type="spellStart"/>
      <w:r>
        <w:t>indicador</w:t>
      </w:r>
      <w:proofErr w:type="spellEnd"/>
      <w:r>
        <w:t xml:space="preserve"> </w:t>
      </w:r>
      <w:proofErr w:type="spellStart"/>
      <w:r>
        <w:t>más</w:t>
      </w:r>
      <w:proofErr w:type="spellEnd"/>
      <w:r>
        <w:t xml:space="preserve"> </w:t>
      </w:r>
      <w:proofErr w:type="spellStart"/>
      <w:r>
        <w:t>revelador</w:t>
      </w:r>
      <w:proofErr w:type="spellEnd"/>
      <w:r>
        <w:t xml:space="preserve"> de </w:t>
      </w:r>
      <w:proofErr w:type="spellStart"/>
      <w:r>
        <w:t>este</w:t>
      </w:r>
      <w:proofErr w:type="spellEnd"/>
      <w:r>
        <w:t xml:space="preserve"> </w:t>
      </w:r>
      <w:proofErr w:type="spellStart"/>
      <w:r>
        <w:t>avance</w:t>
      </w:r>
      <w:proofErr w:type="spellEnd"/>
      <w:r>
        <w:t xml:space="preserve"> no es </w:t>
      </w:r>
      <w:proofErr w:type="spellStart"/>
      <w:r>
        <w:t>el</w:t>
      </w:r>
      <w:proofErr w:type="spellEnd"/>
      <w:r>
        <w:t xml:space="preserve"> 62 % de </w:t>
      </w:r>
      <w:proofErr w:type="spellStart"/>
      <w:r>
        <w:t>cumplimiento</w:t>
      </w:r>
      <w:proofErr w:type="spellEnd"/>
      <w:r>
        <w:t xml:space="preserve"> </w:t>
      </w:r>
      <w:proofErr w:type="spellStart"/>
      <w:r>
        <w:t>sino</w:t>
      </w:r>
      <w:proofErr w:type="spellEnd"/>
      <w:r>
        <w:t xml:space="preserve"> </w:t>
      </w:r>
      <w:proofErr w:type="spellStart"/>
      <w:r>
        <w:t>el</w:t>
      </w:r>
      <w:proofErr w:type="spellEnd"/>
      <w:r>
        <w:t xml:space="preserve"> </w:t>
      </w:r>
      <w:proofErr w:type="spellStart"/>
      <w:r>
        <w:t>contraste</w:t>
      </w:r>
      <w:proofErr w:type="spellEnd"/>
      <w:r>
        <w:t xml:space="preserve"> entre dos </w:t>
      </w:r>
      <w:proofErr w:type="spellStart"/>
      <w:r>
        <w:t>cifras</w:t>
      </w:r>
      <w:proofErr w:type="spellEnd"/>
      <w:r>
        <w:t xml:space="preserve">: </w:t>
      </w:r>
      <w:proofErr w:type="spellStart"/>
      <w:r>
        <w:t>el</w:t>
      </w:r>
      <w:proofErr w:type="spellEnd"/>
      <w:r>
        <w:t xml:space="preserve"> </w:t>
      </w:r>
      <w:proofErr w:type="spellStart"/>
      <w:r>
        <w:t>equipo</w:t>
      </w:r>
      <w:proofErr w:type="spellEnd"/>
      <w:r>
        <w:t xml:space="preserve"> </w:t>
      </w:r>
      <w:proofErr w:type="spellStart"/>
      <w:r>
        <w:t>entrega</w:t>
      </w:r>
      <w:proofErr w:type="spellEnd"/>
      <w:r>
        <w:t xml:space="preserve"> </w:t>
      </w:r>
      <w:r>
        <w:rPr>
          <w:b/>
        </w:rPr>
        <w:t xml:space="preserve">38.5 puntos </w:t>
      </w:r>
      <w:proofErr w:type="spellStart"/>
      <w:r>
        <w:rPr>
          <w:b/>
        </w:rPr>
        <w:t>por</w:t>
      </w:r>
      <w:proofErr w:type="spellEnd"/>
      <w:r>
        <w:rPr>
          <w:b/>
        </w:rPr>
        <w:t xml:space="preserve"> sprint</w:t>
      </w:r>
      <w:r>
        <w:t xml:space="preserve"> de media y </w:t>
      </w:r>
      <w:proofErr w:type="spellStart"/>
      <w:r>
        <w:t>quedan</w:t>
      </w:r>
      <w:proofErr w:type="spellEnd"/>
      <w:r>
        <w:t xml:space="preserve"> </w:t>
      </w:r>
      <w:r>
        <w:rPr>
          <w:b/>
        </w:rPr>
        <w:t xml:space="preserve">183 puntos </w:t>
      </w:r>
      <w:proofErr w:type="spellStart"/>
      <w:r>
        <w:rPr>
          <w:b/>
        </w:rPr>
        <w:t>en</w:t>
      </w:r>
      <w:proofErr w:type="spellEnd"/>
      <w:r>
        <w:rPr>
          <w:b/>
        </w:rPr>
        <w:t xml:space="preserve"> </w:t>
      </w:r>
      <w:proofErr w:type="spellStart"/>
      <w:r>
        <w:rPr>
          <w:b/>
        </w:rPr>
        <w:t>siete</w:t>
      </w:r>
      <w:proofErr w:type="spellEnd"/>
      <w:r>
        <w:rPr>
          <w:b/>
        </w:rPr>
        <w:t xml:space="preserve"> sprints</w:t>
      </w:r>
      <w:r>
        <w:t xml:space="preserve">, es </w:t>
      </w:r>
      <w:proofErr w:type="spellStart"/>
      <w:r>
        <w:t>decir</w:t>
      </w:r>
      <w:proofErr w:type="spellEnd"/>
      <w:r>
        <w:t xml:space="preserve"> 26 </w:t>
      </w:r>
      <w:proofErr w:type="spellStart"/>
      <w:r>
        <w:t>por</w:t>
      </w:r>
      <w:proofErr w:type="spellEnd"/>
      <w:r>
        <w:t xml:space="preserve"> sprint. </w:t>
      </w:r>
      <w:proofErr w:type="spellStart"/>
      <w:r>
        <w:rPr>
          <w:b/>
        </w:rPr>
        <w:t>Sobre</w:t>
      </w:r>
      <w:proofErr w:type="spellEnd"/>
      <w:r>
        <w:rPr>
          <w:b/>
        </w:rPr>
        <w:t xml:space="preserve"> </w:t>
      </w:r>
      <w:proofErr w:type="spellStart"/>
      <w:r>
        <w:rPr>
          <w:b/>
        </w:rPr>
        <w:t>el</w:t>
      </w:r>
      <w:proofErr w:type="spellEnd"/>
      <w:r>
        <w:rPr>
          <w:b/>
        </w:rPr>
        <w:t xml:space="preserve"> </w:t>
      </w:r>
      <w:proofErr w:type="spellStart"/>
      <w:r>
        <w:rPr>
          <w:b/>
        </w:rPr>
        <w:t>promedio</w:t>
      </w:r>
      <w:proofErr w:type="spellEnd"/>
      <w:r>
        <w:rPr>
          <w:b/>
        </w:rPr>
        <w:t xml:space="preserve">, </w:t>
      </w:r>
      <w:proofErr w:type="spellStart"/>
      <w:r>
        <w:rPr>
          <w:b/>
        </w:rPr>
        <w:t>el</w:t>
      </w:r>
      <w:proofErr w:type="spellEnd"/>
      <w:r>
        <w:rPr>
          <w:b/>
        </w:rPr>
        <w:t xml:space="preserve"> plan </w:t>
      </w:r>
      <w:proofErr w:type="spellStart"/>
      <w:r>
        <w:rPr>
          <w:b/>
        </w:rPr>
        <w:t>cabe</w:t>
      </w:r>
      <w:proofErr w:type="spellEnd"/>
      <w:r>
        <w:rPr>
          <w:b/>
        </w:rPr>
        <w:t xml:space="preserve"> con </w:t>
      </w:r>
      <w:proofErr w:type="spellStart"/>
      <w:r>
        <w:rPr>
          <w:b/>
        </w:rPr>
        <w:t>holgura</w:t>
      </w:r>
      <w:proofErr w:type="spellEnd"/>
      <w:r>
        <w:rPr>
          <w:b/>
        </w:rPr>
        <w:t>.</w:t>
      </w:r>
      <w:r>
        <w:t xml:space="preserve"> El </w:t>
      </w:r>
      <w:proofErr w:type="spellStart"/>
      <w:r>
        <w:t>problema</w:t>
      </w:r>
      <w:proofErr w:type="spellEnd"/>
      <w:r>
        <w:t xml:space="preserve"> no es la </w:t>
      </w:r>
      <w:proofErr w:type="spellStart"/>
      <w:r>
        <w:t>capacidad</w:t>
      </w:r>
      <w:proofErr w:type="spellEnd"/>
      <w:r>
        <w:t xml:space="preserve"> del </w:t>
      </w:r>
      <w:proofErr w:type="spellStart"/>
      <w:r>
        <w:t>equipo</w:t>
      </w:r>
      <w:proofErr w:type="spellEnd"/>
      <w:r>
        <w:t xml:space="preserve">: es la </w:t>
      </w:r>
      <w:proofErr w:type="spellStart"/>
      <w:r>
        <w:t>distancia</w:t>
      </w:r>
      <w:proofErr w:type="spellEnd"/>
      <w:r>
        <w:t xml:space="preserve"> entre lo que se </w:t>
      </w:r>
      <w:proofErr w:type="spellStart"/>
      <w:r>
        <w:t>promete</w:t>
      </w:r>
      <w:proofErr w:type="spellEnd"/>
      <w:r>
        <w:t xml:space="preserve"> al </w:t>
      </w:r>
      <w:proofErr w:type="spellStart"/>
      <w:r>
        <w:t>planificar</w:t>
      </w:r>
      <w:proofErr w:type="spellEnd"/>
      <w:r>
        <w:t xml:space="preserve"> y lo que se </w:t>
      </w:r>
      <w:proofErr w:type="spellStart"/>
      <w:r>
        <w:t>puede</w:t>
      </w:r>
      <w:proofErr w:type="spellEnd"/>
      <w:r>
        <w:t xml:space="preserve"> </w:t>
      </w:r>
      <w:proofErr w:type="spellStart"/>
      <w:r>
        <w:t>sostener</w:t>
      </w:r>
      <w:proofErr w:type="spellEnd"/>
      <w:r>
        <w:t xml:space="preserve">. </w:t>
      </w:r>
      <w:proofErr w:type="spellStart"/>
      <w:r>
        <w:t>Corregir</w:t>
      </w:r>
      <w:proofErr w:type="spellEnd"/>
      <w:r>
        <w:t xml:space="preserve"> </w:t>
      </w:r>
      <w:proofErr w:type="spellStart"/>
      <w:r>
        <w:t>eso</w:t>
      </w:r>
      <w:proofErr w:type="spellEnd"/>
      <w:r>
        <w:t xml:space="preserve"> es </w:t>
      </w:r>
      <w:proofErr w:type="spellStart"/>
      <w:r>
        <w:t>una</w:t>
      </w:r>
      <w:proofErr w:type="spellEnd"/>
      <w:r>
        <w:t xml:space="preserve"> </w:t>
      </w:r>
      <w:proofErr w:type="spellStart"/>
      <w:r>
        <w:t>decisión</w:t>
      </w:r>
      <w:proofErr w:type="spellEnd"/>
      <w:r>
        <w:t xml:space="preserve"> de </w:t>
      </w:r>
      <w:proofErr w:type="spellStart"/>
      <w:r>
        <w:t>disciplina</w:t>
      </w:r>
      <w:proofErr w:type="spellEnd"/>
      <w:r>
        <w:t xml:space="preserve">, </w:t>
      </w:r>
      <w:proofErr w:type="gramStart"/>
      <w:r>
        <w:t>no</w:t>
      </w:r>
      <w:proofErr w:type="gramEnd"/>
      <w:r>
        <w:t xml:space="preserve"> de </w:t>
      </w:r>
      <w:proofErr w:type="spellStart"/>
      <w:r>
        <w:t>esfuerzo</w:t>
      </w:r>
      <w:proofErr w:type="spellEnd"/>
      <w:r>
        <w:t>.</w:t>
      </w:r>
    </w:p>
    <w:p w14:paraId="26536FB9" w14:textId="77777777" w:rsidR="00517F79" w:rsidRDefault="00312292">
      <w:r>
        <w:br w:type="page"/>
      </w:r>
    </w:p>
    <w:p w14:paraId="69F1C12E" w14:textId="77777777" w:rsidR="00DC2A58" w:rsidRDefault="00000000">
      <w:pPr>
        <w:pStyle w:val="Ttulo3"/>
        <w:spacing w:before="240" w:after="160"/>
        <w:jc w:val="both"/>
      </w:pPr>
      <w:proofErr w:type="spellStart"/>
      <w:r>
        <w:lastRenderedPageBreak/>
        <w:t>Autocalificación</w:t>
      </w:r>
      <w:proofErr w:type="spellEnd"/>
      <w:r>
        <w:t xml:space="preserve"> del </w:t>
      </w:r>
      <w:proofErr w:type="spellStart"/>
      <w:r>
        <w:t>equipo</w:t>
      </w:r>
      <w:proofErr w:type="spellEnd"/>
    </w:p>
    <w:p w14:paraId="7A8CEBA8" w14:textId="77777777" w:rsidR="00DC2A58" w:rsidRDefault="00000000">
      <w:pPr>
        <w:spacing w:after="160"/>
        <w:jc w:val="both"/>
      </w:pPr>
      <w:r>
        <w:t xml:space="preserve">El Product Owner </w:t>
      </w:r>
      <w:proofErr w:type="spellStart"/>
      <w:r>
        <w:t>solicitó</w:t>
      </w:r>
      <w:proofErr w:type="spellEnd"/>
      <w:r>
        <w:t xml:space="preserve"> que </w:t>
      </w:r>
      <w:proofErr w:type="spellStart"/>
      <w:r>
        <w:t>el</w:t>
      </w:r>
      <w:proofErr w:type="spellEnd"/>
      <w:r>
        <w:t xml:space="preserve"> </w:t>
      </w:r>
      <w:proofErr w:type="spellStart"/>
      <w:r>
        <w:t>equipo</w:t>
      </w:r>
      <w:proofErr w:type="spellEnd"/>
      <w:r>
        <w:t xml:space="preserve"> se </w:t>
      </w:r>
      <w:proofErr w:type="spellStart"/>
      <w:r>
        <w:t>calificara</w:t>
      </w:r>
      <w:proofErr w:type="spellEnd"/>
      <w:r>
        <w:t xml:space="preserve"> a </w:t>
      </w:r>
      <w:proofErr w:type="spellStart"/>
      <w:r>
        <w:t>sí</w:t>
      </w:r>
      <w:proofErr w:type="spellEnd"/>
      <w:r>
        <w:t xml:space="preserve"> </w:t>
      </w:r>
      <w:proofErr w:type="spellStart"/>
      <w:r>
        <w:t>mismo</w:t>
      </w:r>
      <w:proofErr w:type="spellEnd"/>
      <w:r>
        <w:t xml:space="preserve"> al </w:t>
      </w:r>
      <w:proofErr w:type="spellStart"/>
      <w:r>
        <w:t>entregar</w:t>
      </w:r>
      <w:proofErr w:type="spellEnd"/>
      <w:r>
        <w:t xml:space="preserve"> </w:t>
      </w:r>
      <w:proofErr w:type="spellStart"/>
      <w:r>
        <w:t>el</w:t>
      </w:r>
      <w:proofErr w:type="spellEnd"/>
      <w:r>
        <w:t xml:space="preserve"> </w:t>
      </w:r>
      <w:proofErr w:type="spellStart"/>
      <w:r>
        <w:t>informe</w:t>
      </w:r>
      <w:proofErr w:type="spellEnd"/>
      <w:r>
        <w:t xml:space="preserve">. La nota se </w:t>
      </w:r>
      <w:proofErr w:type="spellStart"/>
      <w:r>
        <w:t>construye</w:t>
      </w:r>
      <w:proofErr w:type="spellEnd"/>
      <w:r>
        <w:t xml:space="preserve"> </w:t>
      </w:r>
      <w:proofErr w:type="spellStart"/>
      <w:r>
        <w:t>sobre</w:t>
      </w:r>
      <w:proofErr w:type="spellEnd"/>
      <w:r>
        <w:t xml:space="preserve"> </w:t>
      </w:r>
      <w:r>
        <w:rPr>
          <w:b/>
        </w:rPr>
        <w:t xml:space="preserve">dos </w:t>
      </w:r>
      <w:proofErr w:type="spellStart"/>
      <w:r>
        <w:rPr>
          <w:b/>
        </w:rPr>
        <w:t>dimensiones</w:t>
      </w:r>
      <w:proofErr w:type="spellEnd"/>
      <w:r>
        <w:rPr>
          <w:b/>
        </w:rPr>
        <w:t xml:space="preserve"> que </w:t>
      </w:r>
      <w:proofErr w:type="spellStart"/>
      <w:r>
        <w:rPr>
          <w:b/>
        </w:rPr>
        <w:t>conviene</w:t>
      </w:r>
      <w:proofErr w:type="spellEnd"/>
      <w:r>
        <w:rPr>
          <w:b/>
        </w:rPr>
        <w:t xml:space="preserve"> no </w:t>
      </w:r>
      <w:proofErr w:type="spellStart"/>
      <w:r>
        <w:rPr>
          <w:b/>
        </w:rPr>
        <w:t>mezclar</w:t>
      </w:r>
      <w:proofErr w:type="spellEnd"/>
      <w:r>
        <w:t xml:space="preserve">: lo que se </w:t>
      </w:r>
      <w:proofErr w:type="spellStart"/>
      <w:r>
        <w:t>entregó</w:t>
      </w:r>
      <w:proofErr w:type="spellEnd"/>
      <w:r>
        <w:t xml:space="preserve"> y </w:t>
      </w:r>
      <w:proofErr w:type="spellStart"/>
      <w:r>
        <w:t>cómo</w:t>
      </w:r>
      <w:proofErr w:type="spellEnd"/>
      <w:r>
        <w:t xml:space="preserve"> se </w:t>
      </w:r>
      <w:proofErr w:type="spellStart"/>
      <w:r>
        <w:t>ejecutó</w:t>
      </w:r>
      <w:proofErr w:type="spellEnd"/>
      <w:r>
        <w:t xml:space="preserve">. La </w:t>
      </w:r>
      <w:proofErr w:type="spellStart"/>
      <w:r>
        <w:t>primera</w:t>
      </w:r>
      <w:proofErr w:type="spellEnd"/>
      <w:r>
        <w:t xml:space="preserve"> se </w:t>
      </w:r>
      <w:proofErr w:type="spellStart"/>
      <w:r>
        <w:t>puntúa</w:t>
      </w:r>
      <w:proofErr w:type="spellEnd"/>
      <w:r>
        <w:t xml:space="preserve"> contra </w:t>
      </w:r>
      <w:proofErr w:type="spellStart"/>
      <w:r>
        <w:t>los</w:t>
      </w:r>
      <w:proofErr w:type="spellEnd"/>
      <w:r>
        <w:t xml:space="preserve"> </w:t>
      </w:r>
      <w:proofErr w:type="spellStart"/>
      <w:r>
        <w:t>cinco</w:t>
      </w:r>
      <w:proofErr w:type="spellEnd"/>
      <w:r>
        <w:t xml:space="preserve"> </w:t>
      </w:r>
      <w:proofErr w:type="spellStart"/>
      <w:r>
        <w:t>criterios</w:t>
      </w:r>
      <w:proofErr w:type="spellEnd"/>
      <w:r>
        <w:t xml:space="preserve"> de la </w:t>
      </w:r>
      <w:proofErr w:type="spellStart"/>
      <w:r>
        <w:t>rúbrica</w:t>
      </w:r>
      <w:proofErr w:type="spellEnd"/>
      <w:r>
        <w:t xml:space="preserve">; la </w:t>
      </w:r>
      <w:proofErr w:type="spellStart"/>
      <w:r>
        <w:t>segunda</w:t>
      </w:r>
      <w:proofErr w:type="spellEnd"/>
      <w:r>
        <w:t xml:space="preserve">, contra </w:t>
      </w:r>
      <w:proofErr w:type="spellStart"/>
      <w:r>
        <w:t>el</w:t>
      </w:r>
      <w:proofErr w:type="spellEnd"/>
      <w:r>
        <w:t xml:space="preserve"> </w:t>
      </w:r>
      <w:proofErr w:type="spellStart"/>
      <w:r>
        <w:t>cumplimiento</w:t>
      </w:r>
      <w:proofErr w:type="spellEnd"/>
      <w:r>
        <w:t xml:space="preserve"> real de </w:t>
      </w:r>
      <w:proofErr w:type="spellStart"/>
      <w:r>
        <w:t>los</w:t>
      </w:r>
      <w:proofErr w:type="spellEnd"/>
      <w:r>
        <w:t xml:space="preserve"> sprints. </w:t>
      </w:r>
      <w:proofErr w:type="spellStart"/>
      <w:r>
        <w:t>Promediarlas</w:t>
      </w:r>
      <w:proofErr w:type="spellEnd"/>
      <w:r>
        <w:t xml:space="preserve"> sin </w:t>
      </w:r>
      <w:proofErr w:type="spellStart"/>
      <w:r>
        <w:t>separarlas</w:t>
      </w:r>
      <w:proofErr w:type="spellEnd"/>
      <w:r>
        <w:t xml:space="preserve"> </w:t>
      </w:r>
      <w:proofErr w:type="spellStart"/>
      <w:r>
        <w:t>ocultaría</w:t>
      </w:r>
      <w:proofErr w:type="spellEnd"/>
      <w:r>
        <w:t xml:space="preserve"> </w:t>
      </w:r>
      <w:proofErr w:type="spellStart"/>
      <w:r>
        <w:t>justamente</w:t>
      </w:r>
      <w:proofErr w:type="spellEnd"/>
      <w:r>
        <w:t xml:space="preserve"> </w:t>
      </w:r>
      <w:proofErr w:type="spellStart"/>
      <w:r>
        <w:t>el</w:t>
      </w:r>
      <w:proofErr w:type="spellEnd"/>
      <w:r>
        <w:t xml:space="preserve"> </w:t>
      </w:r>
      <w:proofErr w:type="spellStart"/>
      <w:r>
        <w:t>problema</w:t>
      </w:r>
      <w:proofErr w:type="spellEnd"/>
      <w:r>
        <w:t xml:space="preserve"> que </w:t>
      </w:r>
      <w:proofErr w:type="spellStart"/>
      <w:r>
        <w:t>este</w:t>
      </w:r>
      <w:proofErr w:type="spellEnd"/>
      <w:r>
        <w:t xml:space="preserve"> </w:t>
      </w:r>
      <w:proofErr w:type="spellStart"/>
      <w:r>
        <w:t>capítulo</w:t>
      </w:r>
      <w:proofErr w:type="spellEnd"/>
      <w:r>
        <w:t xml:space="preserve"> describe.</w:t>
      </w:r>
    </w:p>
    <w:p w14:paraId="0B398618" w14:textId="77777777" w:rsidR="00DC2A58" w:rsidRDefault="00000000">
      <w:pPr>
        <w:pStyle w:val="Ttulo4"/>
        <w:spacing w:before="180" w:after="160"/>
        <w:jc w:val="both"/>
      </w:pPr>
      <w:proofErr w:type="spellStart"/>
      <w:r>
        <w:t>Dimensión</w:t>
      </w:r>
      <w:proofErr w:type="spellEnd"/>
      <w:r>
        <w:t xml:space="preserve"> 1 · </w:t>
      </w:r>
      <w:proofErr w:type="spellStart"/>
      <w:r>
        <w:t>Artefactos</w:t>
      </w:r>
      <w:proofErr w:type="spellEnd"/>
      <w:r>
        <w:t xml:space="preserve"> </w:t>
      </w:r>
      <w:proofErr w:type="spellStart"/>
      <w:r>
        <w:t>entregados</w:t>
      </w:r>
      <w:proofErr w:type="spellEnd"/>
    </w:p>
    <w:tbl>
      <w:tblPr>
        <w:tblStyle w:val="Tablaconcuadrcula"/>
        <w:tblW w:w="0" w:type="auto"/>
        <w:tblLook w:val="04A0" w:firstRow="1" w:lastRow="0" w:firstColumn="1" w:lastColumn="0" w:noHBand="0" w:noVBand="1"/>
      </w:tblPr>
      <w:tblGrid>
        <w:gridCol w:w="2662"/>
        <w:gridCol w:w="831"/>
        <w:gridCol w:w="835"/>
        <w:gridCol w:w="6092"/>
      </w:tblGrid>
      <w:tr w:rsidR="00DC2A58" w14:paraId="67464197" w14:textId="77777777">
        <w:tc>
          <w:tcPr>
            <w:tcW w:w="3742" w:type="dxa"/>
            <w:shd w:val="clear" w:color="auto" w:fill="064475"/>
          </w:tcPr>
          <w:p w14:paraId="38D9F626" w14:textId="77777777" w:rsidR="00DC2A58" w:rsidRDefault="00000000">
            <w:pPr>
              <w:spacing w:before="40" w:after="40"/>
            </w:pPr>
            <w:proofErr w:type="spellStart"/>
            <w:r>
              <w:rPr>
                <w:b/>
                <w:color w:val="FFFFFF"/>
                <w:sz w:val="17"/>
              </w:rPr>
              <w:t>Criterio</w:t>
            </w:r>
            <w:proofErr w:type="spellEnd"/>
            <w:r>
              <w:rPr>
                <w:b/>
                <w:color w:val="FFFFFF"/>
                <w:sz w:val="17"/>
              </w:rPr>
              <w:t xml:space="preserve"> de la </w:t>
            </w:r>
            <w:proofErr w:type="spellStart"/>
            <w:r>
              <w:rPr>
                <w:b/>
                <w:color w:val="FFFFFF"/>
                <w:sz w:val="17"/>
              </w:rPr>
              <w:t>rúbrica</w:t>
            </w:r>
            <w:proofErr w:type="spellEnd"/>
          </w:p>
        </w:tc>
        <w:tc>
          <w:tcPr>
            <w:tcW w:w="1020" w:type="dxa"/>
            <w:shd w:val="clear" w:color="auto" w:fill="064475"/>
          </w:tcPr>
          <w:p w14:paraId="1CC4E8D2" w14:textId="77777777" w:rsidR="00DC2A58" w:rsidRDefault="00000000">
            <w:pPr>
              <w:spacing w:before="40" w:after="40"/>
            </w:pPr>
            <w:r>
              <w:rPr>
                <w:b/>
                <w:color w:val="FFFFFF"/>
                <w:sz w:val="17"/>
              </w:rPr>
              <w:t>Nota</w:t>
            </w:r>
          </w:p>
        </w:tc>
        <w:tc>
          <w:tcPr>
            <w:tcW w:w="1020" w:type="dxa"/>
            <w:shd w:val="clear" w:color="auto" w:fill="064475"/>
          </w:tcPr>
          <w:p w14:paraId="49249209" w14:textId="77777777" w:rsidR="00DC2A58" w:rsidRDefault="00000000">
            <w:pPr>
              <w:spacing w:before="40" w:after="40"/>
            </w:pPr>
            <w:proofErr w:type="spellStart"/>
            <w:r>
              <w:rPr>
                <w:b/>
                <w:color w:val="FFFFFF"/>
                <w:sz w:val="17"/>
              </w:rPr>
              <w:t>Máx</w:t>
            </w:r>
            <w:proofErr w:type="spellEnd"/>
            <w:r>
              <w:rPr>
                <w:b/>
                <w:color w:val="FFFFFF"/>
                <w:sz w:val="17"/>
              </w:rPr>
              <w:t>.</w:t>
            </w:r>
          </w:p>
        </w:tc>
        <w:tc>
          <w:tcPr>
            <w:tcW w:w="9354" w:type="dxa"/>
            <w:shd w:val="clear" w:color="auto" w:fill="064475"/>
          </w:tcPr>
          <w:p w14:paraId="1B0343A1" w14:textId="77777777" w:rsidR="00DC2A58" w:rsidRDefault="00000000">
            <w:pPr>
              <w:spacing w:before="40" w:after="40"/>
            </w:pPr>
            <w:proofErr w:type="spellStart"/>
            <w:r>
              <w:rPr>
                <w:b/>
                <w:color w:val="FFFFFF"/>
                <w:sz w:val="17"/>
              </w:rPr>
              <w:t>Sustento</w:t>
            </w:r>
            <w:proofErr w:type="spellEnd"/>
            <w:r>
              <w:rPr>
                <w:b/>
                <w:color w:val="FFFFFF"/>
                <w:sz w:val="17"/>
              </w:rPr>
              <w:t xml:space="preserve"> de la nota que </w:t>
            </w:r>
            <w:proofErr w:type="spellStart"/>
            <w:r>
              <w:rPr>
                <w:b/>
                <w:color w:val="FFFFFF"/>
                <w:sz w:val="17"/>
              </w:rPr>
              <w:t>nos</w:t>
            </w:r>
            <w:proofErr w:type="spellEnd"/>
            <w:r>
              <w:rPr>
                <w:b/>
                <w:color w:val="FFFFFF"/>
                <w:sz w:val="17"/>
              </w:rPr>
              <w:t xml:space="preserve"> </w:t>
            </w:r>
            <w:proofErr w:type="spellStart"/>
            <w:r>
              <w:rPr>
                <w:b/>
                <w:color w:val="FFFFFF"/>
                <w:sz w:val="17"/>
              </w:rPr>
              <w:t>damos</w:t>
            </w:r>
            <w:proofErr w:type="spellEnd"/>
          </w:p>
        </w:tc>
      </w:tr>
      <w:tr w:rsidR="00DC2A58" w14:paraId="1D639904" w14:textId="77777777">
        <w:tc>
          <w:tcPr>
            <w:tcW w:w="3742" w:type="dxa"/>
          </w:tcPr>
          <w:p w14:paraId="0D4F3059" w14:textId="77777777" w:rsidR="00DC2A58" w:rsidRDefault="00000000">
            <w:pPr>
              <w:spacing w:before="40" w:after="40"/>
            </w:pPr>
            <w:r>
              <w:rPr>
                <w:b/>
                <w:sz w:val="17"/>
              </w:rPr>
              <w:t xml:space="preserve">1 · </w:t>
            </w:r>
            <w:proofErr w:type="spellStart"/>
            <w:r>
              <w:rPr>
                <w:b/>
                <w:sz w:val="17"/>
              </w:rPr>
              <w:t>Planificación</w:t>
            </w:r>
            <w:proofErr w:type="spellEnd"/>
            <w:r>
              <w:rPr>
                <w:b/>
                <w:sz w:val="17"/>
              </w:rPr>
              <w:t xml:space="preserve"> y </w:t>
            </w:r>
            <w:proofErr w:type="spellStart"/>
            <w:r>
              <w:rPr>
                <w:b/>
                <w:sz w:val="17"/>
              </w:rPr>
              <w:t>Agilidad</w:t>
            </w:r>
            <w:proofErr w:type="spellEnd"/>
          </w:p>
          <w:p w14:paraId="31FE8ECA" w14:textId="77777777" w:rsidR="00DC2A58" w:rsidRDefault="00000000">
            <w:pPr>
              <w:spacing w:after="40"/>
            </w:pPr>
            <w:r>
              <w:rPr>
                <w:sz w:val="17"/>
              </w:rPr>
              <w:t xml:space="preserve">Gantt, </w:t>
            </w:r>
            <w:proofErr w:type="spellStart"/>
            <w:r>
              <w:rPr>
                <w:sz w:val="17"/>
              </w:rPr>
              <w:t>tablero</w:t>
            </w:r>
            <w:proofErr w:type="spellEnd"/>
            <w:r>
              <w:rPr>
                <w:sz w:val="17"/>
              </w:rPr>
              <w:t xml:space="preserve"> y roles</w:t>
            </w:r>
          </w:p>
        </w:tc>
        <w:tc>
          <w:tcPr>
            <w:tcW w:w="1020" w:type="dxa"/>
          </w:tcPr>
          <w:p w14:paraId="0DB8A7AA" w14:textId="77777777" w:rsidR="00DC2A58" w:rsidRDefault="00000000">
            <w:pPr>
              <w:spacing w:before="40" w:after="40"/>
              <w:jc w:val="center"/>
            </w:pPr>
            <w:r>
              <w:rPr>
                <w:sz w:val="17"/>
              </w:rPr>
              <w:t>4</w:t>
            </w:r>
          </w:p>
        </w:tc>
        <w:tc>
          <w:tcPr>
            <w:tcW w:w="1020" w:type="dxa"/>
          </w:tcPr>
          <w:p w14:paraId="0004D4CB" w14:textId="77777777" w:rsidR="00DC2A58" w:rsidRDefault="00000000">
            <w:pPr>
              <w:spacing w:before="40" w:after="40"/>
              <w:jc w:val="center"/>
            </w:pPr>
            <w:r>
              <w:rPr>
                <w:sz w:val="17"/>
              </w:rPr>
              <w:t>4</w:t>
            </w:r>
          </w:p>
        </w:tc>
        <w:tc>
          <w:tcPr>
            <w:tcW w:w="9354" w:type="dxa"/>
          </w:tcPr>
          <w:p w14:paraId="54640D6B" w14:textId="77777777" w:rsidR="00DC2A58" w:rsidRDefault="00000000">
            <w:pPr>
              <w:spacing w:before="40" w:after="40"/>
            </w:pPr>
            <w:proofErr w:type="spellStart"/>
            <w:r>
              <w:rPr>
                <w:sz w:val="17"/>
              </w:rPr>
              <w:t>Tablero</w:t>
            </w:r>
            <w:proofErr w:type="spellEnd"/>
            <w:r>
              <w:rPr>
                <w:sz w:val="17"/>
              </w:rPr>
              <w:t xml:space="preserve"> </w:t>
            </w:r>
            <w:proofErr w:type="spellStart"/>
            <w:r>
              <w:rPr>
                <w:sz w:val="17"/>
              </w:rPr>
              <w:t>actualizado</w:t>
            </w:r>
            <w:proofErr w:type="spellEnd"/>
            <w:r>
              <w:rPr>
                <w:sz w:val="17"/>
              </w:rPr>
              <w:t xml:space="preserve"> con 134 </w:t>
            </w:r>
            <w:proofErr w:type="spellStart"/>
            <w:r>
              <w:rPr>
                <w:sz w:val="17"/>
              </w:rPr>
              <w:t>actividades</w:t>
            </w:r>
            <w:proofErr w:type="spellEnd"/>
            <w:r>
              <w:rPr>
                <w:sz w:val="17"/>
              </w:rPr>
              <w:t xml:space="preserve"> y </w:t>
            </w:r>
            <w:proofErr w:type="spellStart"/>
            <w:r>
              <w:rPr>
                <w:sz w:val="17"/>
              </w:rPr>
              <w:t>responsables</w:t>
            </w:r>
            <w:proofErr w:type="spellEnd"/>
            <w:r>
              <w:rPr>
                <w:sz w:val="17"/>
              </w:rPr>
              <w:t xml:space="preserve"> </w:t>
            </w:r>
            <w:proofErr w:type="spellStart"/>
            <w:r>
              <w:rPr>
                <w:sz w:val="17"/>
              </w:rPr>
              <w:t>asignados</w:t>
            </w:r>
            <w:proofErr w:type="spellEnd"/>
            <w:r>
              <w:rPr>
                <w:sz w:val="17"/>
              </w:rPr>
              <w:t xml:space="preserve">. Gantt de </w:t>
            </w:r>
            <w:proofErr w:type="spellStart"/>
            <w:r>
              <w:rPr>
                <w:sz w:val="17"/>
              </w:rPr>
              <w:t>línea</w:t>
            </w:r>
            <w:proofErr w:type="spellEnd"/>
            <w:r>
              <w:rPr>
                <w:sz w:val="17"/>
              </w:rPr>
              <w:t xml:space="preserve"> base contra </w:t>
            </w:r>
            <w:proofErr w:type="spellStart"/>
            <w:r>
              <w:rPr>
                <w:sz w:val="17"/>
              </w:rPr>
              <w:t>ejecución</w:t>
            </w:r>
            <w:proofErr w:type="spellEnd"/>
            <w:r>
              <w:rPr>
                <w:sz w:val="17"/>
              </w:rPr>
              <w:t xml:space="preserve"> real, con las </w:t>
            </w:r>
            <w:proofErr w:type="spellStart"/>
            <w:r>
              <w:rPr>
                <w:sz w:val="17"/>
              </w:rPr>
              <w:t>desviaciones</w:t>
            </w:r>
            <w:proofErr w:type="spellEnd"/>
            <w:r>
              <w:rPr>
                <w:sz w:val="17"/>
              </w:rPr>
              <w:t xml:space="preserve"> </w:t>
            </w:r>
            <w:proofErr w:type="spellStart"/>
            <w:r>
              <w:rPr>
                <w:sz w:val="17"/>
              </w:rPr>
              <w:t>medidas</w:t>
            </w:r>
            <w:proofErr w:type="spellEnd"/>
            <w:r>
              <w:rPr>
                <w:sz w:val="17"/>
              </w:rPr>
              <w:t xml:space="preserve"> y </w:t>
            </w:r>
            <w:proofErr w:type="spellStart"/>
            <w:r>
              <w:rPr>
                <w:sz w:val="17"/>
              </w:rPr>
              <w:t>explicadas</w:t>
            </w:r>
            <w:proofErr w:type="spellEnd"/>
            <w:r>
              <w:rPr>
                <w:sz w:val="17"/>
              </w:rPr>
              <w:t xml:space="preserve">. Roles </w:t>
            </w:r>
            <w:proofErr w:type="spellStart"/>
            <w:r>
              <w:rPr>
                <w:sz w:val="17"/>
              </w:rPr>
              <w:t>definidos</w:t>
            </w:r>
            <w:proofErr w:type="spellEnd"/>
            <w:r>
              <w:rPr>
                <w:sz w:val="17"/>
              </w:rPr>
              <w:t xml:space="preserve"> y </w:t>
            </w:r>
            <w:proofErr w:type="spellStart"/>
            <w:r>
              <w:rPr>
                <w:sz w:val="17"/>
              </w:rPr>
              <w:t>el</w:t>
            </w:r>
            <w:proofErr w:type="spellEnd"/>
            <w:r>
              <w:rPr>
                <w:sz w:val="17"/>
              </w:rPr>
              <w:t xml:space="preserve"> </w:t>
            </w:r>
            <w:proofErr w:type="spellStart"/>
            <w:r>
              <w:rPr>
                <w:sz w:val="17"/>
              </w:rPr>
              <w:t>cambio</w:t>
            </w:r>
            <w:proofErr w:type="spellEnd"/>
            <w:r>
              <w:rPr>
                <w:sz w:val="17"/>
              </w:rPr>
              <w:t xml:space="preserve"> de Product Owner </w:t>
            </w:r>
            <w:proofErr w:type="spellStart"/>
            <w:r>
              <w:rPr>
                <w:sz w:val="17"/>
              </w:rPr>
              <w:t>documentado</w:t>
            </w:r>
            <w:proofErr w:type="spellEnd"/>
            <w:r>
              <w:rPr>
                <w:sz w:val="17"/>
              </w:rPr>
              <w:t xml:space="preserve"> </w:t>
            </w:r>
            <w:proofErr w:type="spellStart"/>
            <w:r>
              <w:rPr>
                <w:sz w:val="17"/>
              </w:rPr>
              <w:t>en</w:t>
            </w:r>
            <w:proofErr w:type="spellEnd"/>
            <w:r>
              <w:rPr>
                <w:sz w:val="17"/>
              </w:rPr>
              <w:t xml:space="preserve"> </w:t>
            </w:r>
            <w:proofErr w:type="spellStart"/>
            <w:r>
              <w:rPr>
                <w:sz w:val="17"/>
              </w:rPr>
              <w:t>el</w:t>
            </w:r>
            <w:proofErr w:type="spellEnd"/>
            <w:r>
              <w:rPr>
                <w:sz w:val="17"/>
              </w:rPr>
              <w:t xml:space="preserve"> Acta v3.</w:t>
            </w:r>
          </w:p>
        </w:tc>
      </w:tr>
      <w:tr w:rsidR="00DC2A58" w14:paraId="699A7126" w14:textId="77777777">
        <w:tc>
          <w:tcPr>
            <w:tcW w:w="3742" w:type="dxa"/>
          </w:tcPr>
          <w:p w14:paraId="10F1F94F" w14:textId="77777777" w:rsidR="00DC2A58" w:rsidRDefault="00000000">
            <w:pPr>
              <w:spacing w:before="40" w:after="40"/>
            </w:pPr>
            <w:r>
              <w:rPr>
                <w:b/>
                <w:sz w:val="17"/>
              </w:rPr>
              <w:t xml:space="preserve">2 · </w:t>
            </w:r>
            <w:proofErr w:type="spellStart"/>
            <w:r>
              <w:rPr>
                <w:b/>
                <w:sz w:val="17"/>
              </w:rPr>
              <w:t>Análisis</w:t>
            </w:r>
            <w:proofErr w:type="spellEnd"/>
            <w:r>
              <w:rPr>
                <w:b/>
                <w:sz w:val="17"/>
              </w:rPr>
              <w:t xml:space="preserve"> de </w:t>
            </w:r>
            <w:proofErr w:type="spellStart"/>
            <w:r>
              <w:rPr>
                <w:b/>
                <w:sz w:val="17"/>
              </w:rPr>
              <w:t>Negocio</w:t>
            </w:r>
            <w:proofErr w:type="spellEnd"/>
          </w:p>
          <w:p w14:paraId="2DF610C9" w14:textId="77777777" w:rsidR="00DC2A58" w:rsidRDefault="00000000">
            <w:pPr>
              <w:spacing w:after="40"/>
            </w:pPr>
            <w:proofErr w:type="spellStart"/>
            <w:r>
              <w:rPr>
                <w:sz w:val="17"/>
              </w:rPr>
              <w:t>Problema</w:t>
            </w:r>
            <w:proofErr w:type="spellEnd"/>
            <w:r>
              <w:rPr>
                <w:sz w:val="17"/>
              </w:rPr>
              <w:t>, AS-IS, TO-BE</w:t>
            </w:r>
          </w:p>
        </w:tc>
        <w:tc>
          <w:tcPr>
            <w:tcW w:w="1020" w:type="dxa"/>
          </w:tcPr>
          <w:p w14:paraId="53EEB4A1" w14:textId="77777777" w:rsidR="00DC2A58" w:rsidRDefault="00000000">
            <w:pPr>
              <w:spacing w:before="40" w:after="40"/>
              <w:jc w:val="center"/>
            </w:pPr>
            <w:r>
              <w:rPr>
                <w:sz w:val="17"/>
              </w:rPr>
              <w:t>4</w:t>
            </w:r>
          </w:p>
        </w:tc>
        <w:tc>
          <w:tcPr>
            <w:tcW w:w="1020" w:type="dxa"/>
          </w:tcPr>
          <w:p w14:paraId="07945484" w14:textId="77777777" w:rsidR="00DC2A58" w:rsidRDefault="00000000">
            <w:pPr>
              <w:spacing w:before="40" w:after="40"/>
              <w:jc w:val="center"/>
            </w:pPr>
            <w:r>
              <w:rPr>
                <w:sz w:val="17"/>
              </w:rPr>
              <w:t>4</w:t>
            </w:r>
          </w:p>
        </w:tc>
        <w:tc>
          <w:tcPr>
            <w:tcW w:w="9354" w:type="dxa"/>
          </w:tcPr>
          <w:p w14:paraId="607AFF21" w14:textId="77777777" w:rsidR="00DC2A58" w:rsidRDefault="00000000">
            <w:pPr>
              <w:spacing w:before="40" w:after="40"/>
            </w:pPr>
            <w:proofErr w:type="spellStart"/>
            <w:r>
              <w:rPr>
                <w:sz w:val="17"/>
              </w:rPr>
              <w:t>Problema</w:t>
            </w:r>
            <w:proofErr w:type="spellEnd"/>
            <w:r>
              <w:rPr>
                <w:sz w:val="17"/>
              </w:rPr>
              <w:t xml:space="preserve"> </w:t>
            </w:r>
            <w:proofErr w:type="spellStart"/>
            <w:r>
              <w:rPr>
                <w:sz w:val="17"/>
              </w:rPr>
              <w:t>cuantificado</w:t>
            </w:r>
            <w:proofErr w:type="spellEnd"/>
            <w:r>
              <w:rPr>
                <w:sz w:val="17"/>
              </w:rPr>
              <w:t xml:space="preserve"> con INEI y ENAHO. </w:t>
            </w:r>
            <w:proofErr w:type="spellStart"/>
            <w:r>
              <w:rPr>
                <w:sz w:val="17"/>
              </w:rPr>
              <w:t>Diagramas</w:t>
            </w:r>
            <w:proofErr w:type="spellEnd"/>
            <w:r>
              <w:rPr>
                <w:sz w:val="17"/>
              </w:rPr>
              <w:t xml:space="preserve"> de </w:t>
            </w:r>
            <w:proofErr w:type="spellStart"/>
            <w:r>
              <w:rPr>
                <w:sz w:val="17"/>
              </w:rPr>
              <w:t>carriles</w:t>
            </w:r>
            <w:proofErr w:type="spellEnd"/>
            <w:r>
              <w:rPr>
                <w:sz w:val="17"/>
              </w:rPr>
              <w:t xml:space="preserve"> </w:t>
            </w:r>
            <w:proofErr w:type="spellStart"/>
            <w:r>
              <w:rPr>
                <w:sz w:val="17"/>
              </w:rPr>
              <w:t>funcionales</w:t>
            </w:r>
            <w:proofErr w:type="spellEnd"/>
            <w:r>
              <w:rPr>
                <w:sz w:val="17"/>
              </w:rPr>
              <w:t xml:space="preserve"> con </w:t>
            </w:r>
            <w:proofErr w:type="spellStart"/>
            <w:r>
              <w:rPr>
                <w:sz w:val="17"/>
              </w:rPr>
              <w:t>ocho</w:t>
            </w:r>
            <w:proofErr w:type="spellEnd"/>
            <w:r>
              <w:rPr>
                <w:sz w:val="17"/>
              </w:rPr>
              <w:t xml:space="preserve"> puntos </w:t>
            </w:r>
            <w:proofErr w:type="spellStart"/>
            <w:r>
              <w:rPr>
                <w:sz w:val="17"/>
              </w:rPr>
              <w:t>críticos</w:t>
            </w:r>
            <w:proofErr w:type="spellEnd"/>
            <w:r>
              <w:rPr>
                <w:sz w:val="17"/>
              </w:rPr>
              <w:t xml:space="preserve"> </w:t>
            </w:r>
            <w:proofErr w:type="spellStart"/>
            <w:r>
              <w:rPr>
                <w:sz w:val="17"/>
              </w:rPr>
              <w:t>identificados</w:t>
            </w:r>
            <w:proofErr w:type="spellEnd"/>
            <w:r>
              <w:rPr>
                <w:sz w:val="17"/>
              </w:rPr>
              <w:t xml:space="preserve"> y </w:t>
            </w:r>
            <w:proofErr w:type="spellStart"/>
            <w:r>
              <w:rPr>
                <w:sz w:val="17"/>
              </w:rPr>
              <w:t>cinco</w:t>
            </w:r>
            <w:proofErr w:type="spellEnd"/>
            <w:r>
              <w:rPr>
                <w:sz w:val="17"/>
              </w:rPr>
              <w:t xml:space="preserve"> </w:t>
            </w:r>
            <w:proofErr w:type="spellStart"/>
            <w:r>
              <w:rPr>
                <w:sz w:val="17"/>
              </w:rPr>
              <w:t>mejoras</w:t>
            </w:r>
            <w:proofErr w:type="spellEnd"/>
            <w:r>
              <w:rPr>
                <w:sz w:val="17"/>
              </w:rPr>
              <w:t xml:space="preserve">, </w:t>
            </w:r>
            <w:proofErr w:type="spellStart"/>
            <w:r>
              <w:rPr>
                <w:sz w:val="17"/>
              </w:rPr>
              <w:t>cada</w:t>
            </w:r>
            <w:proofErr w:type="spellEnd"/>
            <w:r>
              <w:rPr>
                <w:sz w:val="17"/>
              </w:rPr>
              <w:t xml:space="preserve"> </w:t>
            </w:r>
            <w:proofErr w:type="spellStart"/>
            <w:r>
              <w:rPr>
                <w:sz w:val="17"/>
              </w:rPr>
              <w:t>una</w:t>
            </w:r>
            <w:proofErr w:type="spellEnd"/>
            <w:r>
              <w:rPr>
                <w:sz w:val="17"/>
              </w:rPr>
              <w:t xml:space="preserve"> </w:t>
            </w:r>
            <w:proofErr w:type="spellStart"/>
            <w:r>
              <w:rPr>
                <w:sz w:val="17"/>
              </w:rPr>
              <w:t>trazada</w:t>
            </w:r>
            <w:proofErr w:type="spellEnd"/>
            <w:r>
              <w:rPr>
                <w:sz w:val="17"/>
              </w:rPr>
              <w:t xml:space="preserve"> contra </w:t>
            </w:r>
            <w:proofErr w:type="spellStart"/>
            <w:r>
              <w:rPr>
                <w:sz w:val="17"/>
              </w:rPr>
              <w:t>el</w:t>
            </w:r>
            <w:proofErr w:type="spellEnd"/>
            <w:r>
              <w:rPr>
                <w:sz w:val="17"/>
              </w:rPr>
              <w:t xml:space="preserve"> punto que </w:t>
            </w:r>
            <w:proofErr w:type="spellStart"/>
            <w:r>
              <w:rPr>
                <w:sz w:val="17"/>
              </w:rPr>
              <w:t>elimina</w:t>
            </w:r>
            <w:proofErr w:type="spellEnd"/>
            <w:r>
              <w:rPr>
                <w:sz w:val="17"/>
              </w:rPr>
              <w:t>.</w:t>
            </w:r>
          </w:p>
        </w:tc>
      </w:tr>
      <w:tr w:rsidR="00DC2A58" w14:paraId="4FE1C9C7" w14:textId="77777777">
        <w:tc>
          <w:tcPr>
            <w:tcW w:w="3742" w:type="dxa"/>
          </w:tcPr>
          <w:p w14:paraId="64F3A8AD" w14:textId="77777777" w:rsidR="00DC2A58" w:rsidRDefault="00000000">
            <w:pPr>
              <w:spacing w:before="40" w:after="40"/>
            </w:pPr>
            <w:r>
              <w:rPr>
                <w:b/>
                <w:sz w:val="17"/>
              </w:rPr>
              <w:t xml:space="preserve">3 · </w:t>
            </w:r>
            <w:proofErr w:type="spellStart"/>
            <w:r>
              <w:rPr>
                <w:b/>
                <w:sz w:val="17"/>
              </w:rPr>
              <w:t>Arquitectura</w:t>
            </w:r>
            <w:proofErr w:type="spellEnd"/>
            <w:r>
              <w:rPr>
                <w:b/>
                <w:sz w:val="17"/>
              </w:rPr>
              <w:t xml:space="preserve"> del Sistema</w:t>
            </w:r>
          </w:p>
          <w:p w14:paraId="729AE7EF" w14:textId="77777777" w:rsidR="00DC2A58" w:rsidRDefault="00000000">
            <w:pPr>
              <w:spacing w:after="40"/>
            </w:pPr>
            <w:r>
              <w:rPr>
                <w:sz w:val="17"/>
              </w:rPr>
              <w:t xml:space="preserve">Stack y </w:t>
            </w:r>
            <w:proofErr w:type="spellStart"/>
            <w:r>
              <w:rPr>
                <w:sz w:val="17"/>
              </w:rPr>
              <w:t>diagramas</w:t>
            </w:r>
            <w:proofErr w:type="spellEnd"/>
          </w:p>
        </w:tc>
        <w:tc>
          <w:tcPr>
            <w:tcW w:w="1020" w:type="dxa"/>
          </w:tcPr>
          <w:p w14:paraId="3BC0BC07" w14:textId="77777777" w:rsidR="00DC2A58" w:rsidRDefault="00000000">
            <w:pPr>
              <w:spacing w:before="40" w:after="40"/>
              <w:jc w:val="center"/>
            </w:pPr>
            <w:r>
              <w:rPr>
                <w:sz w:val="17"/>
              </w:rPr>
              <w:t>4</w:t>
            </w:r>
          </w:p>
        </w:tc>
        <w:tc>
          <w:tcPr>
            <w:tcW w:w="1020" w:type="dxa"/>
          </w:tcPr>
          <w:p w14:paraId="6BFA2A4A" w14:textId="77777777" w:rsidR="00DC2A58" w:rsidRDefault="00000000">
            <w:pPr>
              <w:spacing w:before="40" w:after="40"/>
              <w:jc w:val="center"/>
            </w:pPr>
            <w:r>
              <w:rPr>
                <w:sz w:val="17"/>
              </w:rPr>
              <w:t>4</w:t>
            </w:r>
          </w:p>
        </w:tc>
        <w:tc>
          <w:tcPr>
            <w:tcW w:w="9354" w:type="dxa"/>
          </w:tcPr>
          <w:p w14:paraId="7735393D" w14:textId="77777777" w:rsidR="00DC2A58" w:rsidRDefault="00000000">
            <w:pPr>
              <w:spacing w:before="40" w:after="40"/>
            </w:pPr>
            <w:r>
              <w:rPr>
                <w:sz w:val="17"/>
              </w:rPr>
              <w:t xml:space="preserve">Stack </w:t>
            </w:r>
            <w:proofErr w:type="spellStart"/>
            <w:r>
              <w:rPr>
                <w:sz w:val="17"/>
              </w:rPr>
              <w:t>justificado</w:t>
            </w:r>
            <w:proofErr w:type="spellEnd"/>
            <w:r>
              <w:rPr>
                <w:sz w:val="17"/>
              </w:rPr>
              <w:t xml:space="preserve"> con </w:t>
            </w:r>
            <w:proofErr w:type="spellStart"/>
            <w:r>
              <w:rPr>
                <w:sz w:val="17"/>
              </w:rPr>
              <w:t>comparativa</w:t>
            </w:r>
            <w:proofErr w:type="spellEnd"/>
            <w:r>
              <w:rPr>
                <w:sz w:val="17"/>
              </w:rPr>
              <w:t xml:space="preserve"> de </w:t>
            </w:r>
            <w:proofErr w:type="spellStart"/>
            <w:r>
              <w:rPr>
                <w:sz w:val="17"/>
              </w:rPr>
              <w:t>alternativas</w:t>
            </w:r>
            <w:proofErr w:type="spellEnd"/>
            <w:r>
              <w:rPr>
                <w:sz w:val="17"/>
              </w:rPr>
              <w:t xml:space="preserve"> y </w:t>
            </w:r>
            <w:proofErr w:type="spellStart"/>
            <w:r>
              <w:rPr>
                <w:sz w:val="17"/>
              </w:rPr>
              <w:t>cinco</w:t>
            </w:r>
            <w:proofErr w:type="spellEnd"/>
            <w:r>
              <w:rPr>
                <w:sz w:val="17"/>
              </w:rPr>
              <w:t xml:space="preserve"> </w:t>
            </w:r>
            <w:proofErr w:type="spellStart"/>
            <w:r>
              <w:rPr>
                <w:sz w:val="17"/>
              </w:rPr>
              <w:t>criterios</w:t>
            </w:r>
            <w:proofErr w:type="spellEnd"/>
            <w:r>
              <w:rPr>
                <w:sz w:val="17"/>
              </w:rPr>
              <w:t xml:space="preserve"> </w:t>
            </w:r>
            <w:proofErr w:type="spellStart"/>
            <w:r>
              <w:rPr>
                <w:sz w:val="17"/>
              </w:rPr>
              <w:t>declarados</w:t>
            </w:r>
            <w:proofErr w:type="spellEnd"/>
            <w:r>
              <w:rPr>
                <w:sz w:val="17"/>
              </w:rPr>
              <w:t xml:space="preserve">. </w:t>
            </w:r>
            <w:proofErr w:type="spellStart"/>
            <w:r>
              <w:rPr>
                <w:sz w:val="17"/>
              </w:rPr>
              <w:t>Diagramas</w:t>
            </w:r>
            <w:proofErr w:type="spellEnd"/>
            <w:r>
              <w:rPr>
                <w:sz w:val="17"/>
              </w:rPr>
              <w:t xml:space="preserve"> de </w:t>
            </w:r>
            <w:proofErr w:type="spellStart"/>
            <w:r>
              <w:rPr>
                <w:sz w:val="17"/>
              </w:rPr>
              <w:t>capas</w:t>
            </w:r>
            <w:proofErr w:type="spellEnd"/>
            <w:r>
              <w:rPr>
                <w:sz w:val="17"/>
              </w:rPr>
              <w:t xml:space="preserve"> y de </w:t>
            </w:r>
            <w:proofErr w:type="spellStart"/>
            <w:r>
              <w:rPr>
                <w:sz w:val="17"/>
              </w:rPr>
              <w:t>navegación</w:t>
            </w:r>
            <w:proofErr w:type="spellEnd"/>
            <w:r>
              <w:rPr>
                <w:sz w:val="17"/>
              </w:rPr>
              <w:t xml:space="preserve">. Once </w:t>
            </w:r>
            <w:proofErr w:type="spellStart"/>
            <w:r>
              <w:rPr>
                <w:sz w:val="17"/>
              </w:rPr>
              <w:t>decisiones</w:t>
            </w:r>
            <w:proofErr w:type="spellEnd"/>
            <w:r>
              <w:rPr>
                <w:sz w:val="17"/>
              </w:rPr>
              <w:t xml:space="preserve"> </w:t>
            </w:r>
            <w:proofErr w:type="spellStart"/>
            <w:r>
              <w:rPr>
                <w:sz w:val="17"/>
              </w:rPr>
              <w:t>registradas</w:t>
            </w:r>
            <w:proofErr w:type="spellEnd"/>
            <w:r>
              <w:rPr>
                <w:sz w:val="17"/>
              </w:rPr>
              <w:t xml:space="preserve"> </w:t>
            </w:r>
            <w:proofErr w:type="spellStart"/>
            <w:r>
              <w:rPr>
                <w:sz w:val="17"/>
              </w:rPr>
              <w:t>como</w:t>
            </w:r>
            <w:proofErr w:type="spellEnd"/>
            <w:r>
              <w:rPr>
                <w:sz w:val="17"/>
              </w:rPr>
              <w:t xml:space="preserve"> ADR con </w:t>
            </w:r>
            <w:proofErr w:type="spellStart"/>
            <w:r>
              <w:rPr>
                <w:sz w:val="17"/>
              </w:rPr>
              <w:t>su</w:t>
            </w:r>
            <w:proofErr w:type="spellEnd"/>
            <w:r>
              <w:rPr>
                <w:sz w:val="17"/>
              </w:rPr>
              <w:t xml:space="preserve"> </w:t>
            </w:r>
            <w:proofErr w:type="spellStart"/>
            <w:r>
              <w:rPr>
                <w:sz w:val="17"/>
              </w:rPr>
              <w:t>contexto</w:t>
            </w:r>
            <w:proofErr w:type="spellEnd"/>
            <w:r>
              <w:rPr>
                <w:sz w:val="17"/>
              </w:rPr>
              <w:t xml:space="preserve"> y sus </w:t>
            </w:r>
            <w:proofErr w:type="spellStart"/>
            <w:r>
              <w:rPr>
                <w:sz w:val="17"/>
              </w:rPr>
              <w:t>consecuencias</w:t>
            </w:r>
            <w:proofErr w:type="spellEnd"/>
            <w:r>
              <w:rPr>
                <w:sz w:val="17"/>
              </w:rPr>
              <w:t>.</w:t>
            </w:r>
          </w:p>
        </w:tc>
      </w:tr>
      <w:tr w:rsidR="00DC2A58" w14:paraId="4A57F51B" w14:textId="77777777">
        <w:tc>
          <w:tcPr>
            <w:tcW w:w="3742" w:type="dxa"/>
          </w:tcPr>
          <w:p w14:paraId="2406B16F" w14:textId="77777777" w:rsidR="00DC2A58" w:rsidRDefault="00000000">
            <w:pPr>
              <w:spacing w:before="40" w:after="40"/>
            </w:pPr>
            <w:r>
              <w:rPr>
                <w:b/>
                <w:sz w:val="17"/>
              </w:rPr>
              <w:t xml:space="preserve">4 · UX/UI y </w:t>
            </w:r>
            <w:proofErr w:type="spellStart"/>
            <w:r>
              <w:rPr>
                <w:b/>
                <w:sz w:val="17"/>
              </w:rPr>
              <w:t>Prototipos</w:t>
            </w:r>
            <w:proofErr w:type="spellEnd"/>
          </w:p>
          <w:p w14:paraId="2FD1B682" w14:textId="77777777" w:rsidR="00DC2A58" w:rsidRDefault="00000000">
            <w:pPr>
              <w:spacing w:after="40"/>
            </w:pPr>
            <w:r>
              <w:rPr>
                <w:sz w:val="17"/>
              </w:rPr>
              <w:t>Wireframes y mockups</w:t>
            </w:r>
          </w:p>
        </w:tc>
        <w:tc>
          <w:tcPr>
            <w:tcW w:w="1020" w:type="dxa"/>
          </w:tcPr>
          <w:p w14:paraId="1B536222" w14:textId="77777777" w:rsidR="000C295A" w:rsidRDefault="00000000">
            <w:pPr>
              <w:spacing w:after="40"/>
              <w:jc w:val="center"/>
            </w:pPr>
            <w:r>
              <w:rPr>
                <w:sz w:val="17"/>
              </w:rPr>
              <w:t>4</w:t>
            </w:r>
          </w:p>
        </w:tc>
        <w:tc>
          <w:tcPr>
            <w:tcW w:w="1020" w:type="dxa"/>
          </w:tcPr>
          <w:p w14:paraId="68E88213" w14:textId="77777777" w:rsidR="00DC2A58" w:rsidRDefault="00000000">
            <w:pPr>
              <w:spacing w:before="40" w:after="40"/>
              <w:jc w:val="center"/>
            </w:pPr>
            <w:r>
              <w:rPr>
                <w:sz w:val="17"/>
              </w:rPr>
              <w:t>4</w:t>
            </w:r>
          </w:p>
        </w:tc>
        <w:tc>
          <w:tcPr>
            <w:tcW w:w="9354" w:type="dxa"/>
          </w:tcPr>
          <w:p w14:paraId="3AD2F6EF" w14:textId="77777777" w:rsidR="000C295A" w:rsidRDefault="00000000">
            <w:pPr>
              <w:spacing w:after="40"/>
            </w:pPr>
            <w:r>
              <w:rPr>
                <w:sz w:val="17"/>
              </w:rPr>
              <w:t xml:space="preserve">Treinta y cuatro pantallas de alta fidelidad con su sistema de componentes, sus estados de error y su trazabilidad a los criterios de aceptación. </w:t>
            </w:r>
            <w:r>
              <w:rPr>
                <w:b/>
                <w:sz w:val="17"/>
              </w:rPr>
              <w:t>El trabajo directo en alta fidelidad se consultó y fue autorizado por el Product Owner</w:t>
            </w:r>
            <w:r>
              <w:rPr>
                <w:sz w:val="17"/>
              </w:rPr>
              <w:t>, por la razón que recoge el apartado 4.1: los tokens de la guía de estilo los consumen por igual el prototipo y el código, de modo que un boceto en escala de grises no aportaría información que la retícula no contenga ya.</w:t>
            </w:r>
          </w:p>
        </w:tc>
      </w:tr>
      <w:tr w:rsidR="00DC2A58" w14:paraId="71A01888" w14:textId="77777777">
        <w:tc>
          <w:tcPr>
            <w:tcW w:w="3742" w:type="dxa"/>
          </w:tcPr>
          <w:p w14:paraId="2B62F52F" w14:textId="77777777" w:rsidR="00DC2A58" w:rsidRDefault="00000000">
            <w:pPr>
              <w:spacing w:before="40" w:after="40"/>
            </w:pPr>
            <w:r>
              <w:rPr>
                <w:b/>
                <w:sz w:val="17"/>
              </w:rPr>
              <w:t xml:space="preserve">5 · </w:t>
            </w:r>
            <w:proofErr w:type="spellStart"/>
            <w:r>
              <w:rPr>
                <w:b/>
                <w:sz w:val="17"/>
              </w:rPr>
              <w:t>Gestión</w:t>
            </w:r>
            <w:proofErr w:type="spellEnd"/>
            <w:r>
              <w:rPr>
                <w:b/>
                <w:sz w:val="17"/>
              </w:rPr>
              <w:t xml:space="preserve"> y Calidad</w:t>
            </w:r>
          </w:p>
          <w:p w14:paraId="0E64E6E4" w14:textId="77777777" w:rsidR="00DC2A58" w:rsidRDefault="00000000">
            <w:pPr>
              <w:spacing w:after="40"/>
            </w:pPr>
            <w:r>
              <w:rPr>
                <w:sz w:val="17"/>
              </w:rPr>
              <w:t xml:space="preserve">SLA, </w:t>
            </w:r>
            <w:proofErr w:type="spellStart"/>
            <w:r>
              <w:rPr>
                <w:sz w:val="17"/>
              </w:rPr>
              <w:t>riesgos</w:t>
            </w:r>
            <w:proofErr w:type="spellEnd"/>
            <w:r>
              <w:rPr>
                <w:sz w:val="17"/>
              </w:rPr>
              <w:t xml:space="preserve"> y </w:t>
            </w:r>
            <w:proofErr w:type="spellStart"/>
            <w:r>
              <w:rPr>
                <w:sz w:val="17"/>
              </w:rPr>
              <w:t>retrospectiva</w:t>
            </w:r>
            <w:proofErr w:type="spellEnd"/>
          </w:p>
        </w:tc>
        <w:tc>
          <w:tcPr>
            <w:tcW w:w="1020" w:type="dxa"/>
          </w:tcPr>
          <w:p w14:paraId="4FFA71FF" w14:textId="77777777" w:rsidR="00DC2A58" w:rsidRDefault="00000000">
            <w:pPr>
              <w:spacing w:before="40" w:after="40"/>
              <w:jc w:val="center"/>
            </w:pPr>
            <w:r>
              <w:rPr>
                <w:sz w:val="17"/>
              </w:rPr>
              <w:t>4</w:t>
            </w:r>
          </w:p>
        </w:tc>
        <w:tc>
          <w:tcPr>
            <w:tcW w:w="1020" w:type="dxa"/>
          </w:tcPr>
          <w:p w14:paraId="55F4342E" w14:textId="77777777" w:rsidR="00DC2A58" w:rsidRDefault="00000000">
            <w:pPr>
              <w:spacing w:before="40" w:after="40"/>
              <w:jc w:val="center"/>
            </w:pPr>
            <w:r>
              <w:rPr>
                <w:sz w:val="17"/>
              </w:rPr>
              <w:t>4</w:t>
            </w:r>
          </w:p>
        </w:tc>
        <w:tc>
          <w:tcPr>
            <w:tcW w:w="9354" w:type="dxa"/>
          </w:tcPr>
          <w:p w14:paraId="14829BCF" w14:textId="77777777" w:rsidR="00DC2A58" w:rsidRDefault="00000000">
            <w:pPr>
              <w:spacing w:before="40" w:after="40"/>
            </w:pPr>
            <w:proofErr w:type="spellStart"/>
            <w:r>
              <w:rPr>
                <w:sz w:val="17"/>
              </w:rPr>
              <w:t>Veinticinco</w:t>
            </w:r>
            <w:proofErr w:type="spellEnd"/>
            <w:r>
              <w:rPr>
                <w:sz w:val="17"/>
              </w:rPr>
              <w:t xml:space="preserve"> </w:t>
            </w:r>
            <w:proofErr w:type="spellStart"/>
            <w:r>
              <w:rPr>
                <w:sz w:val="17"/>
              </w:rPr>
              <w:t>indicadores</w:t>
            </w:r>
            <w:proofErr w:type="spellEnd"/>
            <w:r>
              <w:rPr>
                <w:sz w:val="17"/>
              </w:rPr>
              <w:t xml:space="preserve"> con umbral y </w:t>
            </w:r>
            <w:proofErr w:type="spellStart"/>
            <w:r>
              <w:rPr>
                <w:sz w:val="17"/>
              </w:rPr>
              <w:t>fuente</w:t>
            </w:r>
            <w:proofErr w:type="spellEnd"/>
            <w:r>
              <w:rPr>
                <w:sz w:val="17"/>
              </w:rPr>
              <w:t xml:space="preserve">. </w:t>
            </w:r>
            <w:proofErr w:type="spellStart"/>
            <w:r>
              <w:rPr>
                <w:sz w:val="17"/>
              </w:rPr>
              <w:t>Dieciséis</w:t>
            </w:r>
            <w:proofErr w:type="spellEnd"/>
            <w:r>
              <w:rPr>
                <w:sz w:val="17"/>
              </w:rPr>
              <w:t xml:space="preserve"> </w:t>
            </w:r>
            <w:proofErr w:type="spellStart"/>
            <w:r>
              <w:rPr>
                <w:sz w:val="17"/>
              </w:rPr>
              <w:t>riesgos</w:t>
            </w:r>
            <w:proofErr w:type="spellEnd"/>
            <w:r>
              <w:rPr>
                <w:sz w:val="17"/>
              </w:rPr>
              <w:t xml:space="preserve"> con </w:t>
            </w:r>
            <w:proofErr w:type="spellStart"/>
            <w:r>
              <w:rPr>
                <w:sz w:val="17"/>
              </w:rPr>
              <w:t>mapa</w:t>
            </w:r>
            <w:proofErr w:type="spellEnd"/>
            <w:r>
              <w:rPr>
                <w:sz w:val="17"/>
              </w:rPr>
              <w:t xml:space="preserve"> de </w:t>
            </w:r>
            <w:proofErr w:type="spellStart"/>
            <w:r>
              <w:rPr>
                <w:sz w:val="17"/>
              </w:rPr>
              <w:t>calor</w:t>
            </w:r>
            <w:proofErr w:type="spellEnd"/>
            <w:r>
              <w:rPr>
                <w:sz w:val="17"/>
              </w:rPr>
              <w:t xml:space="preserve">, </w:t>
            </w:r>
            <w:proofErr w:type="spellStart"/>
            <w:r>
              <w:rPr>
                <w:sz w:val="17"/>
              </w:rPr>
              <w:t>contingencia</w:t>
            </w:r>
            <w:proofErr w:type="spellEnd"/>
            <w:r>
              <w:rPr>
                <w:sz w:val="17"/>
              </w:rPr>
              <w:t xml:space="preserve"> y </w:t>
            </w:r>
            <w:proofErr w:type="spellStart"/>
            <w:r>
              <w:rPr>
                <w:sz w:val="17"/>
              </w:rPr>
              <w:t>responsable</w:t>
            </w:r>
            <w:proofErr w:type="spellEnd"/>
            <w:r>
              <w:rPr>
                <w:sz w:val="17"/>
              </w:rPr>
              <w:t xml:space="preserve"> nominal. </w:t>
            </w:r>
            <w:proofErr w:type="spellStart"/>
            <w:r>
              <w:rPr>
                <w:sz w:val="17"/>
              </w:rPr>
              <w:t>Retrospectiva</w:t>
            </w:r>
            <w:proofErr w:type="spellEnd"/>
            <w:r>
              <w:rPr>
                <w:sz w:val="17"/>
              </w:rPr>
              <w:t xml:space="preserve"> que </w:t>
            </w:r>
            <w:proofErr w:type="spellStart"/>
            <w:r>
              <w:rPr>
                <w:sz w:val="17"/>
              </w:rPr>
              <w:t>declara</w:t>
            </w:r>
            <w:proofErr w:type="spellEnd"/>
            <w:r>
              <w:rPr>
                <w:sz w:val="17"/>
              </w:rPr>
              <w:t xml:space="preserve"> </w:t>
            </w:r>
            <w:proofErr w:type="spellStart"/>
            <w:r>
              <w:rPr>
                <w:sz w:val="17"/>
              </w:rPr>
              <w:t>el</w:t>
            </w:r>
            <w:proofErr w:type="spellEnd"/>
            <w:r>
              <w:rPr>
                <w:sz w:val="17"/>
              </w:rPr>
              <w:t xml:space="preserve"> </w:t>
            </w:r>
            <w:proofErr w:type="spellStart"/>
            <w:r>
              <w:rPr>
                <w:sz w:val="17"/>
              </w:rPr>
              <w:t>sobrecompromiso</w:t>
            </w:r>
            <w:proofErr w:type="spellEnd"/>
            <w:r>
              <w:rPr>
                <w:sz w:val="17"/>
              </w:rPr>
              <w:t xml:space="preserve"> del Sprint 2 antes de que </w:t>
            </w:r>
            <w:proofErr w:type="spellStart"/>
            <w:r>
              <w:rPr>
                <w:sz w:val="17"/>
              </w:rPr>
              <w:t>ocurra</w:t>
            </w:r>
            <w:proofErr w:type="spellEnd"/>
            <w:r>
              <w:rPr>
                <w:sz w:val="17"/>
              </w:rPr>
              <w:t>.</w:t>
            </w:r>
          </w:p>
        </w:tc>
      </w:tr>
      <w:tr w:rsidR="00DC2A58" w14:paraId="5DE93A51" w14:textId="77777777">
        <w:tc>
          <w:tcPr>
            <w:tcW w:w="3742" w:type="dxa"/>
            <w:shd w:val="clear" w:color="auto" w:fill="DCE6F1"/>
          </w:tcPr>
          <w:p w14:paraId="25DA0C6C" w14:textId="77777777" w:rsidR="00DC2A58" w:rsidRDefault="00000000">
            <w:pPr>
              <w:spacing w:before="40" w:after="40"/>
            </w:pPr>
            <w:r>
              <w:rPr>
                <w:b/>
                <w:sz w:val="17"/>
              </w:rPr>
              <w:t>TOTAL</w:t>
            </w:r>
          </w:p>
        </w:tc>
        <w:tc>
          <w:tcPr>
            <w:tcW w:w="1020" w:type="dxa"/>
            <w:shd w:val="clear" w:color="auto" w:fill="DCE6F1"/>
          </w:tcPr>
          <w:p w14:paraId="391B5E2E" w14:textId="77777777" w:rsidR="000C295A" w:rsidRDefault="00000000">
            <w:pPr>
              <w:spacing w:after="40"/>
              <w:jc w:val="center"/>
            </w:pPr>
            <w:r>
              <w:rPr>
                <w:b/>
                <w:sz w:val="17"/>
              </w:rPr>
              <w:t>20</w:t>
            </w:r>
          </w:p>
        </w:tc>
        <w:tc>
          <w:tcPr>
            <w:tcW w:w="1020" w:type="dxa"/>
            <w:shd w:val="clear" w:color="auto" w:fill="DCE6F1"/>
          </w:tcPr>
          <w:p w14:paraId="69F8E778" w14:textId="77777777" w:rsidR="00DC2A58" w:rsidRDefault="00000000">
            <w:pPr>
              <w:spacing w:before="40" w:after="40"/>
              <w:jc w:val="center"/>
            </w:pPr>
            <w:r>
              <w:rPr>
                <w:b/>
                <w:sz w:val="17"/>
              </w:rPr>
              <w:t>20</w:t>
            </w:r>
          </w:p>
        </w:tc>
        <w:tc>
          <w:tcPr>
            <w:tcW w:w="9354" w:type="dxa"/>
            <w:shd w:val="clear" w:color="auto" w:fill="DCE6F1"/>
          </w:tcPr>
          <w:p w14:paraId="0CD4E1DB" w14:textId="77777777" w:rsidR="000C295A" w:rsidRDefault="00000000">
            <w:pPr>
              <w:spacing w:after="40"/>
            </w:pPr>
            <w:r>
              <w:rPr>
                <w:b/>
                <w:sz w:val="17"/>
              </w:rPr>
              <w:t>Equivale a 10 sobre 10.</w:t>
            </w:r>
          </w:p>
        </w:tc>
      </w:tr>
    </w:tbl>
    <w:p w14:paraId="576F1243" w14:textId="77777777" w:rsidR="00DC2A58" w:rsidRDefault="00DC2A58">
      <w:pPr>
        <w:spacing w:after="80"/>
        <w:jc w:val="both"/>
      </w:pPr>
    </w:p>
    <w:p w14:paraId="5B1C7033" w14:textId="77777777" w:rsidR="00DC2A58" w:rsidRDefault="00000000">
      <w:pPr>
        <w:pStyle w:val="Ttulo4"/>
        <w:spacing w:before="180" w:after="160"/>
        <w:jc w:val="both"/>
      </w:pPr>
      <w:proofErr w:type="spellStart"/>
      <w:r>
        <w:t>Dimensión</w:t>
      </w:r>
      <w:proofErr w:type="spellEnd"/>
      <w:r>
        <w:t xml:space="preserve"> 2 · </w:t>
      </w:r>
      <w:proofErr w:type="spellStart"/>
      <w:r>
        <w:t>Ejecución</w:t>
      </w:r>
      <w:proofErr w:type="spellEnd"/>
      <w:r>
        <w:t xml:space="preserve"> del </w:t>
      </w:r>
      <w:proofErr w:type="spellStart"/>
      <w:r>
        <w:t>compromiso</w:t>
      </w:r>
      <w:proofErr w:type="spellEnd"/>
    </w:p>
    <w:p w14:paraId="6D0948E3" w14:textId="77777777" w:rsidR="00DC2A58" w:rsidRDefault="00000000">
      <w:pPr>
        <w:spacing w:after="160"/>
        <w:jc w:val="both"/>
      </w:pPr>
      <w:proofErr w:type="spellStart"/>
      <w:r>
        <w:t>Aquí</w:t>
      </w:r>
      <w:proofErr w:type="spellEnd"/>
      <w:r>
        <w:t xml:space="preserve"> la nota </w:t>
      </w:r>
      <w:proofErr w:type="gramStart"/>
      <w:r>
        <w:t>no</w:t>
      </w:r>
      <w:proofErr w:type="gramEnd"/>
      <w:r>
        <w:t xml:space="preserve"> la </w:t>
      </w:r>
      <w:proofErr w:type="spellStart"/>
      <w:r>
        <w:t>ponemos</w:t>
      </w:r>
      <w:proofErr w:type="spellEnd"/>
      <w:r>
        <w:t xml:space="preserve"> </w:t>
      </w:r>
      <w:proofErr w:type="spellStart"/>
      <w:r>
        <w:t>nosotros</w:t>
      </w:r>
      <w:proofErr w:type="spellEnd"/>
      <w:r>
        <w:t xml:space="preserve">: la pone </w:t>
      </w:r>
      <w:proofErr w:type="spellStart"/>
      <w:r>
        <w:t>el</w:t>
      </w:r>
      <w:proofErr w:type="spellEnd"/>
      <w:r>
        <w:t xml:space="preserve"> </w:t>
      </w:r>
      <w:proofErr w:type="spellStart"/>
      <w:r>
        <w:t>tablero</w:t>
      </w:r>
      <w:proofErr w:type="spellEnd"/>
      <w:r>
        <w:t xml:space="preserve">. </w:t>
      </w:r>
      <w:r>
        <w:rPr>
          <w:b/>
        </w:rPr>
        <w:t xml:space="preserve">De </w:t>
      </w:r>
      <w:proofErr w:type="spellStart"/>
      <w:r>
        <w:rPr>
          <w:b/>
        </w:rPr>
        <w:t>los</w:t>
      </w:r>
      <w:proofErr w:type="spellEnd"/>
      <w:r>
        <w:rPr>
          <w:b/>
        </w:rPr>
        <w:t xml:space="preserve"> 90 puntos </w:t>
      </w:r>
      <w:proofErr w:type="spellStart"/>
      <w:r>
        <w:rPr>
          <w:b/>
        </w:rPr>
        <w:t>comprometidos</w:t>
      </w:r>
      <w:proofErr w:type="spellEnd"/>
      <w:r>
        <w:rPr>
          <w:b/>
        </w:rPr>
        <w:t xml:space="preserve"> </w:t>
      </w:r>
      <w:proofErr w:type="spellStart"/>
      <w:r>
        <w:rPr>
          <w:b/>
        </w:rPr>
        <w:t>en</w:t>
      </w:r>
      <w:proofErr w:type="spellEnd"/>
      <w:r>
        <w:rPr>
          <w:b/>
        </w:rPr>
        <w:t xml:space="preserve"> </w:t>
      </w:r>
      <w:proofErr w:type="spellStart"/>
      <w:r>
        <w:rPr>
          <w:b/>
        </w:rPr>
        <w:t>los</w:t>
      </w:r>
      <w:proofErr w:type="spellEnd"/>
      <w:r>
        <w:rPr>
          <w:b/>
        </w:rPr>
        <w:t xml:space="preserve"> dos sprints </w:t>
      </w:r>
      <w:proofErr w:type="spellStart"/>
      <w:r>
        <w:rPr>
          <w:b/>
        </w:rPr>
        <w:t>cerrados</w:t>
      </w:r>
      <w:proofErr w:type="spellEnd"/>
      <w:r>
        <w:rPr>
          <w:b/>
        </w:rPr>
        <w:t xml:space="preserve">, se </w:t>
      </w:r>
      <w:proofErr w:type="spellStart"/>
      <w:r>
        <w:rPr>
          <w:b/>
        </w:rPr>
        <w:t>completaron</w:t>
      </w:r>
      <w:proofErr w:type="spellEnd"/>
      <w:r>
        <w:rPr>
          <w:b/>
        </w:rPr>
        <w:t xml:space="preserve"> 58 </w:t>
      </w:r>
      <w:proofErr w:type="spellStart"/>
      <w:r>
        <w:rPr>
          <w:b/>
        </w:rPr>
        <w:t>dentro</w:t>
      </w:r>
      <w:proofErr w:type="spellEnd"/>
      <w:r>
        <w:rPr>
          <w:b/>
        </w:rPr>
        <w:t xml:space="preserve"> de </w:t>
      </w:r>
      <w:proofErr w:type="spellStart"/>
      <w:r>
        <w:rPr>
          <w:b/>
        </w:rPr>
        <w:t>su</w:t>
      </w:r>
      <w:proofErr w:type="spellEnd"/>
      <w:r>
        <w:rPr>
          <w:b/>
        </w:rPr>
        <w:t xml:space="preserve"> </w:t>
      </w:r>
      <w:proofErr w:type="spellStart"/>
      <w:r>
        <w:rPr>
          <w:b/>
        </w:rPr>
        <w:t>ventana</w:t>
      </w:r>
      <w:proofErr w:type="spellEnd"/>
      <w:r>
        <w:rPr>
          <w:b/>
        </w:rPr>
        <w:t>: un 64.4 %.</w:t>
      </w:r>
      <w:r>
        <w:t xml:space="preserve"> Sprint 0, 37 de 56; Sprint 1, 21 de 34. </w:t>
      </w:r>
      <w:proofErr w:type="spellStart"/>
      <w:r>
        <w:t>Trasladado</w:t>
      </w:r>
      <w:proofErr w:type="spellEnd"/>
      <w:r>
        <w:t xml:space="preserve"> a </w:t>
      </w:r>
      <w:proofErr w:type="spellStart"/>
      <w:r>
        <w:t>una</w:t>
      </w:r>
      <w:proofErr w:type="spellEnd"/>
      <w:r>
        <w:t xml:space="preserve"> </w:t>
      </w:r>
      <w:proofErr w:type="spellStart"/>
      <w:r>
        <w:t>escala</w:t>
      </w:r>
      <w:proofErr w:type="spellEnd"/>
      <w:r>
        <w:t xml:space="preserve"> de </w:t>
      </w:r>
      <w:proofErr w:type="spellStart"/>
      <w:r>
        <w:t>diez</w:t>
      </w:r>
      <w:proofErr w:type="spellEnd"/>
      <w:r>
        <w:t xml:space="preserve">, </w:t>
      </w:r>
      <w:r>
        <w:rPr>
          <w:b/>
        </w:rPr>
        <w:t>6.4</w:t>
      </w:r>
      <w:r>
        <w:t>.</w:t>
      </w:r>
    </w:p>
    <w:p w14:paraId="183E300B" w14:textId="77777777" w:rsidR="00DC2A58" w:rsidRDefault="00000000">
      <w:pPr>
        <w:spacing w:after="160"/>
        <w:jc w:val="both"/>
      </w:pPr>
      <w:proofErr w:type="spellStart"/>
      <w:r>
        <w:t>Conviene</w:t>
      </w:r>
      <w:proofErr w:type="spellEnd"/>
      <w:r>
        <w:t xml:space="preserve"> </w:t>
      </w:r>
      <w:proofErr w:type="spellStart"/>
      <w:r>
        <w:t>precisar</w:t>
      </w:r>
      <w:proofErr w:type="spellEnd"/>
      <w:r>
        <w:t xml:space="preserve"> </w:t>
      </w:r>
      <w:proofErr w:type="spellStart"/>
      <w:r>
        <w:t>qué</w:t>
      </w:r>
      <w:proofErr w:type="spellEnd"/>
      <w:r>
        <w:t xml:space="preserve"> </w:t>
      </w:r>
      <w:proofErr w:type="spellStart"/>
      <w:r>
        <w:t>mide</w:t>
      </w:r>
      <w:proofErr w:type="spellEnd"/>
      <w:r>
        <w:t xml:space="preserve"> y </w:t>
      </w:r>
      <w:proofErr w:type="spellStart"/>
      <w:r>
        <w:t>qué</w:t>
      </w:r>
      <w:proofErr w:type="spellEnd"/>
      <w:r>
        <w:t xml:space="preserve"> no </w:t>
      </w:r>
      <w:proofErr w:type="spellStart"/>
      <w:r>
        <w:t>mide</w:t>
      </w:r>
      <w:proofErr w:type="spellEnd"/>
      <w:r>
        <w:t xml:space="preserve"> ese </w:t>
      </w:r>
      <w:proofErr w:type="spellStart"/>
      <w:r>
        <w:t>número</w:t>
      </w:r>
      <w:proofErr w:type="spellEnd"/>
      <w:r>
        <w:t xml:space="preserve">. </w:t>
      </w:r>
      <w:r>
        <w:rPr>
          <w:b/>
        </w:rPr>
        <w:t xml:space="preserve">No </w:t>
      </w:r>
      <w:proofErr w:type="spellStart"/>
      <w:r>
        <w:rPr>
          <w:b/>
        </w:rPr>
        <w:t>mide</w:t>
      </w:r>
      <w:proofErr w:type="spellEnd"/>
      <w:r>
        <w:rPr>
          <w:b/>
        </w:rPr>
        <w:t xml:space="preserve"> </w:t>
      </w:r>
      <w:proofErr w:type="spellStart"/>
      <w:r>
        <w:rPr>
          <w:b/>
        </w:rPr>
        <w:t>productividad</w:t>
      </w:r>
      <w:proofErr w:type="spellEnd"/>
      <w:r>
        <w:t xml:space="preserve">: </w:t>
      </w:r>
      <w:proofErr w:type="spellStart"/>
      <w:r>
        <w:t>el</w:t>
      </w:r>
      <w:proofErr w:type="spellEnd"/>
      <w:r>
        <w:t xml:space="preserve"> </w:t>
      </w:r>
      <w:proofErr w:type="spellStart"/>
      <w:r>
        <w:t>equipo</w:t>
      </w:r>
      <w:proofErr w:type="spellEnd"/>
      <w:r>
        <w:t xml:space="preserve"> </w:t>
      </w:r>
      <w:proofErr w:type="spellStart"/>
      <w:r>
        <w:t>entregó</w:t>
      </w:r>
      <w:proofErr w:type="spellEnd"/>
      <w:r>
        <w:t xml:space="preserve"> 37 y 40 puntos de </w:t>
      </w:r>
      <w:proofErr w:type="spellStart"/>
      <w:r>
        <w:t>trabajo</w:t>
      </w:r>
      <w:proofErr w:type="spellEnd"/>
      <w:r>
        <w:t xml:space="preserve"> </w:t>
      </w:r>
      <w:proofErr w:type="spellStart"/>
      <w:r>
        <w:t>terminado</w:t>
      </w:r>
      <w:proofErr w:type="spellEnd"/>
      <w:r>
        <w:t xml:space="preserve">, con </w:t>
      </w:r>
      <w:proofErr w:type="spellStart"/>
      <w:r>
        <w:t>una</w:t>
      </w:r>
      <w:proofErr w:type="spellEnd"/>
      <w:r>
        <w:t xml:space="preserve"> media de 38.5 </w:t>
      </w:r>
      <w:proofErr w:type="spellStart"/>
      <w:r>
        <w:t>por</w:t>
      </w:r>
      <w:proofErr w:type="spellEnd"/>
      <w:r>
        <w:t xml:space="preserve"> sprint, y ese </w:t>
      </w:r>
      <w:proofErr w:type="spellStart"/>
      <w:r>
        <w:t>ritmo</w:t>
      </w:r>
      <w:proofErr w:type="spellEnd"/>
      <w:r>
        <w:t xml:space="preserve"> basta con </w:t>
      </w:r>
      <w:proofErr w:type="spellStart"/>
      <w:r>
        <w:t>holgura</w:t>
      </w:r>
      <w:proofErr w:type="spellEnd"/>
      <w:r>
        <w:t xml:space="preserve"> para </w:t>
      </w:r>
      <w:proofErr w:type="spellStart"/>
      <w:r>
        <w:t>el</w:t>
      </w:r>
      <w:proofErr w:type="spellEnd"/>
      <w:r>
        <w:t xml:space="preserve"> </w:t>
      </w:r>
      <w:proofErr w:type="spellStart"/>
      <w:r>
        <w:t>alcance</w:t>
      </w:r>
      <w:proofErr w:type="spellEnd"/>
      <w:r>
        <w:t xml:space="preserve"> restante. </w:t>
      </w:r>
      <w:proofErr w:type="spellStart"/>
      <w:r>
        <w:t>Mide</w:t>
      </w:r>
      <w:proofErr w:type="spellEnd"/>
      <w:r>
        <w:t xml:space="preserve"> </w:t>
      </w:r>
      <w:r>
        <w:rPr>
          <w:b/>
        </w:rPr>
        <w:t xml:space="preserve">la </w:t>
      </w:r>
      <w:proofErr w:type="spellStart"/>
      <w:r>
        <w:rPr>
          <w:b/>
        </w:rPr>
        <w:t>distancia</w:t>
      </w:r>
      <w:proofErr w:type="spellEnd"/>
      <w:r>
        <w:rPr>
          <w:b/>
        </w:rPr>
        <w:t xml:space="preserve"> entre lo </w:t>
      </w:r>
      <w:proofErr w:type="spellStart"/>
      <w:r>
        <w:rPr>
          <w:b/>
        </w:rPr>
        <w:t>prometido</w:t>
      </w:r>
      <w:proofErr w:type="spellEnd"/>
      <w:r>
        <w:rPr>
          <w:b/>
        </w:rPr>
        <w:t xml:space="preserve"> y lo </w:t>
      </w:r>
      <w:proofErr w:type="spellStart"/>
      <w:r>
        <w:rPr>
          <w:b/>
        </w:rPr>
        <w:t>sostenible</w:t>
      </w:r>
      <w:proofErr w:type="spellEnd"/>
      <w:r>
        <w:t xml:space="preserve">, que es un </w:t>
      </w:r>
      <w:proofErr w:type="spellStart"/>
      <w:r>
        <w:t>problema</w:t>
      </w:r>
      <w:proofErr w:type="spellEnd"/>
      <w:r>
        <w:t xml:space="preserve"> de </w:t>
      </w:r>
      <w:proofErr w:type="spellStart"/>
      <w:r>
        <w:t>planificación</w:t>
      </w:r>
      <w:proofErr w:type="spellEnd"/>
      <w:r>
        <w:t xml:space="preserve"> y </w:t>
      </w:r>
      <w:proofErr w:type="gramStart"/>
      <w:r>
        <w:t>no</w:t>
      </w:r>
      <w:proofErr w:type="gramEnd"/>
      <w:r>
        <w:t xml:space="preserve"> de </w:t>
      </w:r>
      <w:proofErr w:type="spellStart"/>
      <w:r>
        <w:t>capacidad</w:t>
      </w:r>
      <w:proofErr w:type="spellEnd"/>
      <w:r>
        <w:t>.</w:t>
      </w:r>
    </w:p>
    <w:p w14:paraId="24C5C7FA" w14:textId="77777777" w:rsidR="00DC2A58" w:rsidRDefault="00000000">
      <w:pPr>
        <w:pStyle w:val="Ttulo4"/>
        <w:spacing w:before="180" w:after="160"/>
        <w:jc w:val="both"/>
      </w:pPr>
      <w:proofErr w:type="spellStart"/>
      <w:r>
        <w:t>Nota</w:t>
      </w:r>
      <w:proofErr w:type="spellEnd"/>
      <w:r>
        <w:t xml:space="preserve"> final</w:t>
      </w:r>
    </w:p>
    <w:tbl>
      <w:tblPr>
        <w:tblStyle w:val="Tablaconcuadrcula"/>
        <w:tblW w:w="0" w:type="auto"/>
        <w:tblLook w:val="04A0" w:firstRow="1" w:lastRow="0" w:firstColumn="1" w:lastColumn="0" w:noHBand="0" w:noVBand="1"/>
      </w:tblPr>
      <w:tblGrid>
        <w:gridCol w:w="3847"/>
        <w:gridCol w:w="1299"/>
        <w:gridCol w:w="5274"/>
      </w:tblGrid>
      <w:tr w:rsidR="00DC2A58" w14:paraId="78ECA61A" w14:textId="77777777">
        <w:tc>
          <w:tcPr>
            <w:tcW w:w="5329" w:type="dxa"/>
            <w:shd w:val="clear" w:color="auto" w:fill="064475"/>
          </w:tcPr>
          <w:p w14:paraId="52957B37" w14:textId="77777777" w:rsidR="00DC2A58" w:rsidRDefault="00000000">
            <w:pPr>
              <w:spacing w:before="40" w:after="40"/>
            </w:pPr>
            <w:proofErr w:type="spellStart"/>
            <w:r>
              <w:rPr>
                <w:b/>
                <w:color w:val="FFFFFF"/>
                <w:sz w:val="18"/>
              </w:rPr>
              <w:t>Dimensión</w:t>
            </w:r>
            <w:proofErr w:type="spellEnd"/>
          </w:p>
        </w:tc>
        <w:tc>
          <w:tcPr>
            <w:tcW w:w="1814" w:type="dxa"/>
            <w:shd w:val="clear" w:color="auto" w:fill="064475"/>
          </w:tcPr>
          <w:p w14:paraId="4BA4CC10" w14:textId="77777777" w:rsidR="00DC2A58" w:rsidRDefault="00000000">
            <w:pPr>
              <w:spacing w:before="40" w:after="40"/>
            </w:pPr>
            <w:r>
              <w:rPr>
                <w:b/>
                <w:color w:val="FFFFFF"/>
                <w:sz w:val="18"/>
              </w:rPr>
              <w:t>Nota</w:t>
            </w:r>
          </w:p>
        </w:tc>
        <w:tc>
          <w:tcPr>
            <w:tcW w:w="7994" w:type="dxa"/>
            <w:shd w:val="clear" w:color="auto" w:fill="064475"/>
          </w:tcPr>
          <w:p w14:paraId="0C356EE9" w14:textId="77777777" w:rsidR="00DC2A58" w:rsidRDefault="00000000">
            <w:pPr>
              <w:spacing w:before="40" w:after="40"/>
            </w:pPr>
            <w:proofErr w:type="spellStart"/>
            <w:r>
              <w:rPr>
                <w:b/>
                <w:color w:val="FFFFFF"/>
                <w:sz w:val="18"/>
              </w:rPr>
              <w:t>Qué</w:t>
            </w:r>
            <w:proofErr w:type="spellEnd"/>
            <w:r>
              <w:rPr>
                <w:b/>
                <w:color w:val="FFFFFF"/>
                <w:sz w:val="18"/>
              </w:rPr>
              <w:t xml:space="preserve"> </w:t>
            </w:r>
            <w:proofErr w:type="spellStart"/>
            <w:r>
              <w:rPr>
                <w:b/>
                <w:color w:val="FFFFFF"/>
                <w:sz w:val="18"/>
              </w:rPr>
              <w:t>representa</w:t>
            </w:r>
            <w:proofErr w:type="spellEnd"/>
          </w:p>
        </w:tc>
      </w:tr>
      <w:tr w:rsidR="00DC2A58" w14:paraId="17C87180" w14:textId="77777777">
        <w:tc>
          <w:tcPr>
            <w:tcW w:w="5329" w:type="dxa"/>
          </w:tcPr>
          <w:p w14:paraId="29AD1BE6" w14:textId="77777777" w:rsidR="00DC2A58" w:rsidRDefault="00000000">
            <w:pPr>
              <w:spacing w:before="40" w:after="40"/>
            </w:pPr>
            <w:proofErr w:type="spellStart"/>
            <w:r>
              <w:rPr>
                <w:sz w:val="19"/>
              </w:rPr>
              <w:t>Artefactos</w:t>
            </w:r>
            <w:proofErr w:type="spellEnd"/>
            <w:r>
              <w:rPr>
                <w:sz w:val="19"/>
              </w:rPr>
              <w:t xml:space="preserve"> </w:t>
            </w:r>
            <w:proofErr w:type="spellStart"/>
            <w:r>
              <w:rPr>
                <w:sz w:val="19"/>
              </w:rPr>
              <w:t>entregados</w:t>
            </w:r>
            <w:proofErr w:type="spellEnd"/>
          </w:p>
        </w:tc>
        <w:tc>
          <w:tcPr>
            <w:tcW w:w="1814" w:type="dxa"/>
          </w:tcPr>
          <w:p w14:paraId="7114021F" w14:textId="77777777" w:rsidR="000C295A" w:rsidRDefault="00000000">
            <w:pPr>
              <w:spacing w:after="40"/>
              <w:jc w:val="center"/>
            </w:pPr>
            <w:r>
              <w:rPr>
                <w:b/>
                <w:sz w:val="19"/>
              </w:rPr>
              <w:t>10</w:t>
            </w:r>
          </w:p>
        </w:tc>
        <w:tc>
          <w:tcPr>
            <w:tcW w:w="7994" w:type="dxa"/>
          </w:tcPr>
          <w:p w14:paraId="27A2489D" w14:textId="77777777" w:rsidR="000C295A" w:rsidRDefault="00000000">
            <w:pPr>
              <w:spacing w:after="40"/>
            </w:pPr>
            <w:r>
              <w:rPr>
                <w:sz w:val="19"/>
              </w:rPr>
              <w:t>Los 20 puntos de los cinco criterios de la rúbrica.</w:t>
            </w:r>
          </w:p>
        </w:tc>
      </w:tr>
      <w:tr w:rsidR="00DC2A58" w14:paraId="321A9251" w14:textId="77777777">
        <w:tc>
          <w:tcPr>
            <w:tcW w:w="5329" w:type="dxa"/>
          </w:tcPr>
          <w:p w14:paraId="7FB6F365" w14:textId="77777777" w:rsidR="00DC2A58" w:rsidRDefault="00000000">
            <w:pPr>
              <w:spacing w:before="40" w:after="40"/>
            </w:pPr>
            <w:proofErr w:type="spellStart"/>
            <w:r>
              <w:rPr>
                <w:sz w:val="19"/>
              </w:rPr>
              <w:t>Ejecución</w:t>
            </w:r>
            <w:proofErr w:type="spellEnd"/>
            <w:r>
              <w:rPr>
                <w:sz w:val="19"/>
              </w:rPr>
              <w:t xml:space="preserve"> del </w:t>
            </w:r>
            <w:proofErr w:type="spellStart"/>
            <w:r>
              <w:rPr>
                <w:sz w:val="19"/>
              </w:rPr>
              <w:t>compromiso</w:t>
            </w:r>
            <w:proofErr w:type="spellEnd"/>
          </w:p>
        </w:tc>
        <w:tc>
          <w:tcPr>
            <w:tcW w:w="1814" w:type="dxa"/>
          </w:tcPr>
          <w:p w14:paraId="28A456DD" w14:textId="77777777" w:rsidR="00DC2A58" w:rsidRDefault="00000000">
            <w:pPr>
              <w:spacing w:before="40" w:after="40"/>
              <w:jc w:val="center"/>
            </w:pPr>
            <w:r>
              <w:rPr>
                <w:b/>
                <w:sz w:val="19"/>
              </w:rPr>
              <w:t>6.4</w:t>
            </w:r>
          </w:p>
        </w:tc>
        <w:tc>
          <w:tcPr>
            <w:tcW w:w="7994" w:type="dxa"/>
          </w:tcPr>
          <w:p w14:paraId="43A528C9" w14:textId="77777777" w:rsidR="00DC2A58" w:rsidRDefault="00000000">
            <w:pPr>
              <w:spacing w:before="40" w:after="40"/>
            </w:pPr>
            <w:r>
              <w:rPr>
                <w:sz w:val="19"/>
              </w:rPr>
              <w:t xml:space="preserve">64.4 % de </w:t>
            </w:r>
            <w:proofErr w:type="spellStart"/>
            <w:r>
              <w:rPr>
                <w:sz w:val="19"/>
              </w:rPr>
              <w:t>los</w:t>
            </w:r>
            <w:proofErr w:type="spellEnd"/>
            <w:r>
              <w:rPr>
                <w:sz w:val="19"/>
              </w:rPr>
              <w:t xml:space="preserve"> puntos </w:t>
            </w:r>
            <w:proofErr w:type="spellStart"/>
            <w:r>
              <w:rPr>
                <w:sz w:val="19"/>
              </w:rPr>
              <w:t>comprometidos</w:t>
            </w:r>
            <w:proofErr w:type="spellEnd"/>
            <w:r>
              <w:rPr>
                <w:sz w:val="19"/>
              </w:rPr>
              <w:t xml:space="preserve">, </w:t>
            </w:r>
            <w:proofErr w:type="spellStart"/>
            <w:r>
              <w:rPr>
                <w:sz w:val="19"/>
              </w:rPr>
              <w:t>cerrados</w:t>
            </w:r>
            <w:proofErr w:type="spellEnd"/>
            <w:r>
              <w:rPr>
                <w:sz w:val="19"/>
              </w:rPr>
              <w:t xml:space="preserve"> </w:t>
            </w:r>
            <w:proofErr w:type="spellStart"/>
            <w:r>
              <w:rPr>
                <w:sz w:val="19"/>
              </w:rPr>
              <w:t>dentro</w:t>
            </w:r>
            <w:proofErr w:type="spellEnd"/>
            <w:r>
              <w:rPr>
                <w:sz w:val="19"/>
              </w:rPr>
              <w:t xml:space="preserve"> de </w:t>
            </w:r>
            <w:proofErr w:type="spellStart"/>
            <w:r>
              <w:rPr>
                <w:sz w:val="19"/>
              </w:rPr>
              <w:t>su</w:t>
            </w:r>
            <w:proofErr w:type="spellEnd"/>
            <w:r>
              <w:rPr>
                <w:sz w:val="19"/>
              </w:rPr>
              <w:t xml:space="preserve"> sprint.</w:t>
            </w:r>
          </w:p>
        </w:tc>
      </w:tr>
      <w:tr w:rsidR="00DC2A58" w14:paraId="63B40B48" w14:textId="77777777">
        <w:tc>
          <w:tcPr>
            <w:tcW w:w="5329" w:type="dxa"/>
            <w:shd w:val="clear" w:color="auto" w:fill="DCE6F1"/>
          </w:tcPr>
          <w:p w14:paraId="406C0B76" w14:textId="77777777" w:rsidR="00DC2A58" w:rsidRDefault="00000000">
            <w:pPr>
              <w:spacing w:before="40" w:after="40"/>
            </w:pPr>
            <w:r>
              <w:rPr>
                <w:b/>
                <w:sz w:val="19"/>
              </w:rPr>
              <w:t>AUTOCALIFICACIÓN</w:t>
            </w:r>
          </w:p>
        </w:tc>
        <w:tc>
          <w:tcPr>
            <w:tcW w:w="1814" w:type="dxa"/>
            <w:shd w:val="clear" w:color="auto" w:fill="DCE6F1"/>
          </w:tcPr>
          <w:p w14:paraId="0C008623" w14:textId="77777777" w:rsidR="000C295A" w:rsidRDefault="00000000">
            <w:pPr>
              <w:spacing w:after="40"/>
              <w:jc w:val="center"/>
            </w:pPr>
            <w:r>
              <w:rPr>
                <w:b/>
                <w:sz w:val="19"/>
              </w:rPr>
              <w:t>8.2</w:t>
            </w:r>
          </w:p>
        </w:tc>
        <w:tc>
          <w:tcPr>
            <w:tcW w:w="7994" w:type="dxa"/>
            <w:shd w:val="clear" w:color="auto" w:fill="DCE6F1"/>
          </w:tcPr>
          <w:p w14:paraId="0B269F25" w14:textId="77777777" w:rsidR="000C295A" w:rsidRDefault="00000000">
            <w:pPr>
              <w:spacing w:after="40"/>
            </w:pPr>
            <w:r>
              <w:rPr>
                <w:b/>
                <w:sz w:val="19"/>
              </w:rPr>
              <w:t>Media de ambas dimensiones.</w:t>
            </w:r>
          </w:p>
        </w:tc>
      </w:tr>
    </w:tbl>
    <w:p w14:paraId="0D21B5E1" w14:textId="77777777" w:rsidR="00DC2A58" w:rsidRDefault="00DC2A58">
      <w:pPr>
        <w:spacing w:after="80"/>
        <w:jc w:val="both"/>
      </w:pPr>
    </w:p>
    <w:p w14:paraId="614B41B7" w14:textId="77777777" w:rsidR="00DC2A58" w:rsidRDefault="00000000">
      <w:pPr>
        <w:spacing w:after="280"/>
        <w:jc w:val="both"/>
      </w:pPr>
      <w:r>
        <w:rPr>
          <w:b/>
        </w:rPr>
        <w:t>Por qué no nos ponemos un diez redondo.</w:t>
      </w:r>
      <w:r>
        <w:t xml:space="preserve"> Los cinco criterios de la rúbrica están cubiertos y así lo reflejamos. Pero un equipo que entrega buena documentación y falla dos de cada tres veces en lo que promete </w:t>
      </w:r>
      <w:r>
        <w:rPr>
          <w:b/>
        </w:rPr>
        <w:t>no merece la misma nota que uno que hace ambas cosas</w:t>
      </w:r>
      <w:r>
        <w:t xml:space="preserve">, y redondear al alza invalidaría la retrospectiva que acabamos de escribir. La nota que nos ponemos es la que refleja el proyecto tal como está: </w:t>
      </w:r>
      <w:r>
        <w:rPr>
          <w:b/>
        </w:rPr>
        <w:t>sólido en lo que produce, todavía impreciso al comprometerse</w:t>
      </w:r>
      <w:r>
        <w:t>. Las cinco acciones correctivas del apartado 8.4 apuntan exactamente a la segunda cifra, y es esa la que esperamos haber subido al presentar el siguiente avance.</w:t>
      </w:r>
    </w:p>
    <w:p w14:paraId="1F25068A" w14:textId="77777777" w:rsidR="00517F79" w:rsidRPr="00312292" w:rsidRDefault="00312292" w:rsidP="00A76F30">
      <w:pPr>
        <w:pStyle w:val="Ttulo1"/>
      </w:pPr>
      <w:bookmarkStart w:id="107" w:name="_Toc239558547"/>
      <w:r w:rsidRPr="00312292">
        <w:lastRenderedPageBreak/>
        <w:t>9.  CONCLUSIONES</w:t>
      </w:r>
      <w:bookmarkEnd w:id="107"/>
    </w:p>
    <w:p w14:paraId="6A7895AD" w14:textId="77777777" w:rsidR="00517F79" w:rsidRPr="00312292" w:rsidRDefault="00312292">
      <w:pPr>
        <w:spacing w:before="180" w:after="60"/>
        <w:rPr>
          <w:color w:val="000000" w:themeColor="text1"/>
        </w:rPr>
      </w:pPr>
      <w:r w:rsidRPr="00312292">
        <w:rPr>
          <w:b/>
          <w:color w:val="000000" w:themeColor="text1"/>
          <w:sz w:val="22"/>
        </w:rPr>
        <w:t xml:space="preserve">1.  El </w:t>
      </w:r>
      <w:proofErr w:type="spellStart"/>
      <w:r w:rsidRPr="00312292">
        <w:rPr>
          <w:b/>
          <w:color w:val="000000" w:themeColor="text1"/>
          <w:sz w:val="22"/>
        </w:rPr>
        <w:t>problema</w:t>
      </w:r>
      <w:proofErr w:type="spellEnd"/>
      <w:r w:rsidRPr="00312292">
        <w:rPr>
          <w:b/>
          <w:color w:val="000000" w:themeColor="text1"/>
          <w:sz w:val="22"/>
        </w:rPr>
        <w:t xml:space="preserve"> </w:t>
      </w:r>
      <w:proofErr w:type="spellStart"/>
      <w:r w:rsidRPr="00312292">
        <w:rPr>
          <w:b/>
          <w:color w:val="000000" w:themeColor="text1"/>
          <w:sz w:val="22"/>
        </w:rPr>
        <w:t>existe</w:t>
      </w:r>
      <w:proofErr w:type="spellEnd"/>
      <w:r w:rsidRPr="00312292">
        <w:rPr>
          <w:b/>
          <w:color w:val="000000" w:themeColor="text1"/>
          <w:sz w:val="22"/>
        </w:rPr>
        <w:t xml:space="preserve"> y </w:t>
      </w:r>
      <w:proofErr w:type="spellStart"/>
      <w:r w:rsidRPr="00312292">
        <w:rPr>
          <w:b/>
          <w:color w:val="000000" w:themeColor="text1"/>
          <w:sz w:val="22"/>
        </w:rPr>
        <w:t>está</w:t>
      </w:r>
      <w:proofErr w:type="spellEnd"/>
      <w:r w:rsidRPr="00312292">
        <w:rPr>
          <w:b/>
          <w:color w:val="000000" w:themeColor="text1"/>
          <w:sz w:val="22"/>
        </w:rPr>
        <w:t xml:space="preserve"> </w:t>
      </w:r>
      <w:proofErr w:type="spellStart"/>
      <w:r w:rsidRPr="00312292">
        <w:rPr>
          <w:b/>
          <w:color w:val="000000" w:themeColor="text1"/>
          <w:sz w:val="22"/>
        </w:rPr>
        <w:t>cuantificado</w:t>
      </w:r>
      <w:proofErr w:type="spellEnd"/>
      <w:r w:rsidRPr="00312292">
        <w:rPr>
          <w:b/>
          <w:color w:val="000000" w:themeColor="text1"/>
          <w:sz w:val="22"/>
        </w:rPr>
        <w:t xml:space="preserve"> con </w:t>
      </w:r>
      <w:proofErr w:type="spellStart"/>
      <w:r w:rsidRPr="00312292">
        <w:rPr>
          <w:b/>
          <w:color w:val="000000" w:themeColor="text1"/>
          <w:sz w:val="22"/>
        </w:rPr>
        <w:t>fuentes</w:t>
      </w:r>
      <w:proofErr w:type="spellEnd"/>
      <w:r w:rsidRPr="00312292">
        <w:rPr>
          <w:b/>
          <w:color w:val="000000" w:themeColor="text1"/>
          <w:sz w:val="22"/>
        </w:rPr>
        <w:t xml:space="preserve"> </w:t>
      </w:r>
      <w:proofErr w:type="spellStart"/>
      <w:r w:rsidRPr="00312292">
        <w:rPr>
          <w:b/>
          <w:color w:val="000000" w:themeColor="text1"/>
          <w:sz w:val="22"/>
        </w:rPr>
        <w:t>oficiales</w:t>
      </w:r>
      <w:proofErr w:type="spellEnd"/>
      <w:r w:rsidRPr="00312292">
        <w:rPr>
          <w:b/>
          <w:color w:val="000000" w:themeColor="text1"/>
          <w:sz w:val="22"/>
        </w:rPr>
        <w:t>.</w:t>
      </w:r>
    </w:p>
    <w:p w14:paraId="2F12FADF" w14:textId="77777777" w:rsidR="00517F79" w:rsidRDefault="00312292">
      <w:pPr>
        <w:spacing w:after="160"/>
        <w:jc w:val="both"/>
      </w:pPr>
      <w:r>
        <w:t xml:space="preserve">El 36 % de la población </w:t>
      </w:r>
      <w:proofErr w:type="spellStart"/>
      <w:r>
        <w:t>adulta</w:t>
      </w:r>
      <w:proofErr w:type="spellEnd"/>
      <w:r>
        <w:t xml:space="preserve"> peruana </w:t>
      </w:r>
      <w:proofErr w:type="spellStart"/>
      <w:r>
        <w:t>permanece</w:t>
      </w:r>
      <w:proofErr w:type="spellEnd"/>
      <w:r>
        <w:t xml:space="preserve"> </w:t>
      </w:r>
      <w:proofErr w:type="spellStart"/>
      <w:r>
        <w:t>fuera</w:t>
      </w:r>
      <w:proofErr w:type="spellEnd"/>
      <w:r>
        <w:t xml:space="preserve"> del </w:t>
      </w:r>
      <w:proofErr w:type="spellStart"/>
      <w:r>
        <w:t>sistema</w:t>
      </w:r>
      <w:proofErr w:type="spellEnd"/>
      <w:r>
        <w:t xml:space="preserve"> </w:t>
      </w:r>
      <w:proofErr w:type="spellStart"/>
      <w:r>
        <w:t>financiero</w:t>
      </w:r>
      <w:proofErr w:type="spellEnd"/>
      <w:r>
        <w:t xml:space="preserve"> </w:t>
      </w:r>
      <w:proofErr w:type="spellStart"/>
      <w:r>
        <w:t>según</w:t>
      </w:r>
      <w:proofErr w:type="spellEnd"/>
      <w:r>
        <w:t xml:space="preserve"> </w:t>
      </w:r>
      <w:proofErr w:type="spellStart"/>
      <w:r>
        <w:t>el</w:t>
      </w:r>
      <w:proofErr w:type="spellEnd"/>
      <w:r>
        <w:t xml:space="preserve"> INEI, </w:t>
      </w:r>
      <w:proofErr w:type="spellStart"/>
      <w:r>
        <w:t>mientras</w:t>
      </w:r>
      <w:proofErr w:type="spellEnd"/>
      <w:r>
        <w:t xml:space="preserve"> que </w:t>
      </w:r>
      <w:proofErr w:type="spellStart"/>
      <w:r>
        <w:t>el</w:t>
      </w:r>
      <w:proofErr w:type="spellEnd"/>
      <w:r>
        <w:t xml:space="preserve"> 46 % </w:t>
      </w:r>
      <w:proofErr w:type="spellStart"/>
      <w:r>
        <w:t>ya</w:t>
      </w:r>
      <w:proofErr w:type="spellEnd"/>
      <w:r>
        <w:t xml:space="preserve"> </w:t>
      </w:r>
      <w:proofErr w:type="spellStart"/>
      <w:r>
        <w:t>usa</w:t>
      </w:r>
      <w:proofErr w:type="spellEnd"/>
      <w:r>
        <w:t xml:space="preserve"> </w:t>
      </w:r>
      <w:proofErr w:type="spellStart"/>
      <w:r>
        <w:t>una</w:t>
      </w:r>
      <w:proofErr w:type="spellEnd"/>
      <w:r>
        <w:t xml:space="preserve"> </w:t>
      </w:r>
      <w:proofErr w:type="spellStart"/>
      <w:r>
        <w:t>billetera</w:t>
      </w:r>
      <w:proofErr w:type="spellEnd"/>
      <w:r>
        <w:t xml:space="preserve"> digital </w:t>
      </w:r>
      <w:proofErr w:type="spellStart"/>
      <w:r>
        <w:t>según</w:t>
      </w:r>
      <w:proofErr w:type="spellEnd"/>
      <w:r>
        <w:t xml:space="preserve"> la ENAHO 2024. La barrera no es la </w:t>
      </w:r>
      <w:proofErr w:type="spellStart"/>
      <w:r>
        <w:t>desconfianza</w:t>
      </w:r>
      <w:proofErr w:type="spellEnd"/>
      <w:r>
        <w:t xml:space="preserve"> digital: es que </w:t>
      </w:r>
      <w:proofErr w:type="spellStart"/>
      <w:r>
        <w:t>esas</w:t>
      </w:r>
      <w:proofErr w:type="spellEnd"/>
      <w:r>
        <w:t xml:space="preserve"> </w:t>
      </w:r>
      <w:proofErr w:type="spellStart"/>
      <w:r>
        <w:t>billeteras</w:t>
      </w:r>
      <w:proofErr w:type="spellEnd"/>
      <w:r>
        <w:t xml:space="preserve"> </w:t>
      </w:r>
      <w:proofErr w:type="spellStart"/>
      <w:r>
        <w:t>mueven</w:t>
      </w:r>
      <w:proofErr w:type="spellEnd"/>
      <w:r>
        <w:t xml:space="preserve"> dinero </w:t>
      </w:r>
      <w:proofErr w:type="spellStart"/>
      <w:r>
        <w:t>pero</w:t>
      </w:r>
      <w:proofErr w:type="spellEnd"/>
      <w:r>
        <w:t xml:space="preserve"> no lo </w:t>
      </w:r>
      <w:proofErr w:type="spellStart"/>
      <w:r>
        <w:t>remuneran</w:t>
      </w:r>
      <w:proofErr w:type="spellEnd"/>
      <w:r>
        <w:t xml:space="preserve">. </w:t>
      </w:r>
      <w:proofErr w:type="spellStart"/>
      <w:r>
        <w:t>Ayni</w:t>
      </w:r>
      <w:proofErr w:type="spellEnd"/>
      <w:r>
        <w:t xml:space="preserve"> Bank se dirige </w:t>
      </w:r>
      <w:proofErr w:type="spellStart"/>
      <w:r>
        <w:t>exactamente</w:t>
      </w:r>
      <w:proofErr w:type="spellEnd"/>
      <w:r>
        <w:t xml:space="preserve"> </w:t>
      </w:r>
      <w:proofErr w:type="gramStart"/>
      <w:r>
        <w:t>a</w:t>
      </w:r>
      <w:proofErr w:type="gramEnd"/>
      <w:r>
        <w:t xml:space="preserve"> </w:t>
      </w:r>
      <w:proofErr w:type="spellStart"/>
      <w:r>
        <w:t>esa</w:t>
      </w:r>
      <w:proofErr w:type="spellEnd"/>
      <w:r>
        <w:t xml:space="preserve"> población, y </w:t>
      </w:r>
      <w:proofErr w:type="spellStart"/>
      <w:r>
        <w:t>el</w:t>
      </w:r>
      <w:proofErr w:type="spellEnd"/>
      <w:r>
        <w:t xml:space="preserve"> </w:t>
      </w:r>
      <w:proofErr w:type="spellStart"/>
      <w:r>
        <w:t>modelado</w:t>
      </w:r>
      <w:proofErr w:type="spellEnd"/>
      <w:r>
        <w:t xml:space="preserve"> AS-IS </w:t>
      </w:r>
      <w:proofErr w:type="spellStart"/>
      <w:r>
        <w:t>identifica</w:t>
      </w:r>
      <w:proofErr w:type="spellEnd"/>
      <w:r>
        <w:t xml:space="preserve"> </w:t>
      </w:r>
      <w:proofErr w:type="spellStart"/>
      <w:r>
        <w:t>los</w:t>
      </w:r>
      <w:proofErr w:type="spellEnd"/>
      <w:r>
        <w:t xml:space="preserve"> </w:t>
      </w:r>
      <w:proofErr w:type="spellStart"/>
      <w:r>
        <w:t>ocho</w:t>
      </w:r>
      <w:proofErr w:type="spellEnd"/>
      <w:r>
        <w:t xml:space="preserve"> puntos </w:t>
      </w:r>
      <w:proofErr w:type="spellStart"/>
      <w:r>
        <w:t>críticos</w:t>
      </w:r>
      <w:proofErr w:type="spellEnd"/>
      <w:r>
        <w:t xml:space="preserve"> </w:t>
      </w:r>
      <w:proofErr w:type="spellStart"/>
      <w:r>
        <w:t>concretos</w:t>
      </w:r>
      <w:proofErr w:type="spellEnd"/>
      <w:r>
        <w:t xml:space="preserve"> que </w:t>
      </w:r>
      <w:proofErr w:type="spellStart"/>
      <w:r>
        <w:t>el</w:t>
      </w:r>
      <w:proofErr w:type="spellEnd"/>
      <w:r>
        <w:t xml:space="preserve"> </w:t>
      </w:r>
      <w:proofErr w:type="spellStart"/>
      <w:r>
        <w:t>proceso</w:t>
      </w:r>
      <w:proofErr w:type="spellEnd"/>
      <w:r>
        <w:t xml:space="preserve"> </w:t>
      </w:r>
      <w:proofErr w:type="spellStart"/>
      <w:r>
        <w:t>propuesto</w:t>
      </w:r>
      <w:proofErr w:type="spellEnd"/>
      <w:r>
        <w:t xml:space="preserve"> </w:t>
      </w:r>
      <w:proofErr w:type="spellStart"/>
      <w:r>
        <w:t>elimina</w:t>
      </w:r>
      <w:proofErr w:type="spellEnd"/>
      <w:r>
        <w:t>.</w:t>
      </w:r>
    </w:p>
    <w:p w14:paraId="062EFB81" w14:textId="77777777" w:rsidR="00517F79" w:rsidRPr="00312292" w:rsidRDefault="00312292">
      <w:pPr>
        <w:spacing w:before="180" w:after="60"/>
        <w:rPr>
          <w:color w:val="000000" w:themeColor="text1"/>
        </w:rPr>
      </w:pPr>
      <w:r w:rsidRPr="00312292">
        <w:rPr>
          <w:b/>
          <w:color w:val="000000" w:themeColor="text1"/>
          <w:sz w:val="22"/>
        </w:rPr>
        <w:t xml:space="preserve">2.  La </w:t>
      </w:r>
      <w:proofErr w:type="spellStart"/>
      <w:r w:rsidRPr="00312292">
        <w:rPr>
          <w:b/>
          <w:color w:val="000000" w:themeColor="text1"/>
          <w:sz w:val="22"/>
        </w:rPr>
        <w:t>viabilidad</w:t>
      </w:r>
      <w:proofErr w:type="spellEnd"/>
      <w:r w:rsidRPr="00312292">
        <w:rPr>
          <w:b/>
          <w:color w:val="000000" w:themeColor="text1"/>
          <w:sz w:val="22"/>
        </w:rPr>
        <w:t xml:space="preserve"> </w:t>
      </w:r>
      <w:proofErr w:type="spellStart"/>
      <w:r w:rsidRPr="00312292">
        <w:rPr>
          <w:b/>
          <w:color w:val="000000" w:themeColor="text1"/>
          <w:sz w:val="22"/>
        </w:rPr>
        <w:t>técnica</w:t>
      </w:r>
      <w:proofErr w:type="spellEnd"/>
      <w:r w:rsidRPr="00312292">
        <w:rPr>
          <w:b/>
          <w:color w:val="000000" w:themeColor="text1"/>
          <w:sz w:val="22"/>
        </w:rPr>
        <w:t xml:space="preserve"> </w:t>
      </w:r>
      <w:proofErr w:type="spellStart"/>
      <w:r w:rsidRPr="00312292">
        <w:rPr>
          <w:b/>
          <w:color w:val="000000" w:themeColor="text1"/>
          <w:sz w:val="22"/>
        </w:rPr>
        <w:t>está</w:t>
      </w:r>
      <w:proofErr w:type="spellEnd"/>
      <w:r w:rsidRPr="00312292">
        <w:rPr>
          <w:b/>
          <w:color w:val="000000" w:themeColor="text1"/>
          <w:sz w:val="22"/>
        </w:rPr>
        <w:t xml:space="preserve"> </w:t>
      </w:r>
      <w:proofErr w:type="spellStart"/>
      <w:r w:rsidRPr="00312292">
        <w:rPr>
          <w:b/>
          <w:color w:val="000000" w:themeColor="text1"/>
          <w:sz w:val="22"/>
        </w:rPr>
        <w:t>demostrada</w:t>
      </w:r>
      <w:proofErr w:type="spellEnd"/>
      <w:r w:rsidRPr="00312292">
        <w:rPr>
          <w:b/>
          <w:color w:val="000000" w:themeColor="text1"/>
          <w:sz w:val="22"/>
        </w:rPr>
        <w:t xml:space="preserve">, no </w:t>
      </w:r>
      <w:proofErr w:type="spellStart"/>
      <w:r w:rsidRPr="00312292">
        <w:rPr>
          <w:b/>
          <w:color w:val="000000" w:themeColor="text1"/>
          <w:sz w:val="22"/>
        </w:rPr>
        <w:t>prometida</w:t>
      </w:r>
      <w:proofErr w:type="spellEnd"/>
      <w:r w:rsidRPr="00312292">
        <w:rPr>
          <w:b/>
          <w:color w:val="000000" w:themeColor="text1"/>
          <w:sz w:val="22"/>
        </w:rPr>
        <w:t>.</w:t>
      </w:r>
    </w:p>
    <w:p w14:paraId="53734A12" w14:textId="77777777" w:rsidR="00517F79" w:rsidRDefault="00312292">
      <w:pPr>
        <w:spacing w:after="160"/>
        <w:jc w:val="both"/>
      </w:pPr>
      <w:r>
        <w:t xml:space="preserve">El </w:t>
      </w:r>
      <w:proofErr w:type="spellStart"/>
      <w:r>
        <w:t>recorrido</w:t>
      </w:r>
      <w:proofErr w:type="spellEnd"/>
      <w:r>
        <w:t xml:space="preserve"> </w:t>
      </w:r>
      <w:proofErr w:type="spellStart"/>
      <w:r>
        <w:t>completo</w:t>
      </w:r>
      <w:proofErr w:type="spellEnd"/>
      <w:r>
        <w:t xml:space="preserve"> —</w:t>
      </w:r>
      <w:proofErr w:type="spellStart"/>
      <w:r>
        <w:t>registro</w:t>
      </w:r>
      <w:proofErr w:type="spellEnd"/>
      <w:r>
        <w:t xml:space="preserve">, </w:t>
      </w:r>
      <w:proofErr w:type="spellStart"/>
      <w:r>
        <w:t>aprobación</w:t>
      </w:r>
      <w:proofErr w:type="spellEnd"/>
      <w:r>
        <w:t xml:space="preserve">, </w:t>
      </w:r>
      <w:proofErr w:type="spellStart"/>
      <w:r>
        <w:t>evento</w:t>
      </w:r>
      <w:proofErr w:type="spellEnd"/>
      <w:r>
        <w:t xml:space="preserve"> </w:t>
      </w:r>
      <w:proofErr w:type="spellStart"/>
      <w:r>
        <w:t>asíncrono</w:t>
      </w:r>
      <w:proofErr w:type="spellEnd"/>
      <w:r>
        <w:t xml:space="preserve"> y </w:t>
      </w:r>
      <w:proofErr w:type="spellStart"/>
      <w:r>
        <w:t>apertura</w:t>
      </w:r>
      <w:proofErr w:type="spellEnd"/>
      <w:r>
        <w:t xml:space="preserve"> de </w:t>
      </w:r>
      <w:proofErr w:type="spellStart"/>
      <w:r>
        <w:t>cuenta</w:t>
      </w:r>
      <w:proofErr w:type="spellEnd"/>
      <w:r>
        <w:t xml:space="preserve"> con CCI— se </w:t>
      </w:r>
      <w:proofErr w:type="spellStart"/>
      <w:r>
        <w:t>ejecutó</w:t>
      </w:r>
      <w:proofErr w:type="spellEnd"/>
      <w:r>
        <w:t xml:space="preserve"> de </w:t>
      </w:r>
      <w:proofErr w:type="spellStart"/>
      <w:r>
        <w:t>punta</w:t>
      </w:r>
      <w:proofErr w:type="spellEnd"/>
      <w:r>
        <w:t xml:space="preserve"> a </w:t>
      </w:r>
      <w:proofErr w:type="spellStart"/>
      <w:r>
        <w:t>punta</w:t>
      </w:r>
      <w:proofErr w:type="spellEnd"/>
      <w:r>
        <w:t xml:space="preserve"> contra </w:t>
      </w:r>
      <w:proofErr w:type="spellStart"/>
      <w:r>
        <w:t>infraestructura</w:t>
      </w:r>
      <w:proofErr w:type="spellEnd"/>
      <w:r>
        <w:t xml:space="preserve"> real </w:t>
      </w:r>
      <w:proofErr w:type="spellStart"/>
      <w:r>
        <w:t>en</w:t>
      </w:r>
      <w:proofErr w:type="spellEnd"/>
      <w:r>
        <w:t xml:space="preserve"> la </w:t>
      </w:r>
      <w:proofErr w:type="spellStart"/>
      <w:r>
        <w:t>cuarta</w:t>
      </w:r>
      <w:proofErr w:type="spellEnd"/>
      <w:r>
        <w:t xml:space="preserve"> </w:t>
      </w:r>
      <w:proofErr w:type="spellStart"/>
      <w:r>
        <w:t>semana</w:t>
      </w:r>
      <w:proofErr w:type="spellEnd"/>
      <w:r>
        <w:t xml:space="preserve"> del </w:t>
      </w:r>
      <w:proofErr w:type="spellStart"/>
      <w:r>
        <w:t>proyecto</w:t>
      </w:r>
      <w:proofErr w:type="spellEnd"/>
      <w:r>
        <w:t xml:space="preserve">, </w:t>
      </w:r>
      <w:proofErr w:type="spellStart"/>
      <w:r>
        <w:t>atravesando</w:t>
      </w:r>
      <w:proofErr w:type="spellEnd"/>
      <w:r>
        <w:t xml:space="preserve"> </w:t>
      </w:r>
      <w:proofErr w:type="spellStart"/>
      <w:r>
        <w:t>los</w:t>
      </w:r>
      <w:proofErr w:type="spellEnd"/>
      <w:r>
        <w:t xml:space="preserve"> </w:t>
      </w:r>
      <w:proofErr w:type="spellStart"/>
      <w:r>
        <w:t>cinco</w:t>
      </w:r>
      <w:proofErr w:type="spellEnd"/>
      <w:r>
        <w:t xml:space="preserve"> </w:t>
      </w:r>
      <w:proofErr w:type="spellStart"/>
      <w:r>
        <w:t>servicios</w:t>
      </w:r>
      <w:proofErr w:type="spellEnd"/>
      <w:r>
        <w:t xml:space="preserve">. Se </w:t>
      </w:r>
      <w:proofErr w:type="spellStart"/>
      <w:r>
        <w:t>apoya</w:t>
      </w:r>
      <w:proofErr w:type="spellEnd"/>
      <w:r>
        <w:t xml:space="preserve"> </w:t>
      </w:r>
      <w:proofErr w:type="spellStart"/>
      <w:r>
        <w:t>en</w:t>
      </w:r>
      <w:proofErr w:type="spellEnd"/>
      <w:r>
        <w:t xml:space="preserve"> 466 </w:t>
      </w:r>
      <w:proofErr w:type="spellStart"/>
      <w:r>
        <w:t>pruebas</w:t>
      </w:r>
      <w:proofErr w:type="spellEnd"/>
      <w:r>
        <w:t xml:space="preserve"> </w:t>
      </w:r>
      <w:proofErr w:type="spellStart"/>
      <w:r>
        <w:t>automatizadas</w:t>
      </w:r>
      <w:proofErr w:type="spellEnd"/>
      <w:r>
        <w:t xml:space="preserve"> y </w:t>
      </w:r>
      <w:proofErr w:type="spellStart"/>
      <w:r>
        <w:t>trece</w:t>
      </w:r>
      <w:proofErr w:type="spellEnd"/>
      <w:r>
        <w:t xml:space="preserve"> </w:t>
      </w:r>
      <w:proofErr w:type="spellStart"/>
      <w:r>
        <w:t>comprobaciones</w:t>
      </w:r>
      <w:proofErr w:type="spellEnd"/>
      <w:r>
        <w:t xml:space="preserve"> </w:t>
      </w:r>
      <w:proofErr w:type="spellStart"/>
      <w:r>
        <w:t>bloqueantes</w:t>
      </w:r>
      <w:proofErr w:type="spellEnd"/>
      <w:r>
        <w:t xml:space="preserve"> </w:t>
      </w:r>
      <w:proofErr w:type="spellStart"/>
      <w:r>
        <w:t>por</w:t>
      </w:r>
      <w:proofErr w:type="spellEnd"/>
      <w:r>
        <w:t xml:space="preserve"> </w:t>
      </w:r>
      <w:proofErr w:type="spellStart"/>
      <w:r>
        <w:t>cada</w:t>
      </w:r>
      <w:proofErr w:type="spellEnd"/>
      <w:r>
        <w:t xml:space="preserve"> </w:t>
      </w:r>
      <w:proofErr w:type="spellStart"/>
      <w:r>
        <w:t>integración</w:t>
      </w:r>
      <w:proofErr w:type="spellEnd"/>
      <w:r>
        <w:t xml:space="preserve">, con 82.1 % de </w:t>
      </w:r>
      <w:proofErr w:type="spellStart"/>
      <w:r>
        <w:t>cobertura</w:t>
      </w:r>
      <w:proofErr w:type="spellEnd"/>
      <w:r>
        <w:t xml:space="preserve"> </w:t>
      </w:r>
      <w:proofErr w:type="spellStart"/>
      <w:r>
        <w:t>sobre</w:t>
      </w:r>
      <w:proofErr w:type="spellEnd"/>
      <w:r>
        <w:t xml:space="preserve"> </w:t>
      </w:r>
      <w:proofErr w:type="spellStart"/>
      <w:r>
        <w:t>código</w:t>
      </w:r>
      <w:proofErr w:type="spellEnd"/>
      <w:r>
        <w:t xml:space="preserve"> nuevo.</w:t>
      </w:r>
    </w:p>
    <w:p w14:paraId="08ED75F3" w14:textId="77777777" w:rsidR="00517F79" w:rsidRPr="00312292" w:rsidRDefault="00312292">
      <w:pPr>
        <w:spacing w:before="180" w:after="60"/>
        <w:rPr>
          <w:color w:val="000000" w:themeColor="text1"/>
        </w:rPr>
      </w:pPr>
      <w:r w:rsidRPr="00312292">
        <w:rPr>
          <w:b/>
          <w:color w:val="000000" w:themeColor="text1"/>
          <w:sz w:val="22"/>
        </w:rPr>
        <w:t xml:space="preserve">3.  La </w:t>
      </w:r>
      <w:proofErr w:type="spellStart"/>
      <w:r w:rsidRPr="00312292">
        <w:rPr>
          <w:b/>
          <w:color w:val="000000" w:themeColor="text1"/>
          <w:sz w:val="22"/>
        </w:rPr>
        <w:t>calidad</w:t>
      </w:r>
      <w:proofErr w:type="spellEnd"/>
      <w:r w:rsidRPr="00312292">
        <w:rPr>
          <w:b/>
          <w:color w:val="000000" w:themeColor="text1"/>
          <w:sz w:val="22"/>
        </w:rPr>
        <w:t xml:space="preserve"> se </w:t>
      </w:r>
      <w:proofErr w:type="spellStart"/>
      <w:r w:rsidRPr="00312292">
        <w:rPr>
          <w:b/>
          <w:color w:val="000000" w:themeColor="text1"/>
          <w:sz w:val="22"/>
        </w:rPr>
        <w:t>verifica</w:t>
      </w:r>
      <w:proofErr w:type="spellEnd"/>
      <w:r w:rsidRPr="00312292">
        <w:rPr>
          <w:b/>
          <w:color w:val="000000" w:themeColor="text1"/>
          <w:sz w:val="22"/>
        </w:rPr>
        <w:t xml:space="preserve"> sola o no se </w:t>
      </w:r>
      <w:proofErr w:type="spellStart"/>
      <w:r w:rsidRPr="00312292">
        <w:rPr>
          <w:b/>
          <w:color w:val="000000" w:themeColor="text1"/>
          <w:sz w:val="22"/>
        </w:rPr>
        <w:t>verifica</w:t>
      </w:r>
      <w:proofErr w:type="spellEnd"/>
      <w:r w:rsidRPr="00312292">
        <w:rPr>
          <w:b/>
          <w:color w:val="000000" w:themeColor="text1"/>
          <w:sz w:val="22"/>
        </w:rPr>
        <w:t>.</w:t>
      </w:r>
    </w:p>
    <w:p w14:paraId="18D2A3DA" w14:textId="77777777" w:rsidR="00517F79" w:rsidRDefault="00312292">
      <w:pPr>
        <w:spacing w:after="160"/>
        <w:jc w:val="both"/>
      </w:pPr>
      <w:r>
        <w:t xml:space="preserve">Toda </w:t>
      </w:r>
      <w:proofErr w:type="spellStart"/>
      <w:r>
        <w:t>comprobación</w:t>
      </w:r>
      <w:proofErr w:type="spellEnd"/>
      <w:r>
        <w:t xml:space="preserve"> que </w:t>
      </w:r>
      <w:proofErr w:type="spellStart"/>
      <w:r>
        <w:t>dependa</w:t>
      </w:r>
      <w:proofErr w:type="spellEnd"/>
      <w:r>
        <w:t xml:space="preserve"> de que </w:t>
      </w:r>
      <w:proofErr w:type="spellStart"/>
      <w:r>
        <w:t>alguien</w:t>
      </w:r>
      <w:proofErr w:type="spellEnd"/>
      <w:r>
        <w:t xml:space="preserve"> se </w:t>
      </w:r>
      <w:proofErr w:type="spellStart"/>
      <w:r>
        <w:t>acuerde</w:t>
      </w:r>
      <w:proofErr w:type="spellEnd"/>
      <w:r>
        <w:t xml:space="preserve"> de </w:t>
      </w:r>
      <w:proofErr w:type="spellStart"/>
      <w:r>
        <w:t>ejecutarla</w:t>
      </w:r>
      <w:proofErr w:type="spellEnd"/>
      <w:r>
        <w:t xml:space="preserve"> </w:t>
      </w:r>
      <w:proofErr w:type="spellStart"/>
      <w:r>
        <w:t>acaba</w:t>
      </w:r>
      <w:proofErr w:type="spellEnd"/>
      <w:r>
        <w:t xml:space="preserve"> no </w:t>
      </w:r>
      <w:proofErr w:type="spellStart"/>
      <w:r>
        <w:t>ejecutándose</w:t>
      </w:r>
      <w:proofErr w:type="spellEnd"/>
      <w:r>
        <w:t xml:space="preserve">. Las </w:t>
      </w:r>
      <w:proofErr w:type="spellStart"/>
      <w:r>
        <w:t>trece</w:t>
      </w:r>
      <w:proofErr w:type="spellEnd"/>
      <w:r>
        <w:t xml:space="preserve"> del </w:t>
      </w:r>
      <w:proofErr w:type="spellStart"/>
      <w:r>
        <w:t>proyecto</w:t>
      </w:r>
      <w:proofErr w:type="spellEnd"/>
      <w:r>
        <w:t xml:space="preserve"> </w:t>
      </w:r>
      <w:proofErr w:type="spellStart"/>
      <w:r>
        <w:t>bloquean</w:t>
      </w:r>
      <w:proofErr w:type="spellEnd"/>
      <w:r>
        <w:t xml:space="preserve"> la </w:t>
      </w:r>
      <w:proofErr w:type="spellStart"/>
      <w:r>
        <w:t>fusión</w:t>
      </w:r>
      <w:proofErr w:type="spellEnd"/>
      <w:r>
        <w:t xml:space="preserve">, y </w:t>
      </w:r>
      <w:proofErr w:type="spellStart"/>
      <w:r>
        <w:t>su</w:t>
      </w:r>
      <w:proofErr w:type="spellEnd"/>
      <w:r>
        <w:t xml:space="preserve"> valor </w:t>
      </w:r>
      <w:proofErr w:type="spellStart"/>
      <w:r>
        <w:t>quedó</w:t>
      </w:r>
      <w:proofErr w:type="spellEnd"/>
      <w:r>
        <w:t xml:space="preserve"> </w:t>
      </w:r>
      <w:proofErr w:type="spellStart"/>
      <w:r>
        <w:t>probado</w:t>
      </w:r>
      <w:proofErr w:type="spellEnd"/>
      <w:r>
        <w:t xml:space="preserve"> </w:t>
      </w:r>
      <w:proofErr w:type="spellStart"/>
      <w:r>
        <w:t>en</w:t>
      </w:r>
      <w:proofErr w:type="spellEnd"/>
      <w:r>
        <w:t xml:space="preserve"> </w:t>
      </w:r>
      <w:proofErr w:type="spellStart"/>
      <w:r>
        <w:t>el</w:t>
      </w:r>
      <w:proofErr w:type="spellEnd"/>
      <w:r>
        <w:t xml:space="preserve"> Sprint 1: </w:t>
      </w:r>
      <w:proofErr w:type="spellStart"/>
      <w:r>
        <w:t>detuvieron</w:t>
      </w:r>
      <w:proofErr w:type="spellEnd"/>
      <w:r>
        <w:t xml:space="preserve"> seis </w:t>
      </w:r>
      <w:proofErr w:type="spellStart"/>
      <w:r>
        <w:t>rondas</w:t>
      </w:r>
      <w:proofErr w:type="spellEnd"/>
      <w:r>
        <w:t xml:space="preserve"> de </w:t>
      </w:r>
      <w:proofErr w:type="spellStart"/>
      <w:r>
        <w:t>fugas</w:t>
      </w:r>
      <w:proofErr w:type="spellEnd"/>
      <w:r>
        <w:t xml:space="preserve"> de </w:t>
      </w:r>
      <w:proofErr w:type="spellStart"/>
      <w:r>
        <w:t>secretos</w:t>
      </w:r>
      <w:proofErr w:type="spellEnd"/>
      <w:r>
        <w:t xml:space="preserve"> y </w:t>
      </w:r>
      <w:proofErr w:type="spellStart"/>
      <w:r>
        <w:t>tres</w:t>
      </w:r>
      <w:proofErr w:type="spellEnd"/>
      <w:r>
        <w:t xml:space="preserve"> </w:t>
      </w:r>
      <w:proofErr w:type="spellStart"/>
      <w:r>
        <w:t>vulnerabilidades</w:t>
      </w:r>
      <w:proofErr w:type="spellEnd"/>
      <w:r>
        <w:t xml:space="preserve"> </w:t>
      </w:r>
      <w:proofErr w:type="spellStart"/>
      <w:r>
        <w:t>altas</w:t>
      </w:r>
      <w:proofErr w:type="spellEnd"/>
      <w:r>
        <w:t xml:space="preserve"> que </w:t>
      </w:r>
      <w:proofErr w:type="spellStart"/>
      <w:r>
        <w:t>ningún</w:t>
      </w:r>
      <w:proofErr w:type="spellEnd"/>
      <w:r>
        <w:t xml:space="preserve"> </w:t>
      </w:r>
      <w:proofErr w:type="spellStart"/>
      <w:r>
        <w:t>integrante</w:t>
      </w:r>
      <w:proofErr w:type="spellEnd"/>
      <w:r>
        <w:t xml:space="preserve"> </w:t>
      </w:r>
      <w:proofErr w:type="spellStart"/>
      <w:r>
        <w:t>había</w:t>
      </w:r>
      <w:proofErr w:type="spellEnd"/>
      <w:r>
        <w:t xml:space="preserve"> </w:t>
      </w:r>
      <w:proofErr w:type="spellStart"/>
      <w:r>
        <w:t>introducido</w:t>
      </w:r>
      <w:proofErr w:type="spellEnd"/>
      <w:r>
        <w:t xml:space="preserve"> de forma </w:t>
      </w:r>
      <w:proofErr w:type="spellStart"/>
      <w:r>
        <w:t>consciente</w:t>
      </w:r>
      <w:proofErr w:type="spellEnd"/>
      <w:r>
        <w:t>.</w:t>
      </w:r>
    </w:p>
    <w:p w14:paraId="63E49AFD" w14:textId="77777777" w:rsidR="00517F79" w:rsidRPr="00312292" w:rsidRDefault="00312292">
      <w:pPr>
        <w:spacing w:before="180" w:after="60"/>
        <w:rPr>
          <w:color w:val="000000" w:themeColor="text1"/>
        </w:rPr>
      </w:pPr>
      <w:r w:rsidRPr="00312292">
        <w:rPr>
          <w:b/>
          <w:color w:val="000000" w:themeColor="text1"/>
          <w:sz w:val="22"/>
        </w:rPr>
        <w:t xml:space="preserve">4.  La </w:t>
      </w:r>
      <w:proofErr w:type="spellStart"/>
      <w:r w:rsidRPr="00312292">
        <w:rPr>
          <w:b/>
          <w:color w:val="000000" w:themeColor="text1"/>
          <w:sz w:val="22"/>
        </w:rPr>
        <w:t>seguridad</w:t>
      </w:r>
      <w:proofErr w:type="spellEnd"/>
      <w:r w:rsidRPr="00312292">
        <w:rPr>
          <w:b/>
          <w:color w:val="000000" w:themeColor="text1"/>
          <w:sz w:val="22"/>
        </w:rPr>
        <w:t xml:space="preserve"> del onboarding </w:t>
      </w:r>
      <w:proofErr w:type="spellStart"/>
      <w:r w:rsidRPr="00312292">
        <w:rPr>
          <w:b/>
          <w:color w:val="000000" w:themeColor="text1"/>
          <w:sz w:val="22"/>
        </w:rPr>
        <w:t>descansa</w:t>
      </w:r>
      <w:proofErr w:type="spellEnd"/>
      <w:r w:rsidRPr="00312292">
        <w:rPr>
          <w:b/>
          <w:color w:val="000000" w:themeColor="text1"/>
          <w:sz w:val="22"/>
        </w:rPr>
        <w:t xml:space="preserve"> </w:t>
      </w:r>
      <w:proofErr w:type="spellStart"/>
      <w:r w:rsidRPr="00312292">
        <w:rPr>
          <w:b/>
          <w:color w:val="000000" w:themeColor="text1"/>
          <w:sz w:val="22"/>
        </w:rPr>
        <w:t>en</w:t>
      </w:r>
      <w:proofErr w:type="spellEnd"/>
      <w:r w:rsidRPr="00312292">
        <w:rPr>
          <w:b/>
          <w:color w:val="000000" w:themeColor="text1"/>
          <w:sz w:val="22"/>
        </w:rPr>
        <w:t xml:space="preserve"> la </w:t>
      </w:r>
      <w:proofErr w:type="spellStart"/>
      <w:r w:rsidRPr="00312292">
        <w:rPr>
          <w:b/>
          <w:color w:val="000000" w:themeColor="text1"/>
          <w:sz w:val="22"/>
        </w:rPr>
        <w:t>posesión</w:t>
      </w:r>
      <w:proofErr w:type="spellEnd"/>
      <w:r w:rsidRPr="00312292">
        <w:rPr>
          <w:b/>
          <w:color w:val="000000" w:themeColor="text1"/>
          <w:sz w:val="22"/>
        </w:rPr>
        <w:t xml:space="preserve">, no </w:t>
      </w:r>
      <w:proofErr w:type="spellStart"/>
      <w:r w:rsidRPr="00312292">
        <w:rPr>
          <w:b/>
          <w:color w:val="000000" w:themeColor="text1"/>
          <w:sz w:val="22"/>
        </w:rPr>
        <w:t>en</w:t>
      </w:r>
      <w:proofErr w:type="spellEnd"/>
      <w:r w:rsidRPr="00312292">
        <w:rPr>
          <w:b/>
          <w:color w:val="000000" w:themeColor="text1"/>
          <w:sz w:val="22"/>
        </w:rPr>
        <w:t xml:space="preserve"> </w:t>
      </w:r>
      <w:proofErr w:type="spellStart"/>
      <w:r w:rsidRPr="00312292">
        <w:rPr>
          <w:b/>
          <w:color w:val="000000" w:themeColor="text1"/>
          <w:sz w:val="22"/>
        </w:rPr>
        <w:t>el</w:t>
      </w:r>
      <w:proofErr w:type="spellEnd"/>
      <w:r w:rsidRPr="00312292">
        <w:rPr>
          <w:b/>
          <w:color w:val="000000" w:themeColor="text1"/>
          <w:sz w:val="22"/>
        </w:rPr>
        <w:t xml:space="preserve"> </w:t>
      </w:r>
      <w:proofErr w:type="spellStart"/>
      <w:r w:rsidRPr="00312292">
        <w:rPr>
          <w:b/>
          <w:color w:val="000000" w:themeColor="text1"/>
          <w:sz w:val="22"/>
        </w:rPr>
        <w:t>documento</w:t>
      </w:r>
      <w:proofErr w:type="spellEnd"/>
      <w:r w:rsidRPr="00312292">
        <w:rPr>
          <w:b/>
          <w:color w:val="000000" w:themeColor="text1"/>
          <w:sz w:val="22"/>
        </w:rPr>
        <w:t>.</w:t>
      </w:r>
    </w:p>
    <w:p w14:paraId="541ACFF9" w14:textId="77777777" w:rsidR="00517F79" w:rsidRDefault="00312292">
      <w:pPr>
        <w:spacing w:after="160"/>
        <w:jc w:val="both"/>
      </w:pPr>
      <w:r>
        <w:t xml:space="preserve">Un DNI se </w:t>
      </w:r>
      <w:proofErr w:type="spellStart"/>
      <w:r>
        <w:t>roba</w:t>
      </w:r>
      <w:proofErr w:type="spellEnd"/>
      <w:r>
        <w:t xml:space="preserve">, se </w:t>
      </w:r>
      <w:proofErr w:type="spellStart"/>
      <w:r>
        <w:t>presta</w:t>
      </w:r>
      <w:proofErr w:type="spellEnd"/>
      <w:r>
        <w:t xml:space="preserve"> o se </w:t>
      </w:r>
      <w:proofErr w:type="spellStart"/>
      <w:r>
        <w:t>fotografía</w:t>
      </w:r>
      <w:proofErr w:type="spellEnd"/>
      <w:r>
        <w:t xml:space="preserve">. La </w:t>
      </w:r>
      <w:proofErr w:type="spellStart"/>
      <w:r>
        <w:t>incorporación</w:t>
      </w:r>
      <w:proofErr w:type="spellEnd"/>
      <w:r>
        <w:t xml:space="preserve"> de la </w:t>
      </w:r>
      <w:proofErr w:type="spellStart"/>
      <w:r>
        <w:t>verificación</w:t>
      </w:r>
      <w:proofErr w:type="spellEnd"/>
      <w:r>
        <w:t xml:space="preserve"> del </w:t>
      </w:r>
      <w:proofErr w:type="spellStart"/>
      <w:r>
        <w:t>segundo</w:t>
      </w:r>
      <w:proofErr w:type="spellEnd"/>
      <w:r>
        <w:t xml:space="preserve"> factor </w:t>
      </w:r>
      <w:r>
        <w:rPr>
          <w:b/>
        </w:rPr>
        <w:t>antes</w:t>
      </w:r>
      <w:r>
        <w:t xml:space="preserve"> de la </w:t>
      </w:r>
      <w:proofErr w:type="spellStart"/>
      <w:r>
        <w:t>captura</w:t>
      </w:r>
      <w:proofErr w:type="spellEnd"/>
      <w:r>
        <w:t xml:space="preserve"> del </w:t>
      </w:r>
      <w:proofErr w:type="spellStart"/>
      <w:r>
        <w:t>documento</w:t>
      </w:r>
      <w:proofErr w:type="spellEnd"/>
      <w:r>
        <w:t xml:space="preserve"> —</w:t>
      </w:r>
      <w:proofErr w:type="spellStart"/>
      <w:r>
        <w:t>surgida</w:t>
      </w:r>
      <w:proofErr w:type="spellEnd"/>
      <w:r>
        <w:t xml:space="preserve"> de la </w:t>
      </w:r>
      <w:proofErr w:type="spellStart"/>
      <w:r>
        <w:t>revisión</w:t>
      </w:r>
      <w:proofErr w:type="spellEnd"/>
      <w:r>
        <w:t xml:space="preserve"> del Product Owner— </w:t>
      </w:r>
      <w:proofErr w:type="spellStart"/>
      <w:r>
        <w:t>convierte</w:t>
      </w:r>
      <w:proofErr w:type="spellEnd"/>
      <w:r>
        <w:t xml:space="preserve"> la </w:t>
      </w:r>
      <w:proofErr w:type="spellStart"/>
      <w:r>
        <w:t>suplantación</w:t>
      </w:r>
      <w:proofErr w:type="spellEnd"/>
      <w:r>
        <w:t xml:space="preserve"> </w:t>
      </w:r>
      <w:proofErr w:type="spellStart"/>
      <w:r>
        <w:t>en</w:t>
      </w:r>
      <w:proofErr w:type="spellEnd"/>
      <w:r>
        <w:t xml:space="preserve"> un </w:t>
      </w:r>
      <w:proofErr w:type="spellStart"/>
      <w:r>
        <w:t>problema</w:t>
      </w:r>
      <w:proofErr w:type="spellEnd"/>
      <w:r>
        <w:t xml:space="preserve"> </w:t>
      </w:r>
      <w:proofErr w:type="spellStart"/>
      <w:r>
        <w:t>notablemente</w:t>
      </w:r>
      <w:proofErr w:type="spellEnd"/>
      <w:r>
        <w:t xml:space="preserve"> </w:t>
      </w:r>
      <w:proofErr w:type="spellStart"/>
      <w:r>
        <w:t>más</w:t>
      </w:r>
      <w:proofErr w:type="spellEnd"/>
      <w:r>
        <w:t xml:space="preserve"> </w:t>
      </w:r>
      <w:proofErr w:type="spellStart"/>
      <w:r>
        <w:t>difícil</w:t>
      </w:r>
      <w:proofErr w:type="spellEnd"/>
      <w:r>
        <w:t xml:space="preserve">, y </w:t>
      </w:r>
      <w:proofErr w:type="spellStart"/>
      <w:r>
        <w:t>como</w:t>
      </w:r>
      <w:proofErr w:type="spellEnd"/>
      <w:r>
        <w:t xml:space="preserve"> </w:t>
      </w:r>
      <w:proofErr w:type="spellStart"/>
      <w:r>
        <w:t>efecto</w:t>
      </w:r>
      <w:proofErr w:type="spellEnd"/>
      <w:r>
        <w:t xml:space="preserve"> </w:t>
      </w:r>
      <w:proofErr w:type="spellStart"/>
      <w:r>
        <w:t>colateral</w:t>
      </w:r>
      <w:proofErr w:type="spellEnd"/>
      <w:r>
        <w:t xml:space="preserve"> </w:t>
      </w:r>
      <w:proofErr w:type="spellStart"/>
      <w:r>
        <w:t>evita</w:t>
      </w:r>
      <w:proofErr w:type="spellEnd"/>
      <w:r>
        <w:t xml:space="preserve"> </w:t>
      </w:r>
      <w:proofErr w:type="spellStart"/>
      <w:r>
        <w:t>tratar</w:t>
      </w:r>
      <w:proofErr w:type="spellEnd"/>
      <w:r>
        <w:t xml:space="preserve"> </w:t>
      </w:r>
      <w:proofErr w:type="spellStart"/>
      <w:r>
        <w:t>datos</w:t>
      </w:r>
      <w:proofErr w:type="spellEnd"/>
      <w:r>
        <w:t xml:space="preserve"> </w:t>
      </w:r>
      <w:proofErr w:type="spellStart"/>
      <w:r>
        <w:t>biométricos</w:t>
      </w:r>
      <w:proofErr w:type="spellEnd"/>
      <w:r>
        <w:t xml:space="preserve"> </w:t>
      </w:r>
      <w:proofErr w:type="spellStart"/>
      <w:r>
        <w:t>en</w:t>
      </w:r>
      <w:proofErr w:type="spellEnd"/>
      <w:r>
        <w:t xml:space="preserve"> </w:t>
      </w:r>
      <w:proofErr w:type="spellStart"/>
      <w:r>
        <w:t>registros</w:t>
      </w:r>
      <w:proofErr w:type="spellEnd"/>
      <w:r>
        <w:t xml:space="preserve"> que no </w:t>
      </w:r>
      <w:proofErr w:type="spellStart"/>
      <w:r>
        <w:t>llegarán</w:t>
      </w:r>
      <w:proofErr w:type="spellEnd"/>
      <w:r>
        <w:t xml:space="preserve"> a </w:t>
      </w:r>
      <w:proofErr w:type="spellStart"/>
      <w:r>
        <w:t>completarse</w:t>
      </w:r>
      <w:proofErr w:type="spellEnd"/>
      <w:r>
        <w:t>.</w:t>
      </w:r>
    </w:p>
    <w:p w14:paraId="23A96B29" w14:textId="77777777" w:rsidR="00517F79" w:rsidRPr="00312292" w:rsidRDefault="00312292">
      <w:pPr>
        <w:spacing w:before="180" w:after="60"/>
        <w:rPr>
          <w:color w:val="000000" w:themeColor="text1"/>
        </w:rPr>
      </w:pPr>
      <w:r w:rsidRPr="00312292">
        <w:rPr>
          <w:b/>
          <w:color w:val="000000" w:themeColor="text1"/>
          <w:sz w:val="22"/>
        </w:rPr>
        <w:t xml:space="preserve">5.  Los </w:t>
      </w:r>
      <w:proofErr w:type="spellStart"/>
      <w:r w:rsidRPr="00312292">
        <w:rPr>
          <w:b/>
          <w:color w:val="000000" w:themeColor="text1"/>
          <w:sz w:val="22"/>
        </w:rPr>
        <w:t>umbrales</w:t>
      </w:r>
      <w:proofErr w:type="spellEnd"/>
      <w:r w:rsidRPr="00312292">
        <w:rPr>
          <w:b/>
          <w:color w:val="000000" w:themeColor="text1"/>
          <w:sz w:val="22"/>
        </w:rPr>
        <w:t xml:space="preserve"> sin </w:t>
      </w:r>
      <w:proofErr w:type="spellStart"/>
      <w:r w:rsidRPr="00312292">
        <w:rPr>
          <w:b/>
          <w:color w:val="000000" w:themeColor="text1"/>
          <w:sz w:val="22"/>
        </w:rPr>
        <w:t>fuente</w:t>
      </w:r>
      <w:proofErr w:type="spellEnd"/>
      <w:r w:rsidRPr="00312292">
        <w:rPr>
          <w:b/>
          <w:color w:val="000000" w:themeColor="text1"/>
          <w:sz w:val="22"/>
        </w:rPr>
        <w:t xml:space="preserve"> no </w:t>
      </w:r>
      <w:proofErr w:type="spellStart"/>
      <w:r w:rsidRPr="00312292">
        <w:rPr>
          <w:b/>
          <w:color w:val="000000" w:themeColor="text1"/>
          <w:sz w:val="22"/>
        </w:rPr>
        <w:t>sirven</w:t>
      </w:r>
      <w:proofErr w:type="spellEnd"/>
      <w:r w:rsidRPr="00312292">
        <w:rPr>
          <w:b/>
          <w:color w:val="000000" w:themeColor="text1"/>
          <w:sz w:val="22"/>
        </w:rPr>
        <w:t xml:space="preserve"> para </w:t>
      </w:r>
      <w:proofErr w:type="spellStart"/>
      <w:r w:rsidRPr="00312292">
        <w:rPr>
          <w:b/>
          <w:color w:val="000000" w:themeColor="text1"/>
          <w:sz w:val="22"/>
        </w:rPr>
        <w:t>decidir</w:t>
      </w:r>
      <w:proofErr w:type="spellEnd"/>
      <w:r w:rsidRPr="00312292">
        <w:rPr>
          <w:b/>
          <w:color w:val="000000" w:themeColor="text1"/>
          <w:sz w:val="22"/>
        </w:rPr>
        <w:t>.</w:t>
      </w:r>
    </w:p>
    <w:p w14:paraId="3580C65B" w14:textId="77777777" w:rsidR="00517F79" w:rsidRDefault="00312292">
      <w:pPr>
        <w:spacing w:after="160"/>
        <w:jc w:val="both"/>
      </w:pPr>
      <w:r>
        <w:t xml:space="preserve">Los </w:t>
      </w:r>
      <w:proofErr w:type="spellStart"/>
      <w:r>
        <w:t>veinticinco</w:t>
      </w:r>
      <w:proofErr w:type="spellEnd"/>
      <w:r>
        <w:t xml:space="preserve"> </w:t>
      </w:r>
      <w:proofErr w:type="spellStart"/>
      <w:r>
        <w:t>indicadores</w:t>
      </w:r>
      <w:proofErr w:type="spellEnd"/>
      <w:r>
        <w:t xml:space="preserve"> del plan de </w:t>
      </w:r>
      <w:proofErr w:type="spellStart"/>
      <w:r>
        <w:t>monitoreo</w:t>
      </w:r>
      <w:proofErr w:type="spellEnd"/>
      <w:r>
        <w:t xml:space="preserve"> </w:t>
      </w:r>
      <w:proofErr w:type="spellStart"/>
      <w:r>
        <w:t>llevan</w:t>
      </w:r>
      <w:proofErr w:type="spellEnd"/>
      <w:r>
        <w:t xml:space="preserve"> </w:t>
      </w:r>
      <w:proofErr w:type="spellStart"/>
      <w:r>
        <w:t>cada</w:t>
      </w:r>
      <w:proofErr w:type="spellEnd"/>
      <w:r>
        <w:t xml:space="preserve"> uno la </w:t>
      </w:r>
      <w:proofErr w:type="spellStart"/>
      <w:r>
        <w:t>procedencia</w:t>
      </w:r>
      <w:proofErr w:type="spellEnd"/>
      <w:r>
        <w:t xml:space="preserve"> de </w:t>
      </w:r>
      <w:proofErr w:type="spellStart"/>
      <w:r>
        <w:t>su</w:t>
      </w:r>
      <w:proofErr w:type="spellEnd"/>
      <w:r>
        <w:t xml:space="preserve"> umbral: </w:t>
      </w:r>
      <w:proofErr w:type="spellStart"/>
      <w:r>
        <w:t>normativa</w:t>
      </w:r>
      <w:proofErr w:type="spellEnd"/>
      <w:r>
        <w:t xml:space="preserve"> peruana, </w:t>
      </w:r>
      <w:proofErr w:type="spellStart"/>
      <w:r>
        <w:t>estándar</w:t>
      </w:r>
      <w:proofErr w:type="spellEnd"/>
      <w:r>
        <w:t xml:space="preserve"> de un </w:t>
      </w:r>
      <w:proofErr w:type="spellStart"/>
      <w:r>
        <w:t>organismo</w:t>
      </w:r>
      <w:proofErr w:type="spellEnd"/>
      <w:r>
        <w:t xml:space="preserve"> </w:t>
      </w:r>
      <w:proofErr w:type="spellStart"/>
      <w:r>
        <w:t>independiente</w:t>
      </w:r>
      <w:proofErr w:type="spellEnd"/>
      <w:r>
        <w:t xml:space="preserve"> o </w:t>
      </w:r>
      <w:proofErr w:type="spellStart"/>
      <w:r>
        <w:t>línea</w:t>
      </w:r>
      <w:proofErr w:type="spellEnd"/>
      <w:r>
        <w:t xml:space="preserve"> base </w:t>
      </w:r>
      <w:proofErr w:type="spellStart"/>
      <w:r>
        <w:t>propia</w:t>
      </w:r>
      <w:proofErr w:type="spellEnd"/>
      <w:r>
        <w:t xml:space="preserve"> </w:t>
      </w:r>
      <w:proofErr w:type="spellStart"/>
      <w:r>
        <w:t>medida</w:t>
      </w:r>
      <w:proofErr w:type="spellEnd"/>
      <w:r>
        <w:t xml:space="preserve">. El </w:t>
      </w:r>
      <w:proofErr w:type="spellStart"/>
      <w:r>
        <w:t>compromiso</w:t>
      </w:r>
      <w:proofErr w:type="spellEnd"/>
      <w:r>
        <w:t xml:space="preserve"> de </w:t>
      </w:r>
      <w:proofErr w:type="spellStart"/>
      <w:r>
        <w:t>disponibilidad</w:t>
      </w:r>
      <w:proofErr w:type="spellEnd"/>
      <w:r>
        <w:t xml:space="preserve"> del 99.5 % se </w:t>
      </w:r>
      <w:proofErr w:type="spellStart"/>
      <w:r>
        <w:t>justifica</w:t>
      </w:r>
      <w:proofErr w:type="spellEnd"/>
      <w:r>
        <w:t xml:space="preserve"> con </w:t>
      </w:r>
      <w:proofErr w:type="spellStart"/>
      <w:r>
        <w:t>aritmética</w:t>
      </w:r>
      <w:proofErr w:type="spellEnd"/>
      <w:r>
        <w:t xml:space="preserve"> </w:t>
      </w:r>
      <w:proofErr w:type="spellStart"/>
      <w:r>
        <w:t>sobre</w:t>
      </w:r>
      <w:proofErr w:type="spellEnd"/>
      <w:r>
        <w:t xml:space="preserve"> la </w:t>
      </w:r>
      <w:proofErr w:type="spellStart"/>
      <w:r>
        <w:t>infraestructura</w:t>
      </w:r>
      <w:proofErr w:type="spellEnd"/>
      <w:r>
        <w:t xml:space="preserve"> </w:t>
      </w:r>
      <w:proofErr w:type="spellStart"/>
      <w:r>
        <w:t>realmente</w:t>
      </w:r>
      <w:proofErr w:type="spellEnd"/>
      <w:r>
        <w:t xml:space="preserve"> </w:t>
      </w:r>
      <w:proofErr w:type="spellStart"/>
      <w:r>
        <w:t>contratada</w:t>
      </w:r>
      <w:proofErr w:type="spellEnd"/>
      <w:r>
        <w:t xml:space="preserve">, y no con la </w:t>
      </w:r>
      <w:proofErr w:type="spellStart"/>
      <w:r>
        <w:t>cifra</w:t>
      </w:r>
      <w:proofErr w:type="spellEnd"/>
      <w:r>
        <w:t xml:space="preserve"> que </w:t>
      </w:r>
      <w:proofErr w:type="spellStart"/>
      <w:r>
        <w:t>habría</w:t>
      </w:r>
      <w:proofErr w:type="spellEnd"/>
      <w:r>
        <w:t xml:space="preserve"> </w:t>
      </w:r>
      <w:proofErr w:type="spellStart"/>
      <w:r>
        <w:t>quedado</w:t>
      </w:r>
      <w:proofErr w:type="spellEnd"/>
      <w:r>
        <w:t xml:space="preserve"> </w:t>
      </w:r>
      <w:proofErr w:type="spellStart"/>
      <w:r>
        <w:t>mejor</w:t>
      </w:r>
      <w:proofErr w:type="spellEnd"/>
      <w:r>
        <w:t xml:space="preserve"> </w:t>
      </w:r>
      <w:proofErr w:type="spellStart"/>
      <w:r>
        <w:t>sobre</w:t>
      </w:r>
      <w:proofErr w:type="spellEnd"/>
      <w:r>
        <w:t xml:space="preserve"> </w:t>
      </w:r>
      <w:proofErr w:type="spellStart"/>
      <w:r>
        <w:t>el</w:t>
      </w:r>
      <w:proofErr w:type="spellEnd"/>
      <w:r>
        <w:t xml:space="preserve"> </w:t>
      </w:r>
      <w:proofErr w:type="spellStart"/>
      <w:r>
        <w:t>papel</w:t>
      </w:r>
      <w:proofErr w:type="spellEnd"/>
      <w:r>
        <w:t>.</w:t>
      </w:r>
    </w:p>
    <w:p w14:paraId="28466F52" w14:textId="77777777" w:rsidR="00517F79" w:rsidRPr="00312292" w:rsidRDefault="00312292">
      <w:pPr>
        <w:spacing w:before="180" w:after="60"/>
        <w:rPr>
          <w:color w:val="000000" w:themeColor="text1"/>
        </w:rPr>
      </w:pPr>
      <w:r w:rsidRPr="00312292">
        <w:rPr>
          <w:b/>
          <w:color w:val="000000" w:themeColor="text1"/>
          <w:sz w:val="22"/>
        </w:rPr>
        <w:t xml:space="preserve">6.  La </w:t>
      </w:r>
      <w:proofErr w:type="spellStart"/>
      <w:r w:rsidRPr="00312292">
        <w:rPr>
          <w:b/>
          <w:color w:val="000000" w:themeColor="text1"/>
          <w:sz w:val="22"/>
        </w:rPr>
        <w:t>medición</w:t>
      </w:r>
      <w:proofErr w:type="spellEnd"/>
      <w:r w:rsidRPr="00312292">
        <w:rPr>
          <w:b/>
          <w:color w:val="000000" w:themeColor="text1"/>
          <w:sz w:val="22"/>
        </w:rPr>
        <w:t xml:space="preserve"> del </w:t>
      </w:r>
      <w:proofErr w:type="spellStart"/>
      <w:r w:rsidRPr="00312292">
        <w:rPr>
          <w:b/>
          <w:color w:val="000000" w:themeColor="text1"/>
          <w:sz w:val="22"/>
        </w:rPr>
        <w:t>rendimiento</w:t>
      </w:r>
      <w:proofErr w:type="spellEnd"/>
      <w:r w:rsidRPr="00312292">
        <w:rPr>
          <w:b/>
          <w:color w:val="000000" w:themeColor="text1"/>
          <w:sz w:val="22"/>
        </w:rPr>
        <w:t xml:space="preserve"> </w:t>
      </w:r>
      <w:proofErr w:type="spellStart"/>
      <w:r w:rsidRPr="00312292">
        <w:rPr>
          <w:b/>
          <w:color w:val="000000" w:themeColor="text1"/>
          <w:sz w:val="22"/>
        </w:rPr>
        <w:t>cambió</w:t>
      </w:r>
      <w:proofErr w:type="spellEnd"/>
      <w:r w:rsidRPr="00312292">
        <w:rPr>
          <w:b/>
          <w:color w:val="000000" w:themeColor="text1"/>
          <w:sz w:val="22"/>
        </w:rPr>
        <w:t xml:space="preserve"> </w:t>
      </w:r>
      <w:proofErr w:type="spellStart"/>
      <w:r w:rsidRPr="00312292">
        <w:rPr>
          <w:b/>
          <w:color w:val="000000" w:themeColor="text1"/>
          <w:sz w:val="22"/>
        </w:rPr>
        <w:t>el</w:t>
      </w:r>
      <w:proofErr w:type="spellEnd"/>
      <w:r w:rsidRPr="00312292">
        <w:rPr>
          <w:b/>
          <w:color w:val="000000" w:themeColor="text1"/>
          <w:sz w:val="22"/>
        </w:rPr>
        <w:t xml:space="preserve"> </w:t>
      </w:r>
      <w:proofErr w:type="spellStart"/>
      <w:r w:rsidRPr="00312292">
        <w:rPr>
          <w:b/>
          <w:color w:val="000000" w:themeColor="text1"/>
          <w:sz w:val="22"/>
        </w:rPr>
        <w:t>diagnóstico</w:t>
      </w:r>
      <w:proofErr w:type="spellEnd"/>
      <w:r w:rsidRPr="00312292">
        <w:rPr>
          <w:b/>
          <w:color w:val="000000" w:themeColor="text1"/>
          <w:sz w:val="22"/>
        </w:rPr>
        <w:t>.</w:t>
      </w:r>
    </w:p>
    <w:p w14:paraId="31296399" w14:textId="77777777" w:rsidR="00517F79" w:rsidRDefault="00312292">
      <w:pPr>
        <w:spacing w:after="160"/>
        <w:jc w:val="both"/>
      </w:pPr>
      <w:r>
        <w:t xml:space="preserve">La </w:t>
      </w:r>
      <w:proofErr w:type="spellStart"/>
      <w:r>
        <w:t>intuición</w:t>
      </w:r>
      <w:proofErr w:type="spellEnd"/>
      <w:r>
        <w:t xml:space="preserve"> </w:t>
      </w:r>
      <w:proofErr w:type="spellStart"/>
      <w:r>
        <w:t>señalaba</w:t>
      </w:r>
      <w:proofErr w:type="spellEnd"/>
      <w:r>
        <w:t xml:space="preserve"> a las </w:t>
      </w:r>
      <w:proofErr w:type="spellStart"/>
      <w:r>
        <w:t>imágenes</w:t>
      </w:r>
      <w:proofErr w:type="spellEnd"/>
      <w:r>
        <w:t xml:space="preserve">; la </w:t>
      </w:r>
      <w:proofErr w:type="spellStart"/>
      <w:r>
        <w:t>medición</w:t>
      </w:r>
      <w:proofErr w:type="spellEnd"/>
      <w:r>
        <w:t xml:space="preserve"> </w:t>
      </w:r>
      <w:proofErr w:type="spellStart"/>
      <w:r>
        <w:t>señaló</w:t>
      </w:r>
      <w:proofErr w:type="spellEnd"/>
      <w:r>
        <w:t xml:space="preserve"> que </w:t>
      </w:r>
      <w:proofErr w:type="spellStart"/>
      <w:r>
        <w:t>el</w:t>
      </w:r>
      <w:proofErr w:type="spellEnd"/>
      <w:r>
        <w:t xml:space="preserve"> </w:t>
      </w:r>
      <w:proofErr w:type="spellStart"/>
      <w:r>
        <w:t>elemento</w:t>
      </w:r>
      <w:proofErr w:type="spellEnd"/>
      <w:r>
        <w:t xml:space="preserve"> </w:t>
      </w:r>
      <w:proofErr w:type="spellStart"/>
      <w:r>
        <w:t>más</w:t>
      </w:r>
      <w:proofErr w:type="spellEnd"/>
      <w:r>
        <w:t xml:space="preserve"> </w:t>
      </w:r>
      <w:proofErr w:type="spellStart"/>
      <w:r>
        <w:t>grande</w:t>
      </w:r>
      <w:proofErr w:type="spellEnd"/>
      <w:r>
        <w:t xml:space="preserve"> era </w:t>
      </w:r>
      <w:proofErr w:type="spellStart"/>
      <w:r>
        <w:rPr>
          <w:b/>
        </w:rPr>
        <w:t>texto</w:t>
      </w:r>
      <w:proofErr w:type="spellEnd"/>
      <w:r>
        <w:t xml:space="preserve"> y que </w:t>
      </w:r>
      <w:proofErr w:type="spellStart"/>
      <w:r>
        <w:t>el</w:t>
      </w:r>
      <w:proofErr w:type="spellEnd"/>
      <w:r>
        <w:t xml:space="preserve"> 86 % del </w:t>
      </w:r>
      <w:proofErr w:type="spellStart"/>
      <w:r>
        <w:t>retraso</w:t>
      </w:r>
      <w:proofErr w:type="spellEnd"/>
      <w:r>
        <w:t xml:space="preserve"> era </w:t>
      </w:r>
      <w:proofErr w:type="spellStart"/>
      <w:r>
        <w:t>contención</w:t>
      </w:r>
      <w:proofErr w:type="spellEnd"/>
      <w:r>
        <w:t xml:space="preserve"> de ancho de </w:t>
      </w:r>
      <w:proofErr w:type="spellStart"/>
      <w:r>
        <w:t>banda</w:t>
      </w:r>
      <w:proofErr w:type="spellEnd"/>
      <w:r>
        <w:t xml:space="preserve"> </w:t>
      </w:r>
      <w:proofErr w:type="spellStart"/>
      <w:r>
        <w:t>causada</w:t>
      </w:r>
      <w:proofErr w:type="spellEnd"/>
      <w:r>
        <w:t xml:space="preserve">, </w:t>
      </w:r>
      <w:proofErr w:type="spellStart"/>
      <w:r>
        <w:t>en</w:t>
      </w:r>
      <w:proofErr w:type="spellEnd"/>
      <w:r>
        <w:t xml:space="preserve"> primer </w:t>
      </w:r>
      <w:proofErr w:type="spellStart"/>
      <w:r>
        <w:t>lugar</w:t>
      </w:r>
      <w:proofErr w:type="spellEnd"/>
      <w:r>
        <w:t xml:space="preserve">, </w:t>
      </w:r>
      <w:proofErr w:type="spellStart"/>
      <w:r>
        <w:t>por</w:t>
      </w:r>
      <w:proofErr w:type="spellEnd"/>
      <w:r>
        <w:t xml:space="preserve"> un </w:t>
      </w:r>
      <w:proofErr w:type="spellStart"/>
      <w:r>
        <w:t>icono</w:t>
      </w:r>
      <w:proofErr w:type="spellEnd"/>
      <w:r>
        <w:t xml:space="preserve"> de 80 KB. </w:t>
      </w:r>
      <w:proofErr w:type="spellStart"/>
      <w:r>
        <w:t>Retirar</w:t>
      </w:r>
      <w:proofErr w:type="spellEnd"/>
      <w:r>
        <w:t xml:space="preserve"> 99 KB </w:t>
      </w:r>
      <w:proofErr w:type="spellStart"/>
      <w:r>
        <w:t>subió</w:t>
      </w:r>
      <w:proofErr w:type="spellEnd"/>
      <w:r>
        <w:t xml:space="preserve"> la </w:t>
      </w:r>
      <w:proofErr w:type="spellStart"/>
      <w:r>
        <w:t>puntuación</w:t>
      </w:r>
      <w:proofErr w:type="spellEnd"/>
      <w:r>
        <w:t xml:space="preserve"> de 89 a 94 y </w:t>
      </w:r>
      <w:proofErr w:type="spellStart"/>
      <w:r>
        <w:t>redujo</w:t>
      </w:r>
      <w:proofErr w:type="spellEnd"/>
      <w:r>
        <w:t xml:space="preserve"> </w:t>
      </w:r>
      <w:proofErr w:type="spellStart"/>
      <w:r>
        <w:t>el</w:t>
      </w:r>
      <w:proofErr w:type="spellEnd"/>
      <w:r>
        <w:t xml:space="preserve"> Speed Index a la </w:t>
      </w:r>
      <w:proofErr w:type="spellStart"/>
      <w:r>
        <w:t>mitad</w:t>
      </w:r>
      <w:proofErr w:type="spellEnd"/>
      <w:r>
        <w:t xml:space="preserve">. El LCP </w:t>
      </w:r>
      <w:proofErr w:type="spellStart"/>
      <w:r>
        <w:t>mejoró</w:t>
      </w:r>
      <w:proofErr w:type="spellEnd"/>
      <w:r>
        <w:t xml:space="preserve"> un 14 % </w:t>
      </w:r>
      <w:proofErr w:type="spellStart"/>
      <w:r>
        <w:t>pero</w:t>
      </w:r>
      <w:proofErr w:type="spellEnd"/>
      <w:r>
        <w:t xml:space="preserve"> </w:t>
      </w:r>
      <w:proofErr w:type="spellStart"/>
      <w:r>
        <w:rPr>
          <w:b/>
        </w:rPr>
        <w:t>sigue</w:t>
      </w:r>
      <w:proofErr w:type="spellEnd"/>
      <w:r>
        <w:rPr>
          <w:b/>
        </w:rPr>
        <w:t xml:space="preserve"> </w:t>
      </w:r>
      <w:proofErr w:type="spellStart"/>
      <w:r>
        <w:rPr>
          <w:b/>
        </w:rPr>
        <w:t>fuera</w:t>
      </w:r>
      <w:proofErr w:type="spellEnd"/>
      <w:r>
        <w:rPr>
          <w:b/>
        </w:rPr>
        <w:t xml:space="preserve"> del umbral</w:t>
      </w:r>
      <w:r>
        <w:t xml:space="preserve">, y </w:t>
      </w:r>
      <w:proofErr w:type="spellStart"/>
      <w:r>
        <w:t>así</w:t>
      </w:r>
      <w:proofErr w:type="spellEnd"/>
      <w:r>
        <w:t xml:space="preserve"> se </w:t>
      </w:r>
      <w:proofErr w:type="spellStart"/>
      <w:r>
        <w:t>reporta</w:t>
      </w:r>
      <w:proofErr w:type="spellEnd"/>
      <w:r>
        <w:t>.</w:t>
      </w:r>
    </w:p>
    <w:p w14:paraId="1BDEB103" w14:textId="77777777" w:rsidR="00517F79" w:rsidRPr="00312292" w:rsidRDefault="00312292">
      <w:pPr>
        <w:spacing w:before="180" w:after="60"/>
        <w:rPr>
          <w:color w:val="000000" w:themeColor="text1"/>
        </w:rPr>
      </w:pPr>
      <w:r w:rsidRPr="00312292">
        <w:rPr>
          <w:b/>
          <w:color w:val="000000" w:themeColor="text1"/>
          <w:sz w:val="22"/>
        </w:rPr>
        <w:t xml:space="preserve">7.  El </w:t>
      </w:r>
      <w:proofErr w:type="spellStart"/>
      <w:r w:rsidRPr="00312292">
        <w:rPr>
          <w:b/>
          <w:color w:val="000000" w:themeColor="text1"/>
          <w:sz w:val="22"/>
        </w:rPr>
        <w:t>riesgo</w:t>
      </w:r>
      <w:proofErr w:type="spellEnd"/>
      <w:r w:rsidRPr="00312292">
        <w:rPr>
          <w:b/>
          <w:color w:val="000000" w:themeColor="text1"/>
          <w:sz w:val="22"/>
        </w:rPr>
        <w:t xml:space="preserve"> principal del </w:t>
      </w:r>
      <w:proofErr w:type="spellStart"/>
      <w:r w:rsidRPr="00312292">
        <w:rPr>
          <w:b/>
          <w:color w:val="000000" w:themeColor="text1"/>
          <w:sz w:val="22"/>
        </w:rPr>
        <w:t>proyecto</w:t>
      </w:r>
      <w:proofErr w:type="spellEnd"/>
      <w:r w:rsidRPr="00312292">
        <w:rPr>
          <w:b/>
          <w:color w:val="000000" w:themeColor="text1"/>
          <w:sz w:val="22"/>
        </w:rPr>
        <w:t xml:space="preserve"> es de </w:t>
      </w:r>
      <w:proofErr w:type="spellStart"/>
      <w:r w:rsidRPr="00312292">
        <w:rPr>
          <w:b/>
          <w:color w:val="000000" w:themeColor="text1"/>
          <w:sz w:val="22"/>
        </w:rPr>
        <w:t>planificación</w:t>
      </w:r>
      <w:proofErr w:type="spellEnd"/>
      <w:r w:rsidRPr="00312292">
        <w:rPr>
          <w:b/>
          <w:color w:val="000000" w:themeColor="text1"/>
          <w:sz w:val="22"/>
        </w:rPr>
        <w:t xml:space="preserve">, </w:t>
      </w:r>
      <w:proofErr w:type="gramStart"/>
      <w:r w:rsidRPr="00312292">
        <w:rPr>
          <w:b/>
          <w:color w:val="000000" w:themeColor="text1"/>
          <w:sz w:val="22"/>
        </w:rPr>
        <w:t>no</w:t>
      </w:r>
      <w:proofErr w:type="gramEnd"/>
      <w:r w:rsidRPr="00312292">
        <w:rPr>
          <w:b/>
          <w:color w:val="000000" w:themeColor="text1"/>
          <w:sz w:val="22"/>
        </w:rPr>
        <w:t xml:space="preserve"> de </w:t>
      </w:r>
      <w:proofErr w:type="spellStart"/>
      <w:r w:rsidRPr="00312292">
        <w:rPr>
          <w:b/>
          <w:color w:val="000000" w:themeColor="text1"/>
          <w:sz w:val="22"/>
        </w:rPr>
        <w:t>ejecución</w:t>
      </w:r>
      <w:proofErr w:type="spellEnd"/>
      <w:r w:rsidRPr="00312292">
        <w:rPr>
          <w:b/>
          <w:color w:val="000000" w:themeColor="text1"/>
          <w:sz w:val="22"/>
        </w:rPr>
        <w:t>.</w:t>
      </w:r>
    </w:p>
    <w:p w14:paraId="49397E0E" w14:textId="77777777" w:rsidR="00517F79" w:rsidRDefault="00312292">
      <w:pPr>
        <w:spacing w:after="160"/>
        <w:jc w:val="both"/>
      </w:pPr>
      <w:r>
        <w:t xml:space="preserve">Con </w:t>
      </w:r>
      <w:proofErr w:type="spellStart"/>
      <w:r>
        <w:t>una</w:t>
      </w:r>
      <w:proofErr w:type="spellEnd"/>
      <w:r>
        <w:t xml:space="preserve"> </w:t>
      </w:r>
      <w:proofErr w:type="spellStart"/>
      <w:r>
        <w:t>velocidad</w:t>
      </w:r>
      <w:proofErr w:type="spellEnd"/>
      <w:r>
        <w:t xml:space="preserve"> media de 38.5 puntos </w:t>
      </w:r>
      <w:proofErr w:type="spellStart"/>
      <w:r>
        <w:t>por</w:t>
      </w:r>
      <w:proofErr w:type="spellEnd"/>
      <w:r>
        <w:t xml:space="preserve"> sprint y 26 puntos </w:t>
      </w:r>
      <w:proofErr w:type="spellStart"/>
      <w:r>
        <w:t>necesarios</w:t>
      </w:r>
      <w:proofErr w:type="spellEnd"/>
      <w:r>
        <w:t xml:space="preserve"> </w:t>
      </w:r>
      <w:proofErr w:type="spellStart"/>
      <w:r>
        <w:t>por</w:t>
      </w:r>
      <w:proofErr w:type="spellEnd"/>
      <w:r>
        <w:t xml:space="preserve"> sprint para </w:t>
      </w:r>
      <w:proofErr w:type="spellStart"/>
      <w:r>
        <w:t>completar</w:t>
      </w:r>
      <w:proofErr w:type="spellEnd"/>
      <w:r>
        <w:t xml:space="preserve"> </w:t>
      </w:r>
      <w:proofErr w:type="spellStart"/>
      <w:r>
        <w:t>el</w:t>
      </w:r>
      <w:proofErr w:type="spellEnd"/>
      <w:r>
        <w:t xml:space="preserve"> </w:t>
      </w:r>
      <w:proofErr w:type="spellStart"/>
      <w:r>
        <w:t>alcance</w:t>
      </w:r>
      <w:proofErr w:type="spellEnd"/>
      <w:r>
        <w:t xml:space="preserve">, </w:t>
      </w:r>
      <w:proofErr w:type="spellStart"/>
      <w:r>
        <w:t>el</w:t>
      </w:r>
      <w:proofErr w:type="spellEnd"/>
      <w:r>
        <w:t xml:space="preserve"> plan </w:t>
      </w:r>
      <w:proofErr w:type="spellStart"/>
      <w:r>
        <w:t>cabe</w:t>
      </w:r>
      <w:proofErr w:type="spellEnd"/>
      <w:r>
        <w:t xml:space="preserve">. El </w:t>
      </w:r>
      <w:proofErr w:type="spellStart"/>
      <w:r>
        <w:t>cumplimiento</w:t>
      </w:r>
      <w:proofErr w:type="spellEnd"/>
      <w:r>
        <w:t xml:space="preserve"> del 64 % no describe a un </w:t>
      </w:r>
      <w:proofErr w:type="spellStart"/>
      <w:r>
        <w:t>equipo</w:t>
      </w:r>
      <w:proofErr w:type="spellEnd"/>
      <w:r>
        <w:t xml:space="preserve"> lento </w:t>
      </w:r>
      <w:proofErr w:type="spellStart"/>
      <w:r>
        <w:t>sino</w:t>
      </w:r>
      <w:proofErr w:type="spellEnd"/>
      <w:r>
        <w:t xml:space="preserve"> a </w:t>
      </w:r>
      <w:proofErr w:type="spellStart"/>
      <w:r>
        <w:t>una</w:t>
      </w:r>
      <w:proofErr w:type="spellEnd"/>
      <w:r>
        <w:t xml:space="preserve"> </w:t>
      </w:r>
      <w:proofErr w:type="spellStart"/>
      <w:r>
        <w:t>planificación</w:t>
      </w:r>
      <w:proofErr w:type="spellEnd"/>
      <w:r>
        <w:t xml:space="preserve"> </w:t>
      </w:r>
      <w:proofErr w:type="spellStart"/>
      <w:r>
        <w:t>optimista</w:t>
      </w:r>
      <w:proofErr w:type="spellEnd"/>
      <w:r>
        <w:t xml:space="preserve">, y la </w:t>
      </w:r>
      <w:proofErr w:type="spellStart"/>
      <w:r>
        <w:t>corrección</w:t>
      </w:r>
      <w:proofErr w:type="spellEnd"/>
      <w:r>
        <w:t xml:space="preserve"> </w:t>
      </w:r>
      <w:proofErr w:type="spellStart"/>
      <w:r>
        <w:t>consiste</w:t>
      </w:r>
      <w:proofErr w:type="spellEnd"/>
      <w:r>
        <w:t xml:space="preserve"> </w:t>
      </w:r>
      <w:proofErr w:type="spellStart"/>
      <w:r>
        <w:t>en</w:t>
      </w:r>
      <w:proofErr w:type="spellEnd"/>
      <w:r>
        <w:t xml:space="preserve"> </w:t>
      </w:r>
      <w:proofErr w:type="spellStart"/>
      <w:r>
        <w:t>aplicar</w:t>
      </w:r>
      <w:proofErr w:type="spellEnd"/>
      <w:r>
        <w:t xml:space="preserve"> </w:t>
      </w:r>
      <w:proofErr w:type="spellStart"/>
      <w:r>
        <w:t>el</w:t>
      </w:r>
      <w:proofErr w:type="spellEnd"/>
      <w:r>
        <w:t xml:space="preserve"> tope de </w:t>
      </w:r>
      <w:proofErr w:type="spellStart"/>
      <w:r>
        <w:t>capacidad</w:t>
      </w:r>
      <w:proofErr w:type="spellEnd"/>
      <w:r>
        <w:t xml:space="preserve"> que </w:t>
      </w:r>
      <w:proofErr w:type="spellStart"/>
      <w:r>
        <w:t>el</w:t>
      </w:r>
      <w:proofErr w:type="spellEnd"/>
      <w:r>
        <w:t xml:space="preserve"> </w:t>
      </w:r>
      <w:proofErr w:type="spellStart"/>
      <w:r>
        <w:t>propio</w:t>
      </w:r>
      <w:proofErr w:type="spellEnd"/>
      <w:r>
        <w:t xml:space="preserve"> Acta </w:t>
      </w:r>
      <w:proofErr w:type="spellStart"/>
      <w:r>
        <w:t>ya</w:t>
      </w:r>
      <w:proofErr w:type="spellEnd"/>
      <w:r>
        <w:t xml:space="preserve"> </w:t>
      </w:r>
      <w:proofErr w:type="spellStart"/>
      <w:r>
        <w:t>fijaba</w:t>
      </w:r>
      <w:proofErr w:type="spellEnd"/>
      <w:r>
        <w:t>.</w:t>
      </w:r>
    </w:p>
    <w:p w14:paraId="3DA5C13E" w14:textId="77777777" w:rsidR="00312292" w:rsidRDefault="00312292">
      <w:pPr>
        <w:spacing w:before="220" w:after="120"/>
      </w:pPr>
    </w:p>
    <w:p w14:paraId="1AF33F6B" w14:textId="77777777" w:rsidR="00517F79" w:rsidRPr="00312292" w:rsidRDefault="00312292">
      <w:pPr>
        <w:spacing w:before="220" w:after="120"/>
        <w:rPr>
          <w:color w:val="000000" w:themeColor="text1"/>
        </w:rPr>
      </w:pPr>
      <w:proofErr w:type="spellStart"/>
      <w:r w:rsidRPr="00312292">
        <w:rPr>
          <w:b/>
          <w:color w:val="000000" w:themeColor="text1"/>
          <w:sz w:val="24"/>
        </w:rPr>
        <w:t>Hacia</w:t>
      </w:r>
      <w:proofErr w:type="spellEnd"/>
      <w:r w:rsidRPr="00312292">
        <w:rPr>
          <w:b/>
          <w:color w:val="000000" w:themeColor="text1"/>
          <w:sz w:val="24"/>
        </w:rPr>
        <w:t xml:space="preserve"> la Unidad 2</w:t>
      </w:r>
    </w:p>
    <w:p w14:paraId="00D4A1D3" w14:textId="77777777" w:rsidR="00517F79" w:rsidRDefault="00312292">
      <w:pPr>
        <w:spacing w:after="160"/>
        <w:jc w:val="both"/>
      </w:pPr>
      <w:r>
        <w:t xml:space="preserve">El Sprint 2 </w:t>
      </w:r>
      <w:proofErr w:type="spellStart"/>
      <w:r>
        <w:t>sustituye</w:t>
      </w:r>
      <w:proofErr w:type="spellEnd"/>
      <w:r>
        <w:t xml:space="preserve"> </w:t>
      </w:r>
      <w:proofErr w:type="spellStart"/>
      <w:r>
        <w:t>el</w:t>
      </w:r>
      <w:proofErr w:type="spellEnd"/>
      <w:r>
        <w:t xml:space="preserve"> KYC </w:t>
      </w:r>
      <w:proofErr w:type="spellStart"/>
      <w:r>
        <w:t>simulado</w:t>
      </w:r>
      <w:proofErr w:type="spellEnd"/>
      <w:r>
        <w:t xml:space="preserve"> </w:t>
      </w:r>
      <w:proofErr w:type="spellStart"/>
      <w:r>
        <w:t>por</w:t>
      </w:r>
      <w:proofErr w:type="spellEnd"/>
      <w:r>
        <w:t xml:space="preserve"> </w:t>
      </w:r>
      <w:proofErr w:type="spellStart"/>
      <w:r>
        <w:t>verificación</w:t>
      </w:r>
      <w:proofErr w:type="spellEnd"/>
      <w:r>
        <w:t xml:space="preserve"> real de </w:t>
      </w:r>
      <w:proofErr w:type="spellStart"/>
      <w:r>
        <w:t>identidad</w:t>
      </w:r>
      <w:proofErr w:type="spellEnd"/>
      <w:r>
        <w:t xml:space="preserve"> y </w:t>
      </w:r>
      <w:proofErr w:type="spellStart"/>
      <w:r>
        <w:t>añade</w:t>
      </w:r>
      <w:proofErr w:type="spellEnd"/>
      <w:r>
        <w:t xml:space="preserve"> la </w:t>
      </w:r>
      <w:proofErr w:type="spellStart"/>
      <w:r>
        <w:t>elección</w:t>
      </w:r>
      <w:proofErr w:type="spellEnd"/>
      <w:r>
        <w:t xml:space="preserve"> del </w:t>
      </w:r>
      <w:proofErr w:type="spellStart"/>
      <w:r>
        <w:t>segundo</w:t>
      </w:r>
      <w:proofErr w:type="spellEnd"/>
      <w:r>
        <w:t xml:space="preserve"> factor. En </w:t>
      </w:r>
      <w:proofErr w:type="spellStart"/>
      <w:r>
        <w:t>paralelo</w:t>
      </w:r>
      <w:proofErr w:type="spellEnd"/>
      <w:r>
        <w:t xml:space="preserve"> se </w:t>
      </w:r>
      <w:proofErr w:type="spellStart"/>
      <w:r>
        <w:t>provisiona</w:t>
      </w:r>
      <w:proofErr w:type="spellEnd"/>
      <w:r>
        <w:t xml:space="preserve"> </w:t>
      </w:r>
      <w:proofErr w:type="spellStart"/>
      <w:r>
        <w:t>el</w:t>
      </w:r>
      <w:proofErr w:type="spellEnd"/>
      <w:r>
        <w:t xml:space="preserve"> </w:t>
      </w:r>
      <w:proofErr w:type="spellStart"/>
      <w:r>
        <w:t>entorno</w:t>
      </w:r>
      <w:proofErr w:type="spellEnd"/>
      <w:r>
        <w:t xml:space="preserve"> de </w:t>
      </w:r>
      <w:proofErr w:type="spellStart"/>
      <w:r>
        <w:t>producción</w:t>
      </w:r>
      <w:proofErr w:type="spellEnd"/>
      <w:r>
        <w:t xml:space="preserve">, lo que </w:t>
      </w:r>
      <w:proofErr w:type="spellStart"/>
      <w:r>
        <w:t>permitirá</w:t>
      </w:r>
      <w:proofErr w:type="spellEnd"/>
      <w:r>
        <w:t xml:space="preserve"> pasar de </w:t>
      </w:r>
      <w:proofErr w:type="spellStart"/>
      <w:r>
        <w:rPr>
          <w:b/>
        </w:rPr>
        <w:t>datos</w:t>
      </w:r>
      <w:proofErr w:type="spellEnd"/>
      <w:r>
        <w:rPr>
          <w:b/>
        </w:rPr>
        <w:t xml:space="preserve"> de </w:t>
      </w:r>
      <w:proofErr w:type="spellStart"/>
      <w:r>
        <w:rPr>
          <w:b/>
        </w:rPr>
        <w:t>laboratorio</w:t>
      </w:r>
      <w:proofErr w:type="spellEnd"/>
      <w:r>
        <w:rPr>
          <w:b/>
        </w:rPr>
        <w:t xml:space="preserve"> a </w:t>
      </w:r>
      <w:proofErr w:type="spellStart"/>
      <w:r>
        <w:rPr>
          <w:b/>
        </w:rPr>
        <w:t>datos</w:t>
      </w:r>
      <w:proofErr w:type="spellEnd"/>
      <w:r>
        <w:rPr>
          <w:b/>
        </w:rPr>
        <w:t xml:space="preserve"> de campo</w:t>
      </w:r>
      <w:r>
        <w:t xml:space="preserve"> </w:t>
      </w:r>
      <w:proofErr w:type="spellStart"/>
      <w:r>
        <w:t>en</w:t>
      </w:r>
      <w:proofErr w:type="spellEnd"/>
      <w:r>
        <w:t xml:space="preserve"> las </w:t>
      </w:r>
      <w:proofErr w:type="spellStart"/>
      <w:r>
        <w:t>métricas</w:t>
      </w:r>
      <w:proofErr w:type="spellEnd"/>
      <w:r>
        <w:t xml:space="preserve"> de </w:t>
      </w:r>
      <w:proofErr w:type="spellStart"/>
      <w:r>
        <w:t>rendimiento</w:t>
      </w:r>
      <w:proofErr w:type="spellEnd"/>
      <w:r>
        <w:t xml:space="preserve"> y </w:t>
      </w:r>
      <w:proofErr w:type="spellStart"/>
      <w:r>
        <w:t>activar</w:t>
      </w:r>
      <w:proofErr w:type="spellEnd"/>
      <w:r>
        <w:t xml:space="preserve"> la </w:t>
      </w:r>
      <w:proofErr w:type="spellStart"/>
      <w:r>
        <w:t>instrumentación</w:t>
      </w:r>
      <w:proofErr w:type="spellEnd"/>
      <w:r>
        <w:t xml:space="preserve"> con `web-vitals` que </w:t>
      </w:r>
      <w:proofErr w:type="spellStart"/>
      <w:r>
        <w:t>el</w:t>
      </w:r>
      <w:proofErr w:type="spellEnd"/>
      <w:r>
        <w:t xml:space="preserve"> plan de </w:t>
      </w:r>
      <w:proofErr w:type="spellStart"/>
      <w:r>
        <w:t>monitoreo</w:t>
      </w:r>
      <w:proofErr w:type="spellEnd"/>
      <w:r>
        <w:t xml:space="preserve"> </w:t>
      </w:r>
      <w:proofErr w:type="spellStart"/>
      <w:r>
        <w:t>ya</w:t>
      </w:r>
      <w:proofErr w:type="spellEnd"/>
      <w:r>
        <w:t xml:space="preserve"> </w:t>
      </w:r>
      <w:proofErr w:type="spellStart"/>
      <w:r>
        <w:t>deja</w:t>
      </w:r>
      <w:proofErr w:type="spellEnd"/>
      <w:r>
        <w:t xml:space="preserve"> </w:t>
      </w:r>
      <w:proofErr w:type="spellStart"/>
      <w:r>
        <w:t>definida</w:t>
      </w:r>
      <w:proofErr w:type="spellEnd"/>
      <w:r>
        <w:t xml:space="preserve">. Las </w:t>
      </w:r>
      <w:proofErr w:type="spellStart"/>
      <w:r>
        <w:t>cinco</w:t>
      </w:r>
      <w:proofErr w:type="spellEnd"/>
      <w:r>
        <w:t xml:space="preserve"> </w:t>
      </w:r>
      <w:proofErr w:type="spellStart"/>
      <w:r>
        <w:t>acciones</w:t>
      </w:r>
      <w:proofErr w:type="spellEnd"/>
      <w:r>
        <w:t xml:space="preserve"> </w:t>
      </w:r>
      <w:proofErr w:type="spellStart"/>
      <w:r>
        <w:t>correctivas</w:t>
      </w:r>
      <w:proofErr w:type="spellEnd"/>
      <w:r>
        <w:t xml:space="preserve"> del </w:t>
      </w:r>
      <w:proofErr w:type="spellStart"/>
      <w:r>
        <w:t>capítulo</w:t>
      </w:r>
      <w:proofErr w:type="spellEnd"/>
      <w:r>
        <w:t xml:space="preserve"> 8 se </w:t>
      </w:r>
      <w:proofErr w:type="spellStart"/>
      <w:r>
        <w:t>aplican</w:t>
      </w:r>
      <w:proofErr w:type="spellEnd"/>
      <w:r>
        <w:t xml:space="preserve"> </w:t>
      </w:r>
      <w:proofErr w:type="spellStart"/>
      <w:r>
        <w:t>desde</w:t>
      </w:r>
      <w:proofErr w:type="spellEnd"/>
      <w:r>
        <w:t xml:space="preserve"> </w:t>
      </w:r>
      <w:proofErr w:type="spellStart"/>
      <w:r>
        <w:t>el</w:t>
      </w:r>
      <w:proofErr w:type="spellEnd"/>
      <w:r>
        <w:t xml:space="preserve"> Sprint Planning del Sprint 3.</w:t>
      </w:r>
    </w:p>
    <w:p w14:paraId="7850C6BC" w14:textId="77777777" w:rsidR="00517F79" w:rsidRDefault="00312292">
      <w:r>
        <w:br w:type="page"/>
      </w:r>
    </w:p>
    <w:p w14:paraId="4DE50525" w14:textId="77777777" w:rsidR="00517F79" w:rsidRPr="00312292" w:rsidRDefault="00312292" w:rsidP="00A76F30">
      <w:pPr>
        <w:pStyle w:val="Ttulo1"/>
      </w:pPr>
      <w:bookmarkStart w:id="108" w:name="_Toc239558548"/>
      <w:r w:rsidRPr="00312292">
        <w:lastRenderedPageBreak/>
        <w:t>REFERENCIAS BIBLIOGRÁFICAS</w:t>
      </w:r>
      <w:bookmarkEnd w:id="108"/>
    </w:p>
    <w:p w14:paraId="66034291" w14:textId="77777777" w:rsidR="00517F79" w:rsidRPr="00312292" w:rsidRDefault="00312292">
      <w:pPr>
        <w:spacing w:before="220" w:after="120"/>
        <w:rPr>
          <w:color w:val="000000" w:themeColor="text1"/>
        </w:rPr>
      </w:pPr>
      <w:proofErr w:type="spellStart"/>
      <w:r w:rsidRPr="00312292">
        <w:rPr>
          <w:b/>
          <w:color w:val="000000" w:themeColor="text1"/>
          <w:sz w:val="22"/>
        </w:rPr>
        <w:t>Normativa</w:t>
      </w:r>
      <w:proofErr w:type="spellEnd"/>
      <w:r w:rsidRPr="00312292">
        <w:rPr>
          <w:b/>
          <w:color w:val="000000" w:themeColor="text1"/>
          <w:sz w:val="22"/>
        </w:rPr>
        <w:t xml:space="preserve"> peruana</w:t>
      </w:r>
    </w:p>
    <w:p w14:paraId="261DA49F" w14:textId="77777777" w:rsidR="00517F79" w:rsidRDefault="00312292">
      <w:pPr>
        <w:spacing w:after="100"/>
        <w:ind w:left="567" w:hanging="567"/>
      </w:pPr>
      <w:proofErr w:type="spellStart"/>
      <w:r>
        <w:rPr>
          <w:sz w:val="19"/>
        </w:rPr>
        <w:t>Superintendencia</w:t>
      </w:r>
      <w:proofErr w:type="spellEnd"/>
      <w:r>
        <w:rPr>
          <w:sz w:val="19"/>
        </w:rPr>
        <w:t xml:space="preserve"> de Banca, </w:t>
      </w:r>
      <w:proofErr w:type="spellStart"/>
      <w:r>
        <w:rPr>
          <w:sz w:val="19"/>
        </w:rPr>
        <w:t>Seguros</w:t>
      </w:r>
      <w:proofErr w:type="spellEnd"/>
      <w:r>
        <w:rPr>
          <w:sz w:val="19"/>
        </w:rPr>
        <w:t xml:space="preserve"> y AFP del Perú. (2021). </w:t>
      </w:r>
      <w:proofErr w:type="spellStart"/>
      <w:r>
        <w:rPr>
          <w:i/>
          <w:sz w:val="19"/>
        </w:rPr>
        <w:t>Resolución</w:t>
      </w:r>
      <w:proofErr w:type="spellEnd"/>
      <w:r>
        <w:rPr>
          <w:i/>
          <w:sz w:val="19"/>
        </w:rPr>
        <w:t xml:space="preserve"> S.B.S. </w:t>
      </w:r>
      <w:proofErr w:type="gramStart"/>
      <w:r>
        <w:rPr>
          <w:i/>
          <w:sz w:val="19"/>
        </w:rPr>
        <w:t>N.º</w:t>
      </w:r>
      <w:proofErr w:type="gramEnd"/>
      <w:r>
        <w:rPr>
          <w:i/>
          <w:sz w:val="19"/>
        </w:rPr>
        <w:t xml:space="preserve"> 504-2021: </w:t>
      </w:r>
      <w:proofErr w:type="spellStart"/>
      <w:r>
        <w:rPr>
          <w:i/>
          <w:sz w:val="19"/>
        </w:rPr>
        <w:t>Reglamento</w:t>
      </w:r>
      <w:proofErr w:type="spellEnd"/>
      <w:r>
        <w:rPr>
          <w:i/>
          <w:sz w:val="19"/>
        </w:rPr>
        <w:t xml:space="preserve"> para la </w:t>
      </w:r>
      <w:proofErr w:type="spellStart"/>
      <w:r>
        <w:rPr>
          <w:i/>
          <w:sz w:val="19"/>
        </w:rPr>
        <w:t>Gestión</w:t>
      </w:r>
      <w:proofErr w:type="spellEnd"/>
      <w:r>
        <w:rPr>
          <w:i/>
          <w:sz w:val="19"/>
        </w:rPr>
        <w:t xml:space="preserve"> de la </w:t>
      </w:r>
      <w:proofErr w:type="spellStart"/>
      <w:r>
        <w:rPr>
          <w:i/>
          <w:sz w:val="19"/>
        </w:rPr>
        <w:t>Seguridad</w:t>
      </w:r>
      <w:proofErr w:type="spellEnd"/>
      <w:r>
        <w:rPr>
          <w:i/>
          <w:sz w:val="19"/>
        </w:rPr>
        <w:t xml:space="preserve"> de la </w:t>
      </w:r>
      <w:proofErr w:type="spellStart"/>
      <w:r>
        <w:rPr>
          <w:i/>
          <w:sz w:val="19"/>
        </w:rPr>
        <w:t>Información</w:t>
      </w:r>
      <w:proofErr w:type="spellEnd"/>
      <w:r>
        <w:rPr>
          <w:i/>
          <w:sz w:val="19"/>
        </w:rPr>
        <w:t xml:space="preserve"> y la </w:t>
      </w:r>
      <w:proofErr w:type="spellStart"/>
      <w:r>
        <w:rPr>
          <w:i/>
          <w:sz w:val="19"/>
        </w:rPr>
        <w:t>Ciberseguridad</w:t>
      </w:r>
      <w:proofErr w:type="spellEnd"/>
      <w:r>
        <w:rPr>
          <w:sz w:val="19"/>
        </w:rPr>
        <w:t>. https://intranet2.sbs.gob.pe/dv_int_cn/2046/v2.0/Adjuntos/504-2021.R.pdf</w:t>
      </w:r>
    </w:p>
    <w:p w14:paraId="5A412979" w14:textId="77777777" w:rsidR="00517F79" w:rsidRDefault="00312292">
      <w:pPr>
        <w:spacing w:after="100"/>
        <w:ind w:left="567" w:hanging="567"/>
      </w:pPr>
      <w:proofErr w:type="spellStart"/>
      <w:r>
        <w:rPr>
          <w:sz w:val="19"/>
        </w:rPr>
        <w:t>Superintendencia</w:t>
      </w:r>
      <w:proofErr w:type="spellEnd"/>
      <w:r>
        <w:rPr>
          <w:sz w:val="19"/>
        </w:rPr>
        <w:t xml:space="preserve"> de Banca, </w:t>
      </w:r>
      <w:proofErr w:type="spellStart"/>
      <w:r>
        <w:rPr>
          <w:sz w:val="19"/>
        </w:rPr>
        <w:t>Seguros</w:t>
      </w:r>
      <w:proofErr w:type="spellEnd"/>
      <w:r>
        <w:rPr>
          <w:sz w:val="19"/>
        </w:rPr>
        <w:t xml:space="preserve"> y AFP del Perú. (2020). </w:t>
      </w:r>
      <w:proofErr w:type="spellStart"/>
      <w:r>
        <w:rPr>
          <w:i/>
          <w:sz w:val="19"/>
        </w:rPr>
        <w:t>Resolución</w:t>
      </w:r>
      <w:proofErr w:type="spellEnd"/>
      <w:r>
        <w:rPr>
          <w:i/>
          <w:sz w:val="19"/>
        </w:rPr>
        <w:t xml:space="preserve"> S.B.S. </w:t>
      </w:r>
      <w:proofErr w:type="gramStart"/>
      <w:r>
        <w:rPr>
          <w:i/>
          <w:sz w:val="19"/>
        </w:rPr>
        <w:t>N.º</w:t>
      </w:r>
      <w:proofErr w:type="gramEnd"/>
      <w:r>
        <w:rPr>
          <w:i/>
          <w:sz w:val="19"/>
        </w:rPr>
        <w:t xml:space="preserve"> 877-2020: </w:t>
      </w:r>
      <w:proofErr w:type="spellStart"/>
      <w:r>
        <w:rPr>
          <w:i/>
          <w:sz w:val="19"/>
        </w:rPr>
        <w:t>Reglamento</w:t>
      </w:r>
      <w:proofErr w:type="spellEnd"/>
      <w:r>
        <w:rPr>
          <w:i/>
          <w:sz w:val="19"/>
        </w:rPr>
        <w:t xml:space="preserve"> para la </w:t>
      </w:r>
      <w:proofErr w:type="spellStart"/>
      <w:r>
        <w:rPr>
          <w:i/>
          <w:sz w:val="19"/>
        </w:rPr>
        <w:t>Gestión</w:t>
      </w:r>
      <w:proofErr w:type="spellEnd"/>
      <w:r>
        <w:rPr>
          <w:i/>
          <w:sz w:val="19"/>
        </w:rPr>
        <w:t xml:space="preserve"> de la </w:t>
      </w:r>
      <w:proofErr w:type="spellStart"/>
      <w:r>
        <w:rPr>
          <w:i/>
          <w:sz w:val="19"/>
        </w:rPr>
        <w:t>Continuidad</w:t>
      </w:r>
      <w:proofErr w:type="spellEnd"/>
      <w:r>
        <w:rPr>
          <w:i/>
          <w:sz w:val="19"/>
        </w:rPr>
        <w:t xml:space="preserve"> del </w:t>
      </w:r>
      <w:proofErr w:type="spellStart"/>
      <w:r>
        <w:rPr>
          <w:i/>
          <w:sz w:val="19"/>
        </w:rPr>
        <w:t>Negocio</w:t>
      </w:r>
      <w:proofErr w:type="spellEnd"/>
      <w:r>
        <w:rPr>
          <w:sz w:val="19"/>
        </w:rPr>
        <w:t>. https://intranet2.sbs.gob.pe/dv_int_cn/1894/v1.0/Adjuntos/877-2020.R.pdf</w:t>
      </w:r>
    </w:p>
    <w:p w14:paraId="10E0EC43" w14:textId="77777777" w:rsidR="00517F79" w:rsidRDefault="00312292">
      <w:pPr>
        <w:spacing w:after="100"/>
        <w:ind w:left="567" w:hanging="567"/>
      </w:pPr>
      <w:proofErr w:type="spellStart"/>
      <w:r>
        <w:rPr>
          <w:sz w:val="19"/>
        </w:rPr>
        <w:t>Congreso</w:t>
      </w:r>
      <w:proofErr w:type="spellEnd"/>
      <w:r>
        <w:rPr>
          <w:sz w:val="19"/>
        </w:rPr>
        <w:t xml:space="preserve"> de la República del Perú. (2011). </w:t>
      </w:r>
      <w:r>
        <w:rPr>
          <w:i/>
          <w:sz w:val="19"/>
        </w:rPr>
        <w:t xml:space="preserve">Ley </w:t>
      </w:r>
      <w:proofErr w:type="gramStart"/>
      <w:r>
        <w:rPr>
          <w:i/>
          <w:sz w:val="19"/>
        </w:rPr>
        <w:t>N.º</w:t>
      </w:r>
      <w:proofErr w:type="gramEnd"/>
      <w:r>
        <w:rPr>
          <w:i/>
          <w:sz w:val="19"/>
        </w:rPr>
        <w:t xml:space="preserve"> 29733, Ley de </w:t>
      </w:r>
      <w:proofErr w:type="spellStart"/>
      <w:r>
        <w:rPr>
          <w:i/>
          <w:sz w:val="19"/>
        </w:rPr>
        <w:t>Protección</w:t>
      </w:r>
      <w:proofErr w:type="spellEnd"/>
      <w:r>
        <w:rPr>
          <w:i/>
          <w:sz w:val="19"/>
        </w:rPr>
        <w:t xml:space="preserve"> de Datos </w:t>
      </w:r>
      <w:proofErr w:type="spellStart"/>
      <w:r>
        <w:rPr>
          <w:i/>
          <w:sz w:val="19"/>
        </w:rPr>
        <w:t>Personales</w:t>
      </w:r>
      <w:proofErr w:type="spellEnd"/>
      <w:r>
        <w:rPr>
          <w:sz w:val="19"/>
        </w:rPr>
        <w:t xml:space="preserve">, y </w:t>
      </w:r>
      <w:proofErr w:type="spellStart"/>
      <w:r>
        <w:rPr>
          <w:sz w:val="19"/>
        </w:rPr>
        <w:t>su</w:t>
      </w:r>
      <w:proofErr w:type="spellEnd"/>
      <w:r>
        <w:rPr>
          <w:sz w:val="19"/>
        </w:rPr>
        <w:t xml:space="preserve"> </w:t>
      </w:r>
      <w:proofErr w:type="spellStart"/>
      <w:r>
        <w:rPr>
          <w:sz w:val="19"/>
        </w:rPr>
        <w:t>Reglamento</w:t>
      </w:r>
      <w:proofErr w:type="spellEnd"/>
      <w:r>
        <w:rPr>
          <w:sz w:val="19"/>
        </w:rPr>
        <w:t xml:space="preserve"> </w:t>
      </w:r>
      <w:proofErr w:type="spellStart"/>
      <w:r>
        <w:rPr>
          <w:sz w:val="19"/>
        </w:rPr>
        <w:t>aprobado</w:t>
      </w:r>
      <w:proofErr w:type="spellEnd"/>
      <w:r>
        <w:rPr>
          <w:sz w:val="19"/>
        </w:rPr>
        <w:t xml:space="preserve"> </w:t>
      </w:r>
      <w:proofErr w:type="spellStart"/>
      <w:r>
        <w:rPr>
          <w:sz w:val="19"/>
        </w:rPr>
        <w:t>por</w:t>
      </w:r>
      <w:proofErr w:type="spellEnd"/>
      <w:r>
        <w:rPr>
          <w:sz w:val="19"/>
        </w:rPr>
        <w:t xml:space="preserve"> </w:t>
      </w:r>
      <w:proofErr w:type="spellStart"/>
      <w:r>
        <w:rPr>
          <w:sz w:val="19"/>
        </w:rPr>
        <w:t>Decreto</w:t>
      </w:r>
      <w:proofErr w:type="spellEnd"/>
      <w:r>
        <w:rPr>
          <w:sz w:val="19"/>
        </w:rPr>
        <w:t xml:space="preserve"> Supremo N.º 003-2013-JUS.</w:t>
      </w:r>
    </w:p>
    <w:p w14:paraId="1FD48FFF" w14:textId="77777777" w:rsidR="00517F79" w:rsidRPr="00312292" w:rsidRDefault="00312292">
      <w:pPr>
        <w:spacing w:before="220" w:after="120"/>
        <w:rPr>
          <w:color w:val="000000" w:themeColor="text1"/>
        </w:rPr>
      </w:pPr>
      <w:r w:rsidRPr="00312292">
        <w:rPr>
          <w:b/>
          <w:color w:val="000000" w:themeColor="text1"/>
          <w:sz w:val="22"/>
        </w:rPr>
        <w:t xml:space="preserve">Datos del sector y del </w:t>
      </w:r>
      <w:proofErr w:type="spellStart"/>
      <w:r w:rsidRPr="00312292">
        <w:rPr>
          <w:b/>
          <w:color w:val="000000" w:themeColor="text1"/>
          <w:sz w:val="22"/>
        </w:rPr>
        <w:t>contexto</w:t>
      </w:r>
      <w:proofErr w:type="spellEnd"/>
      <w:r w:rsidRPr="00312292">
        <w:rPr>
          <w:b/>
          <w:color w:val="000000" w:themeColor="text1"/>
          <w:sz w:val="22"/>
        </w:rPr>
        <w:t xml:space="preserve"> </w:t>
      </w:r>
      <w:proofErr w:type="spellStart"/>
      <w:r w:rsidRPr="00312292">
        <w:rPr>
          <w:b/>
          <w:color w:val="000000" w:themeColor="text1"/>
          <w:sz w:val="22"/>
        </w:rPr>
        <w:t>peruano</w:t>
      </w:r>
      <w:proofErr w:type="spellEnd"/>
    </w:p>
    <w:p w14:paraId="38A4F251" w14:textId="77777777" w:rsidR="00517F79" w:rsidRDefault="00312292">
      <w:pPr>
        <w:spacing w:after="100"/>
        <w:ind w:left="567" w:hanging="567"/>
      </w:pPr>
      <w:r>
        <w:rPr>
          <w:sz w:val="19"/>
        </w:rPr>
        <w:t xml:space="preserve">Instituto Nacional de </w:t>
      </w:r>
      <w:proofErr w:type="spellStart"/>
      <w:r>
        <w:rPr>
          <w:sz w:val="19"/>
        </w:rPr>
        <w:t>Estadística</w:t>
      </w:r>
      <w:proofErr w:type="spellEnd"/>
      <w:r>
        <w:rPr>
          <w:sz w:val="19"/>
        </w:rPr>
        <w:t xml:space="preserve"> e </w:t>
      </w:r>
      <w:proofErr w:type="spellStart"/>
      <w:r>
        <w:rPr>
          <w:sz w:val="19"/>
        </w:rPr>
        <w:t>Informática</w:t>
      </w:r>
      <w:proofErr w:type="spellEnd"/>
      <w:r>
        <w:rPr>
          <w:sz w:val="19"/>
        </w:rPr>
        <w:t xml:space="preserve">. (2026). </w:t>
      </w:r>
      <w:r>
        <w:rPr>
          <w:i/>
          <w:sz w:val="19"/>
        </w:rPr>
        <w:t xml:space="preserve">Población </w:t>
      </w:r>
      <w:proofErr w:type="spellStart"/>
      <w:r>
        <w:rPr>
          <w:i/>
          <w:sz w:val="19"/>
        </w:rPr>
        <w:t>adulta</w:t>
      </w:r>
      <w:proofErr w:type="spellEnd"/>
      <w:r>
        <w:rPr>
          <w:i/>
          <w:sz w:val="19"/>
        </w:rPr>
        <w:t xml:space="preserve"> con </w:t>
      </w:r>
      <w:proofErr w:type="spellStart"/>
      <w:r>
        <w:rPr>
          <w:i/>
          <w:sz w:val="19"/>
        </w:rPr>
        <w:t>acceso</w:t>
      </w:r>
      <w:proofErr w:type="spellEnd"/>
      <w:r>
        <w:rPr>
          <w:i/>
          <w:sz w:val="19"/>
        </w:rPr>
        <w:t xml:space="preserve"> a al </w:t>
      </w:r>
      <w:proofErr w:type="spellStart"/>
      <w:r>
        <w:rPr>
          <w:i/>
          <w:sz w:val="19"/>
        </w:rPr>
        <w:t>menos</w:t>
      </w:r>
      <w:proofErr w:type="spellEnd"/>
      <w:r>
        <w:rPr>
          <w:i/>
          <w:sz w:val="19"/>
        </w:rPr>
        <w:t xml:space="preserve"> un </w:t>
      </w:r>
      <w:proofErr w:type="spellStart"/>
      <w:r>
        <w:rPr>
          <w:i/>
          <w:sz w:val="19"/>
        </w:rPr>
        <w:t>producto</w:t>
      </w:r>
      <w:proofErr w:type="spellEnd"/>
      <w:r>
        <w:rPr>
          <w:i/>
          <w:sz w:val="19"/>
        </w:rPr>
        <w:t xml:space="preserve"> </w:t>
      </w:r>
      <w:proofErr w:type="spellStart"/>
      <w:r>
        <w:rPr>
          <w:i/>
          <w:sz w:val="19"/>
        </w:rPr>
        <w:t>financiero</w:t>
      </w:r>
      <w:proofErr w:type="spellEnd"/>
      <w:r>
        <w:rPr>
          <w:sz w:val="19"/>
        </w:rPr>
        <w:t xml:space="preserve"> (primer </w:t>
      </w:r>
      <w:proofErr w:type="spellStart"/>
      <w:r>
        <w:rPr>
          <w:sz w:val="19"/>
        </w:rPr>
        <w:t>trimestre</w:t>
      </w:r>
      <w:proofErr w:type="spellEnd"/>
      <w:r>
        <w:rPr>
          <w:sz w:val="19"/>
        </w:rPr>
        <w:t xml:space="preserve"> de 2026: 63.9 %).</w:t>
      </w:r>
    </w:p>
    <w:p w14:paraId="2AF0EE9C" w14:textId="77777777" w:rsidR="00517F79" w:rsidRDefault="00312292">
      <w:pPr>
        <w:spacing w:after="100"/>
        <w:ind w:left="567" w:hanging="567"/>
      </w:pPr>
      <w:r>
        <w:rPr>
          <w:sz w:val="19"/>
        </w:rPr>
        <w:t xml:space="preserve">Instituto Nacional de </w:t>
      </w:r>
      <w:proofErr w:type="spellStart"/>
      <w:r>
        <w:rPr>
          <w:sz w:val="19"/>
        </w:rPr>
        <w:t>Estadística</w:t>
      </w:r>
      <w:proofErr w:type="spellEnd"/>
      <w:r>
        <w:rPr>
          <w:sz w:val="19"/>
        </w:rPr>
        <w:t xml:space="preserve"> e </w:t>
      </w:r>
      <w:proofErr w:type="spellStart"/>
      <w:r>
        <w:rPr>
          <w:sz w:val="19"/>
        </w:rPr>
        <w:t>Informática</w:t>
      </w:r>
      <w:proofErr w:type="spellEnd"/>
      <w:r>
        <w:rPr>
          <w:sz w:val="19"/>
        </w:rPr>
        <w:t xml:space="preserve">. (2024). </w:t>
      </w:r>
      <w:proofErr w:type="spellStart"/>
      <w:r>
        <w:rPr>
          <w:i/>
          <w:sz w:val="19"/>
        </w:rPr>
        <w:t>Encuesta</w:t>
      </w:r>
      <w:proofErr w:type="spellEnd"/>
      <w:r>
        <w:rPr>
          <w:i/>
          <w:sz w:val="19"/>
        </w:rPr>
        <w:t xml:space="preserve"> Nacional de </w:t>
      </w:r>
      <w:proofErr w:type="spellStart"/>
      <w:r>
        <w:rPr>
          <w:i/>
          <w:sz w:val="19"/>
        </w:rPr>
        <w:t>Hogares</w:t>
      </w:r>
      <w:proofErr w:type="spellEnd"/>
      <w:r>
        <w:rPr>
          <w:i/>
          <w:sz w:val="19"/>
        </w:rPr>
        <w:t xml:space="preserve"> (ENAHO)</w:t>
      </w:r>
      <w:r>
        <w:rPr>
          <w:sz w:val="19"/>
        </w:rPr>
        <w:t xml:space="preserve">: </w:t>
      </w:r>
      <w:proofErr w:type="spellStart"/>
      <w:r>
        <w:rPr>
          <w:sz w:val="19"/>
        </w:rPr>
        <w:t>tenencia</w:t>
      </w:r>
      <w:proofErr w:type="spellEnd"/>
      <w:r>
        <w:rPr>
          <w:sz w:val="19"/>
        </w:rPr>
        <w:t xml:space="preserve"> de </w:t>
      </w:r>
      <w:proofErr w:type="spellStart"/>
      <w:r>
        <w:rPr>
          <w:sz w:val="19"/>
        </w:rPr>
        <w:t>billeteras</w:t>
      </w:r>
      <w:proofErr w:type="spellEnd"/>
      <w:r>
        <w:rPr>
          <w:sz w:val="19"/>
        </w:rPr>
        <w:t xml:space="preserve"> </w:t>
      </w:r>
      <w:proofErr w:type="spellStart"/>
      <w:r>
        <w:rPr>
          <w:sz w:val="19"/>
        </w:rPr>
        <w:t>digitales</w:t>
      </w:r>
      <w:proofErr w:type="spellEnd"/>
      <w:r>
        <w:rPr>
          <w:sz w:val="19"/>
        </w:rPr>
        <w:t xml:space="preserve">, 46 % de </w:t>
      </w:r>
      <w:proofErr w:type="spellStart"/>
      <w:r>
        <w:rPr>
          <w:sz w:val="19"/>
        </w:rPr>
        <w:t>los</w:t>
      </w:r>
      <w:proofErr w:type="spellEnd"/>
      <w:r>
        <w:rPr>
          <w:sz w:val="19"/>
        </w:rPr>
        <w:t xml:space="preserve"> </w:t>
      </w:r>
      <w:proofErr w:type="spellStart"/>
      <w:r>
        <w:rPr>
          <w:sz w:val="19"/>
        </w:rPr>
        <w:t>adultos</w:t>
      </w:r>
      <w:proofErr w:type="spellEnd"/>
      <w:r>
        <w:rPr>
          <w:sz w:val="19"/>
        </w:rPr>
        <w:t>.</w:t>
      </w:r>
    </w:p>
    <w:p w14:paraId="77FEA0B3" w14:textId="77777777" w:rsidR="00517F79" w:rsidRDefault="00312292">
      <w:pPr>
        <w:spacing w:after="100"/>
        <w:ind w:left="567" w:hanging="567"/>
      </w:pPr>
      <w:proofErr w:type="spellStart"/>
      <w:r>
        <w:rPr>
          <w:sz w:val="19"/>
        </w:rPr>
        <w:t>Superintendencia</w:t>
      </w:r>
      <w:proofErr w:type="spellEnd"/>
      <w:r>
        <w:rPr>
          <w:sz w:val="19"/>
        </w:rPr>
        <w:t xml:space="preserve"> de Banca, </w:t>
      </w:r>
      <w:proofErr w:type="spellStart"/>
      <w:r>
        <w:rPr>
          <w:sz w:val="19"/>
        </w:rPr>
        <w:t>Seguros</w:t>
      </w:r>
      <w:proofErr w:type="spellEnd"/>
      <w:r>
        <w:rPr>
          <w:sz w:val="19"/>
        </w:rPr>
        <w:t xml:space="preserve"> y AFP del Perú. (2024). </w:t>
      </w:r>
      <w:proofErr w:type="spellStart"/>
      <w:r>
        <w:rPr>
          <w:i/>
          <w:sz w:val="19"/>
        </w:rPr>
        <w:t>Reporte</w:t>
      </w:r>
      <w:proofErr w:type="spellEnd"/>
      <w:r>
        <w:rPr>
          <w:i/>
          <w:sz w:val="19"/>
        </w:rPr>
        <w:t xml:space="preserve"> semestral de la Política Nacional de </w:t>
      </w:r>
      <w:proofErr w:type="spellStart"/>
      <w:r>
        <w:rPr>
          <w:i/>
          <w:sz w:val="19"/>
        </w:rPr>
        <w:t>Inclusión</w:t>
      </w:r>
      <w:proofErr w:type="spellEnd"/>
      <w:r>
        <w:rPr>
          <w:i/>
          <w:sz w:val="19"/>
        </w:rPr>
        <w:t xml:space="preserve"> </w:t>
      </w:r>
      <w:proofErr w:type="spellStart"/>
      <w:r>
        <w:rPr>
          <w:i/>
          <w:sz w:val="19"/>
        </w:rPr>
        <w:t>Financiera</w:t>
      </w:r>
      <w:proofErr w:type="spellEnd"/>
      <w:r>
        <w:rPr>
          <w:sz w:val="19"/>
        </w:rPr>
        <w:t>. https://www.sbs.gob.pe/Portals/0/Reporte%20Semestral%202024%20-%20II.pdf</w:t>
      </w:r>
    </w:p>
    <w:p w14:paraId="7E67DE8C" w14:textId="77777777" w:rsidR="00517F79" w:rsidRDefault="00312292">
      <w:pPr>
        <w:spacing w:after="100"/>
        <w:ind w:left="567" w:hanging="567"/>
      </w:pPr>
      <w:r>
        <w:rPr>
          <w:sz w:val="19"/>
        </w:rPr>
        <w:t xml:space="preserve">Banco Central de </w:t>
      </w:r>
      <w:proofErr w:type="spellStart"/>
      <w:r>
        <w:rPr>
          <w:sz w:val="19"/>
        </w:rPr>
        <w:t>Reserva</w:t>
      </w:r>
      <w:proofErr w:type="spellEnd"/>
      <w:r>
        <w:rPr>
          <w:sz w:val="19"/>
        </w:rPr>
        <w:t xml:space="preserve"> del Perú. (2024). </w:t>
      </w:r>
      <w:proofErr w:type="spellStart"/>
      <w:r>
        <w:rPr>
          <w:i/>
          <w:sz w:val="19"/>
        </w:rPr>
        <w:t>Reporte</w:t>
      </w:r>
      <w:proofErr w:type="spellEnd"/>
      <w:r>
        <w:rPr>
          <w:i/>
          <w:sz w:val="19"/>
        </w:rPr>
        <w:t xml:space="preserve"> de </w:t>
      </w:r>
      <w:proofErr w:type="spellStart"/>
      <w:r>
        <w:rPr>
          <w:i/>
          <w:sz w:val="19"/>
        </w:rPr>
        <w:t>Inflación</w:t>
      </w:r>
      <w:proofErr w:type="spellEnd"/>
      <w:r>
        <w:rPr>
          <w:i/>
          <w:sz w:val="19"/>
        </w:rPr>
        <w:t xml:space="preserve">, </w:t>
      </w:r>
      <w:proofErr w:type="spellStart"/>
      <w:r>
        <w:rPr>
          <w:i/>
          <w:sz w:val="19"/>
        </w:rPr>
        <w:t>setiembre</w:t>
      </w:r>
      <w:proofErr w:type="spellEnd"/>
      <w:r>
        <w:rPr>
          <w:i/>
          <w:sz w:val="19"/>
        </w:rPr>
        <w:t xml:space="preserve"> 2024</w:t>
      </w:r>
      <w:r>
        <w:rPr>
          <w:sz w:val="19"/>
        </w:rPr>
        <w:t xml:space="preserve">, </w:t>
      </w:r>
      <w:proofErr w:type="spellStart"/>
      <w:r>
        <w:rPr>
          <w:sz w:val="19"/>
        </w:rPr>
        <w:t>Recuadro</w:t>
      </w:r>
      <w:proofErr w:type="spellEnd"/>
      <w:r>
        <w:rPr>
          <w:sz w:val="19"/>
        </w:rPr>
        <w:t xml:space="preserve"> 6: </w:t>
      </w:r>
      <w:proofErr w:type="spellStart"/>
      <w:r>
        <w:rPr>
          <w:sz w:val="19"/>
        </w:rPr>
        <w:t>Inclusión</w:t>
      </w:r>
      <w:proofErr w:type="spellEnd"/>
      <w:r>
        <w:rPr>
          <w:sz w:val="19"/>
        </w:rPr>
        <w:t xml:space="preserve"> </w:t>
      </w:r>
      <w:proofErr w:type="spellStart"/>
      <w:r>
        <w:rPr>
          <w:sz w:val="19"/>
        </w:rPr>
        <w:t>financiera</w:t>
      </w:r>
      <w:proofErr w:type="spellEnd"/>
      <w:r>
        <w:rPr>
          <w:sz w:val="19"/>
        </w:rPr>
        <w:t xml:space="preserve"> de </w:t>
      </w:r>
      <w:proofErr w:type="spellStart"/>
      <w:r>
        <w:rPr>
          <w:sz w:val="19"/>
        </w:rPr>
        <w:t>los</w:t>
      </w:r>
      <w:proofErr w:type="spellEnd"/>
      <w:r>
        <w:rPr>
          <w:sz w:val="19"/>
        </w:rPr>
        <w:t xml:space="preserve"> </w:t>
      </w:r>
      <w:proofErr w:type="spellStart"/>
      <w:r>
        <w:rPr>
          <w:sz w:val="19"/>
        </w:rPr>
        <w:t>hogares</w:t>
      </w:r>
      <w:proofErr w:type="spellEnd"/>
      <w:r>
        <w:rPr>
          <w:sz w:val="19"/>
        </w:rPr>
        <w:t>.</w:t>
      </w:r>
    </w:p>
    <w:p w14:paraId="71D193DF" w14:textId="77777777" w:rsidR="00517F79" w:rsidRDefault="00312292">
      <w:pPr>
        <w:spacing w:after="100"/>
        <w:ind w:left="567" w:hanging="567"/>
      </w:pPr>
      <w:proofErr w:type="spellStart"/>
      <w:r>
        <w:rPr>
          <w:sz w:val="19"/>
        </w:rPr>
        <w:t>Organismo</w:t>
      </w:r>
      <w:proofErr w:type="spellEnd"/>
      <w:r>
        <w:rPr>
          <w:sz w:val="19"/>
        </w:rPr>
        <w:t xml:space="preserve"> Supervisor de la </w:t>
      </w:r>
      <w:proofErr w:type="spellStart"/>
      <w:r>
        <w:rPr>
          <w:sz w:val="19"/>
        </w:rPr>
        <w:t>Inversión</w:t>
      </w:r>
      <w:proofErr w:type="spellEnd"/>
      <w:r>
        <w:rPr>
          <w:sz w:val="19"/>
        </w:rPr>
        <w:t xml:space="preserve"> </w:t>
      </w:r>
      <w:proofErr w:type="spellStart"/>
      <w:r>
        <w:rPr>
          <w:sz w:val="19"/>
        </w:rPr>
        <w:t>en</w:t>
      </w:r>
      <w:proofErr w:type="spellEnd"/>
      <w:r>
        <w:rPr>
          <w:sz w:val="19"/>
        </w:rPr>
        <w:t xml:space="preserve"> Energía y </w:t>
      </w:r>
      <w:proofErr w:type="spellStart"/>
      <w:r>
        <w:rPr>
          <w:sz w:val="19"/>
        </w:rPr>
        <w:t>Minería</w:t>
      </w:r>
      <w:proofErr w:type="spellEnd"/>
      <w:r>
        <w:rPr>
          <w:sz w:val="19"/>
        </w:rPr>
        <w:t xml:space="preserve">. (2025). </w:t>
      </w:r>
      <w:proofErr w:type="spellStart"/>
      <w:r>
        <w:rPr>
          <w:i/>
          <w:sz w:val="19"/>
        </w:rPr>
        <w:t>Indicadores</w:t>
      </w:r>
      <w:proofErr w:type="spellEnd"/>
      <w:r>
        <w:rPr>
          <w:i/>
          <w:sz w:val="19"/>
        </w:rPr>
        <w:t xml:space="preserve"> de </w:t>
      </w:r>
      <w:proofErr w:type="spellStart"/>
      <w:r>
        <w:rPr>
          <w:i/>
          <w:sz w:val="19"/>
        </w:rPr>
        <w:t>calidad</w:t>
      </w:r>
      <w:proofErr w:type="spellEnd"/>
      <w:r>
        <w:rPr>
          <w:i/>
          <w:sz w:val="19"/>
        </w:rPr>
        <w:t xml:space="preserve"> del </w:t>
      </w:r>
      <w:proofErr w:type="spellStart"/>
      <w:r>
        <w:rPr>
          <w:i/>
          <w:sz w:val="19"/>
        </w:rPr>
        <w:t>suministro</w:t>
      </w:r>
      <w:proofErr w:type="spellEnd"/>
      <w:r>
        <w:rPr>
          <w:i/>
          <w:sz w:val="19"/>
        </w:rPr>
        <w:t xml:space="preserve"> </w:t>
      </w:r>
      <w:proofErr w:type="spellStart"/>
      <w:r>
        <w:rPr>
          <w:i/>
          <w:sz w:val="19"/>
        </w:rPr>
        <w:t>eléctrico</w:t>
      </w:r>
      <w:proofErr w:type="spellEnd"/>
      <w:r>
        <w:rPr>
          <w:i/>
          <w:sz w:val="19"/>
        </w:rPr>
        <w:t>: SAIDI y SAIFI</w:t>
      </w:r>
      <w:r>
        <w:rPr>
          <w:sz w:val="19"/>
        </w:rPr>
        <w:t>. https://www.osinergmin.gob.pe/electricidad/interrupciones</w:t>
      </w:r>
    </w:p>
    <w:p w14:paraId="1022CB53" w14:textId="77777777" w:rsidR="00517F79" w:rsidRDefault="00312292">
      <w:pPr>
        <w:spacing w:after="100"/>
        <w:ind w:left="567" w:hanging="567"/>
      </w:pPr>
      <w:proofErr w:type="spellStart"/>
      <w:r>
        <w:rPr>
          <w:sz w:val="19"/>
        </w:rPr>
        <w:t>Ministerio</w:t>
      </w:r>
      <w:proofErr w:type="spellEnd"/>
      <w:r>
        <w:rPr>
          <w:sz w:val="19"/>
        </w:rPr>
        <w:t xml:space="preserve"> Público del Perú y </w:t>
      </w:r>
      <w:proofErr w:type="spellStart"/>
      <w:r>
        <w:rPr>
          <w:sz w:val="19"/>
        </w:rPr>
        <w:t>eBIZ</w:t>
      </w:r>
      <w:proofErr w:type="spellEnd"/>
      <w:r>
        <w:rPr>
          <w:sz w:val="19"/>
        </w:rPr>
        <w:t xml:space="preserve">. (2025). </w:t>
      </w:r>
      <w:proofErr w:type="spellStart"/>
      <w:r>
        <w:rPr>
          <w:i/>
          <w:sz w:val="19"/>
        </w:rPr>
        <w:t>Estadísticas</w:t>
      </w:r>
      <w:proofErr w:type="spellEnd"/>
      <w:r>
        <w:rPr>
          <w:i/>
          <w:sz w:val="19"/>
        </w:rPr>
        <w:t xml:space="preserve"> de </w:t>
      </w:r>
      <w:proofErr w:type="spellStart"/>
      <w:r>
        <w:rPr>
          <w:i/>
          <w:sz w:val="19"/>
        </w:rPr>
        <w:t>delitos</w:t>
      </w:r>
      <w:proofErr w:type="spellEnd"/>
      <w:r>
        <w:rPr>
          <w:i/>
          <w:sz w:val="19"/>
        </w:rPr>
        <w:t xml:space="preserve"> </w:t>
      </w:r>
      <w:proofErr w:type="spellStart"/>
      <w:r>
        <w:rPr>
          <w:i/>
          <w:sz w:val="19"/>
        </w:rPr>
        <w:t>informáticos</w:t>
      </w:r>
      <w:proofErr w:type="spellEnd"/>
      <w:r>
        <w:rPr>
          <w:i/>
          <w:sz w:val="19"/>
        </w:rPr>
        <w:t xml:space="preserve"> y </w:t>
      </w:r>
      <w:proofErr w:type="spellStart"/>
      <w:r>
        <w:rPr>
          <w:i/>
          <w:sz w:val="19"/>
        </w:rPr>
        <w:t>fraude</w:t>
      </w:r>
      <w:proofErr w:type="spellEnd"/>
      <w:r>
        <w:rPr>
          <w:i/>
          <w:sz w:val="19"/>
        </w:rPr>
        <w:t xml:space="preserve"> de </w:t>
      </w:r>
      <w:proofErr w:type="spellStart"/>
      <w:r>
        <w:rPr>
          <w:i/>
          <w:sz w:val="19"/>
        </w:rPr>
        <w:t>identidad</w:t>
      </w:r>
      <w:proofErr w:type="spellEnd"/>
      <w:r>
        <w:rPr>
          <w:sz w:val="19"/>
        </w:rPr>
        <w:t>.</w:t>
      </w:r>
    </w:p>
    <w:p w14:paraId="21DEE5A1" w14:textId="77777777" w:rsidR="00517F79" w:rsidRDefault="00312292">
      <w:pPr>
        <w:spacing w:after="100"/>
        <w:ind w:left="567" w:hanging="567"/>
      </w:pPr>
      <w:proofErr w:type="spellStart"/>
      <w:r>
        <w:rPr>
          <w:sz w:val="19"/>
        </w:rPr>
        <w:t>Signicat</w:t>
      </w:r>
      <w:proofErr w:type="spellEnd"/>
      <w:r>
        <w:rPr>
          <w:sz w:val="19"/>
        </w:rPr>
        <w:t xml:space="preserve">. (2022). </w:t>
      </w:r>
      <w:r>
        <w:rPr>
          <w:i/>
          <w:sz w:val="19"/>
        </w:rPr>
        <w:t>The Battle to Onboard 2022</w:t>
      </w:r>
      <w:r>
        <w:rPr>
          <w:sz w:val="19"/>
        </w:rPr>
        <w:t xml:space="preserve">: </w:t>
      </w:r>
      <w:proofErr w:type="spellStart"/>
      <w:r>
        <w:rPr>
          <w:sz w:val="19"/>
        </w:rPr>
        <w:t>el</w:t>
      </w:r>
      <w:proofErr w:type="spellEnd"/>
      <w:r>
        <w:rPr>
          <w:sz w:val="19"/>
        </w:rPr>
        <w:t xml:space="preserve"> 68 % de </w:t>
      </w:r>
      <w:proofErr w:type="spellStart"/>
      <w:r>
        <w:rPr>
          <w:sz w:val="19"/>
        </w:rPr>
        <w:t>los</w:t>
      </w:r>
      <w:proofErr w:type="spellEnd"/>
      <w:r>
        <w:rPr>
          <w:sz w:val="19"/>
        </w:rPr>
        <w:t xml:space="preserve"> </w:t>
      </w:r>
      <w:proofErr w:type="spellStart"/>
      <w:r>
        <w:rPr>
          <w:sz w:val="19"/>
        </w:rPr>
        <w:t>consumidores</w:t>
      </w:r>
      <w:proofErr w:type="spellEnd"/>
      <w:r>
        <w:rPr>
          <w:sz w:val="19"/>
        </w:rPr>
        <w:t xml:space="preserve"> </w:t>
      </w:r>
      <w:proofErr w:type="spellStart"/>
      <w:r>
        <w:rPr>
          <w:sz w:val="19"/>
        </w:rPr>
        <w:t>europeos</w:t>
      </w:r>
      <w:proofErr w:type="spellEnd"/>
      <w:r>
        <w:rPr>
          <w:sz w:val="19"/>
        </w:rPr>
        <w:t xml:space="preserve"> </w:t>
      </w:r>
      <w:proofErr w:type="spellStart"/>
      <w:r>
        <w:rPr>
          <w:sz w:val="19"/>
        </w:rPr>
        <w:t>abandonó</w:t>
      </w:r>
      <w:proofErr w:type="spellEnd"/>
      <w:r>
        <w:rPr>
          <w:sz w:val="19"/>
        </w:rPr>
        <w:t xml:space="preserve"> </w:t>
      </w:r>
      <w:proofErr w:type="spellStart"/>
      <w:r>
        <w:rPr>
          <w:sz w:val="19"/>
        </w:rPr>
        <w:t>una</w:t>
      </w:r>
      <w:proofErr w:type="spellEnd"/>
      <w:r>
        <w:rPr>
          <w:sz w:val="19"/>
        </w:rPr>
        <w:t xml:space="preserve"> </w:t>
      </w:r>
      <w:proofErr w:type="spellStart"/>
      <w:r>
        <w:rPr>
          <w:sz w:val="19"/>
        </w:rPr>
        <w:t>solicitud</w:t>
      </w:r>
      <w:proofErr w:type="spellEnd"/>
      <w:r>
        <w:rPr>
          <w:sz w:val="19"/>
        </w:rPr>
        <w:t xml:space="preserve"> de </w:t>
      </w:r>
      <w:proofErr w:type="spellStart"/>
      <w:r>
        <w:rPr>
          <w:sz w:val="19"/>
        </w:rPr>
        <w:t>servicio</w:t>
      </w:r>
      <w:proofErr w:type="spellEnd"/>
      <w:r>
        <w:rPr>
          <w:sz w:val="19"/>
        </w:rPr>
        <w:t xml:space="preserve"> </w:t>
      </w:r>
      <w:proofErr w:type="spellStart"/>
      <w:r>
        <w:rPr>
          <w:sz w:val="19"/>
        </w:rPr>
        <w:t>financiero</w:t>
      </w:r>
      <w:proofErr w:type="spellEnd"/>
      <w:r>
        <w:rPr>
          <w:sz w:val="19"/>
        </w:rPr>
        <w:t>. https://www.signicat.com/the-battle-to-onboard-2022</w:t>
      </w:r>
    </w:p>
    <w:p w14:paraId="7F1C06FC" w14:textId="77777777" w:rsidR="00517F79" w:rsidRPr="00312292" w:rsidRDefault="00312292">
      <w:pPr>
        <w:spacing w:before="220" w:after="120"/>
        <w:rPr>
          <w:color w:val="000000" w:themeColor="text1"/>
        </w:rPr>
      </w:pPr>
      <w:proofErr w:type="spellStart"/>
      <w:r w:rsidRPr="00312292">
        <w:rPr>
          <w:b/>
          <w:color w:val="000000" w:themeColor="text1"/>
          <w:sz w:val="22"/>
        </w:rPr>
        <w:t>Gestión</w:t>
      </w:r>
      <w:proofErr w:type="spellEnd"/>
      <w:r w:rsidRPr="00312292">
        <w:rPr>
          <w:b/>
          <w:color w:val="000000" w:themeColor="text1"/>
          <w:sz w:val="22"/>
        </w:rPr>
        <w:t xml:space="preserve"> de </w:t>
      </w:r>
      <w:proofErr w:type="spellStart"/>
      <w:r w:rsidRPr="00312292">
        <w:rPr>
          <w:b/>
          <w:color w:val="000000" w:themeColor="text1"/>
          <w:sz w:val="22"/>
        </w:rPr>
        <w:t>proyectos</w:t>
      </w:r>
      <w:proofErr w:type="spellEnd"/>
    </w:p>
    <w:p w14:paraId="7144E5E8" w14:textId="77777777" w:rsidR="00517F79" w:rsidRDefault="00312292">
      <w:pPr>
        <w:spacing w:after="100"/>
        <w:ind w:left="567" w:hanging="567"/>
      </w:pPr>
      <w:r>
        <w:rPr>
          <w:sz w:val="19"/>
        </w:rPr>
        <w:t xml:space="preserve">Project Management Institute. (2025). </w:t>
      </w:r>
      <w:r>
        <w:rPr>
          <w:i/>
          <w:sz w:val="19"/>
        </w:rPr>
        <w:t>Pulse of the Profession 2025</w:t>
      </w:r>
      <w:r>
        <w:rPr>
          <w:sz w:val="19"/>
        </w:rPr>
        <w:t>.</w:t>
      </w:r>
    </w:p>
    <w:p w14:paraId="7B34F8ED" w14:textId="77777777" w:rsidR="00517F79" w:rsidRDefault="00312292">
      <w:pPr>
        <w:spacing w:after="100"/>
        <w:ind w:left="567" w:hanging="567"/>
      </w:pPr>
      <w:r>
        <w:rPr>
          <w:sz w:val="19"/>
        </w:rPr>
        <w:t xml:space="preserve">Project Management Institute. (2021). </w:t>
      </w:r>
      <w:r>
        <w:rPr>
          <w:i/>
          <w:sz w:val="19"/>
        </w:rPr>
        <w:t>A Guide to the Project Management Body of Knowledge (PMBOK Guide)</w:t>
      </w:r>
      <w:r>
        <w:rPr>
          <w:sz w:val="19"/>
        </w:rPr>
        <w:t xml:space="preserve"> (7.ª ed.).</w:t>
      </w:r>
    </w:p>
    <w:p w14:paraId="3A3EA1D8" w14:textId="77777777" w:rsidR="00517F79" w:rsidRDefault="00312292">
      <w:pPr>
        <w:spacing w:after="100"/>
        <w:ind w:left="567" w:hanging="567"/>
      </w:pPr>
      <w:proofErr w:type="spellStart"/>
      <w:r>
        <w:rPr>
          <w:sz w:val="19"/>
        </w:rPr>
        <w:t>Schwaber</w:t>
      </w:r>
      <w:proofErr w:type="spellEnd"/>
      <w:r>
        <w:rPr>
          <w:sz w:val="19"/>
        </w:rPr>
        <w:t xml:space="preserve">, K. y Sutherland, J. (2020). </w:t>
      </w:r>
      <w:r>
        <w:rPr>
          <w:i/>
          <w:sz w:val="19"/>
        </w:rPr>
        <w:t>The Scrum Guide</w:t>
      </w:r>
      <w:r>
        <w:rPr>
          <w:sz w:val="19"/>
        </w:rPr>
        <w:t>.</w:t>
      </w:r>
    </w:p>
    <w:p w14:paraId="0FD3BE27" w14:textId="77777777" w:rsidR="00517F79" w:rsidRDefault="00312292">
      <w:pPr>
        <w:spacing w:after="100"/>
        <w:ind w:left="567" w:hanging="567"/>
      </w:pPr>
      <w:r>
        <w:rPr>
          <w:sz w:val="19"/>
        </w:rPr>
        <w:t xml:space="preserve">Maurya, A. (2022). </w:t>
      </w:r>
      <w:r>
        <w:rPr>
          <w:i/>
          <w:sz w:val="19"/>
        </w:rPr>
        <w:t>Running Lean: Iterate from Plan A to a Plan That Works</w:t>
      </w:r>
      <w:r>
        <w:rPr>
          <w:sz w:val="19"/>
        </w:rPr>
        <w:t xml:space="preserve"> (3.ª ed.). O'Reilly.</w:t>
      </w:r>
    </w:p>
    <w:p w14:paraId="49329A1C" w14:textId="77777777" w:rsidR="00517F79" w:rsidRDefault="00312292">
      <w:pPr>
        <w:spacing w:after="100"/>
        <w:ind w:left="567" w:hanging="567"/>
      </w:pPr>
      <w:r>
        <w:rPr>
          <w:sz w:val="19"/>
        </w:rPr>
        <w:t xml:space="preserve">Brooks, F. P. (1995). </w:t>
      </w:r>
      <w:r>
        <w:rPr>
          <w:i/>
          <w:sz w:val="19"/>
        </w:rPr>
        <w:t>The Mythical Man-Month: Essays on Software Engineering</w:t>
      </w:r>
      <w:r>
        <w:rPr>
          <w:sz w:val="19"/>
        </w:rPr>
        <w:t xml:space="preserve"> (ed. de </w:t>
      </w:r>
      <w:proofErr w:type="spellStart"/>
      <w:r>
        <w:rPr>
          <w:sz w:val="19"/>
        </w:rPr>
        <w:t>aniversario</w:t>
      </w:r>
      <w:proofErr w:type="spellEnd"/>
      <w:r>
        <w:rPr>
          <w:sz w:val="19"/>
        </w:rPr>
        <w:t>). Addison-Wesley.</w:t>
      </w:r>
    </w:p>
    <w:p w14:paraId="354F0A00" w14:textId="77777777" w:rsidR="00517F79" w:rsidRDefault="00312292">
      <w:pPr>
        <w:spacing w:after="100"/>
        <w:ind w:left="567" w:hanging="567"/>
      </w:pPr>
      <w:r>
        <w:rPr>
          <w:sz w:val="19"/>
        </w:rPr>
        <w:t xml:space="preserve">Object Management Group. (2013). </w:t>
      </w:r>
      <w:r>
        <w:rPr>
          <w:i/>
          <w:sz w:val="19"/>
        </w:rPr>
        <w:t xml:space="preserve">Business Process Model and Notation (BPMN), </w:t>
      </w:r>
      <w:proofErr w:type="spellStart"/>
      <w:r>
        <w:rPr>
          <w:i/>
          <w:sz w:val="19"/>
        </w:rPr>
        <w:t>versión</w:t>
      </w:r>
      <w:proofErr w:type="spellEnd"/>
      <w:r>
        <w:rPr>
          <w:i/>
          <w:sz w:val="19"/>
        </w:rPr>
        <w:t xml:space="preserve"> 2.0.2</w:t>
      </w:r>
      <w:r>
        <w:rPr>
          <w:sz w:val="19"/>
        </w:rPr>
        <w:t>.</w:t>
      </w:r>
    </w:p>
    <w:p w14:paraId="343F7612" w14:textId="77777777" w:rsidR="00517F79" w:rsidRPr="00312292" w:rsidRDefault="00312292">
      <w:pPr>
        <w:spacing w:before="220" w:after="120"/>
        <w:rPr>
          <w:color w:val="000000" w:themeColor="text1"/>
        </w:rPr>
      </w:pPr>
      <w:proofErr w:type="spellStart"/>
      <w:r w:rsidRPr="00312292">
        <w:rPr>
          <w:b/>
          <w:color w:val="000000" w:themeColor="text1"/>
          <w:sz w:val="22"/>
        </w:rPr>
        <w:t>Ingeniería</w:t>
      </w:r>
      <w:proofErr w:type="spellEnd"/>
      <w:r w:rsidRPr="00312292">
        <w:rPr>
          <w:b/>
          <w:color w:val="000000" w:themeColor="text1"/>
          <w:sz w:val="22"/>
        </w:rPr>
        <w:t xml:space="preserve">, </w:t>
      </w:r>
      <w:proofErr w:type="spellStart"/>
      <w:r w:rsidRPr="00312292">
        <w:rPr>
          <w:b/>
          <w:color w:val="000000" w:themeColor="text1"/>
          <w:sz w:val="22"/>
        </w:rPr>
        <w:t>rendimiento</w:t>
      </w:r>
      <w:proofErr w:type="spellEnd"/>
      <w:r w:rsidRPr="00312292">
        <w:rPr>
          <w:b/>
          <w:color w:val="000000" w:themeColor="text1"/>
          <w:sz w:val="22"/>
        </w:rPr>
        <w:t xml:space="preserve"> y </w:t>
      </w:r>
      <w:proofErr w:type="spellStart"/>
      <w:r w:rsidRPr="00312292">
        <w:rPr>
          <w:b/>
          <w:color w:val="000000" w:themeColor="text1"/>
          <w:sz w:val="22"/>
        </w:rPr>
        <w:t>calidad</w:t>
      </w:r>
      <w:proofErr w:type="spellEnd"/>
    </w:p>
    <w:p w14:paraId="01A162BD" w14:textId="77777777" w:rsidR="00517F79" w:rsidRDefault="00312292">
      <w:pPr>
        <w:spacing w:after="100"/>
        <w:ind w:left="567" w:hanging="567"/>
      </w:pPr>
      <w:r>
        <w:rPr>
          <w:sz w:val="19"/>
        </w:rPr>
        <w:t xml:space="preserve">Google. (2024). </w:t>
      </w:r>
      <w:r>
        <w:rPr>
          <w:i/>
          <w:sz w:val="19"/>
        </w:rPr>
        <w:t>Defining the Core Web Vitals metrics thresholds</w:t>
      </w:r>
      <w:r>
        <w:rPr>
          <w:sz w:val="19"/>
        </w:rPr>
        <w:t>. https://web.dev/articles/defining-core-web-vitals-thresholds</w:t>
      </w:r>
    </w:p>
    <w:p w14:paraId="2755AA1A" w14:textId="77777777" w:rsidR="00517F79" w:rsidRDefault="00312292">
      <w:pPr>
        <w:spacing w:after="100"/>
        <w:ind w:left="567" w:hanging="567"/>
      </w:pPr>
      <w:r>
        <w:rPr>
          <w:sz w:val="19"/>
        </w:rPr>
        <w:t xml:space="preserve">Google, Deloitte y 55. (2020). </w:t>
      </w:r>
      <w:r>
        <w:rPr>
          <w:i/>
          <w:sz w:val="19"/>
        </w:rPr>
        <w:t>Milliseconds Make Millions</w:t>
      </w:r>
      <w:r>
        <w:rPr>
          <w:sz w:val="19"/>
        </w:rPr>
        <w:t>. https://web.dev/case-studies/milliseconds-make-millions</w:t>
      </w:r>
    </w:p>
    <w:p w14:paraId="1C6B7F31" w14:textId="77777777" w:rsidR="00517F79" w:rsidRDefault="00312292">
      <w:pPr>
        <w:spacing w:after="100"/>
        <w:ind w:left="567" w:hanging="567"/>
      </w:pPr>
      <w:r>
        <w:rPr>
          <w:sz w:val="19"/>
        </w:rPr>
        <w:t xml:space="preserve">Beyer, B., Jones, C., </w:t>
      </w:r>
      <w:proofErr w:type="spellStart"/>
      <w:r>
        <w:rPr>
          <w:sz w:val="19"/>
        </w:rPr>
        <w:t>Petoff</w:t>
      </w:r>
      <w:proofErr w:type="spellEnd"/>
      <w:r>
        <w:rPr>
          <w:sz w:val="19"/>
        </w:rPr>
        <w:t xml:space="preserve">, J. y Murphy, N. R. (2016). </w:t>
      </w:r>
      <w:r>
        <w:rPr>
          <w:i/>
          <w:sz w:val="19"/>
        </w:rPr>
        <w:t>Site Reliability Engineering: How Google Runs Production Systems</w:t>
      </w:r>
      <w:r>
        <w:rPr>
          <w:sz w:val="19"/>
        </w:rPr>
        <w:t>. O'Reilly.</w:t>
      </w:r>
    </w:p>
    <w:p w14:paraId="62FB2E50" w14:textId="77777777" w:rsidR="00517F79" w:rsidRDefault="00312292">
      <w:pPr>
        <w:spacing w:after="100"/>
        <w:ind w:left="567" w:hanging="567"/>
      </w:pPr>
      <w:r>
        <w:rPr>
          <w:sz w:val="19"/>
        </w:rPr>
        <w:t xml:space="preserve">National Institute of Standards and Technology. (2020). </w:t>
      </w:r>
      <w:r>
        <w:rPr>
          <w:i/>
          <w:sz w:val="19"/>
        </w:rPr>
        <w:t>Ongoing Face Recognition Vendor Test (FRVT) Part 1: Verification</w:t>
      </w:r>
      <w:r>
        <w:rPr>
          <w:sz w:val="19"/>
        </w:rPr>
        <w:t xml:space="preserve"> (NISTIR 8331).</w:t>
      </w:r>
    </w:p>
    <w:p w14:paraId="592C9B66" w14:textId="77777777" w:rsidR="00517F79" w:rsidRDefault="00312292">
      <w:pPr>
        <w:spacing w:after="100"/>
        <w:ind w:left="567" w:hanging="567"/>
      </w:pPr>
      <w:r>
        <w:rPr>
          <w:sz w:val="19"/>
        </w:rPr>
        <w:t xml:space="preserve">ISO/IEC. (2023). </w:t>
      </w:r>
      <w:r>
        <w:rPr>
          <w:i/>
          <w:sz w:val="19"/>
        </w:rPr>
        <w:t>ISO/IEC 30107-3: Biometric presentation attack detection — Part 3: Testing and reporting</w:t>
      </w:r>
      <w:r>
        <w:rPr>
          <w:sz w:val="19"/>
        </w:rPr>
        <w:t>.</w:t>
      </w:r>
    </w:p>
    <w:p w14:paraId="1F52829B" w14:textId="77777777" w:rsidR="00517F79" w:rsidRDefault="00312292">
      <w:pPr>
        <w:spacing w:after="100"/>
        <w:ind w:left="567" w:hanging="567"/>
      </w:pPr>
      <w:r>
        <w:rPr>
          <w:sz w:val="19"/>
        </w:rPr>
        <w:t xml:space="preserve">ISO/IEC. (2023). </w:t>
      </w:r>
      <w:r>
        <w:rPr>
          <w:i/>
          <w:sz w:val="19"/>
        </w:rPr>
        <w:t>ISO/IEC 25010: Systems and software Quality Requirements and Evaluation (</w:t>
      </w:r>
      <w:proofErr w:type="spellStart"/>
      <w:r>
        <w:rPr>
          <w:i/>
          <w:sz w:val="19"/>
        </w:rPr>
        <w:t>SQuaRE</w:t>
      </w:r>
      <w:proofErr w:type="spellEnd"/>
      <w:r>
        <w:rPr>
          <w:i/>
          <w:sz w:val="19"/>
        </w:rPr>
        <w:t>)</w:t>
      </w:r>
      <w:r>
        <w:rPr>
          <w:sz w:val="19"/>
        </w:rPr>
        <w:t>.</w:t>
      </w:r>
    </w:p>
    <w:p w14:paraId="3B693306" w14:textId="77777777" w:rsidR="00517F79" w:rsidRDefault="00312292">
      <w:pPr>
        <w:spacing w:after="100"/>
        <w:ind w:left="567" w:hanging="567"/>
      </w:pPr>
      <w:r>
        <w:rPr>
          <w:sz w:val="19"/>
        </w:rPr>
        <w:t xml:space="preserve">W3C. (2018). </w:t>
      </w:r>
      <w:r>
        <w:rPr>
          <w:i/>
          <w:sz w:val="19"/>
        </w:rPr>
        <w:t>Web Content Accessibility Guidelines (WCAG) 2.1</w:t>
      </w:r>
      <w:r>
        <w:rPr>
          <w:sz w:val="19"/>
        </w:rPr>
        <w:t>. https://www.w3.org/TR/WCAG21/</w:t>
      </w:r>
    </w:p>
    <w:p w14:paraId="4DD7484B" w14:textId="77777777" w:rsidR="00517F79" w:rsidRDefault="00312292">
      <w:pPr>
        <w:spacing w:after="100"/>
        <w:ind w:left="567" w:hanging="567"/>
      </w:pPr>
      <w:r>
        <w:rPr>
          <w:sz w:val="19"/>
        </w:rPr>
        <w:t xml:space="preserve">OWASP Foundation. (2021). </w:t>
      </w:r>
      <w:r>
        <w:rPr>
          <w:i/>
          <w:sz w:val="19"/>
        </w:rPr>
        <w:t xml:space="preserve">Application Security Verification Standard (ASVS) 4.0, </w:t>
      </w:r>
      <w:proofErr w:type="spellStart"/>
      <w:r>
        <w:rPr>
          <w:i/>
          <w:sz w:val="19"/>
        </w:rPr>
        <w:t>nivel</w:t>
      </w:r>
      <w:proofErr w:type="spellEnd"/>
      <w:r>
        <w:rPr>
          <w:i/>
          <w:sz w:val="19"/>
        </w:rPr>
        <w:t xml:space="preserve"> 2</w:t>
      </w:r>
      <w:r>
        <w:rPr>
          <w:sz w:val="19"/>
        </w:rPr>
        <w:t>.</w:t>
      </w:r>
    </w:p>
    <w:p w14:paraId="56FD3A4A" w14:textId="77777777" w:rsidR="00517F79" w:rsidRDefault="00312292">
      <w:pPr>
        <w:spacing w:after="100"/>
        <w:ind w:left="567" w:hanging="567"/>
      </w:pPr>
      <w:proofErr w:type="spellStart"/>
      <w:r>
        <w:rPr>
          <w:sz w:val="19"/>
        </w:rPr>
        <w:t>M'Raihi</w:t>
      </w:r>
      <w:proofErr w:type="spellEnd"/>
      <w:r>
        <w:rPr>
          <w:sz w:val="19"/>
        </w:rPr>
        <w:t xml:space="preserve">, D., </w:t>
      </w:r>
      <w:proofErr w:type="spellStart"/>
      <w:r>
        <w:rPr>
          <w:sz w:val="19"/>
        </w:rPr>
        <w:t>Bellare</w:t>
      </w:r>
      <w:proofErr w:type="spellEnd"/>
      <w:r>
        <w:rPr>
          <w:sz w:val="19"/>
        </w:rPr>
        <w:t xml:space="preserve">, M., </w:t>
      </w:r>
      <w:proofErr w:type="spellStart"/>
      <w:r>
        <w:rPr>
          <w:sz w:val="19"/>
        </w:rPr>
        <w:t>Hoornaert</w:t>
      </w:r>
      <w:proofErr w:type="spellEnd"/>
      <w:r>
        <w:rPr>
          <w:sz w:val="19"/>
        </w:rPr>
        <w:t xml:space="preserve">, F., </w:t>
      </w:r>
      <w:proofErr w:type="spellStart"/>
      <w:r>
        <w:rPr>
          <w:sz w:val="19"/>
        </w:rPr>
        <w:t>Naccache</w:t>
      </w:r>
      <w:proofErr w:type="spellEnd"/>
      <w:r>
        <w:rPr>
          <w:sz w:val="19"/>
        </w:rPr>
        <w:t xml:space="preserve">, D. y </w:t>
      </w:r>
      <w:proofErr w:type="spellStart"/>
      <w:r>
        <w:rPr>
          <w:sz w:val="19"/>
        </w:rPr>
        <w:t>Ranen</w:t>
      </w:r>
      <w:proofErr w:type="spellEnd"/>
      <w:r>
        <w:rPr>
          <w:sz w:val="19"/>
        </w:rPr>
        <w:t xml:space="preserve">, O. (2011). </w:t>
      </w:r>
      <w:r>
        <w:rPr>
          <w:i/>
          <w:sz w:val="19"/>
        </w:rPr>
        <w:t>RFC 6238: TOTP — Time-Based One-Time Password Algorithm</w:t>
      </w:r>
      <w:r>
        <w:rPr>
          <w:sz w:val="19"/>
        </w:rPr>
        <w:t>. IETF.</w:t>
      </w:r>
    </w:p>
    <w:p w14:paraId="4BB208F1" w14:textId="77777777" w:rsidR="00517F79" w:rsidRPr="00312292" w:rsidRDefault="00312292">
      <w:pPr>
        <w:spacing w:before="220" w:after="120"/>
        <w:rPr>
          <w:color w:val="000000" w:themeColor="text1"/>
        </w:rPr>
      </w:pPr>
      <w:proofErr w:type="spellStart"/>
      <w:r w:rsidRPr="00312292">
        <w:rPr>
          <w:b/>
          <w:color w:val="000000" w:themeColor="text1"/>
          <w:sz w:val="22"/>
        </w:rPr>
        <w:lastRenderedPageBreak/>
        <w:t>Documentación</w:t>
      </w:r>
      <w:proofErr w:type="spellEnd"/>
      <w:r w:rsidRPr="00312292">
        <w:rPr>
          <w:b/>
          <w:color w:val="000000" w:themeColor="text1"/>
          <w:sz w:val="22"/>
        </w:rPr>
        <w:t xml:space="preserve"> </w:t>
      </w:r>
      <w:proofErr w:type="spellStart"/>
      <w:r w:rsidRPr="00312292">
        <w:rPr>
          <w:b/>
          <w:color w:val="000000" w:themeColor="text1"/>
          <w:sz w:val="22"/>
        </w:rPr>
        <w:t>propia</w:t>
      </w:r>
      <w:proofErr w:type="spellEnd"/>
      <w:r w:rsidRPr="00312292">
        <w:rPr>
          <w:b/>
          <w:color w:val="000000" w:themeColor="text1"/>
          <w:sz w:val="22"/>
        </w:rPr>
        <w:t xml:space="preserve"> del </w:t>
      </w:r>
      <w:proofErr w:type="spellStart"/>
      <w:r w:rsidRPr="00312292">
        <w:rPr>
          <w:b/>
          <w:color w:val="000000" w:themeColor="text1"/>
          <w:sz w:val="22"/>
        </w:rPr>
        <w:t>proyecto</w:t>
      </w:r>
      <w:proofErr w:type="spellEnd"/>
    </w:p>
    <w:p w14:paraId="080DDA26" w14:textId="77777777" w:rsidR="00517F79" w:rsidRDefault="00312292">
      <w:pPr>
        <w:spacing w:after="100"/>
        <w:ind w:left="567" w:hanging="567"/>
      </w:pPr>
      <w:proofErr w:type="spellStart"/>
      <w:r>
        <w:rPr>
          <w:sz w:val="19"/>
        </w:rPr>
        <w:t>Repositorio</w:t>
      </w:r>
      <w:proofErr w:type="spellEnd"/>
      <w:r>
        <w:rPr>
          <w:sz w:val="19"/>
        </w:rPr>
        <w:t xml:space="preserve"> del </w:t>
      </w:r>
      <w:proofErr w:type="spellStart"/>
      <w:r>
        <w:rPr>
          <w:sz w:val="19"/>
        </w:rPr>
        <w:t>proyecto</w:t>
      </w:r>
      <w:proofErr w:type="spellEnd"/>
      <w:r>
        <w:rPr>
          <w:sz w:val="19"/>
        </w:rPr>
        <w:t>: https://github.com/LOAD-13/ayni-bank</w:t>
      </w:r>
    </w:p>
    <w:p w14:paraId="16769A0E" w14:textId="77777777" w:rsidR="00517F79" w:rsidRDefault="00312292">
      <w:pPr>
        <w:spacing w:after="100"/>
        <w:ind w:left="567" w:hanging="567"/>
      </w:pPr>
      <w:proofErr w:type="spellStart"/>
      <w:r>
        <w:rPr>
          <w:sz w:val="19"/>
        </w:rPr>
        <w:t>Gestión</w:t>
      </w:r>
      <w:proofErr w:type="spellEnd"/>
      <w:r>
        <w:rPr>
          <w:sz w:val="19"/>
        </w:rPr>
        <w:t xml:space="preserve"> del </w:t>
      </w:r>
      <w:proofErr w:type="spellStart"/>
      <w:r>
        <w:rPr>
          <w:sz w:val="19"/>
        </w:rPr>
        <w:t>proyecto</w:t>
      </w:r>
      <w:proofErr w:type="spellEnd"/>
      <w:r>
        <w:rPr>
          <w:sz w:val="19"/>
        </w:rPr>
        <w:t xml:space="preserve">: https://jloadenegri.atlassian.net — </w:t>
      </w:r>
      <w:proofErr w:type="spellStart"/>
      <w:r>
        <w:rPr>
          <w:sz w:val="19"/>
        </w:rPr>
        <w:t>proyecto</w:t>
      </w:r>
      <w:proofErr w:type="spellEnd"/>
      <w:r>
        <w:rPr>
          <w:sz w:val="19"/>
        </w:rPr>
        <w:t xml:space="preserve"> AYNI.</w:t>
      </w:r>
    </w:p>
    <w:p w14:paraId="5F00D20B" w14:textId="77777777" w:rsidR="00517F79" w:rsidRDefault="00312292">
      <w:pPr>
        <w:spacing w:after="100"/>
        <w:ind w:left="567" w:hanging="567"/>
      </w:pPr>
      <w:r>
        <w:rPr>
          <w:sz w:val="19"/>
        </w:rPr>
        <w:t>`docs/</w:t>
      </w:r>
      <w:proofErr w:type="spellStart"/>
      <w:r>
        <w:rPr>
          <w:sz w:val="19"/>
        </w:rPr>
        <w:t>arquitectura</w:t>
      </w:r>
      <w:proofErr w:type="spellEnd"/>
      <w:r>
        <w:rPr>
          <w:sz w:val="19"/>
        </w:rPr>
        <w:t xml:space="preserve">/diseno-base.md` — </w:t>
      </w:r>
      <w:proofErr w:type="spellStart"/>
      <w:r>
        <w:rPr>
          <w:sz w:val="19"/>
        </w:rPr>
        <w:t>documento</w:t>
      </w:r>
      <w:proofErr w:type="spellEnd"/>
      <w:r>
        <w:rPr>
          <w:sz w:val="19"/>
        </w:rPr>
        <w:t xml:space="preserve"> de </w:t>
      </w:r>
      <w:proofErr w:type="spellStart"/>
      <w:r>
        <w:rPr>
          <w:sz w:val="19"/>
        </w:rPr>
        <w:t>diseño</w:t>
      </w:r>
      <w:proofErr w:type="spellEnd"/>
      <w:r>
        <w:rPr>
          <w:sz w:val="19"/>
        </w:rPr>
        <w:t xml:space="preserve"> del </w:t>
      </w:r>
      <w:proofErr w:type="spellStart"/>
      <w:r>
        <w:rPr>
          <w:sz w:val="19"/>
        </w:rPr>
        <w:t>sistema</w:t>
      </w:r>
      <w:proofErr w:type="spellEnd"/>
      <w:r>
        <w:rPr>
          <w:sz w:val="19"/>
        </w:rPr>
        <w:t>.</w:t>
      </w:r>
    </w:p>
    <w:p w14:paraId="3D86CA5C" w14:textId="77777777" w:rsidR="00517F79" w:rsidRDefault="00312292">
      <w:pPr>
        <w:spacing w:after="100"/>
        <w:ind w:left="567" w:hanging="567"/>
      </w:pPr>
      <w:r>
        <w:rPr>
          <w:sz w:val="19"/>
        </w:rPr>
        <w:t>`docs/</w:t>
      </w:r>
      <w:proofErr w:type="spellStart"/>
      <w:r>
        <w:rPr>
          <w:sz w:val="19"/>
        </w:rPr>
        <w:t>arquitectura</w:t>
      </w:r>
      <w:proofErr w:type="spellEnd"/>
      <w:r>
        <w:rPr>
          <w:sz w:val="19"/>
        </w:rPr>
        <w:t>/</w:t>
      </w:r>
      <w:proofErr w:type="spellStart"/>
      <w:r>
        <w:rPr>
          <w:sz w:val="19"/>
        </w:rPr>
        <w:t>adr</w:t>
      </w:r>
      <w:proofErr w:type="spellEnd"/>
      <w:r>
        <w:rPr>
          <w:sz w:val="19"/>
        </w:rPr>
        <w:t xml:space="preserve">/` — once </w:t>
      </w:r>
      <w:proofErr w:type="spellStart"/>
      <w:r>
        <w:rPr>
          <w:sz w:val="19"/>
        </w:rPr>
        <w:t>decisiones</w:t>
      </w:r>
      <w:proofErr w:type="spellEnd"/>
      <w:r>
        <w:rPr>
          <w:sz w:val="19"/>
        </w:rPr>
        <w:t xml:space="preserve"> </w:t>
      </w:r>
      <w:proofErr w:type="spellStart"/>
      <w:r>
        <w:rPr>
          <w:sz w:val="19"/>
        </w:rPr>
        <w:t>arquitectónicas</w:t>
      </w:r>
      <w:proofErr w:type="spellEnd"/>
      <w:r>
        <w:rPr>
          <w:sz w:val="19"/>
        </w:rPr>
        <w:t xml:space="preserve"> </w:t>
      </w:r>
      <w:proofErr w:type="spellStart"/>
      <w:r>
        <w:rPr>
          <w:sz w:val="19"/>
        </w:rPr>
        <w:t>registradas</w:t>
      </w:r>
      <w:proofErr w:type="spellEnd"/>
      <w:r>
        <w:rPr>
          <w:sz w:val="19"/>
        </w:rPr>
        <w:t xml:space="preserve"> (ADR-0001 </w:t>
      </w:r>
      <w:proofErr w:type="gramStart"/>
      <w:r>
        <w:rPr>
          <w:sz w:val="19"/>
        </w:rPr>
        <w:t>a</w:t>
      </w:r>
      <w:proofErr w:type="gramEnd"/>
      <w:r>
        <w:rPr>
          <w:sz w:val="19"/>
        </w:rPr>
        <w:t xml:space="preserve"> ADR-0011).</w:t>
      </w:r>
    </w:p>
    <w:p w14:paraId="770E0781" w14:textId="77777777" w:rsidR="00517F79" w:rsidRDefault="00312292">
      <w:pPr>
        <w:spacing w:after="100"/>
        <w:ind w:left="567" w:hanging="567"/>
      </w:pPr>
      <w:r>
        <w:rPr>
          <w:sz w:val="19"/>
        </w:rPr>
        <w:t xml:space="preserve">`docs/gestion/product-backlog.md` y `docs/gestion/sprint-backlog/` — backlog y </w:t>
      </w:r>
      <w:proofErr w:type="spellStart"/>
      <w:r>
        <w:rPr>
          <w:sz w:val="19"/>
        </w:rPr>
        <w:t>planificación</w:t>
      </w:r>
      <w:proofErr w:type="spellEnd"/>
      <w:r>
        <w:rPr>
          <w:sz w:val="19"/>
        </w:rPr>
        <w:t xml:space="preserve"> </w:t>
      </w:r>
      <w:proofErr w:type="spellStart"/>
      <w:r>
        <w:rPr>
          <w:sz w:val="19"/>
        </w:rPr>
        <w:t>por</w:t>
      </w:r>
      <w:proofErr w:type="spellEnd"/>
      <w:r>
        <w:rPr>
          <w:sz w:val="19"/>
        </w:rPr>
        <w:t xml:space="preserve"> sprint.</w:t>
      </w:r>
    </w:p>
    <w:p w14:paraId="7042E921" w14:textId="77777777" w:rsidR="00517F79" w:rsidRDefault="00312292">
      <w:r>
        <w:br w:type="page"/>
      </w:r>
    </w:p>
    <w:p w14:paraId="51F68E33" w14:textId="77777777" w:rsidR="00517F79" w:rsidRPr="00312292" w:rsidRDefault="00312292" w:rsidP="00A76F30">
      <w:pPr>
        <w:pStyle w:val="Ttulo1"/>
      </w:pPr>
      <w:bookmarkStart w:id="109" w:name="_Toc239558549"/>
      <w:r w:rsidRPr="00312292">
        <w:lastRenderedPageBreak/>
        <w:t>ANEXOS · EVIDENCIAS Y DOCUMENTOS FUENTE</w:t>
      </w:r>
      <w:bookmarkEnd w:id="109"/>
    </w:p>
    <w:p w14:paraId="7ABA1410" w14:textId="77777777" w:rsidR="00517F79" w:rsidRDefault="00312292">
      <w:pPr>
        <w:spacing w:after="160"/>
        <w:jc w:val="both"/>
      </w:pPr>
      <w:r>
        <w:t xml:space="preserve">Todo </w:t>
      </w:r>
      <w:proofErr w:type="spellStart"/>
      <w:r>
        <w:t>el</w:t>
      </w:r>
      <w:proofErr w:type="spellEnd"/>
      <w:r>
        <w:t xml:space="preserve"> material que </w:t>
      </w:r>
      <w:proofErr w:type="spellStart"/>
      <w:r>
        <w:t>sustenta</w:t>
      </w:r>
      <w:proofErr w:type="spellEnd"/>
      <w:r>
        <w:t xml:space="preserve"> </w:t>
      </w:r>
      <w:proofErr w:type="spellStart"/>
      <w:r>
        <w:t>este</w:t>
      </w:r>
      <w:proofErr w:type="spellEnd"/>
      <w:r>
        <w:t xml:space="preserve"> </w:t>
      </w:r>
      <w:proofErr w:type="spellStart"/>
      <w:r>
        <w:t>informe</w:t>
      </w:r>
      <w:proofErr w:type="spellEnd"/>
      <w:r>
        <w:t xml:space="preserve"> es </w:t>
      </w:r>
      <w:proofErr w:type="spellStart"/>
      <w:r>
        <w:t>verificable</w:t>
      </w:r>
      <w:proofErr w:type="spellEnd"/>
      <w:r>
        <w:t xml:space="preserve"> de forma </w:t>
      </w:r>
      <w:proofErr w:type="spellStart"/>
      <w:r>
        <w:t>independiente</w:t>
      </w:r>
      <w:proofErr w:type="spellEnd"/>
      <w:r>
        <w:t xml:space="preserve">. Los </w:t>
      </w:r>
      <w:proofErr w:type="spellStart"/>
      <w:r>
        <w:t>documentos</w:t>
      </w:r>
      <w:proofErr w:type="spellEnd"/>
      <w:r>
        <w:t xml:space="preserve"> </w:t>
      </w:r>
      <w:proofErr w:type="spellStart"/>
      <w:r>
        <w:t>fuente</w:t>
      </w:r>
      <w:proofErr w:type="spellEnd"/>
      <w:r>
        <w:t xml:space="preserve"> se </w:t>
      </w:r>
      <w:proofErr w:type="spellStart"/>
      <w:r>
        <w:t>entregan</w:t>
      </w:r>
      <w:proofErr w:type="spellEnd"/>
      <w:r>
        <w:t xml:space="preserve"> </w:t>
      </w:r>
      <w:proofErr w:type="spellStart"/>
      <w:r>
        <w:t>por</w:t>
      </w:r>
      <w:proofErr w:type="spellEnd"/>
      <w:r>
        <w:t xml:space="preserve"> </w:t>
      </w:r>
      <w:proofErr w:type="spellStart"/>
      <w:r>
        <w:t>separado</w:t>
      </w:r>
      <w:proofErr w:type="spellEnd"/>
      <w:r>
        <w:t xml:space="preserve"> y </w:t>
      </w:r>
      <w:proofErr w:type="spellStart"/>
      <w:r>
        <w:t>los</w:t>
      </w:r>
      <w:proofErr w:type="spellEnd"/>
      <w:r>
        <w:t xml:space="preserve"> </w:t>
      </w:r>
      <w:proofErr w:type="spellStart"/>
      <w:r>
        <w:t>informes</w:t>
      </w:r>
      <w:proofErr w:type="spellEnd"/>
      <w:r>
        <w:t xml:space="preserve"> de </w:t>
      </w:r>
      <w:proofErr w:type="spellStart"/>
      <w:r>
        <w:t>auditoría</w:t>
      </w:r>
      <w:proofErr w:type="spellEnd"/>
      <w:r>
        <w:t xml:space="preserve"> se </w:t>
      </w:r>
      <w:proofErr w:type="spellStart"/>
      <w:r>
        <w:t>abren</w:t>
      </w:r>
      <w:proofErr w:type="spellEnd"/>
      <w:r>
        <w:t xml:space="preserve"> </w:t>
      </w:r>
      <w:proofErr w:type="spellStart"/>
      <w:r>
        <w:t>en</w:t>
      </w:r>
      <w:proofErr w:type="spellEnd"/>
      <w:r>
        <w:t xml:space="preserve"> </w:t>
      </w:r>
      <w:proofErr w:type="spellStart"/>
      <w:r>
        <w:t>cualquier</w:t>
      </w:r>
      <w:proofErr w:type="spellEnd"/>
      <w:r>
        <w:t xml:space="preserve"> </w:t>
      </w:r>
      <w:proofErr w:type="spellStart"/>
      <w:r>
        <w:t>navegador</w:t>
      </w:r>
      <w:proofErr w:type="spellEnd"/>
      <w:r>
        <w:t xml:space="preserve"> sin </w:t>
      </w:r>
      <w:proofErr w:type="spellStart"/>
      <w:r>
        <w:t>conexión</w:t>
      </w:r>
      <w:proofErr w:type="spellEnd"/>
      <w:r>
        <w:t>.</w:t>
      </w:r>
    </w:p>
    <w:tbl>
      <w:tblPr>
        <w:tblStyle w:val="Tablaconcuadrcula"/>
        <w:tblW w:w="0" w:type="auto"/>
        <w:tblLook w:val="04A0" w:firstRow="1" w:lastRow="0" w:firstColumn="1" w:lastColumn="0" w:noHBand="0" w:noVBand="1"/>
      </w:tblPr>
      <w:tblGrid>
        <w:gridCol w:w="692"/>
        <w:gridCol w:w="2818"/>
        <w:gridCol w:w="3195"/>
        <w:gridCol w:w="3715"/>
      </w:tblGrid>
      <w:tr w:rsidR="00791F27" w14:paraId="3D796CCF" w14:textId="77777777" w:rsidTr="00791F27">
        <w:trPr>
          <w:tblHeader/>
        </w:trPr>
        <w:tc>
          <w:tcPr>
            <w:tcW w:w="692" w:type="dxa"/>
            <w:shd w:val="clear" w:color="auto" w:fill="064475"/>
          </w:tcPr>
          <w:p w14:paraId="4FA0AC56" w14:textId="77777777" w:rsidR="00791F27" w:rsidRDefault="00791F27">
            <w:pPr>
              <w:spacing w:before="40" w:after="40"/>
            </w:pPr>
            <w:r>
              <w:rPr>
                <w:b/>
                <w:color w:val="FFFFFF"/>
                <w:sz w:val="18"/>
              </w:rPr>
              <w:t>Anexo</w:t>
            </w:r>
          </w:p>
        </w:tc>
        <w:tc>
          <w:tcPr>
            <w:tcW w:w="2818" w:type="dxa"/>
            <w:shd w:val="clear" w:color="auto" w:fill="064475"/>
          </w:tcPr>
          <w:p w14:paraId="62004944" w14:textId="77777777" w:rsidR="00791F27" w:rsidRDefault="00791F27">
            <w:pPr>
              <w:spacing w:before="40" w:after="40"/>
            </w:pPr>
            <w:proofErr w:type="spellStart"/>
            <w:r>
              <w:rPr>
                <w:b/>
                <w:color w:val="FFFFFF"/>
                <w:sz w:val="18"/>
              </w:rPr>
              <w:t>Contenido</w:t>
            </w:r>
            <w:proofErr w:type="spellEnd"/>
          </w:p>
        </w:tc>
        <w:tc>
          <w:tcPr>
            <w:tcW w:w="3195" w:type="dxa"/>
            <w:shd w:val="clear" w:color="auto" w:fill="064475"/>
          </w:tcPr>
          <w:p w14:paraId="4007905E" w14:textId="77777777" w:rsidR="00791F27" w:rsidRDefault="00791F27">
            <w:pPr>
              <w:spacing w:before="40" w:after="40"/>
            </w:pPr>
            <w:proofErr w:type="spellStart"/>
            <w:r>
              <w:rPr>
                <w:b/>
                <w:color w:val="FFFFFF"/>
                <w:sz w:val="18"/>
              </w:rPr>
              <w:t>Ubicación</w:t>
            </w:r>
            <w:proofErr w:type="spellEnd"/>
          </w:p>
        </w:tc>
        <w:tc>
          <w:tcPr>
            <w:tcW w:w="3715" w:type="dxa"/>
            <w:shd w:val="clear" w:color="auto" w:fill="064475"/>
          </w:tcPr>
          <w:p w14:paraId="7D3A37BE" w14:textId="77777777" w:rsidR="00791F27" w:rsidRDefault="00791F27">
            <w:pPr>
              <w:spacing w:before="40" w:after="40"/>
              <w:rPr>
                <w:b/>
                <w:color w:val="FFFFFF"/>
                <w:sz w:val="18"/>
              </w:rPr>
            </w:pPr>
            <w:r>
              <w:rPr>
                <w:b/>
                <w:color w:val="FFFFFF"/>
                <w:sz w:val="18"/>
              </w:rPr>
              <w:t>Enlace</w:t>
            </w:r>
          </w:p>
        </w:tc>
      </w:tr>
      <w:tr w:rsidR="00791F27" w14:paraId="0E96FA9E" w14:textId="77777777" w:rsidTr="00791F27">
        <w:tc>
          <w:tcPr>
            <w:tcW w:w="692" w:type="dxa"/>
          </w:tcPr>
          <w:p w14:paraId="7650138B" w14:textId="77777777" w:rsidR="00791F27" w:rsidRDefault="00791F27">
            <w:pPr>
              <w:spacing w:before="40" w:after="40"/>
              <w:jc w:val="center"/>
            </w:pPr>
            <w:r>
              <w:rPr>
                <w:b/>
                <w:sz w:val="18"/>
              </w:rPr>
              <w:t>A</w:t>
            </w:r>
          </w:p>
        </w:tc>
        <w:tc>
          <w:tcPr>
            <w:tcW w:w="2818" w:type="dxa"/>
          </w:tcPr>
          <w:p w14:paraId="790AAD3C" w14:textId="77777777" w:rsidR="00791F27" w:rsidRDefault="00791F27">
            <w:pPr>
              <w:spacing w:before="40" w:after="40"/>
            </w:pPr>
            <w:r>
              <w:rPr>
                <w:sz w:val="18"/>
              </w:rPr>
              <w:t xml:space="preserve">Informe </w:t>
            </w:r>
            <w:proofErr w:type="spellStart"/>
            <w:r>
              <w:rPr>
                <w:sz w:val="18"/>
              </w:rPr>
              <w:t>completo</w:t>
            </w:r>
            <w:proofErr w:type="spellEnd"/>
            <w:r>
              <w:rPr>
                <w:sz w:val="18"/>
              </w:rPr>
              <w:t xml:space="preserve"> de Lighthouse </w:t>
            </w:r>
            <w:proofErr w:type="spellStart"/>
            <w:r>
              <w:rPr>
                <w:b/>
                <w:sz w:val="18"/>
              </w:rPr>
              <w:t>previo</w:t>
            </w:r>
            <w:proofErr w:type="spellEnd"/>
            <w:r>
              <w:rPr>
                <w:sz w:val="18"/>
              </w:rPr>
              <w:t xml:space="preserve"> a la </w:t>
            </w:r>
            <w:proofErr w:type="spellStart"/>
            <w:r>
              <w:rPr>
                <w:sz w:val="18"/>
              </w:rPr>
              <w:t>optimización</w:t>
            </w:r>
            <w:proofErr w:type="spellEnd"/>
            <w:r>
              <w:rPr>
                <w:sz w:val="18"/>
              </w:rPr>
              <w:t xml:space="preserve">, con </w:t>
            </w:r>
            <w:proofErr w:type="spellStart"/>
            <w:r>
              <w:rPr>
                <w:sz w:val="18"/>
              </w:rPr>
              <w:t>todas</w:t>
            </w:r>
            <w:proofErr w:type="spellEnd"/>
            <w:r>
              <w:rPr>
                <w:sz w:val="18"/>
              </w:rPr>
              <w:t xml:space="preserve"> las </w:t>
            </w:r>
            <w:proofErr w:type="spellStart"/>
            <w:r>
              <w:rPr>
                <w:sz w:val="18"/>
              </w:rPr>
              <w:t>auditorías</w:t>
            </w:r>
            <w:proofErr w:type="spellEnd"/>
            <w:r>
              <w:rPr>
                <w:sz w:val="18"/>
              </w:rPr>
              <w:t xml:space="preserve"> y la </w:t>
            </w:r>
            <w:proofErr w:type="spellStart"/>
            <w:r>
              <w:rPr>
                <w:sz w:val="18"/>
              </w:rPr>
              <w:t>cascada</w:t>
            </w:r>
            <w:proofErr w:type="spellEnd"/>
            <w:r>
              <w:rPr>
                <w:sz w:val="18"/>
              </w:rPr>
              <w:t xml:space="preserve"> de red.</w:t>
            </w:r>
          </w:p>
        </w:tc>
        <w:tc>
          <w:tcPr>
            <w:tcW w:w="3195" w:type="dxa"/>
          </w:tcPr>
          <w:p w14:paraId="29A4CCD0" w14:textId="77777777" w:rsidR="00791F27" w:rsidRDefault="00791F27">
            <w:pPr>
              <w:spacing w:before="40" w:after="40"/>
            </w:pPr>
            <w:r>
              <w:rPr>
                <w:sz w:val="18"/>
              </w:rPr>
              <w:t>`Semana 05/</w:t>
            </w:r>
            <w:proofErr w:type="spellStart"/>
            <w:r>
              <w:rPr>
                <w:sz w:val="18"/>
              </w:rPr>
              <w:t>evidencias-wpo</w:t>
            </w:r>
            <w:proofErr w:type="spellEnd"/>
            <w:r>
              <w:rPr>
                <w:sz w:val="18"/>
              </w:rPr>
              <w:t>/lighthouse-ANTES-landing.html`</w:t>
            </w:r>
          </w:p>
        </w:tc>
        <w:tc>
          <w:tcPr>
            <w:tcW w:w="3715" w:type="dxa"/>
          </w:tcPr>
          <w:p w14:paraId="3251FE56" w14:textId="77777777" w:rsidR="00791F27" w:rsidRPr="000C29EC" w:rsidRDefault="00000000" w:rsidP="00791F27">
            <w:pPr>
              <w:rPr>
                <w:rFonts w:ascii="Times New Roman" w:hAnsi="Times New Roman"/>
                <w:color w:val="000000" w:themeColor="text1"/>
              </w:rPr>
            </w:pPr>
            <w:hyperlink r:id="rId34" w:history="1">
              <w:r w:rsidR="00791F27" w:rsidRPr="000C29EC">
                <w:rPr>
                  <w:rStyle w:val="Hipervnculo"/>
                  <w:color w:val="000000" w:themeColor="text1"/>
                  <w:u w:val="none"/>
                </w:rPr>
                <w:t>lighthouse-ANTES-landing.html</w:t>
              </w:r>
            </w:hyperlink>
          </w:p>
        </w:tc>
      </w:tr>
      <w:tr w:rsidR="00791F27" w14:paraId="4CD393D8" w14:textId="77777777" w:rsidTr="00791F27">
        <w:tc>
          <w:tcPr>
            <w:tcW w:w="692" w:type="dxa"/>
          </w:tcPr>
          <w:p w14:paraId="51193CEA" w14:textId="77777777" w:rsidR="00791F27" w:rsidRDefault="00791F27">
            <w:pPr>
              <w:spacing w:before="40" w:after="40"/>
              <w:jc w:val="center"/>
            </w:pPr>
            <w:r>
              <w:rPr>
                <w:b/>
                <w:sz w:val="18"/>
              </w:rPr>
              <w:t>B</w:t>
            </w:r>
          </w:p>
        </w:tc>
        <w:tc>
          <w:tcPr>
            <w:tcW w:w="2818" w:type="dxa"/>
          </w:tcPr>
          <w:p w14:paraId="5042BBB7" w14:textId="77777777" w:rsidR="00791F27" w:rsidRDefault="00791F27">
            <w:pPr>
              <w:spacing w:before="40" w:after="40"/>
            </w:pPr>
            <w:r>
              <w:rPr>
                <w:sz w:val="18"/>
              </w:rPr>
              <w:t xml:space="preserve">Informe </w:t>
            </w:r>
            <w:proofErr w:type="spellStart"/>
            <w:r>
              <w:rPr>
                <w:sz w:val="18"/>
              </w:rPr>
              <w:t>completo</w:t>
            </w:r>
            <w:proofErr w:type="spellEnd"/>
            <w:r>
              <w:rPr>
                <w:sz w:val="18"/>
              </w:rPr>
              <w:t xml:space="preserve"> de Lighthouse </w:t>
            </w:r>
            <w:r>
              <w:rPr>
                <w:b/>
                <w:sz w:val="18"/>
              </w:rPr>
              <w:t>posterior</w:t>
            </w:r>
            <w:r>
              <w:rPr>
                <w:sz w:val="18"/>
              </w:rPr>
              <w:t xml:space="preserve">, </w:t>
            </w:r>
            <w:proofErr w:type="spellStart"/>
            <w:r>
              <w:rPr>
                <w:sz w:val="18"/>
              </w:rPr>
              <w:t>generado</w:t>
            </w:r>
            <w:proofErr w:type="spellEnd"/>
            <w:r>
              <w:rPr>
                <w:sz w:val="18"/>
              </w:rPr>
              <w:t xml:space="preserve"> con </w:t>
            </w:r>
            <w:proofErr w:type="spellStart"/>
            <w:r>
              <w:rPr>
                <w:sz w:val="18"/>
              </w:rPr>
              <w:t>idéntica</w:t>
            </w:r>
            <w:proofErr w:type="spellEnd"/>
            <w:r>
              <w:rPr>
                <w:sz w:val="18"/>
              </w:rPr>
              <w:t xml:space="preserve"> </w:t>
            </w:r>
            <w:proofErr w:type="spellStart"/>
            <w:r>
              <w:rPr>
                <w:sz w:val="18"/>
              </w:rPr>
              <w:t>configuración</w:t>
            </w:r>
            <w:proofErr w:type="spellEnd"/>
            <w:r>
              <w:rPr>
                <w:sz w:val="18"/>
              </w:rPr>
              <w:t xml:space="preserve"> </w:t>
            </w:r>
            <w:proofErr w:type="spellStart"/>
            <w:r>
              <w:rPr>
                <w:sz w:val="18"/>
              </w:rPr>
              <w:t>sobre</w:t>
            </w:r>
            <w:proofErr w:type="spellEnd"/>
            <w:r>
              <w:rPr>
                <w:sz w:val="18"/>
              </w:rPr>
              <w:t xml:space="preserve"> </w:t>
            </w:r>
            <w:proofErr w:type="spellStart"/>
            <w:r>
              <w:rPr>
                <w:sz w:val="18"/>
              </w:rPr>
              <w:t>el</w:t>
            </w:r>
            <w:proofErr w:type="spellEnd"/>
            <w:r>
              <w:rPr>
                <w:sz w:val="18"/>
              </w:rPr>
              <w:t xml:space="preserve"> </w:t>
            </w:r>
            <w:proofErr w:type="spellStart"/>
            <w:r>
              <w:rPr>
                <w:sz w:val="18"/>
              </w:rPr>
              <w:t>mismo</w:t>
            </w:r>
            <w:proofErr w:type="spellEnd"/>
            <w:r>
              <w:rPr>
                <w:sz w:val="18"/>
              </w:rPr>
              <w:t xml:space="preserve"> build de </w:t>
            </w:r>
            <w:proofErr w:type="spellStart"/>
            <w:r>
              <w:rPr>
                <w:sz w:val="18"/>
              </w:rPr>
              <w:t>producción</w:t>
            </w:r>
            <w:proofErr w:type="spellEnd"/>
            <w:r>
              <w:rPr>
                <w:sz w:val="18"/>
              </w:rPr>
              <w:t>.</w:t>
            </w:r>
          </w:p>
        </w:tc>
        <w:tc>
          <w:tcPr>
            <w:tcW w:w="3195" w:type="dxa"/>
          </w:tcPr>
          <w:p w14:paraId="2B284C19" w14:textId="77777777" w:rsidR="00791F27" w:rsidRDefault="00791F27">
            <w:pPr>
              <w:spacing w:before="40" w:after="40"/>
            </w:pPr>
            <w:r>
              <w:rPr>
                <w:sz w:val="18"/>
              </w:rPr>
              <w:t>`Semana 05/</w:t>
            </w:r>
            <w:proofErr w:type="spellStart"/>
            <w:r>
              <w:rPr>
                <w:sz w:val="18"/>
              </w:rPr>
              <w:t>evidencias-wpo</w:t>
            </w:r>
            <w:proofErr w:type="spellEnd"/>
            <w:r>
              <w:rPr>
                <w:sz w:val="18"/>
              </w:rPr>
              <w:t>/lighthouse-DESPUES-landing.html`</w:t>
            </w:r>
          </w:p>
        </w:tc>
        <w:tc>
          <w:tcPr>
            <w:tcW w:w="3715" w:type="dxa"/>
          </w:tcPr>
          <w:p w14:paraId="43FC3525" w14:textId="77777777" w:rsidR="00791F27" w:rsidRPr="000C29EC" w:rsidRDefault="00000000" w:rsidP="00791F27">
            <w:pPr>
              <w:rPr>
                <w:rFonts w:ascii="Times New Roman" w:hAnsi="Times New Roman"/>
                <w:color w:val="000000" w:themeColor="text1"/>
              </w:rPr>
            </w:pPr>
            <w:hyperlink r:id="rId35" w:history="1">
              <w:r w:rsidR="00791F27" w:rsidRPr="000C29EC">
                <w:rPr>
                  <w:rStyle w:val="Hipervnculo"/>
                  <w:color w:val="000000" w:themeColor="text1"/>
                  <w:u w:val="none"/>
                </w:rPr>
                <w:t>lighthouse-DESPUES-landing.html</w:t>
              </w:r>
            </w:hyperlink>
          </w:p>
          <w:p w14:paraId="3D8FB305" w14:textId="77777777" w:rsidR="00791F27" w:rsidRPr="000C29EC" w:rsidRDefault="00791F27">
            <w:pPr>
              <w:spacing w:before="40" w:after="40"/>
              <w:rPr>
                <w:color w:val="000000" w:themeColor="text1"/>
                <w:sz w:val="18"/>
              </w:rPr>
            </w:pPr>
          </w:p>
        </w:tc>
      </w:tr>
      <w:tr w:rsidR="00791F27" w14:paraId="460A7EA5" w14:textId="77777777" w:rsidTr="00791F27">
        <w:tc>
          <w:tcPr>
            <w:tcW w:w="692" w:type="dxa"/>
          </w:tcPr>
          <w:p w14:paraId="6BDB94D1" w14:textId="77777777" w:rsidR="00791F27" w:rsidRDefault="00791F27">
            <w:pPr>
              <w:spacing w:before="40" w:after="40"/>
              <w:jc w:val="center"/>
            </w:pPr>
            <w:r>
              <w:rPr>
                <w:b/>
                <w:sz w:val="18"/>
              </w:rPr>
              <w:t>C</w:t>
            </w:r>
          </w:p>
        </w:tc>
        <w:tc>
          <w:tcPr>
            <w:tcW w:w="2818" w:type="dxa"/>
          </w:tcPr>
          <w:p w14:paraId="61E8FD7A" w14:textId="77777777" w:rsidR="00791F27" w:rsidRDefault="00791F27">
            <w:pPr>
              <w:spacing w:before="40" w:after="40"/>
            </w:pPr>
            <w:proofErr w:type="spellStart"/>
            <w:r>
              <w:rPr>
                <w:sz w:val="18"/>
              </w:rPr>
              <w:t>Prototipo</w:t>
            </w:r>
            <w:proofErr w:type="spellEnd"/>
            <w:r>
              <w:rPr>
                <w:sz w:val="18"/>
              </w:rPr>
              <w:t xml:space="preserve"> </w:t>
            </w:r>
            <w:proofErr w:type="spellStart"/>
            <w:r>
              <w:rPr>
                <w:sz w:val="18"/>
              </w:rPr>
              <w:t>completo</w:t>
            </w:r>
            <w:proofErr w:type="spellEnd"/>
            <w:r>
              <w:rPr>
                <w:sz w:val="18"/>
              </w:rPr>
              <w:t xml:space="preserve">: 26 </w:t>
            </w:r>
            <w:proofErr w:type="spellStart"/>
            <w:r>
              <w:rPr>
                <w:sz w:val="18"/>
              </w:rPr>
              <w:t>pantallas</w:t>
            </w:r>
            <w:proofErr w:type="spellEnd"/>
            <w:r>
              <w:rPr>
                <w:sz w:val="18"/>
              </w:rPr>
              <w:t xml:space="preserve"> de </w:t>
            </w:r>
            <w:proofErr w:type="spellStart"/>
            <w:r>
              <w:rPr>
                <w:sz w:val="18"/>
              </w:rPr>
              <w:t>escritorio</w:t>
            </w:r>
            <w:proofErr w:type="spellEnd"/>
            <w:r>
              <w:rPr>
                <w:sz w:val="18"/>
              </w:rPr>
              <w:t xml:space="preserve">, 8 de </w:t>
            </w:r>
            <w:proofErr w:type="spellStart"/>
            <w:r>
              <w:rPr>
                <w:sz w:val="18"/>
              </w:rPr>
              <w:t>móvil</w:t>
            </w:r>
            <w:proofErr w:type="spellEnd"/>
            <w:r>
              <w:rPr>
                <w:sz w:val="18"/>
              </w:rPr>
              <w:t xml:space="preserve">, </w:t>
            </w:r>
            <w:proofErr w:type="spellStart"/>
            <w:r>
              <w:rPr>
                <w:sz w:val="18"/>
              </w:rPr>
              <w:t>guía</w:t>
            </w:r>
            <w:proofErr w:type="spellEnd"/>
            <w:r>
              <w:rPr>
                <w:sz w:val="18"/>
              </w:rPr>
              <w:t xml:space="preserve"> de </w:t>
            </w:r>
            <w:proofErr w:type="spellStart"/>
            <w:r>
              <w:rPr>
                <w:sz w:val="18"/>
              </w:rPr>
              <w:t>estilo</w:t>
            </w:r>
            <w:proofErr w:type="spellEnd"/>
            <w:r>
              <w:rPr>
                <w:sz w:val="18"/>
              </w:rPr>
              <w:t xml:space="preserve"> y </w:t>
            </w:r>
            <w:proofErr w:type="spellStart"/>
            <w:r>
              <w:rPr>
                <w:sz w:val="18"/>
              </w:rPr>
              <w:t>biblioteca</w:t>
            </w:r>
            <w:proofErr w:type="spellEnd"/>
            <w:r>
              <w:rPr>
                <w:sz w:val="18"/>
              </w:rPr>
              <w:t xml:space="preserve"> de </w:t>
            </w:r>
            <w:proofErr w:type="spellStart"/>
            <w:r>
              <w:rPr>
                <w:sz w:val="18"/>
              </w:rPr>
              <w:t>componentes</w:t>
            </w:r>
            <w:proofErr w:type="spellEnd"/>
            <w:r>
              <w:rPr>
                <w:sz w:val="18"/>
              </w:rPr>
              <w:t>.</w:t>
            </w:r>
          </w:p>
        </w:tc>
        <w:tc>
          <w:tcPr>
            <w:tcW w:w="3195" w:type="dxa"/>
          </w:tcPr>
          <w:p w14:paraId="42510C5C" w14:textId="77777777" w:rsidR="00791F27" w:rsidRDefault="00791F27">
            <w:pPr>
              <w:spacing w:before="40" w:after="40"/>
            </w:pPr>
            <w:r>
              <w:rPr>
                <w:sz w:val="18"/>
              </w:rPr>
              <w:t>`Semana 05/export/`</w:t>
            </w:r>
          </w:p>
        </w:tc>
        <w:tc>
          <w:tcPr>
            <w:tcW w:w="3715" w:type="dxa"/>
          </w:tcPr>
          <w:p w14:paraId="3A53F37F" w14:textId="77777777" w:rsidR="00791F27" w:rsidRPr="000C29EC" w:rsidRDefault="00000000" w:rsidP="00791F27">
            <w:pPr>
              <w:rPr>
                <w:rFonts w:ascii="Times New Roman" w:hAnsi="Times New Roman"/>
                <w:color w:val="000000" w:themeColor="text1"/>
              </w:rPr>
            </w:pPr>
            <w:hyperlink r:id="rId36" w:history="1">
              <w:r w:rsidR="00791F27" w:rsidRPr="000C29EC">
                <w:rPr>
                  <w:rStyle w:val="Hipervnculo"/>
                  <w:color w:val="000000" w:themeColor="text1"/>
                  <w:u w:val="none"/>
                </w:rPr>
                <w:t>export</w:t>
              </w:r>
            </w:hyperlink>
          </w:p>
          <w:p w14:paraId="41B13351" w14:textId="77777777" w:rsidR="00791F27" w:rsidRPr="000C29EC" w:rsidRDefault="00791F27">
            <w:pPr>
              <w:spacing w:before="40" w:after="40"/>
              <w:rPr>
                <w:color w:val="000000" w:themeColor="text1"/>
                <w:sz w:val="18"/>
              </w:rPr>
            </w:pPr>
          </w:p>
        </w:tc>
      </w:tr>
      <w:tr w:rsidR="00791F27" w14:paraId="6690E74D" w14:textId="77777777" w:rsidTr="00791F27">
        <w:tc>
          <w:tcPr>
            <w:tcW w:w="692" w:type="dxa"/>
          </w:tcPr>
          <w:p w14:paraId="1BA96014" w14:textId="77777777" w:rsidR="00791F27" w:rsidRDefault="00791F27">
            <w:pPr>
              <w:spacing w:before="40" w:after="40"/>
              <w:jc w:val="center"/>
            </w:pPr>
            <w:r>
              <w:rPr>
                <w:b/>
                <w:sz w:val="18"/>
              </w:rPr>
              <w:t>D</w:t>
            </w:r>
          </w:p>
        </w:tc>
        <w:tc>
          <w:tcPr>
            <w:tcW w:w="2818" w:type="dxa"/>
          </w:tcPr>
          <w:p w14:paraId="4BD79477" w14:textId="77777777" w:rsidR="00791F27" w:rsidRDefault="00791F27">
            <w:pPr>
              <w:spacing w:before="40" w:after="40"/>
            </w:pPr>
            <w:proofErr w:type="spellStart"/>
            <w:r>
              <w:rPr>
                <w:sz w:val="18"/>
              </w:rPr>
              <w:t>Capturas</w:t>
            </w:r>
            <w:proofErr w:type="spellEnd"/>
            <w:r>
              <w:rPr>
                <w:sz w:val="18"/>
              </w:rPr>
              <w:t xml:space="preserve"> de </w:t>
            </w:r>
            <w:proofErr w:type="spellStart"/>
            <w:r>
              <w:rPr>
                <w:sz w:val="18"/>
              </w:rPr>
              <w:t>configuración</w:t>
            </w:r>
            <w:proofErr w:type="spellEnd"/>
            <w:r>
              <w:rPr>
                <w:sz w:val="18"/>
              </w:rPr>
              <w:t xml:space="preserve"> de las </w:t>
            </w:r>
            <w:proofErr w:type="spellStart"/>
            <w:r>
              <w:rPr>
                <w:sz w:val="18"/>
              </w:rPr>
              <w:t>herramientas</w:t>
            </w:r>
            <w:proofErr w:type="spellEnd"/>
            <w:r>
              <w:rPr>
                <w:sz w:val="18"/>
              </w:rPr>
              <w:t xml:space="preserve">: IntelliJ, Docker, GitHub Actions, </w:t>
            </w:r>
            <w:proofErr w:type="spellStart"/>
            <w:r>
              <w:rPr>
                <w:sz w:val="18"/>
              </w:rPr>
              <w:t>SonarCloud</w:t>
            </w:r>
            <w:proofErr w:type="spellEnd"/>
            <w:r>
              <w:rPr>
                <w:sz w:val="18"/>
              </w:rPr>
              <w:t>, Jira y Lighthouse.</w:t>
            </w:r>
          </w:p>
        </w:tc>
        <w:tc>
          <w:tcPr>
            <w:tcW w:w="3195" w:type="dxa"/>
          </w:tcPr>
          <w:p w14:paraId="286771B9" w14:textId="77777777" w:rsidR="00791F27" w:rsidRDefault="00791F27">
            <w:pPr>
              <w:spacing w:before="40" w:after="40"/>
            </w:pPr>
            <w:r>
              <w:rPr>
                <w:sz w:val="18"/>
              </w:rPr>
              <w:t xml:space="preserve">`Semana 05/export </w:t>
            </w:r>
            <w:proofErr w:type="spellStart"/>
            <w:r>
              <w:rPr>
                <w:sz w:val="18"/>
              </w:rPr>
              <w:t>configuracion</w:t>
            </w:r>
            <w:proofErr w:type="spellEnd"/>
            <w:r>
              <w:rPr>
                <w:sz w:val="18"/>
              </w:rPr>
              <w:t>/`</w:t>
            </w:r>
          </w:p>
        </w:tc>
        <w:tc>
          <w:tcPr>
            <w:tcW w:w="3715" w:type="dxa"/>
          </w:tcPr>
          <w:p w14:paraId="23828D8A" w14:textId="77777777" w:rsidR="000C29EC" w:rsidRPr="000C29EC" w:rsidRDefault="00000000" w:rsidP="000C29EC">
            <w:pPr>
              <w:rPr>
                <w:rFonts w:ascii="Times New Roman" w:hAnsi="Times New Roman"/>
                <w:color w:val="000000" w:themeColor="text1"/>
              </w:rPr>
            </w:pPr>
            <w:hyperlink r:id="rId37" w:history="1">
              <w:r w:rsidR="000C29EC" w:rsidRPr="000C29EC">
                <w:rPr>
                  <w:rStyle w:val="Hipervnculo"/>
                  <w:color w:val="000000" w:themeColor="text1"/>
                  <w:u w:val="none"/>
                </w:rPr>
                <w:t xml:space="preserve">export </w:t>
              </w:r>
              <w:proofErr w:type="spellStart"/>
              <w:r w:rsidR="000C29EC" w:rsidRPr="000C29EC">
                <w:rPr>
                  <w:rStyle w:val="Hipervnculo"/>
                  <w:color w:val="000000" w:themeColor="text1"/>
                  <w:u w:val="none"/>
                </w:rPr>
                <w:t>configuracion</w:t>
              </w:r>
              <w:proofErr w:type="spellEnd"/>
            </w:hyperlink>
          </w:p>
          <w:p w14:paraId="627CBDF9" w14:textId="77777777" w:rsidR="00791F27" w:rsidRPr="000C29EC" w:rsidRDefault="00791F27">
            <w:pPr>
              <w:spacing w:before="40" w:after="40"/>
              <w:rPr>
                <w:color w:val="000000" w:themeColor="text1"/>
                <w:sz w:val="18"/>
              </w:rPr>
            </w:pPr>
          </w:p>
        </w:tc>
      </w:tr>
      <w:tr w:rsidR="00791F27" w14:paraId="18EE0A42" w14:textId="77777777" w:rsidTr="00791F27">
        <w:tc>
          <w:tcPr>
            <w:tcW w:w="692" w:type="dxa"/>
          </w:tcPr>
          <w:p w14:paraId="600659C0" w14:textId="77777777" w:rsidR="00791F27" w:rsidRDefault="00791F27">
            <w:pPr>
              <w:spacing w:before="40" w:after="40"/>
              <w:jc w:val="center"/>
            </w:pPr>
            <w:r>
              <w:rPr>
                <w:b/>
                <w:sz w:val="18"/>
              </w:rPr>
              <w:t>E</w:t>
            </w:r>
          </w:p>
        </w:tc>
        <w:tc>
          <w:tcPr>
            <w:tcW w:w="2818" w:type="dxa"/>
          </w:tcPr>
          <w:p w14:paraId="6EAE005A" w14:textId="77777777" w:rsidR="00791F27" w:rsidRDefault="00791F27">
            <w:pPr>
              <w:spacing w:before="40" w:after="40"/>
            </w:pPr>
            <w:proofErr w:type="spellStart"/>
            <w:r>
              <w:rPr>
                <w:sz w:val="18"/>
              </w:rPr>
              <w:t>Diagramas</w:t>
            </w:r>
            <w:proofErr w:type="spellEnd"/>
            <w:r>
              <w:rPr>
                <w:sz w:val="18"/>
              </w:rPr>
              <w:t xml:space="preserve"> </w:t>
            </w:r>
            <w:proofErr w:type="spellStart"/>
            <w:r>
              <w:rPr>
                <w:sz w:val="18"/>
              </w:rPr>
              <w:t>en</w:t>
            </w:r>
            <w:proofErr w:type="spellEnd"/>
            <w:r>
              <w:rPr>
                <w:sz w:val="18"/>
              </w:rPr>
              <w:t xml:space="preserve"> </w:t>
            </w:r>
            <w:proofErr w:type="spellStart"/>
            <w:r>
              <w:rPr>
                <w:sz w:val="18"/>
              </w:rPr>
              <w:t>resolución</w:t>
            </w:r>
            <w:proofErr w:type="spellEnd"/>
            <w:r>
              <w:rPr>
                <w:sz w:val="18"/>
              </w:rPr>
              <w:t xml:space="preserve"> </w:t>
            </w:r>
            <w:proofErr w:type="spellStart"/>
            <w:r>
              <w:rPr>
                <w:sz w:val="18"/>
              </w:rPr>
              <w:t>completa</w:t>
            </w:r>
            <w:proofErr w:type="spellEnd"/>
            <w:r>
              <w:rPr>
                <w:sz w:val="18"/>
              </w:rPr>
              <w:t xml:space="preserve">: </w:t>
            </w:r>
            <w:proofErr w:type="spellStart"/>
            <w:r>
              <w:rPr>
                <w:sz w:val="18"/>
              </w:rPr>
              <w:t>arquitectura</w:t>
            </w:r>
            <w:proofErr w:type="spellEnd"/>
            <w:r>
              <w:rPr>
                <w:sz w:val="18"/>
              </w:rPr>
              <w:t xml:space="preserve">, </w:t>
            </w:r>
            <w:proofErr w:type="spellStart"/>
            <w:r>
              <w:rPr>
                <w:sz w:val="18"/>
              </w:rPr>
              <w:t>mapa</w:t>
            </w:r>
            <w:proofErr w:type="spellEnd"/>
            <w:r>
              <w:rPr>
                <w:sz w:val="18"/>
              </w:rPr>
              <w:t xml:space="preserve"> de </w:t>
            </w:r>
            <w:proofErr w:type="spellStart"/>
            <w:r>
              <w:rPr>
                <w:sz w:val="18"/>
              </w:rPr>
              <w:t>navegación</w:t>
            </w:r>
            <w:proofErr w:type="spellEnd"/>
            <w:r>
              <w:rPr>
                <w:sz w:val="18"/>
              </w:rPr>
              <w:t xml:space="preserve"> y </w:t>
            </w:r>
            <w:proofErr w:type="spellStart"/>
            <w:r>
              <w:rPr>
                <w:sz w:val="18"/>
              </w:rPr>
              <w:t>cronograma</w:t>
            </w:r>
            <w:proofErr w:type="spellEnd"/>
            <w:r>
              <w:rPr>
                <w:sz w:val="18"/>
              </w:rPr>
              <w:t>.</w:t>
            </w:r>
          </w:p>
        </w:tc>
        <w:tc>
          <w:tcPr>
            <w:tcW w:w="3195" w:type="dxa"/>
          </w:tcPr>
          <w:p w14:paraId="2450623A" w14:textId="77777777" w:rsidR="00791F27" w:rsidRDefault="00791F27">
            <w:pPr>
              <w:spacing w:before="40" w:after="40"/>
            </w:pPr>
            <w:r>
              <w:rPr>
                <w:sz w:val="18"/>
              </w:rPr>
              <w:t>`Semana 05/*.</w:t>
            </w:r>
            <w:proofErr w:type="spellStart"/>
            <w:r>
              <w:rPr>
                <w:sz w:val="18"/>
              </w:rPr>
              <w:t>png</w:t>
            </w:r>
            <w:proofErr w:type="spellEnd"/>
            <w:r>
              <w:rPr>
                <w:sz w:val="18"/>
              </w:rPr>
              <w:t>`</w:t>
            </w:r>
          </w:p>
        </w:tc>
        <w:tc>
          <w:tcPr>
            <w:tcW w:w="3715" w:type="dxa"/>
          </w:tcPr>
          <w:p w14:paraId="3AD50358" w14:textId="77777777" w:rsidR="00791F27" w:rsidRPr="000C29EC" w:rsidRDefault="00000000" w:rsidP="000C29EC">
            <w:pPr>
              <w:rPr>
                <w:rFonts w:ascii="Times New Roman" w:hAnsi="Times New Roman"/>
                <w:color w:val="000000" w:themeColor="text1"/>
              </w:rPr>
            </w:pPr>
            <w:hyperlink r:id="rId38" w:history="1">
              <w:r w:rsidR="000C29EC" w:rsidRPr="000C29EC">
                <w:rPr>
                  <w:rStyle w:val="Hipervnculo"/>
                  <w:color w:val="000000" w:themeColor="text1"/>
                  <w:u w:val="none"/>
                </w:rPr>
                <w:t>Semana 5</w:t>
              </w:r>
            </w:hyperlink>
          </w:p>
        </w:tc>
      </w:tr>
      <w:tr w:rsidR="00791F27" w14:paraId="0D5DADCE" w14:textId="77777777" w:rsidTr="00791F27">
        <w:tc>
          <w:tcPr>
            <w:tcW w:w="692" w:type="dxa"/>
          </w:tcPr>
          <w:p w14:paraId="7F0C3DCB" w14:textId="77777777" w:rsidR="00791F27" w:rsidRDefault="00791F27">
            <w:pPr>
              <w:spacing w:before="40" w:after="40"/>
              <w:jc w:val="center"/>
            </w:pPr>
            <w:r>
              <w:rPr>
                <w:b/>
                <w:sz w:val="18"/>
              </w:rPr>
              <w:t>F</w:t>
            </w:r>
          </w:p>
        </w:tc>
        <w:tc>
          <w:tcPr>
            <w:tcW w:w="2818" w:type="dxa"/>
          </w:tcPr>
          <w:p w14:paraId="13ABA151" w14:textId="77777777" w:rsidR="00791F27" w:rsidRDefault="00791F27">
            <w:pPr>
              <w:spacing w:before="40" w:after="40"/>
            </w:pPr>
            <w:proofErr w:type="spellStart"/>
            <w:r>
              <w:rPr>
                <w:sz w:val="18"/>
              </w:rPr>
              <w:t>Documentos</w:t>
            </w:r>
            <w:proofErr w:type="spellEnd"/>
            <w:r>
              <w:rPr>
                <w:sz w:val="18"/>
              </w:rPr>
              <w:t xml:space="preserve"> </w:t>
            </w:r>
            <w:proofErr w:type="spellStart"/>
            <w:r>
              <w:rPr>
                <w:sz w:val="18"/>
              </w:rPr>
              <w:t>fuente</w:t>
            </w:r>
            <w:proofErr w:type="spellEnd"/>
            <w:r>
              <w:rPr>
                <w:sz w:val="18"/>
              </w:rPr>
              <w:t xml:space="preserve"> de </w:t>
            </w:r>
            <w:proofErr w:type="spellStart"/>
            <w:r>
              <w:rPr>
                <w:sz w:val="18"/>
              </w:rPr>
              <w:t>cada</w:t>
            </w:r>
            <w:proofErr w:type="spellEnd"/>
            <w:r>
              <w:rPr>
                <w:sz w:val="18"/>
              </w:rPr>
              <w:t xml:space="preserve"> </w:t>
            </w:r>
            <w:proofErr w:type="spellStart"/>
            <w:r>
              <w:rPr>
                <w:sz w:val="18"/>
              </w:rPr>
              <w:t>capítulo</w:t>
            </w:r>
            <w:proofErr w:type="spellEnd"/>
            <w:r>
              <w:rPr>
                <w:sz w:val="18"/>
              </w:rPr>
              <w:t xml:space="preserve">, </w:t>
            </w:r>
            <w:proofErr w:type="spellStart"/>
            <w:r>
              <w:rPr>
                <w:sz w:val="18"/>
              </w:rPr>
              <w:t>entregables</w:t>
            </w:r>
            <w:proofErr w:type="spellEnd"/>
            <w:r>
              <w:rPr>
                <w:sz w:val="18"/>
              </w:rPr>
              <w:t xml:space="preserve"> </w:t>
            </w:r>
            <w:proofErr w:type="spellStart"/>
            <w:r>
              <w:rPr>
                <w:sz w:val="18"/>
              </w:rPr>
              <w:t>por</w:t>
            </w:r>
            <w:proofErr w:type="spellEnd"/>
            <w:r>
              <w:rPr>
                <w:sz w:val="18"/>
              </w:rPr>
              <w:t xml:space="preserve"> </w:t>
            </w:r>
            <w:proofErr w:type="spellStart"/>
            <w:r>
              <w:rPr>
                <w:sz w:val="18"/>
              </w:rPr>
              <w:t>separado</w:t>
            </w:r>
            <w:proofErr w:type="spellEnd"/>
            <w:r>
              <w:rPr>
                <w:sz w:val="18"/>
              </w:rPr>
              <w:t>.</w:t>
            </w:r>
          </w:p>
        </w:tc>
        <w:tc>
          <w:tcPr>
            <w:tcW w:w="3195" w:type="dxa"/>
          </w:tcPr>
          <w:p w14:paraId="3A584A9C" w14:textId="77777777" w:rsidR="00791F27" w:rsidRDefault="00791F27">
            <w:pPr>
              <w:spacing w:before="40" w:after="40"/>
            </w:pPr>
            <w:r>
              <w:rPr>
                <w:sz w:val="18"/>
              </w:rPr>
              <w:t>`Semana 05/*.docx`</w:t>
            </w:r>
          </w:p>
        </w:tc>
        <w:tc>
          <w:tcPr>
            <w:tcW w:w="3715" w:type="dxa"/>
          </w:tcPr>
          <w:p w14:paraId="683326A0" w14:textId="77777777" w:rsidR="00791F27" w:rsidRPr="000C29EC" w:rsidRDefault="00000000" w:rsidP="000C29EC">
            <w:pPr>
              <w:rPr>
                <w:rFonts w:ascii="Times New Roman" w:hAnsi="Times New Roman"/>
                <w:color w:val="000000" w:themeColor="text1"/>
              </w:rPr>
            </w:pPr>
            <w:hyperlink r:id="rId39" w:history="1">
              <w:r w:rsidR="000C29EC" w:rsidRPr="000C29EC">
                <w:rPr>
                  <w:rStyle w:val="Hipervnculo"/>
                  <w:color w:val="000000" w:themeColor="text1"/>
                  <w:u w:val="none"/>
                </w:rPr>
                <w:t>Semana 5</w:t>
              </w:r>
            </w:hyperlink>
          </w:p>
        </w:tc>
      </w:tr>
      <w:tr w:rsidR="00791F27" w14:paraId="7BFB95E3" w14:textId="77777777" w:rsidTr="00791F27">
        <w:tc>
          <w:tcPr>
            <w:tcW w:w="692" w:type="dxa"/>
          </w:tcPr>
          <w:p w14:paraId="5DE17DF8" w14:textId="77777777" w:rsidR="00791F27" w:rsidRDefault="00791F27">
            <w:pPr>
              <w:spacing w:before="40" w:after="40"/>
              <w:jc w:val="center"/>
            </w:pPr>
            <w:r>
              <w:rPr>
                <w:b/>
                <w:sz w:val="18"/>
              </w:rPr>
              <w:t>G</w:t>
            </w:r>
          </w:p>
        </w:tc>
        <w:tc>
          <w:tcPr>
            <w:tcW w:w="2818" w:type="dxa"/>
          </w:tcPr>
          <w:p w14:paraId="2EAA6D89" w14:textId="77777777" w:rsidR="00791F27" w:rsidRDefault="00791F27">
            <w:pPr>
              <w:spacing w:before="40" w:after="40"/>
            </w:pPr>
            <w:r>
              <w:rPr>
                <w:sz w:val="18"/>
              </w:rPr>
              <w:t xml:space="preserve">Código </w:t>
            </w:r>
            <w:proofErr w:type="spellStart"/>
            <w:r>
              <w:rPr>
                <w:sz w:val="18"/>
              </w:rPr>
              <w:t>fuente</w:t>
            </w:r>
            <w:proofErr w:type="spellEnd"/>
            <w:r>
              <w:rPr>
                <w:sz w:val="18"/>
              </w:rPr>
              <w:t xml:space="preserve">, </w:t>
            </w:r>
            <w:proofErr w:type="spellStart"/>
            <w:r>
              <w:rPr>
                <w:sz w:val="18"/>
              </w:rPr>
              <w:t>documentación</w:t>
            </w:r>
            <w:proofErr w:type="spellEnd"/>
            <w:r>
              <w:rPr>
                <w:sz w:val="18"/>
              </w:rPr>
              <w:t xml:space="preserve"> </w:t>
            </w:r>
            <w:proofErr w:type="spellStart"/>
            <w:r>
              <w:rPr>
                <w:sz w:val="18"/>
              </w:rPr>
              <w:t>técnica</w:t>
            </w:r>
            <w:proofErr w:type="spellEnd"/>
            <w:r>
              <w:rPr>
                <w:sz w:val="18"/>
              </w:rPr>
              <w:t>, ADR y backlog.</w:t>
            </w:r>
          </w:p>
        </w:tc>
        <w:tc>
          <w:tcPr>
            <w:tcW w:w="3195" w:type="dxa"/>
          </w:tcPr>
          <w:p w14:paraId="5B38DD76" w14:textId="77777777" w:rsidR="00791F27" w:rsidRDefault="00791F27">
            <w:pPr>
              <w:spacing w:before="40" w:after="40"/>
            </w:pPr>
            <w:r>
              <w:rPr>
                <w:sz w:val="18"/>
              </w:rPr>
              <w:t>https://github.com/LOAD-13/ayni-bank</w:t>
            </w:r>
          </w:p>
        </w:tc>
        <w:tc>
          <w:tcPr>
            <w:tcW w:w="3715" w:type="dxa"/>
          </w:tcPr>
          <w:p w14:paraId="2F94D6A7" w14:textId="77777777" w:rsidR="00791F27" w:rsidRPr="000C29EC" w:rsidRDefault="00000000">
            <w:pPr>
              <w:spacing w:before="40" w:after="40"/>
              <w:rPr>
                <w:color w:val="000000" w:themeColor="text1"/>
                <w:sz w:val="18"/>
              </w:rPr>
            </w:pPr>
            <w:hyperlink r:id="rId40" w:history="1">
              <w:r w:rsidR="000C29EC" w:rsidRPr="000C29EC">
                <w:rPr>
                  <w:rStyle w:val="Hipervnculo"/>
                  <w:color w:val="000000" w:themeColor="text1"/>
                  <w:sz w:val="18"/>
                  <w:u w:val="none"/>
                </w:rPr>
                <w:t>https://github.com/LOAD-13/ayni-bank</w:t>
              </w:r>
            </w:hyperlink>
            <w:r w:rsidR="000C29EC" w:rsidRPr="000C29EC">
              <w:rPr>
                <w:color w:val="000000" w:themeColor="text1"/>
                <w:sz w:val="18"/>
              </w:rPr>
              <w:t xml:space="preserve"> </w:t>
            </w:r>
          </w:p>
        </w:tc>
      </w:tr>
      <w:tr w:rsidR="00DC2A58" w14:paraId="17B3D736" w14:textId="77777777">
        <w:tc>
          <w:tcPr>
            <w:tcW w:w="692" w:type="dxa"/>
          </w:tcPr>
          <w:p w14:paraId="7DB221C4" w14:textId="77777777" w:rsidR="00DC2A58" w:rsidRDefault="00000000">
            <w:pPr>
              <w:spacing w:before="40" w:after="40"/>
              <w:jc w:val="center"/>
            </w:pPr>
            <w:r>
              <w:rPr>
                <w:b/>
                <w:sz w:val="18"/>
              </w:rPr>
              <w:t>H</w:t>
            </w:r>
          </w:p>
        </w:tc>
        <w:tc>
          <w:tcPr>
            <w:tcW w:w="2818" w:type="dxa"/>
          </w:tcPr>
          <w:p w14:paraId="35C66998" w14:textId="77777777" w:rsidR="000C295A" w:rsidRDefault="00000000">
            <w:pPr>
              <w:spacing w:after="40"/>
            </w:pPr>
            <w:r>
              <w:rPr>
                <w:sz w:val="18"/>
              </w:rPr>
              <w:t>Proyecto en Jira: backlog, tablero, cronograma y trazabilidad de cada historia hasta su rama y su Pull Request.</w:t>
            </w:r>
          </w:p>
        </w:tc>
        <w:tc>
          <w:tcPr>
            <w:tcW w:w="3195" w:type="dxa"/>
          </w:tcPr>
          <w:p w14:paraId="17CDBCC5" w14:textId="77777777" w:rsidR="000C295A" w:rsidRDefault="00000000">
            <w:pPr>
              <w:spacing w:after="40"/>
            </w:pPr>
            <w:hyperlink r:id="rId41">
              <w:r>
                <w:rPr>
                  <w:color w:val="0A5A96"/>
                  <w:sz w:val="18"/>
                  <w:u w:val="single"/>
                </w:rPr>
                <w:t>Cronograma del proyecto AYNI en Jira</w:t>
              </w:r>
            </w:hyperlink>
          </w:p>
        </w:tc>
        <w:tc>
          <w:tcPr>
            <w:tcW w:w="3715" w:type="dxa"/>
          </w:tcPr>
          <w:p w14:paraId="4ACF8F28" w14:textId="77777777" w:rsidR="000C295A" w:rsidRDefault="00000000">
            <w:pPr>
              <w:spacing w:after="40"/>
            </w:pPr>
            <w:hyperlink r:id="rId42">
              <w:r>
                <w:rPr>
                  <w:color w:val="0A5A96"/>
                  <w:sz w:val="18"/>
                  <w:u w:val="single"/>
                </w:rPr>
                <w:t>Cronograma del proyecto AYNI en Jira</w:t>
              </w:r>
            </w:hyperlink>
          </w:p>
        </w:tc>
      </w:tr>
      <w:tr w:rsidR="000C295A" w14:paraId="60D84B2B" w14:textId="77777777">
        <w:tc>
          <w:tcPr>
            <w:tcW w:w="692" w:type="dxa"/>
          </w:tcPr>
          <w:p w14:paraId="6953F8BF" w14:textId="77777777" w:rsidR="000C295A" w:rsidRDefault="00000000">
            <w:pPr>
              <w:spacing w:after="40"/>
              <w:jc w:val="center"/>
            </w:pPr>
            <w:r>
              <w:rPr>
                <w:sz w:val="18"/>
              </w:rPr>
              <w:t>I</w:t>
            </w:r>
          </w:p>
        </w:tc>
        <w:tc>
          <w:tcPr>
            <w:tcW w:w="2818" w:type="dxa"/>
          </w:tcPr>
          <w:p w14:paraId="557AB830" w14:textId="77777777" w:rsidR="000C295A" w:rsidRDefault="00000000">
            <w:pPr>
              <w:spacing w:after="40"/>
            </w:pPr>
            <w:r>
              <w:rPr>
                <w:sz w:val="18"/>
              </w:rPr>
              <w:t>Diseño de interfaces: fichero fuente del prototipo, guía de estilo, biblioteca de componentes, tipografías e imágenes de origen.</w:t>
            </w:r>
          </w:p>
        </w:tc>
        <w:tc>
          <w:tcPr>
            <w:tcW w:w="3195" w:type="dxa"/>
          </w:tcPr>
          <w:p w14:paraId="5FF8EC7E" w14:textId="77777777" w:rsidR="000C295A" w:rsidRDefault="00000000">
            <w:pPr>
              <w:spacing w:after="40"/>
            </w:pPr>
            <w:r>
              <w:rPr>
                <w:sz w:val="18"/>
              </w:rPr>
              <w:t>`Semana 05/ayni-bank-workspace-design/`</w:t>
            </w:r>
          </w:p>
        </w:tc>
        <w:tc>
          <w:tcPr>
            <w:tcW w:w="3715" w:type="dxa"/>
          </w:tcPr>
          <w:p w14:paraId="6B957C8E" w14:textId="77777777" w:rsidR="000C295A" w:rsidRDefault="00000000">
            <w:pPr>
              <w:spacing w:after="40"/>
            </w:pPr>
            <w:hyperlink r:id="rId43">
              <w:r>
                <w:rPr>
                  <w:color w:val="0A5A96"/>
                  <w:sz w:val="18"/>
                  <w:u w:val="single"/>
                </w:rPr>
                <w:t>Diseño de interfaces AYNI</w:t>
              </w:r>
            </w:hyperlink>
          </w:p>
        </w:tc>
      </w:tr>
    </w:tbl>
    <w:p w14:paraId="64C8ACED" w14:textId="77777777" w:rsidR="00517F79" w:rsidRDefault="00517F79">
      <w:pPr>
        <w:spacing w:after="160"/>
        <w:jc w:val="both"/>
      </w:pPr>
    </w:p>
    <w:p w14:paraId="019EE70E" w14:textId="77777777" w:rsidR="00517F79" w:rsidRDefault="00312292">
      <w:pPr>
        <w:spacing w:after="160"/>
        <w:jc w:val="both"/>
      </w:pPr>
      <w:r>
        <w:rPr>
          <w:b/>
          <w:color w:val="4A4A4A"/>
          <w:sz w:val="19"/>
        </w:rPr>
        <w:t xml:space="preserve">Nota </w:t>
      </w:r>
      <w:proofErr w:type="spellStart"/>
      <w:r>
        <w:rPr>
          <w:b/>
          <w:color w:val="4A4A4A"/>
          <w:sz w:val="19"/>
        </w:rPr>
        <w:t>sobre</w:t>
      </w:r>
      <w:proofErr w:type="spellEnd"/>
      <w:r>
        <w:rPr>
          <w:b/>
          <w:color w:val="4A4A4A"/>
          <w:sz w:val="19"/>
        </w:rPr>
        <w:t xml:space="preserve"> la </w:t>
      </w:r>
      <w:proofErr w:type="spellStart"/>
      <w:r>
        <w:rPr>
          <w:b/>
          <w:color w:val="4A4A4A"/>
          <w:sz w:val="19"/>
        </w:rPr>
        <w:t>reproducibilidad</w:t>
      </w:r>
      <w:proofErr w:type="spellEnd"/>
      <w:r>
        <w:rPr>
          <w:b/>
          <w:color w:val="4A4A4A"/>
          <w:sz w:val="19"/>
        </w:rPr>
        <w:t>.</w:t>
      </w:r>
      <w:r>
        <w:rPr>
          <w:color w:val="4A4A4A"/>
          <w:sz w:val="19"/>
        </w:rPr>
        <w:t xml:space="preserve"> El </w:t>
      </w:r>
      <w:proofErr w:type="spellStart"/>
      <w:r>
        <w:rPr>
          <w:color w:val="4A4A4A"/>
          <w:sz w:val="19"/>
        </w:rPr>
        <w:t>sistema</w:t>
      </w:r>
      <w:proofErr w:type="spellEnd"/>
      <w:r>
        <w:rPr>
          <w:color w:val="4A4A4A"/>
          <w:sz w:val="19"/>
        </w:rPr>
        <w:t xml:space="preserve"> </w:t>
      </w:r>
      <w:proofErr w:type="spellStart"/>
      <w:r>
        <w:rPr>
          <w:color w:val="4A4A4A"/>
          <w:sz w:val="19"/>
        </w:rPr>
        <w:t>completo</w:t>
      </w:r>
      <w:proofErr w:type="spellEnd"/>
      <w:r>
        <w:rPr>
          <w:color w:val="4A4A4A"/>
          <w:sz w:val="19"/>
        </w:rPr>
        <w:t xml:space="preserve"> se </w:t>
      </w:r>
      <w:proofErr w:type="spellStart"/>
      <w:r>
        <w:rPr>
          <w:color w:val="4A4A4A"/>
          <w:sz w:val="19"/>
        </w:rPr>
        <w:t>levanta</w:t>
      </w:r>
      <w:proofErr w:type="spellEnd"/>
      <w:r>
        <w:rPr>
          <w:color w:val="4A4A4A"/>
          <w:sz w:val="19"/>
        </w:rPr>
        <w:t xml:space="preserve"> </w:t>
      </w:r>
      <w:proofErr w:type="spellStart"/>
      <w:r>
        <w:rPr>
          <w:color w:val="4A4A4A"/>
          <w:sz w:val="19"/>
        </w:rPr>
        <w:t>en</w:t>
      </w:r>
      <w:proofErr w:type="spellEnd"/>
      <w:r>
        <w:rPr>
          <w:color w:val="4A4A4A"/>
          <w:sz w:val="19"/>
        </w:rPr>
        <w:t xml:space="preserve"> </w:t>
      </w:r>
      <w:proofErr w:type="spellStart"/>
      <w:r>
        <w:rPr>
          <w:color w:val="4A4A4A"/>
          <w:sz w:val="19"/>
        </w:rPr>
        <w:t>una</w:t>
      </w:r>
      <w:proofErr w:type="spellEnd"/>
      <w:r>
        <w:rPr>
          <w:color w:val="4A4A4A"/>
          <w:sz w:val="19"/>
        </w:rPr>
        <w:t xml:space="preserve"> </w:t>
      </w:r>
      <w:proofErr w:type="spellStart"/>
      <w:r>
        <w:rPr>
          <w:color w:val="4A4A4A"/>
          <w:sz w:val="19"/>
        </w:rPr>
        <w:t>máquina</w:t>
      </w:r>
      <w:proofErr w:type="spellEnd"/>
      <w:r>
        <w:rPr>
          <w:color w:val="4A4A4A"/>
          <w:sz w:val="19"/>
        </w:rPr>
        <w:t xml:space="preserve"> </w:t>
      </w:r>
      <w:proofErr w:type="spellStart"/>
      <w:r>
        <w:rPr>
          <w:color w:val="4A4A4A"/>
          <w:sz w:val="19"/>
        </w:rPr>
        <w:t>limpia</w:t>
      </w:r>
      <w:proofErr w:type="spellEnd"/>
      <w:r>
        <w:rPr>
          <w:color w:val="4A4A4A"/>
          <w:sz w:val="19"/>
        </w:rPr>
        <w:t xml:space="preserve"> con `docker compose --env-file .env -f infra/docker/docker-</w:t>
      </w:r>
      <w:proofErr w:type="spellStart"/>
      <w:r>
        <w:rPr>
          <w:color w:val="4A4A4A"/>
          <w:sz w:val="19"/>
        </w:rPr>
        <w:t>compose.yml</w:t>
      </w:r>
      <w:proofErr w:type="spellEnd"/>
      <w:r>
        <w:rPr>
          <w:color w:val="4A4A4A"/>
          <w:sz w:val="19"/>
        </w:rPr>
        <w:t xml:space="preserve"> up -d`. </w:t>
      </w:r>
      <w:proofErr w:type="spellStart"/>
      <w:r>
        <w:rPr>
          <w:color w:val="4A4A4A"/>
          <w:sz w:val="19"/>
        </w:rPr>
        <w:t>Todas</w:t>
      </w:r>
      <w:proofErr w:type="spellEnd"/>
      <w:r>
        <w:rPr>
          <w:color w:val="4A4A4A"/>
          <w:sz w:val="19"/>
        </w:rPr>
        <w:t xml:space="preserve"> las </w:t>
      </w:r>
      <w:proofErr w:type="spellStart"/>
      <w:r>
        <w:rPr>
          <w:color w:val="4A4A4A"/>
          <w:sz w:val="19"/>
        </w:rPr>
        <w:t>cifras</w:t>
      </w:r>
      <w:proofErr w:type="spellEnd"/>
      <w:r>
        <w:rPr>
          <w:color w:val="4A4A4A"/>
          <w:sz w:val="19"/>
        </w:rPr>
        <w:t xml:space="preserve"> de </w:t>
      </w:r>
      <w:proofErr w:type="spellStart"/>
      <w:r>
        <w:rPr>
          <w:color w:val="4A4A4A"/>
          <w:sz w:val="19"/>
        </w:rPr>
        <w:t>rendimiento</w:t>
      </w:r>
      <w:proofErr w:type="spellEnd"/>
      <w:r>
        <w:rPr>
          <w:color w:val="4A4A4A"/>
          <w:sz w:val="19"/>
        </w:rPr>
        <w:t xml:space="preserve"> de </w:t>
      </w:r>
      <w:proofErr w:type="spellStart"/>
      <w:r>
        <w:rPr>
          <w:color w:val="4A4A4A"/>
          <w:sz w:val="19"/>
        </w:rPr>
        <w:t>este</w:t>
      </w:r>
      <w:proofErr w:type="spellEnd"/>
      <w:r>
        <w:rPr>
          <w:color w:val="4A4A4A"/>
          <w:sz w:val="19"/>
        </w:rPr>
        <w:t xml:space="preserve"> </w:t>
      </w:r>
      <w:proofErr w:type="spellStart"/>
      <w:r>
        <w:rPr>
          <w:color w:val="4A4A4A"/>
          <w:sz w:val="19"/>
        </w:rPr>
        <w:t>informe</w:t>
      </w:r>
      <w:proofErr w:type="spellEnd"/>
      <w:r>
        <w:rPr>
          <w:color w:val="4A4A4A"/>
          <w:sz w:val="19"/>
        </w:rPr>
        <w:t xml:space="preserve"> se </w:t>
      </w:r>
      <w:proofErr w:type="spellStart"/>
      <w:r>
        <w:rPr>
          <w:color w:val="4A4A4A"/>
          <w:sz w:val="19"/>
        </w:rPr>
        <w:t>obtuvieron</w:t>
      </w:r>
      <w:proofErr w:type="spellEnd"/>
      <w:r>
        <w:rPr>
          <w:color w:val="4A4A4A"/>
          <w:sz w:val="19"/>
        </w:rPr>
        <w:t xml:space="preserve"> </w:t>
      </w:r>
      <w:proofErr w:type="spellStart"/>
      <w:r>
        <w:rPr>
          <w:color w:val="4A4A4A"/>
          <w:sz w:val="19"/>
        </w:rPr>
        <w:t>sobre</w:t>
      </w:r>
      <w:proofErr w:type="spellEnd"/>
      <w:r>
        <w:rPr>
          <w:color w:val="4A4A4A"/>
          <w:sz w:val="19"/>
        </w:rPr>
        <w:t xml:space="preserve"> ese </w:t>
      </w:r>
      <w:proofErr w:type="spellStart"/>
      <w:r>
        <w:rPr>
          <w:color w:val="4A4A4A"/>
          <w:sz w:val="19"/>
        </w:rPr>
        <w:t>mismo</w:t>
      </w:r>
      <w:proofErr w:type="spellEnd"/>
      <w:r>
        <w:rPr>
          <w:color w:val="4A4A4A"/>
          <w:sz w:val="19"/>
        </w:rPr>
        <w:t xml:space="preserve"> </w:t>
      </w:r>
      <w:proofErr w:type="spellStart"/>
      <w:r>
        <w:rPr>
          <w:color w:val="4A4A4A"/>
          <w:sz w:val="19"/>
        </w:rPr>
        <w:t>contenedor</w:t>
      </w:r>
      <w:proofErr w:type="spellEnd"/>
      <w:r>
        <w:rPr>
          <w:color w:val="4A4A4A"/>
          <w:sz w:val="19"/>
        </w:rPr>
        <w:t xml:space="preserve"> de </w:t>
      </w:r>
      <w:proofErr w:type="spellStart"/>
      <w:r>
        <w:rPr>
          <w:color w:val="4A4A4A"/>
          <w:sz w:val="19"/>
        </w:rPr>
        <w:t>producción</w:t>
      </w:r>
      <w:proofErr w:type="spellEnd"/>
      <w:r>
        <w:rPr>
          <w:color w:val="4A4A4A"/>
          <w:sz w:val="19"/>
        </w:rPr>
        <w:t>.</w:t>
      </w:r>
    </w:p>
    <w:p w14:paraId="4812A73A" w14:textId="77777777" w:rsidR="00517F79" w:rsidRDefault="00312292">
      <w:r>
        <w:br w:type="page"/>
      </w:r>
    </w:p>
    <w:p w14:paraId="0EA63D2F" w14:textId="77777777" w:rsidR="00517F79" w:rsidRPr="000D2003" w:rsidRDefault="00312292" w:rsidP="000D2003">
      <w:pPr>
        <w:pStyle w:val="Ttulo1"/>
      </w:pPr>
      <w:bookmarkStart w:id="110" w:name="_Toc_diccionario"/>
      <w:bookmarkStart w:id="111" w:name="_Toc239558550"/>
      <w:r w:rsidRPr="000D2003">
        <w:lastRenderedPageBreak/>
        <w:t>DICCIONARIO DE TÉRMINOS TÉCNICOS · BANCA Y BANCA DIGITAL</w:t>
      </w:r>
      <w:bookmarkEnd w:id="110"/>
      <w:bookmarkEnd w:id="111"/>
    </w:p>
    <w:p w14:paraId="1A85DC3D" w14:textId="77777777" w:rsidR="00517F79" w:rsidRDefault="00312292">
      <w:pPr>
        <w:spacing w:after="160"/>
        <w:jc w:val="both"/>
      </w:pPr>
      <w:r>
        <w:t xml:space="preserve">Este </w:t>
      </w:r>
      <w:proofErr w:type="spellStart"/>
      <w:r>
        <w:t>diccionario</w:t>
      </w:r>
      <w:proofErr w:type="spellEnd"/>
      <w:r>
        <w:t xml:space="preserve"> </w:t>
      </w:r>
      <w:proofErr w:type="spellStart"/>
      <w:r>
        <w:t>reúne</w:t>
      </w:r>
      <w:proofErr w:type="spellEnd"/>
      <w:r>
        <w:t xml:space="preserve"> </w:t>
      </w:r>
      <w:proofErr w:type="spellStart"/>
      <w:r>
        <w:t>los</w:t>
      </w:r>
      <w:proofErr w:type="spellEnd"/>
      <w:r>
        <w:t xml:space="preserve"> </w:t>
      </w:r>
      <w:proofErr w:type="spellStart"/>
      <w:r>
        <w:t>términos</w:t>
      </w:r>
      <w:proofErr w:type="spellEnd"/>
      <w:r>
        <w:t xml:space="preserve"> </w:t>
      </w:r>
      <w:proofErr w:type="spellStart"/>
      <w:r>
        <w:t>técnicos</w:t>
      </w:r>
      <w:proofErr w:type="spellEnd"/>
      <w:r>
        <w:t xml:space="preserve"> de banca y banca digital que </w:t>
      </w:r>
      <w:proofErr w:type="spellStart"/>
      <w:r>
        <w:t>aparecen</w:t>
      </w:r>
      <w:proofErr w:type="spellEnd"/>
      <w:r>
        <w:t xml:space="preserve"> a lo largo del </w:t>
      </w:r>
      <w:proofErr w:type="spellStart"/>
      <w:r>
        <w:t>informe</w:t>
      </w:r>
      <w:proofErr w:type="spellEnd"/>
      <w:r>
        <w:t xml:space="preserve"> y </w:t>
      </w:r>
      <w:proofErr w:type="spellStart"/>
      <w:r>
        <w:t>cuyo</w:t>
      </w:r>
      <w:proofErr w:type="spellEnd"/>
      <w:r>
        <w:t xml:space="preserve"> </w:t>
      </w:r>
      <w:proofErr w:type="spellStart"/>
      <w:r>
        <w:t>significado</w:t>
      </w:r>
      <w:proofErr w:type="spellEnd"/>
      <w:r>
        <w:t xml:space="preserve"> no </w:t>
      </w:r>
      <w:proofErr w:type="spellStart"/>
      <w:r>
        <w:t>resulta</w:t>
      </w:r>
      <w:proofErr w:type="spellEnd"/>
      <w:r>
        <w:t xml:space="preserve"> </w:t>
      </w:r>
      <w:proofErr w:type="spellStart"/>
      <w:r>
        <w:t>evidente</w:t>
      </w:r>
      <w:proofErr w:type="spellEnd"/>
      <w:r>
        <w:t xml:space="preserve"> </w:t>
      </w:r>
      <w:proofErr w:type="spellStart"/>
      <w:r>
        <w:t>por</w:t>
      </w:r>
      <w:proofErr w:type="spellEnd"/>
      <w:r>
        <w:t xml:space="preserve"> </w:t>
      </w:r>
      <w:proofErr w:type="spellStart"/>
      <w:r>
        <w:t>sí</w:t>
      </w:r>
      <w:proofErr w:type="spellEnd"/>
      <w:r>
        <w:t xml:space="preserve"> </w:t>
      </w:r>
      <w:proofErr w:type="spellStart"/>
      <w:r>
        <w:t>mismo</w:t>
      </w:r>
      <w:proofErr w:type="spellEnd"/>
      <w:r>
        <w:t xml:space="preserve">. Las </w:t>
      </w:r>
      <w:proofErr w:type="spellStart"/>
      <w:r>
        <w:t>definiciones</w:t>
      </w:r>
      <w:proofErr w:type="spellEnd"/>
      <w:r>
        <w:t xml:space="preserve"> se </w:t>
      </w:r>
      <w:proofErr w:type="spellStart"/>
      <w:r>
        <w:t>ajustan</w:t>
      </w:r>
      <w:proofErr w:type="spellEnd"/>
      <w:r>
        <w:t xml:space="preserve"> al </w:t>
      </w:r>
      <w:proofErr w:type="spellStart"/>
      <w:r>
        <w:t>uso</w:t>
      </w:r>
      <w:proofErr w:type="spellEnd"/>
      <w:r>
        <w:t xml:space="preserve"> </w:t>
      </w:r>
      <w:proofErr w:type="spellStart"/>
      <w:r>
        <w:t>concreto</w:t>
      </w:r>
      <w:proofErr w:type="spellEnd"/>
      <w:r>
        <w:t xml:space="preserve"> que </w:t>
      </w:r>
      <w:proofErr w:type="spellStart"/>
      <w:r>
        <w:t>cada</w:t>
      </w:r>
      <w:proofErr w:type="spellEnd"/>
      <w:r>
        <w:t xml:space="preserve"> </w:t>
      </w:r>
      <w:proofErr w:type="spellStart"/>
      <w:r>
        <w:t>término</w:t>
      </w:r>
      <w:proofErr w:type="spellEnd"/>
      <w:r>
        <w:t xml:space="preserve"> </w:t>
      </w:r>
      <w:proofErr w:type="spellStart"/>
      <w:r>
        <w:t>recibe</w:t>
      </w:r>
      <w:proofErr w:type="spellEnd"/>
      <w:r>
        <w:t xml:space="preserve"> </w:t>
      </w:r>
      <w:proofErr w:type="spellStart"/>
      <w:r>
        <w:t>en</w:t>
      </w:r>
      <w:proofErr w:type="spellEnd"/>
      <w:r>
        <w:t xml:space="preserve"> </w:t>
      </w:r>
      <w:proofErr w:type="spellStart"/>
      <w:r>
        <w:t>el</w:t>
      </w:r>
      <w:proofErr w:type="spellEnd"/>
      <w:r>
        <w:t xml:space="preserve"> </w:t>
      </w:r>
      <w:proofErr w:type="spellStart"/>
      <w:r>
        <w:t>proyecto</w:t>
      </w:r>
      <w:proofErr w:type="spellEnd"/>
      <w:r>
        <w:t xml:space="preserve"> </w:t>
      </w:r>
      <w:proofErr w:type="spellStart"/>
      <w:r>
        <w:t>Ayni</w:t>
      </w:r>
      <w:proofErr w:type="spellEnd"/>
      <w:r>
        <w:t xml:space="preserve"> Bank y se </w:t>
      </w:r>
      <w:proofErr w:type="spellStart"/>
      <w:r>
        <w:t>agrupan</w:t>
      </w:r>
      <w:proofErr w:type="spellEnd"/>
      <w:r>
        <w:t xml:space="preserve"> </w:t>
      </w:r>
      <w:proofErr w:type="spellStart"/>
      <w:r>
        <w:t>en</w:t>
      </w:r>
      <w:proofErr w:type="spellEnd"/>
      <w:r>
        <w:t xml:space="preserve"> cuatro </w:t>
      </w:r>
      <w:proofErr w:type="spellStart"/>
      <w:r>
        <w:t>bloques</w:t>
      </w:r>
      <w:proofErr w:type="spellEnd"/>
      <w:r>
        <w:t xml:space="preserve">: </w:t>
      </w:r>
      <w:proofErr w:type="spellStart"/>
      <w:r>
        <w:t>el</w:t>
      </w:r>
      <w:proofErr w:type="spellEnd"/>
      <w:r>
        <w:t xml:space="preserve"> </w:t>
      </w:r>
      <w:proofErr w:type="spellStart"/>
      <w:r>
        <w:t>producto</w:t>
      </w:r>
      <w:proofErr w:type="spellEnd"/>
      <w:r>
        <w:t xml:space="preserve"> y </w:t>
      </w:r>
      <w:proofErr w:type="spellStart"/>
      <w:r>
        <w:t>el</w:t>
      </w:r>
      <w:proofErr w:type="spellEnd"/>
      <w:r>
        <w:t xml:space="preserve"> </w:t>
      </w:r>
      <w:proofErr w:type="spellStart"/>
      <w:r>
        <w:t>negocio</w:t>
      </w:r>
      <w:proofErr w:type="spellEnd"/>
      <w:r>
        <w:t xml:space="preserve"> </w:t>
      </w:r>
      <w:proofErr w:type="spellStart"/>
      <w:r>
        <w:t>bancario</w:t>
      </w:r>
      <w:proofErr w:type="spellEnd"/>
      <w:r>
        <w:t xml:space="preserve">, la </w:t>
      </w:r>
      <w:proofErr w:type="spellStart"/>
      <w:r>
        <w:t>identidad</w:t>
      </w:r>
      <w:proofErr w:type="spellEnd"/>
      <w:r>
        <w:t xml:space="preserve"> digital y la </w:t>
      </w:r>
      <w:proofErr w:type="spellStart"/>
      <w:r>
        <w:t>prevención</w:t>
      </w:r>
      <w:proofErr w:type="spellEnd"/>
      <w:r>
        <w:t xml:space="preserve"> del </w:t>
      </w:r>
      <w:proofErr w:type="spellStart"/>
      <w:r>
        <w:t>fraude</w:t>
      </w:r>
      <w:proofErr w:type="spellEnd"/>
      <w:r>
        <w:t xml:space="preserve">, </w:t>
      </w:r>
      <w:proofErr w:type="spellStart"/>
      <w:r>
        <w:t>el</w:t>
      </w:r>
      <w:proofErr w:type="spellEnd"/>
      <w:r>
        <w:t xml:space="preserve"> </w:t>
      </w:r>
      <w:proofErr w:type="spellStart"/>
      <w:r>
        <w:t>núcleo</w:t>
      </w:r>
      <w:proofErr w:type="spellEnd"/>
      <w:r>
        <w:t xml:space="preserve"> </w:t>
      </w:r>
      <w:proofErr w:type="spellStart"/>
      <w:r>
        <w:t>contable</w:t>
      </w:r>
      <w:proofErr w:type="spellEnd"/>
      <w:r>
        <w:t xml:space="preserve"> y la </w:t>
      </w:r>
      <w:proofErr w:type="spellStart"/>
      <w:r>
        <w:t>arquitectura</w:t>
      </w:r>
      <w:proofErr w:type="spellEnd"/>
      <w:r>
        <w:t xml:space="preserve"> </w:t>
      </w:r>
      <w:proofErr w:type="spellStart"/>
      <w:r>
        <w:t>técnica</w:t>
      </w:r>
      <w:proofErr w:type="spellEnd"/>
      <w:r>
        <w:t xml:space="preserve">, y las </w:t>
      </w:r>
      <w:proofErr w:type="spellStart"/>
      <w:r>
        <w:t>métricas</w:t>
      </w:r>
      <w:proofErr w:type="spellEnd"/>
      <w:r>
        <w:t xml:space="preserve">, </w:t>
      </w:r>
      <w:proofErr w:type="spellStart"/>
      <w:r>
        <w:t>los</w:t>
      </w:r>
      <w:proofErr w:type="spellEnd"/>
      <w:r>
        <w:t xml:space="preserve"> </w:t>
      </w:r>
      <w:proofErr w:type="spellStart"/>
      <w:r>
        <w:t>niveles</w:t>
      </w:r>
      <w:proofErr w:type="spellEnd"/>
      <w:r>
        <w:t xml:space="preserve"> de </w:t>
      </w:r>
      <w:proofErr w:type="spellStart"/>
      <w:r>
        <w:t>servicio</w:t>
      </w:r>
      <w:proofErr w:type="spellEnd"/>
      <w:r>
        <w:t xml:space="preserve"> y </w:t>
      </w:r>
      <w:proofErr w:type="spellStart"/>
      <w:r>
        <w:t>el</w:t>
      </w:r>
      <w:proofErr w:type="spellEnd"/>
      <w:r>
        <w:t xml:space="preserve"> </w:t>
      </w:r>
      <w:proofErr w:type="spellStart"/>
      <w:r>
        <w:t>marco</w:t>
      </w:r>
      <w:proofErr w:type="spellEnd"/>
      <w:r>
        <w:t xml:space="preserve"> </w:t>
      </w:r>
      <w:proofErr w:type="spellStart"/>
      <w:r>
        <w:t>regulatorio</w:t>
      </w:r>
      <w:proofErr w:type="spellEnd"/>
      <w:r>
        <w:t>.</w:t>
      </w:r>
    </w:p>
    <w:p w14:paraId="1C5ED16D" w14:textId="77777777" w:rsidR="00517F79" w:rsidRDefault="00312292">
      <w:pPr>
        <w:pStyle w:val="Ttulo2"/>
      </w:pPr>
      <w:bookmarkStart w:id="112" w:name="_Toc_gloss1"/>
      <w:bookmarkStart w:id="113" w:name="_Toc239558551"/>
      <w:proofErr w:type="spellStart"/>
      <w:r>
        <w:t>Producto</w:t>
      </w:r>
      <w:proofErr w:type="spellEnd"/>
      <w:r>
        <w:t xml:space="preserve"> y </w:t>
      </w:r>
      <w:proofErr w:type="spellStart"/>
      <w:r>
        <w:t>negocio</w:t>
      </w:r>
      <w:proofErr w:type="spellEnd"/>
      <w:r>
        <w:t xml:space="preserve"> </w:t>
      </w:r>
      <w:proofErr w:type="spellStart"/>
      <w:r>
        <w:t>bancario</w:t>
      </w:r>
      <w:proofErr w:type="spellEnd"/>
      <w:r>
        <w:t xml:space="preserve"> digital</w:t>
      </w:r>
      <w:bookmarkEnd w:id="112"/>
      <w:bookmarkEnd w:id="113"/>
    </w:p>
    <w:tbl>
      <w:tblPr>
        <w:tblStyle w:val="Tablaconcuadrcula"/>
        <w:tblW w:w="0" w:type="auto"/>
        <w:tblLook w:val="04A0" w:firstRow="1" w:lastRow="0" w:firstColumn="1" w:lastColumn="0" w:noHBand="0" w:noVBand="1"/>
      </w:tblPr>
      <w:tblGrid>
        <w:gridCol w:w="2768"/>
        <w:gridCol w:w="7652"/>
      </w:tblGrid>
      <w:tr w:rsidR="00791F27" w14:paraId="2F110B2B" w14:textId="77777777">
        <w:trPr>
          <w:tblHeader/>
        </w:trPr>
        <w:tc>
          <w:tcPr>
            <w:tcW w:w="3628" w:type="dxa"/>
            <w:shd w:val="clear" w:color="auto" w:fill="064475"/>
          </w:tcPr>
          <w:p w14:paraId="7C94FE16" w14:textId="77777777" w:rsidR="00791F27" w:rsidRDefault="00791F27">
            <w:pPr>
              <w:spacing w:before="40" w:after="40"/>
            </w:pPr>
            <w:proofErr w:type="spellStart"/>
            <w:r>
              <w:rPr>
                <w:b/>
                <w:color w:val="FFFFFF"/>
                <w:sz w:val="19"/>
              </w:rPr>
              <w:t>Término</w:t>
            </w:r>
            <w:proofErr w:type="spellEnd"/>
          </w:p>
        </w:tc>
        <w:tc>
          <w:tcPr>
            <w:tcW w:w="11509" w:type="dxa"/>
            <w:shd w:val="clear" w:color="auto" w:fill="064475"/>
          </w:tcPr>
          <w:p w14:paraId="7AE49ABC" w14:textId="77777777" w:rsidR="00791F27" w:rsidRDefault="00791F27">
            <w:pPr>
              <w:spacing w:before="40" w:after="40"/>
            </w:pPr>
            <w:proofErr w:type="spellStart"/>
            <w:r>
              <w:rPr>
                <w:b/>
                <w:color w:val="FFFFFF"/>
                <w:sz w:val="19"/>
              </w:rPr>
              <w:t>Definición</w:t>
            </w:r>
            <w:proofErr w:type="spellEnd"/>
          </w:p>
        </w:tc>
      </w:tr>
      <w:tr w:rsidR="00791F27" w14:paraId="603469AD" w14:textId="77777777">
        <w:tc>
          <w:tcPr>
            <w:tcW w:w="3628" w:type="dxa"/>
          </w:tcPr>
          <w:p w14:paraId="3BE6479D" w14:textId="77777777" w:rsidR="00791F27" w:rsidRDefault="00791F27">
            <w:pPr>
              <w:spacing w:before="40" w:after="40"/>
            </w:pPr>
            <w:r>
              <w:rPr>
                <w:b/>
                <w:sz w:val="19"/>
              </w:rPr>
              <w:t>Banca 100 % digital</w:t>
            </w:r>
          </w:p>
        </w:tc>
        <w:tc>
          <w:tcPr>
            <w:tcW w:w="11509" w:type="dxa"/>
          </w:tcPr>
          <w:p w14:paraId="0C562775" w14:textId="77777777" w:rsidR="00791F27" w:rsidRDefault="00791F27">
            <w:pPr>
              <w:spacing w:before="40" w:after="40"/>
              <w:jc w:val="both"/>
            </w:pPr>
            <w:proofErr w:type="spellStart"/>
            <w:r>
              <w:rPr>
                <w:sz w:val="19"/>
              </w:rPr>
              <w:t>Modelo</w:t>
            </w:r>
            <w:proofErr w:type="spellEnd"/>
            <w:r>
              <w:rPr>
                <w:sz w:val="19"/>
              </w:rPr>
              <w:t xml:space="preserve"> de </w:t>
            </w:r>
            <w:proofErr w:type="spellStart"/>
            <w:r>
              <w:rPr>
                <w:sz w:val="19"/>
              </w:rPr>
              <w:t>entidad</w:t>
            </w:r>
            <w:proofErr w:type="spellEnd"/>
            <w:r>
              <w:rPr>
                <w:sz w:val="19"/>
              </w:rPr>
              <w:t xml:space="preserve"> </w:t>
            </w:r>
            <w:proofErr w:type="spellStart"/>
            <w:r>
              <w:rPr>
                <w:sz w:val="19"/>
              </w:rPr>
              <w:t>financiera</w:t>
            </w:r>
            <w:proofErr w:type="spellEnd"/>
            <w:r>
              <w:rPr>
                <w:sz w:val="19"/>
              </w:rPr>
              <w:t xml:space="preserve"> que </w:t>
            </w:r>
            <w:proofErr w:type="spellStart"/>
            <w:r>
              <w:rPr>
                <w:sz w:val="19"/>
              </w:rPr>
              <w:t>atiende</w:t>
            </w:r>
            <w:proofErr w:type="spellEnd"/>
            <w:r>
              <w:rPr>
                <w:sz w:val="19"/>
              </w:rPr>
              <w:t xml:space="preserve"> a sus </w:t>
            </w:r>
            <w:proofErr w:type="spellStart"/>
            <w:r>
              <w:rPr>
                <w:sz w:val="19"/>
              </w:rPr>
              <w:t>clientes</w:t>
            </w:r>
            <w:proofErr w:type="spellEnd"/>
            <w:r>
              <w:rPr>
                <w:sz w:val="19"/>
              </w:rPr>
              <w:t xml:space="preserve"> </w:t>
            </w:r>
            <w:proofErr w:type="spellStart"/>
            <w:r>
              <w:rPr>
                <w:sz w:val="19"/>
              </w:rPr>
              <w:t>exclusivamente</w:t>
            </w:r>
            <w:proofErr w:type="spellEnd"/>
            <w:r>
              <w:rPr>
                <w:sz w:val="19"/>
              </w:rPr>
              <w:t xml:space="preserve"> a </w:t>
            </w:r>
            <w:proofErr w:type="spellStart"/>
            <w:r>
              <w:rPr>
                <w:sz w:val="19"/>
              </w:rPr>
              <w:t>través</w:t>
            </w:r>
            <w:proofErr w:type="spellEnd"/>
            <w:r>
              <w:rPr>
                <w:sz w:val="19"/>
              </w:rPr>
              <w:t xml:space="preserve"> de canales </w:t>
            </w:r>
            <w:proofErr w:type="spellStart"/>
            <w:r>
              <w:rPr>
                <w:sz w:val="19"/>
              </w:rPr>
              <w:t>digitales</w:t>
            </w:r>
            <w:proofErr w:type="spellEnd"/>
            <w:r>
              <w:rPr>
                <w:sz w:val="19"/>
              </w:rPr>
              <w:t xml:space="preserve"> —web y </w:t>
            </w:r>
            <w:proofErr w:type="spellStart"/>
            <w:r>
              <w:rPr>
                <w:sz w:val="19"/>
              </w:rPr>
              <w:t>aplicación</w:t>
            </w:r>
            <w:proofErr w:type="spellEnd"/>
            <w:r>
              <w:rPr>
                <w:sz w:val="19"/>
              </w:rPr>
              <w:t xml:space="preserve"> </w:t>
            </w:r>
            <w:proofErr w:type="spellStart"/>
            <w:r>
              <w:rPr>
                <w:sz w:val="19"/>
              </w:rPr>
              <w:t>móvil</w:t>
            </w:r>
            <w:proofErr w:type="spellEnd"/>
            <w:r>
              <w:rPr>
                <w:sz w:val="19"/>
              </w:rPr>
              <w:t xml:space="preserve">—, sin </w:t>
            </w:r>
            <w:proofErr w:type="spellStart"/>
            <w:r>
              <w:rPr>
                <w:sz w:val="19"/>
              </w:rPr>
              <w:t>agencias</w:t>
            </w:r>
            <w:proofErr w:type="spellEnd"/>
            <w:r>
              <w:rPr>
                <w:sz w:val="19"/>
              </w:rPr>
              <w:t xml:space="preserve">, </w:t>
            </w:r>
            <w:proofErr w:type="spellStart"/>
            <w:r>
              <w:rPr>
                <w:sz w:val="19"/>
              </w:rPr>
              <w:t>cajeros</w:t>
            </w:r>
            <w:proofErr w:type="spellEnd"/>
            <w:r>
              <w:rPr>
                <w:sz w:val="19"/>
              </w:rPr>
              <w:t xml:space="preserve"> </w:t>
            </w:r>
            <w:proofErr w:type="spellStart"/>
            <w:r>
              <w:rPr>
                <w:sz w:val="19"/>
              </w:rPr>
              <w:t>propios</w:t>
            </w:r>
            <w:proofErr w:type="spellEnd"/>
            <w:r>
              <w:rPr>
                <w:sz w:val="19"/>
              </w:rPr>
              <w:t xml:space="preserve"> </w:t>
            </w:r>
            <w:proofErr w:type="spellStart"/>
            <w:r>
              <w:rPr>
                <w:sz w:val="19"/>
              </w:rPr>
              <w:t>ni</w:t>
            </w:r>
            <w:proofErr w:type="spellEnd"/>
            <w:r>
              <w:rPr>
                <w:sz w:val="19"/>
              </w:rPr>
              <w:t xml:space="preserve"> </w:t>
            </w:r>
            <w:proofErr w:type="spellStart"/>
            <w:r>
              <w:rPr>
                <w:sz w:val="19"/>
              </w:rPr>
              <w:t>ningún</w:t>
            </w:r>
            <w:proofErr w:type="spellEnd"/>
            <w:r>
              <w:rPr>
                <w:sz w:val="19"/>
              </w:rPr>
              <w:t xml:space="preserve"> canal </w:t>
            </w:r>
            <w:proofErr w:type="spellStart"/>
            <w:r>
              <w:rPr>
                <w:sz w:val="19"/>
              </w:rPr>
              <w:t>presencial</w:t>
            </w:r>
            <w:proofErr w:type="spellEnd"/>
            <w:r>
              <w:rPr>
                <w:sz w:val="19"/>
              </w:rPr>
              <w:t>.</w:t>
            </w:r>
          </w:p>
        </w:tc>
      </w:tr>
      <w:tr w:rsidR="00791F27" w14:paraId="43439DCD" w14:textId="77777777">
        <w:tc>
          <w:tcPr>
            <w:tcW w:w="3628" w:type="dxa"/>
          </w:tcPr>
          <w:p w14:paraId="55C6F833" w14:textId="77777777" w:rsidR="00791F27" w:rsidRDefault="00791F27">
            <w:pPr>
              <w:spacing w:before="40" w:after="40"/>
            </w:pPr>
            <w:proofErr w:type="spellStart"/>
            <w:r>
              <w:rPr>
                <w:b/>
                <w:sz w:val="19"/>
              </w:rPr>
              <w:t>Billetera</w:t>
            </w:r>
            <w:proofErr w:type="spellEnd"/>
            <w:r>
              <w:rPr>
                <w:b/>
                <w:sz w:val="19"/>
              </w:rPr>
              <w:t xml:space="preserve"> digital</w:t>
            </w:r>
          </w:p>
        </w:tc>
        <w:tc>
          <w:tcPr>
            <w:tcW w:w="11509" w:type="dxa"/>
          </w:tcPr>
          <w:p w14:paraId="4D2C9B03" w14:textId="77777777" w:rsidR="00791F27" w:rsidRDefault="00791F27">
            <w:pPr>
              <w:spacing w:before="40" w:after="40"/>
              <w:jc w:val="both"/>
            </w:pPr>
            <w:proofErr w:type="spellStart"/>
            <w:r>
              <w:rPr>
                <w:sz w:val="19"/>
              </w:rPr>
              <w:t>Aplicación</w:t>
            </w:r>
            <w:proofErr w:type="spellEnd"/>
            <w:r>
              <w:rPr>
                <w:sz w:val="19"/>
              </w:rPr>
              <w:t xml:space="preserve"> que </w:t>
            </w:r>
            <w:proofErr w:type="spellStart"/>
            <w:r>
              <w:rPr>
                <w:sz w:val="19"/>
              </w:rPr>
              <w:t>permite</w:t>
            </w:r>
            <w:proofErr w:type="spellEnd"/>
            <w:r>
              <w:rPr>
                <w:sz w:val="19"/>
              </w:rPr>
              <w:t xml:space="preserve"> </w:t>
            </w:r>
            <w:proofErr w:type="spellStart"/>
            <w:r>
              <w:rPr>
                <w:sz w:val="19"/>
              </w:rPr>
              <w:t>enviar</w:t>
            </w:r>
            <w:proofErr w:type="spellEnd"/>
            <w:r>
              <w:rPr>
                <w:sz w:val="19"/>
              </w:rPr>
              <w:t xml:space="preserve"> y </w:t>
            </w:r>
            <w:proofErr w:type="spellStart"/>
            <w:r>
              <w:rPr>
                <w:sz w:val="19"/>
              </w:rPr>
              <w:t>recibir</w:t>
            </w:r>
            <w:proofErr w:type="spellEnd"/>
            <w:r>
              <w:rPr>
                <w:sz w:val="19"/>
              </w:rPr>
              <w:t xml:space="preserve"> dinero </w:t>
            </w:r>
            <w:proofErr w:type="spellStart"/>
            <w:r>
              <w:rPr>
                <w:sz w:val="19"/>
              </w:rPr>
              <w:t>desde</w:t>
            </w:r>
            <w:proofErr w:type="spellEnd"/>
            <w:r>
              <w:rPr>
                <w:sz w:val="19"/>
              </w:rPr>
              <w:t xml:space="preserve"> </w:t>
            </w:r>
            <w:proofErr w:type="spellStart"/>
            <w:r>
              <w:rPr>
                <w:sz w:val="19"/>
              </w:rPr>
              <w:t>el</w:t>
            </w:r>
            <w:proofErr w:type="spellEnd"/>
            <w:r>
              <w:rPr>
                <w:sz w:val="19"/>
              </w:rPr>
              <w:t xml:space="preserve"> </w:t>
            </w:r>
            <w:proofErr w:type="spellStart"/>
            <w:r>
              <w:rPr>
                <w:sz w:val="19"/>
              </w:rPr>
              <w:t>teléfono</w:t>
            </w:r>
            <w:proofErr w:type="spellEnd"/>
            <w:r>
              <w:rPr>
                <w:sz w:val="19"/>
              </w:rPr>
              <w:t xml:space="preserve"> </w:t>
            </w:r>
            <w:proofErr w:type="spellStart"/>
            <w:r>
              <w:rPr>
                <w:sz w:val="19"/>
              </w:rPr>
              <w:t>móvil</w:t>
            </w:r>
            <w:proofErr w:type="spellEnd"/>
            <w:r>
              <w:rPr>
                <w:sz w:val="19"/>
              </w:rPr>
              <w:t xml:space="preserve">, </w:t>
            </w:r>
            <w:proofErr w:type="spellStart"/>
            <w:r>
              <w:rPr>
                <w:sz w:val="19"/>
              </w:rPr>
              <w:t>como</w:t>
            </w:r>
            <w:proofErr w:type="spellEnd"/>
            <w:r>
              <w:rPr>
                <w:sz w:val="19"/>
              </w:rPr>
              <w:t xml:space="preserve"> </w:t>
            </w:r>
            <w:proofErr w:type="spellStart"/>
            <w:r>
              <w:rPr>
                <w:sz w:val="19"/>
              </w:rPr>
              <w:t>Yape</w:t>
            </w:r>
            <w:proofErr w:type="spellEnd"/>
            <w:r>
              <w:rPr>
                <w:sz w:val="19"/>
              </w:rPr>
              <w:t xml:space="preserve"> o </w:t>
            </w:r>
            <w:proofErr w:type="spellStart"/>
            <w:r>
              <w:rPr>
                <w:sz w:val="19"/>
              </w:rPr>
              <w:t>Plin</w:t>
            </w:r>
            <w:proofErr w:type="spellEnd"/>
            <w:r>
              <w:rPr>
                <w:sz w:val="19"/>
              </w:rPr>
              <w:t xml:space="preserve">. A </w:t>
            </w:r>
            <w:proofErr w:type="spellStart"/>
            <w:r>
              <w:rPr>
                <w:sz w:val="19"/>
              </w:rPr>
              <w:t>diferencia</w:t>
            </w:r>
            <w:proofErr w:type="spellEnd"/>
            <w:r>
              <w:rPr>
                <w:sz w:val="19"/>
              </w:rPr>
              <w:t xml:space="preserve"> de </w:t>
            </w:r>
            <w:proofErr w:type="spellStart"/>
            <w:r>
              <w:rPr>
                <w:sz w:val="19"/>
              </w:rPr>
              <w:t>una</w:t>
            </w:r>
            <w:proofErr w:type="spellEnd"/>
            <w:r>
              <w:rPr>
                <w:sz w:val="19"/>
              </w:rPr>
              <w:t xml:space="preserve"> </w:t>
            </w:r>
            <w:proofErr w:type="spellStart"/>
            <w:r>
              <w:rPr>
                <w:sz w:val="19"/>
              </w:rPr>
              <w:t>cuenta</w:t>
            </w:r>
            <w:proofErr w:type="spellEnd"/>
            <w:r>
              <w:rPr>
                <w:sz w:val="19"/>
              </w:rPr>
              <w:t xml:space="preserve"> </w:t>
            </w:r>
            <w:proofErr w:type="spellStart"/>
            <w:r>
              <w:rPr>
                <w:sz w:val="19"/>
              </w:rPr>
              <w:t>bancaria</w:t>
            </w:r>
            <w:proofErr w:type="spellEnd"/>
            <w:r>
              <w:rPr>
                <w:sz w:val="19"/>
              </w:rPr>
              <w:t xml:space="preserve"> </w:t>
            </w:r>
            <w:proofErr w:type="spellStart"/>
            <w:r>
              <w:rPr>
                <w:sz w:val="19"/>
              </w:rPr>
              <w:t>remunerada</w:t>
            </w:r>
            <w:proofErr w:type="spellEnd"/>
            <w:r>
              <w:rPr>
                <w:sz w:val="19"/>
              </w:rPr>
              <w:t xml:space="preserve">, </w:t>
            </w:r>
            <w:proofErr w:type="spellStart"/>
            <w:r>
              <w:rPr>
                <w:sz w:val="19"/>
              </w:rPr>
              <w:t>mueve</w:t>
            </w:r>
            <w:proofErr w:type="spellEnd"/>
            <w:r>
              <w:rPr>
                <w:sz w:val="19"/>
              </w:rPr>
              <w:t xml:space="preserve"> dinero </w:t>
            </w:r>
            <w:proofErr w:type="spellStart"/>
            <w:r>
              <w:rPr>
                <w:sz w:val="19"/>
              </w:rPr>
              <w:t>pero</w:t>
            </w:r>
            <w:proofErr w:type="spellEnd"/>
            <w:r>
              <w:rPr>
                <w:sz w:val="19"/>
              </w:rPr>
              <w:t xml:space="preserve"> no genera </w:t>
            </w:r>
            <w:proofErr w:type="spellStart"/>
            <w:r>
              <w:rPr>
                <w:sz w:val="19"/>
              </w:rPr>
              <w:t>rendimiento</w:t>
            </w:r>
            <w:proofErr w:type="spellEnd"/>
            <w:r>
              <w:rPr>
                <w:sz w:val="19"/>
              </w:rPr>
              <w:t xml:space="preserve"> </w:t>
            </w:r>
            <w:proofErr w:type="spellStart"/>
            <w:r>
              <w:rPr>
                <w:sz w:val="19"/>
              </w:rPr>
              <w:t>sobre</w:t>
            </w:r>
            <w:proofErr w:type="spellEnd"/>
            <w:r>
              <w:rPr>
                <w:sz w:val="19"/>
              </w:rPr>
              <w:t xml:space="preserve"> </w:t>
            </w:r>
            <w:proofErr w:type="spellStart"/>
            <w:r>
              <w:rPr>
                <w:sz w:val="19"/>
              </w:rPr>
              <w:t>el</w:t>
            </w:r>
            <w:proofErr w:type="spellEnd"/>
            <w:r>
              <w:rPr>
                <w:sz w:val="19"/>
              </w:rPr>
              <w:t xml:space="preserve"> </w:t>
            </w:r>
            <w:proofErr w:type="spellStart"/>
            <w:r>
              <w:rPr>
                <w:sz w:val="19"/>
              </w:rPr>
              <w:t>saldo</w:t>
            </w:r>
            <w:proofErr w:type="spellEnd"/>
            <w:r>
              <w:rPr>
                <w:sz w:val="19"/>
              </w:rPr>
              <w:t>.</w:t>
            </w:r>
          </w:p>
        </w:tc>
      </w:tr>
      <w:tr w:rsidR="00791F27" w14:paraId="77EF0C51" w14:textId="77777777">
        <w:tc>
          <w:tcPr>
            <w:tcW w:w="3628" w:type="dxa"/>
          </w:tcPr>
          <w:p w14:paraId="1409A7E7" w14:textId="77777777" w:rsidR="00791F27" w:rsidRDefault="00791F27">
            <w:pPr>
              <w:spacing w:before="40" w:after="40"/>
            </w:pPr>
            <w:proofErr w:type="spellStart"/>
            <w:r>
              <w:rPr>
                <w:b/>
                <w:sz w:val="19"/>
              </w:rPr>
              <w:t>Cuenta</w:t>
            </w:r>
            <w:proofErr w:type="spellEnd"/>
            <w:r>
              <w:rPr>
                <w:b/>
                <w:sz w:val="19"/>
              </w:rPr>
              <w:t xml:space="preserve"> </w:t>
            </w:r>
            <w:proofErr w:type="spellStart"/>
            <w:r>
              <w:rPr>
                <w:b/>
                <w:sz w:val="19"/>
              </w:rPr>
              <w:t>remunerada</w:t>
            </w:r>
            <w:proofErr w:type="spellEnd"/>
          </w:p>
        </w:tc>
        <w:tc>
          <w:tcPr>
            <w:tcW w:w="11509" w:type="dxa"/>
          </w:tcPr>
          <w:p w14:paraId="517B0802" w14:textId="77777777" w:rsidR="00791F27" w:rsidRDefault="00791F27">
            <w:pPr>
              <w:spacing w:before="40" w:after="40"/>
              <w:jc w:val="both"/>
            </w:pPr>
            <w:proofErr w:type="spellStart"/>
            <w:r>
              <w:rPr>
                <w:sz w:val="19"/>
              </w:rPr>
              <w:t>Cuenta</w:t>
            </w:r>
            <w:proofErr w:type="spellEnd"/>
            <w:r>
              <w:rPr>
                <w:sz w:val="19"/>
              </w:rPr>
              <w:t xml:space="preserve"> de </w:t>
            </w:r>
            <w:proofErr w:type="spellStart"/>
            <w:r>
              <w:rPr>
                <w:sz w:val="19"/>
              </w:rPr>
              <w:t>ahorro</w:t>
            </w:r>
            <w:proofErr w:type="spellEnd"/>
            <w:r>
              <w:rPr>
                <w:sz w:val="19"/>
              </w:rPr>
              <w:t xml:space="preserve"> que </w:t>
            </w:r>
            <w:proofErr w:type="spellStart"/>
            <w:r>
              <w:rPr>
                <w:sz w:val="19"/>
              </w:rPr>
              <w:t>paga</w:t>
            </w:r>
            <w:proofErr w:type="spellEnd"/>
            <w:r>
              <w:rPr>
                <w:sz w:val="19"/>
              </w:rPr>
              <w:t xml:space="preserve"> </w:t>
            </w:r>
            <w:proofErr w:type="spellStart"/>
            <w:r>
              <w:rPr>
                <w:sz w:val="19"/>
              </w:rPr>
              <w:t>interés</w:t>
            </w:r>
            <w:proofErr w:type="spellEnd"/>
            <w:r>
              <w:rPr>
                <w:sz w:val="19"/>
              </w:rPr>
              <w:t xml:space="preserve"> </w:t>
            </w:r>
            <w:proofErr w:type="spellStart"/>
            <w:r>
              <w:rPr>
                <w:sz w:val="19"/>
              </w:rPr>
              <w:t>sobre</w:t>
            </w:r>
            <w:proofErr w:type="spellEnd"/>
            <w:r>
              <w:rPr>
                <w:sz w:val="19"/>
              </w:rPr>
              <w:t xml:space="preserve"> </w:t>
            </w:r>
            <w:proofErr w:type="spellStart"/>
            <w:r>
              <w:rPr>
                <w:sz w:val="19"/>
              </w:rPr>
              <w:t>el</w:t>
            </w:r>
            <w:proofErr w:type="spellEnd"/>
            <w:r>
              <w:rPr>
                <w:sz w:val="19"/>
              </w:rPr>
              <w:t xml:space="preserve"> </w:t>
            </w:r>
            <w:proofErr w:type="spellStart"/>
            <w:r>
              <w:rPr>
                <w:sz w:val="19"/>
              </w:rPr>
              <w:t>saldo</w:t>
            </w:r>
            <w:proofErr w:type="spellEnd"/>
            <w:r>
              <w:rPr>
                <w:sz w:val="19"/>
              </w:rPr>
              <w:t xml:space="preserve"> </w:t>
            </w:r>
            <w:proofErr w:type="spellStart"/>
            <w:r>
              <w:rPr>
                <w:sz w:val="19"/>
              </w:rPr>
              <w:t>depositado</w:t>
            </w:r>
            <w:proofErr w:type="spellEnd"/>
            <w:r>
              <w:rPr>
                <w:sz w:val="19"/>
              </w:rPr>
              <w:t xml:space="preserve">, </w:t>
            </w:r>
            <w:proofErr w:type="spellStart"/>
            <w:r>
              <w:rPr>
                <w:sz w:val="19"/>
              </w:rPr>
              <w:t>calculado</w:t>
            </w:r>
            <w:proofErr w:type="spellEnd"/>
            <w:r>
              <w:rPr>
                <w:sz w:val="19"/>
              </w:rPr>
              <w:t xml:space="preserve"> y </w:t>
            </w:r>
            <w:proofErr w:type="spellStart"/>
            <w:r>
              <w:rPr>
                <w:sz w:val="19"/>
              </w:rPr>
              <w:t>comunicado</w:t>
            </w:r>
            <w:proofErr w:type="spellEnd"/>
            <w:r>
              <w:rPr>
                <w:sz w:val="19"/>
              </w:rPr>
              <w:t xml:space="preserve"> de forma </w:t>
            </w:r>
            <w:proofErr w:type="spellStart"/>
            <w:r>
              <w:rPr>
                <w:sz w:val="19"/>
              </w:rPr>
              <w:t>transparente</w:t>
            </w:r>
            <w:proofErr w:type="spellEnd"/>
            <w:r>
              <w:rPr>
                <w:sz w:val="19"/>
              </w:rPr>
              <w:t xml:space="preserve">, </w:t>
            </w:r>
            <w:proofErr w:type="spellStart"/>
            <w:r>
              <w:rPr>
                <w:sz w:val="19"/>
              </w:rPr>
              <w:t>en</w:t>
            </w:r>
            <w:proofErr w:type="spellEnd"/>
            <w:r>
              <w:rPr>
                <w:sz w:val="19"/>
              </w:rPr>
              <w:t xml:space="preserve"> </w:t>
            </w:r>
            <w:proofErr w:type="spellStart"/>
            <w:r>
              <w:rPr>
                <w:sz w:val="19"/>
              </w:rPr>
              <w:t>lugar</w:t>
            </w:r>
            <w:proofErr w:type="spellEnd"/>
            <w:r>
              <w:rPr>
                <w:sz w:val="19"/>
              </w:rPr>
              <w:t xml:space="preserve"> de </w:t>
            </w:r>
            <w:proofErr w:type="spellStart"/>
            <w:r>
              <w:rPr>
                <w:sz w:val="19"/>
              </w:rPr>
              <w:t>limitarse</w:t>
            </w:r>
            <w:proofErr w:type="spellEnd"/>
            <w:r>
              <w:rPr>
                <w:sz w:val="19"/>
              </w:rPr>
              <w:t xml:space="preserve"> a </w:t>
            </w:r>
            <w:proofErr w:type="spellStart"/>
            <w:r>
              <w:rPr>
                <w:sz w:val="19"/>
              </w:rPr>
              <w:t>custodiar</w:t>
            </w:r>
            <w:proofErr w:type="spellEnd"/>
            <w:r>
              <w:rPr>
                <w:sz w:val="19"/>
              </w:rPr>
              <w:t xml:space="preserve"> </w:t>
            </w:r>
            <w:proofErr w:type="spellStart"/>
            <w:r>
              <w:rPr>
                <w:sz w:val="19"/>
              </w:rPr>
              <w:t>el</w:t>
            </w:r>
            <w:proofErr w:type="spellEnd"/>
            <w:r>
              <w:rPr>
                <w:sz w:val="19"/>
              </w:rPr>
              <w:t xml:space="preserve"> dinero sin </w:t>
            </w:r>
            <w:proofErr w:type="spellStart"/>
            <w:r>
              <w:rPr>
                <w:sz w:val="19"/>
              </w:rPr>
              <w:t>generar</w:t>
            </w:r>
            <w:proofErr w:type="spellEnd"/>
            <w:r>
              <w:rPr>
                <w:sz w:val="19"/>
              </w:rPr>
              <w:t xml:space="preserve"> </w:t>
            </w:r>
            <w:proofErr w:type="spellStart"/>
            <w:r>
              <w:rPr>
                <w:sz w:val="19"/>
              </w:rPr>
              <w:t>rendimiento</w:t>
            </w:r>
            <w:proofErr w:type="spellEnd"/>
            <w:r>
              <w:rPr>
                <w:sz w:val="19"/>
              </w:rPr>
              <w:t>.</w:t>
            </w:r>
          </w:p>
        </w:tc>
      </w:tr>
      <w:tr w:rsidR="00791F27" w14:paraId="5BCB6659" w14:textId="77777777">
        <w:tc>
          <w:tcPr>
            <w:tcW w:w="3628" w:type="dxa"/>
          </w:tcPr>
          <w:p w14:paraId="28B8663B" w14:textId="77777777" w:rsidR="00791F27" w:rsidRDefault="00791F27">
            <w:pPr>
              <w:spacing w:before="40" w:after="40"/>
            </w:pPr>
            <w:r>
              <w:rPr>
                <w:b/>
                <w:sz w:val="19"/>
              </w:rPr>
              <w:t xml:space="preserve">TREA (Tasa de </w:t>
            </w:r>
            <w:proofErr w:type="spellStart"/>
            <w:r>
              <w:rPr>
                <w:b/>
                <w:sz w:val="19"/>
              </w:rPr>
              <w:t>Rendimiento</w:t>
            </w:r>
            <w:proofErr w:type="spellEnd"/>
            <w:r>
              <w:rPr>
                <w:b/>
                <w:sz w:val="19"/>
              </w:rPr>
              <w:t xml:space="preserve"> </w:t>
            </w:r>
            <w:proofErr w:type="spellStart"/>
            <w:r>
              <w:rPr>
                <w:b/>
                <w:sz w:val="19"/>
              </w:rPr>
              <w:t>Efectivo</w:t>
            </w:r>
            <w:proofErr w:type="spellEnd"/>
            <w:r>
              <w:rPr>
                <w:b/>
                <w:sz w:val="19"/>
              </w:rPr>
              <w:t xml:space="preserve"> </w:t>
            </w:r>
            <w:proofErr w:type="spellStart"/>
            <w:r>
              <w:rPr>
                <w:b/>
                <w:sz w:val="19"/>
              </w:rPr>
              <w:t>Anual</w:t>
            </w:r>
            <w:proofErr w:type="spellEnd"/>
            <w:r>
              <w:rPr>
                <w:b/>
                <w:sz w:val="19"/>
              </w:rPr>
              <w:t>)</w:t>
            </w:r>
          </w:p>
        </w:tc>
        <w:tc>
          <w:tcPr>
            <w:tcW w:w="11509" w:type="dxa"/>
          </w:tcPr>
          <w:p w14:paraId="4536A100" w14:textId="77777777" w:rsidR="00791F27" w:rsidRDefault="00791F27">
            <w:pPr>
              <w:spacing w:before="40" w:after="40"/>
              <w:jc w:val="both"/>
            </w:pPr>
            <w:proofErr w:type="spellStart"/>
            <w:r>
              <w:rPr>
                <w:sz w:val="19"/>
              </w:rPr>
              <w:t>Indicador</w:t>
            </w:r>
            <w:proofErr w:type="spellEnd"/>
            <w:r>
              <w:rPr>
                <w:sz w:val="19"/>
              </w:rPr>
              <w:t xml:space="preserve"> </w:t>
            </w:r>
            <w:proofErr w:type="spellStart"/>
            <w:r>
              <w:rPr>
                <w:sz w:val="19"/>
              </w:rPr>
              <w:t>oficial</w:t>
            </w:r>
            <w:proofErr w:type="spellEnd"/>
            <w:r>
              <w:rPr>
                <w:sz w:val="19"/>
              </w:rPr>
              <w:t xml:space="preserve"> que </w:t>
            </w:r>
            <w:proofErr w:type="spellStart"/>
            <w:r>
              <w:rPr>
                <w:sz w:val="19"/>
              </w:rPr>
              <w:t>expresa</w:t>
            </w:r>
            <w:proofErr w:type="spellEnd"/>
            <w:r>
              <w:rPr>
                <w:sz w:val="19"/>
              </w:rPr>
              <w:t xml:space="preserve">, </w:t>
            </w:r>
            <w:proofErr w:type="spellStart"/>
            <w:r>
              <w:rPr>
                <w:sz w:val="19"/>
              </w:rPr>
              <w:t>en</w:t>
            </w:r>
            <w:proofErr w:type="spellEnd"/>
            <w:r>
              <w:rPr>
                <w:sz w:val="19"/>
              </w:rPr>
              <w:t xml:space="preserve"> </w:t>
            </w:r>
            <w:proofErr w:type="spellStart"/>
            <w:r>
              <w:rPr>
                <w:sz w:val="19"/>
              </w:rPr>
              <w:t>términos</w:t>
            </w:r>
            <w:proofErr w:type="spellEnd"/>
            <w:r>
              <w:rPr>
                <w:sz w:val="19"/>
              </w:rPr>
              <w:t xml:space="preserve"> </w:t>
            </w:r>
            <w:proofErr w:type="spellStart"/>
            <w:r>
              <w:rPr>
                <w:sz w:val="19"/>
              </w:rPr>
              <w:t>anuales</w:t>
            </w:r>
            <w:proofErr w:type="spellEnd"/>
            <w:r>
              <w:rPr>
                <w:sz w:val="19"/>
              </w:rPr>
              <w:t xml:space="preserve">, </w:t>
            </w:r>
            <w:proofErr w:type="spellStart"/>
            <w:r>
              <w:rPr>
                <w:sz w:val="19"/>
              </w:rPr>
              <w:t>el</w:t>
            </w:r>
            <w:proofErr w:type="spellEnd"/>
            <w:r>
              <w:rPr>
                <w:sz w:val="19"/>
              </w:rPr>
              <w:t xml:space="preserve"> </w:t>
            </w:r>
            <w:proofErr w:type="spellStart"/>
            <w:r>
              <w:rPr>
                <w:sz w:val="19"/>
              </w:rPr>
              <w:t>rendimiento</w:t>
            </w:r>
            <w:proofErr w:type="spellEnd"/>
            <w:r>
              <w:rPr>
                <w:sz w:val="19"/>
              </w:rPr>
              <w:t xml:space="preserve"> real que un </w:t>
            </w:r>
            <w:proofErr w:type="spellStart"/>
            <w:r>
              <w:rPr>
                <w:sz w:val="19"/>
              </w:rPr>
              <w:t>producto</w:t>
            </w:r>
            <w:proofErr w:type="spellEnd"/>
            <w:r>
              <w:rPr>
                <w:sz w:val="19"/>
              </w:rPr>
              <w:t xml:space="preserve"> de </w:t>
            </w:r>
            <w:proofErr w:type="spellStart"/>
            <w:r>
              <w:rPr>
                <w:sz w:val="19"/>
              </w:rPr>
              <w:t>ahorro</w:t>
            </w:r>
            <w:proofErr w:type="spellEnd"/>
            <w:r>
              <w:rPr>
                <w:sz w:val="19"/>
              </w:rPr>
              <w:t xml:space="preserve"> </w:t>
            </w:r>
            <w:proofErr w:type="spellStart"/>
            <w:r>
              <w:rPr>
                <w:sz w:val="19"/>
              </w:rPr>
              <w:t>entrega</w:t>
            </w:r>
            <w:proofErr w:type="spellEnd"/>
            <w:r>
              <w:rPr>
                <w:sz w:val="19"/>
              </w:rPr>
              <w:t xml:space="preserve"> al </w:t>
            </w:r>
            <w:proofErr w:type="spellStart"/>
            <w:r>
              <w:rPr>
                <w:sz w:val="19"/>
              </w:rPr>
              <w:t>cliente</w:t>
            </w:r>
            <w:proofErr w:type="spellEnd"/>
            <w:r>
              <w:rPr>
                <w:sz w:val="19"/>
              </w:rPr>
              <w:t xml:space="preserve"> y que </w:t>
            </w:r>
            <w:proofErr w:type="spellStart"/>
            <w:r>
              <w:rPr>
                <w:sz w:val="19"/>
              </w:rPr>
              <w:t>permite</w:t>
            </w:r>
            <w:proofErr w:type="spellEnd"/>
            <w:r>
              <w:rPr>
                <w:sz w:val="19"/>
              </w:rPr>
              <w:t xml:space="preserve"> </w:t>
            </w:r>
            <w:proofErr w:type="spellStart"/>
            <w:r>
              <w:rPr>
                <w:sz w:val="19"/>
              </w:rPr>
              <w:t>comparar</w:t>
            </w:r>
            <w:proofErr w:type="spellEnd"/>
            <w:r>
              <w:rPr>
                <w:sz w:val="19"/>
              </w:rPr>
              <w:t xml:space="preserve"> </w:t>
            </w:r>
            <w:proofErr w:type="spellStart"/>
            <w:r>
              <w:rPr>
                <w:sz w:val="19"/>
              </w:rPr>
              <w:t>productos</w:t>
            </w:r>
            <w:proofErr w:type="spellEnd"/>
            <w:r>
              <w:rPr>
                <w:sz w:val="19"/>
              </w:rPr>
              <w:t xml:space="preserve"> de </w:t>
            </w:r>
            <w:proofErr w:type="spellStart"/>
            <w:r>
              <w:rPr>
                <w:sz w:val="19"/>
              </w:rPr>
              <w:t>distintas</w:t>
            </w:r>
            <w:proofErr w:type="spellEnd"/>
            <w:r>
              <w:rPr>
                <w:sz w:val="19"/>
              </w:rPr>
              <w:t xml:space="preserve"> </w:t>
            </w:r>
            <w:proofErr w:type="spellStart"/>
            <w:r>
              <w:rPr>
                <w:sz w:val="19"/>
              </w:rPr>
              <w:t>entidades</w:t>
            </w:r>
            <w:proofErr w:type="spellEnd"/>
            <w:r>
              <w:rPr>
                <w:sz w:val="19"/>
              </w:rPr>
              <w:t xml:space="preserve"> bajo un </w:t>
            </w:r>
            <w:proofErr w:type="spellStart"/>
            <w:r>
              <w:rPr>
                <w:sz w:val="19"/>
              </w:rPr>
              <w:t>mismo</w:t>
            </w:r>
            <w:proofErr w:type="spellEnd"/>
            <w:r>
              <w:rPr>
                <w:sz w:val="19"/>
              </w:rPr>
              <w:t xml:space="preserve"> </w:t>
            </w:r>
            <w:proofErr w:type="spellStart"/>
            <w:r>
              <w:rPr>
                <w:sz w:val="19"/>
              </w:rPr>
              <w:t>criterio</w:t>
            </w:r>
            <w:proofErr w:type="spellEnd"/>
            <w:r>
              <w:rPr>
                <w:sz w:val="19"/>
              </w:rPr>
              <w:t>.</w:t>
            </w:r>
          </w:p>
        </w:tc>
      </w:tr>
      <w:tr w:rsidR="00791F27" w14:paraId="4EE7BFC5" w14:textId="77777777">
        <w:tc>
          <w:tcPr>
            <w:tcW w:w="3628" w:type="dxa"/>
          </w:tcPr>
          <w:p w14:paraId="25224D02" w14:textId="77777777" w:rsidR="00791F27" w:rsidRDefault="00791F27">
            <w:pPr>
              <w:spacing w:before="40" w:after="40"/>
            </w:pPr>
            <w:r>
              <w:rPr>
                <w:b/>
                <w:sz w:val="19"/>
              </w:rPr>
              <w:t xml:space="preserve">CCI (Código de </w:t>
            </w:r>
            <w:proofErr w:type="spellStart"/>
            <w:r>
              <w:rPr>
                <w:b/>
                <w:sz w:val="19"/>
              </w:rPr>
              <w:t>Cuenta</w:t>
            </w:r>
            <w:proofErr w:type="spellEnd"/>
            <w:r>
              <w:rPr>
                <w:b/>
                <w:sz w:val="19"/>
              </w:rPr>
              <w:t xml:space="preserve"> </w:t>
            </w:r>
            <w:proofErr w:type="spellStart"/>
            <w:r>
              <w:rPr>
                <w:b/>
                <w:sz w:val="19"/>
              </w:rPr>
              <w:t>Interbancario</w:t>
            </w:r>
            <w:proofErr w:type="spellEnd"/>
            <w:r>
              <w:rPr>
                <w:b/>
                <w:sz w:val="19"/>
              </w:rPr>
              <w:t>)</w:t>
            </w:r>
          </w:p>
        </w:tc>
        <w:tc>
          <w:tcPr>
            <w:tcW w:w="11509" w:type="dxa"/>
          </w:tcPr>
          <w:p w14:paraId="2FF1160D" w14:textId="77777777" w:rsidR="00791F27" w:rsidRDefault="00791F27">
            <w:pPr>
              <w:spacing w:before="40" w:after="40"/>
              <w:jc w:val="both"/>
            </w:pPr>
            <w:proofErr w:type="spellStart"/>
            <w:r>
              <w:rPr>
                <w:sz w:val="19"/>
              </w:rPr>
              <w:t>Número</w:t>
            </w:r>
            <w:proofErr w:type="spellEnd"/>
            <w:r>
              <w:rPr>
                <w:sz w:val="19"/>
              </w:rPr>
              <w:t xml:space="preserve"> </w:t>
            </w:r>
            <w:proofErr w:type="spellStart"/>
            <w:r>
              <w:rPr>
                <w:sz w:val="19"/>
              </w:rPr>
              <w:t>estandarizado</w:t>
            </w:r>
            <w:proofErr w:type="spellEnd"/>
            <w:r>
              <w:rPr>
                <w:sz w:val="19"/>
              </w:rPr>
              <w:t xml:space="preserve"> de </w:t>
            </w:r>
            <w:proofErr w:type="spellStart"/>
            <w:r>
              <w:rPr>
                <w:sz w:val="19"/>
              </w:rPr>
              <w:t>veinte</w:t>
            </w:r>
            <w:proofErr w:type="spellEnd"/>
            <w:r>
              <w:rPr>
                <w:sz w:val="19"/>
              </w:rPr>
              <w:t xml:space="preserve"> </w:t>
            </w:r>
            <w:proofErr w:type="spellStart"/>
            <w:r>
              <w:rPr>
                <w:sz w:val="19"/>
              </w:rPr>
              <w:t>dígitos</w:t>
            </w:r>
            <w:proofErr w:type="spellEnd"/>
            <w:r>
              <w:rPr>
                <w:sz w:val="19"/>
              </w:rPr>
              <w:t xml:space="preserve"> que </w:t>
            </w:r>
            <w:proofErr w:type="spellStart"/>
            <w:r>
              <w:rPr>
                <w:sz w:val="19"/>
              </w:rPr>
              <w:t>identifica</w:t>
            </w:r>
            <w:proofErr w:type="spellEnd"/>
            <w:r>
              <w:rPr>
                <w:sz w:val="19"/>
              </w:rPr>
              <w:t xml:space="preserve"> de forma </w:t>
            </w:r>
            <w:proofErr w:type="spellStart"/>
            <w:r>
              <w:rPr>
                <w:sz w:val="19"/>
              </w:rPr>
              <w:t>única</w:t>
            </w:r>
            <w:proofErr w:type="spellEnd"/>
            <w:r>
              <w:rPr>
                <w:sz w:val="19"/>
              </w:rPr>
              <w:t xml:space="preserve"> </w:t>
            </w:r>
            <w:proofErr w:type="spellStart"/>
            <w:r>
              <w:rPr>
                <w:sz w:val="19"/>
              </w:rPr>
              <w:t>una</w:t>
            </w:r>
            <w:proofErr w:type="spellEnd"/>
            <w:r>
              <w:rPr>
                <w:sz w:val="19"/>
              </w:rPr>
              <w:t xml:space="preserve"> </w:t>
            </w:r>
            <w:proofErr w:type="spellStart"/>
            <w:r>
              <w:rPr>
                <w:sz w:val="19"/>
              </w:rPr>
              <w:t>cuenta</w:t>
            </w:r>
            <w:proofErr w:type="spellEnd"/>
            <w:r>
              <w:rPr>
                <w:sz w:val="19"/>
              </w:rPr>
              <w:t xml:space="preserve"> </w:t>
            </w:r>
            <w:proofErr w:type="spellStart"/>
            <w:r>
              <w:rPr>
                <w:sz w:val="19"/>
              </w:rPr>
              <w:t>bancaria</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sistema</w:t>
            </w:r>
            <w:proofErr w:type="spellEnd"/>
            <w:r>
              <w:rPr>
                <w:sz w:val="19"/>
              </w:rPr>
              <w:t xml:space="preserve"> </w:t>
            </w:r>
            <w:proofErr w:type="spellStart"/>
            <w:r>
              <w:rPr>
                <w:sz w:val="19"/>
              </w:rPr>
              <w:t>financiero</w:t>
            </w:r>
            <w:proofErr w:type="spellEnd"/>
            <w:r>
              <w:rPr>
                <w:sz w:val="19"/>
              </w:rPr>
              <w:t xml:space="preserve"> </w:t>
            </w:r>
            <w:proofErr w:type="spellStart"/>
            <w:r>
              <w:rPr>
                <w:sz w:val="19"/>
              </w:rPr>
              <w:t>peruano</w:t>
            </w:r>
            <w:proofErr w:type="spellEnd"/>
            <w:r>
              <w:rPr>
                <w:sz w:val="19"/>
              </w:rPr>
              <w:t xml:space="preserve"> y </w:t>
            </w:r>
            <w:proofErr w:type="spellStart"/>
            <w:r>
              <w:rPr>
                <w:sz w:val="19"/>
              </w:rPr>
              <w:t>habilita</w:t>
            </w:r>
            <w:proofErr w:type="spellEnd"/>
            <w:r>
              <w:rPr>
                <w:sz w:val="19"/>
              </w:rPr>
              <w:t xml:space="preserve"> las </w:t>
            </w:r>
            <w:proofErr w:type="spellStart"/>
            <w:r>
              <w:rPr>
                <w:sz w:val="19"/>
              </w:rPr>
              <w:t>transferencias</w:t>
            </w:r>
            <w:proofErr w:type="spellEnd"/>
            <w:r>
              <w:rPr>
                <w:sz w:val="19"/>
              </w:rPr>
              <w:t xml:space="preserve"> entre </w:t>
            </w:r>
            <w:proofErr w:type="spellStart"/>
            <w:r>
              <w:rPr>
                <w:sz w:val="19"/>
              </w:rPr>
              <w:t>entidades</w:t>
            </w:r>
            <w:proofErr w:type="spellEnd"/>
            <w:r>
              <w:rPr>
                <w:sz w:val="19"/>
              </w:rPr>
              <w:t xml:space="preserve"> </w:t>
            </w:r>
            <w:proofErr w:type="spellStart"/>
            <w:r>
              <w:rPr>
                <w:sz w:val="19"/>
              </w:rPr>
              <w:t>distintas</w:t>
            </w:r>
            <w:proofErr w:type="spellEnd"/>
            <w:r>
              <w:rPr>
                <w:sz w:val="19"/>
              </w:rPr>
              <w:t>.</w:t>
            </w:r>
          </w:p>
        </w:tc>
      </w:tr>
      <w:tr w:rsidR="00791F27" w14:paraId="50B79337" w14:textId="77777777">
        <w:tc>
          <w:tcPr>
            <w:tcW w:w="3628" w:type="dxa"/>
          </w:tcPr>
          <w:p w14:paraId="2BB4DA9C" w14:textId="77777777" w:rsidR="00791F27" w:rsidRDefault="00791F27">
            <w:pPr>
              <w:spacing w:before="40" w:after="40"/>
            </w:pPr>
            <w:proofErr w:type="spellStart"/>
            <w:r>
              <w:rPr>
                <w:b/>
                <w:sz w:val="19"/>
              </w:rPr>
              <w:t>Comisión</w:t>
            </w:r>
            <w:proofErr w:type="spellEnd"/>
            <w:r>
              <w:rPr>
                <w:b/>
                <w:sz w:val="19"/>
              </w:rPr>
              <w:t xml:space="preserve"> de </w:t>
            </w:r>
            <w:proofErr w:type="spellStart"/>
            <w:r>
              <w:rPr>
                <w:b/>
                <w:sz w:val="19"/>
              </w:rPr>
              <w:t>mantenimiento</w:t>
            </w:r>
            <w:proofErr w:type="spellEnd"/>
          </w:p>
        </w:tc>
        <w:tc>
          <w:tcPr>
            <w:tcW w:w="11509" w:type="dxa"/>
          </w:tcPr>
          <w:p w14:paraId="543357AE" w14:textId="77777777" w:rsidR="00791F27" w:rsidRDefault="00791F27">
            <w:pPr>
              <w:spacing w:before="40" w:after="40"/>
              <w:jc w:val="both"/>
            </w:pPr>
            <w:proofErr w:type="spellStart"/>
            <w:r>
              <w:rPr>
                <w:sz w:val="19"/>
              </w:rPr>
              <w:t>Cobro</w:t>
            </w:r>
            <w:proofErr w:type="spellEnd"/>
            <w:r>
              <w:rPr>
                <w:sz w:val="19"/>
              </w:rPr>
              <w:t xml:space="preserve"> </w:t>
            </w:r>
            <w:proofErr w:type="spellStart"/>
            <w:r>
              <w:rPr>
                <w:sz w:val="19"/>
              </w:rPr>
              <w:t>periódico</w:t>
            </w:r>
            <w:proofErr w:type="spellEnd"/>
            <w:r>
              <w:rPr>
                <w:sz w:val="19"/>
              </w:rPr>
              <w:t xml:space="preserve"> </w:t>
            </w:r>
            <w:proofErr w:type="spellStart"/>
            <w:r>
              <w:rPr>
                <w:sz w:val="19"/>
              </w:rPr>
              <w:t>fijo</w:t>
            </w:r>
            <w:proofErr w:type="spellEnd"/>
            <w:r>
              <w:rPr>
                <w:sz w:val="19"/>
              </w:rPr>
              <w:t xml:space="preserve"> que </w:t>
            </w:r>
            <w:proofErr w:type="spellStart"/>
            <w:r>
              <w:rPr>
                <w:sz w:val="19"/>
              </w:rPr>
              <w:t>algunas</w:t>
            </w:r>
            <w:proofErr w:type="spellEnd"/>
            <w:r>
              <w:rPr>
                <w:sz w:val="19"/>
              </w:rPr>
              <w:t xml:space="preserve"> </w:t>
            </w:r>
            <w:proofErr w:type="spellStart"/>
            <w:r>
              <w:rPr>
                <w:sz w:val="19"/>
              </w:rPr>
              <w:t>entidades</w:t>
            </w:r>
            <w:proofErr w:type="spellEnd"/>
            <w:r>
              <w:rPr>
                <w:sz w:val="19"/>
              </w:rPr>
              <w:t xml:space="preserve"> </w:t>
            </w:r>
            <w:proofErr w:type="spellStart"/>
            <w:r>
              <w:rPr>
                <w:sz w:val="19"/>
              </w:rPr>
              <w:t>aplican</w:t>
            </w:r>
            <w:proofErr w:type="spellEnd"/>
            <w:r>
              <w:rPr>
                <w:sz w:val="19"/>
              </w:rPr>
              <w:t xml:space="preserve"> </w:t>
            </w:r>
            <w:proofErr w:type="spellStart"/>
            <w:r>
              <w:rPr>
                <w:sz w:val="19"/>
              </w:rPr>
              <w:t>por</w:t>
            </w:r>
            <w:proofErr w:type="spellEnd"/>
            <w:r>
              <w:rPr>
                <w:sz w:val="19"/>
              </w:rPr>
              <w:t xml:space="preserve"> </w:t>
            </w:r>
            <w:proofErr w:type="spellStart"/>
            <w:r>
              <w:rPr>
                <w:sz w:val="19"/>
              </w:rPr>
              <w:t>mantener</w:t>
            </w:r>
            <w:proofErr w:type="spellEnd"/>
            <w:r>
              <w:rPr>
                <w:sz w:val="19"/>
              </w:rPr>
              <w:t xml:space="preserve"> </w:t>
            </w:r>
            <w:proofErr w:type="spellStart"/>
            <w:r>
              <w:rPr>
                <w:sz w:val="19"/>
              </w:rPr>
              <w:t>abierta</w:t>
            </w:r>
            <w:proofErr w:type="spellEnd"/>
            <w:r>
              <w:rPr>
                <w:sz w:val="19"/>
              </w:rPr>
              <w:t xml:space="preserve"> </w:t>
            </w:r>
            <w:proofErr w:type="spellStart"/>
            <w:r>
              <w:rPr>
                <w:sz w:val="19"/>
              </w:rPr>
              <w:t>una</w:t>
            </w:r>
            <w:proofErr w:type="spellEnd"/>
            <w:r>
              <w:rPr>
                <w:sz w:val="19"/>
              </w:rPr>
              <w:t xml:space="preserve"> </w:t>
            </w:r>
            <w:proofErr w:type="spellStart"/>
            <w:r>
              <w:rPr>
                <w:sz w:val="19"/>
              </w:rPr>
              <w:t>cuenta</w:t>
            </w:r>
            <w:proofErr w:type="spellEnd"/>
            <w:r>
              <w:rPr>
                <w:sz w:val="19"/>
              </w:rPr>
              <w:t xml:space="preserve">, con </w:t>
            </w:r>
            <w:proofErr w:type="spellStart"/>
            <w:r>
              <w:rPr>
                <w:sz w:val="19"/>
              </w:rPr>
              <w:t>independencia</w:t>
            </w:r>
            <w:proofErr w:type="spellEnd"/>
            <w:r>
              <w:rPr>
                <w:sz w:val="19"/>
              </w:rPr>
              <w:t xml:space="preserve"> de </w:t>
            </w:r>
            <w:proofErr w:type="spellStart"/>
            <w:r>
              <w:rPr>
                <w:sz w:val="19"/>
              </w:rPr>
              <w:t>su</w:t>
            </w:r>
            <w:proofErr w:type="spellEnd"/>
            <w:r>
              <w:rPr>
                <w:sz w:val="19"/>
              </w:rPr>
              <w:t xml:space="preserve"> </w:t>
            </w:r>
            <w:proofErr w:type="spellStart"/>
            <w:r>
              <w:rPr>
                <w:sz w:val="19"/>
              </w:rPr>
              <w:t>saldo</w:t>
            </w:r>
            <w:proofErr w:type="spellEnd"/>
            <w:r>
              <w:rPr>
                <w:sz w:val="19"/>
              </w:rPr>
              <w:t xml:space="preserve"> o </w:t>
            </w:r>
            <w:proofErr w:type="spellStart"/>
            <w:r>
              <w:rPr>
                <w:sz w:val="19"/>
              </w:rPr>
              <w:t>su</w:t>
            </w:r>
            <w:proofErr w:type="spellEnd"/>
            <w:r>
              <w:rPr>
                <w:sz w:val="19"/>
              </w:rPr>
              <w:t xml:space="preserve"> </w:t>
            </w:r>
            <w:proofErr w:type="spellStart"/>
            <w:r>
              <w:rPr>
                <w:sz w:val="19"/>
              </w:rPr>
              <w:t>uso</w:t>
            </w:r>
            <w:proofErr w:type="spellEnd"/>
            <w:r>
              <w:rPr>
                <w:sz w:val="19"/>
              </w:rPr>
              <w:t xml:space="preserve">; </w:t>
            </w:r>
            <w:proofErr w:type="spellStart"/>
            <w:r>
              <w:rPr>
                <w:sz w:val="19"/>
              </w:rPr>
              <w:t>penaliza</w:t>
            </w:r>
            <w:proofErr w:type="spellEnd"/>
            <w:r>
              <w:rPr>
                <w:sz w:val="19"/>
              </w:rPr>
              <w:t xml:space="preserve"> </w:t>
            </w:r>
            <w:proofErr w:type="spellStart"/>
            <w:r>
              <w:rPr>
                <w:sz w:val="19"/>
              </w:rPr>
              <w:t>proporcionalmente</w:t>
            </w:r>
            <w:proofErr w:type="spellEnd"/>
            <w:r>
              <w:rPr>
                <w:sz w:val="19"/>
              </w:rPr>
              <w:t xml:space="preserve"> </w:t>
            </w:r>
            <w:proofErr w:type="spellStart"/>
            <w:r>
              <w:rPr>
                <w:sz w:val="19"/>
              </w:rPr>
              <w:t>más</w:t>
            </w:r>
            <w:proofErr w:type="spellEnd"/>
            <w:r>
              <w:rPr>
                <w:sz w:val="19"/>
              </w:rPr>
              <w:t xml:space="preserve"> a </w:t>
            </w:r>
            <w:proofErr w:type="spellStart"/>
            <w:r>
              <w:rPr>
                <w:sz w:val="19"/>
              </w:rPr>
              <w:t>los</w:t>
            </w:r>
            <w:proofErr w:type="spellEnd"/>
            <w:r>
              <w:rPr>
                <w:sz w:val="19"/>
              </w:rPr>
              <w:t xml:space="preserve"> </w:t>
            </w:r>
            <w:proofErr w:type="spellStart"/>
            <w:r>
              <w:rPr>
                <w:sz w:val="19"/>
              </w:rPr>
              <w:t>saldos</w:t>
            </w:r>
            <w:proofErr w:type="spellEnd"/>
            <w:r>
              <w:rPr>
                <w:sz w:val="19"/>
              </w:rPr>
              <w:t xml:space="preserve"> </w:t>
            </w:r>
            <w:proofErr w:type="spellStart"/>
            <w:r>
              <w:rPr>
                <w:sz w:val="19"/>
              </w:rPr>
              <w:t>pequeños</w:t>
            </w:r>
            <w:proofErr w:type="spellEnd"/>
            <w:r>
              <w:rPr>
                <w:sz w:val="19"/>
              </w:rPr>
              <w:t>.</w:t>
            </w:r>
          </w:p>
        </w:tc>
      </w:tr>
      <w:tr w:rsidR="00791F27" w14:paraId="762EBA10" w14:textId="77777777">
        <w:tc>
          <w:tcPr>
            <w:tcW w:w="3628" w:type="dxa"/>
          </w:tcPr>
          <w:p w14:paraId="2D977920" w14:textId="77777777" w:rsidR="00791F27" w:rsidRDefault="00791F27">
            <w:pPr>
              <w:spacing w:before="40" w:after="40"/>
            </w:pPr>
            <w:r>
              <w:rPr>
                <w:b/>
                <w:sz w:val="19"/>
              </w:rPr>
              <w:t xml:space="preserve">Spread </w:t>
            </w:r>
            <w:proofErr w:type="spellStart"/>
            <w:r>
              <w:rPr>
                <w:b/>
                <w:sz w:val="19"/>
              </w:rPr>
              <w:t>cambiario</w:t>
            </w:r>
            <w:proofErr w:type="spellEnd"/>
          </w:p>
        </w:tc>
        <w:tc>
          <w:tcPr>
            <w:tcW w:w="11509" w:type="dxa"/>
          </w:tcPr>
          <w:p w14:paraId="270E99CB" w14:textId="77777777" w:rsidR="00791F27" w:rsidRDefault="00791F27">
            <w:pPr>
              <w:spacing w:before="40" w:after="40"/>
              <w:jc w:val="both"/>
            </w:pPr>
            <w:proofErr w:type="spellStart"/>
            <w:r>
              <w:rPr>
                <w:sz w:val="19"/>
              </w:rPr>
              <w:t>Diferencia</w:t>
            </w:r>
            <w:proofErr w:type="spellEnd"/>
            <w:r>
              <w:rPr>
                <w:sz w:val="19"/>
              </w:rPr>
              <w:t xml:space="preserve"> entre </w:t>
            </w:r>
            <w:proofErr w:type="spellStart"/>
            <w:r>
              <w:rPr>
                <w:sz w:val="19"/>
              </w:rPr>
              <w:t>el</w:t>
            </w:r>
            <w:proofErr w:type="spellEnd"/>
            <w:r>
              <w:rPr>
                <w:sz w:val="19"/>
              </w:rPr>
              <w:t xml:space="preserve"> </w:t>
            </w:r>
            <w:proofErr w:type="spellStart"/>
            <w:r>
              <w:rPr>
                <w:sz w:val="19"/>
              </w:rPr>
              <w:t>tipo</w:t>
            </w:r>
            <w:proofErr w:type="spellEnd"/>
            <w:r>
              <w:rPr>
                <w:sz w:val="19"/>
              </w:rPr>
              <w:t xml:space="preserve"> de </w:t>
            </w:r>
            <w:proofErr w:type="spellStart"/>
            <w:r>
              <w:rPr>
                <w:sz w:val="19"/>
              </w:rPr>
              <w:t>cambio</w:t>
            </w:r>
            <w:proofErr w:type="spellEnd"/>
            <w:r>
              <w:rPr>
                <w:sz w:val="19"/>
              </w:rPr>
              <w:t xml:space="preserve"> al que </w:t>
            </w:r>
            <w:proofErr w:type="spellStart"/>
            <w:r>
              <w:rPr>
                <w:sz w:val="19"/>
              </w:rPr>
              <w:t>una</w:t>
            </w:r>
            <w:proofErr w:type="spellEnd"/>
            <w:r>
              <w:rPr>
                <w:sz w:val="19"/>
              </w:rPr>
              <w:t xml:space="preserve"> </w:t>
            </w:r>
            <w:proofErr w:type="spellStart"/>
            <w:r>
              <w:rPr>
                <w:sz w:val="19"/>
              </w:rPr>
              <w:t>entidad</w:t>
            </w:r>
            <w:proofErr w:type="spellEnd"/>
            <w:r>
              <w:rPr>
                <w:sz w:val="19"/>
              </w:rPr>
              <w:t xml:space="preserve"> </w:t>
            </w:r>
            <w:proofErr w:type="spellStart"/>
            <w:r>
              <w:rPr>
                <w:sz w:val="19"/>
              </w:rPr>
              <w:t>compra</w:t>
            </w:r>
            <w:proofErr w:type="spellEnd"/>
            <w:r>
              <w:rPr>
                <w:sz w:val="19"/>
              </w:rPr>
              <w:t xml:space="preserve"> y </w:t>
            </w:r>
            <w:proofErr w:type="spellStart"/>
            <w:r>
              <w:rPr>
                <w:sz w:val="19"/>
              </w:rPr>
              <w:t>vende</w:t>
            </w:r>
            <w:proofErr w:type="spellEnd"/>
            <w:r>
              <w:rPr>
                <w:sz w:val="19"/>
              </w:rPr>
              <w:t xml:space="preserve"> </w:t>
            </w:r>
            <w:proofErr w:type="spellStart"/>
            <w:r>
              <w:rPr>
                <w:sz w:val="19"/>
              </w:rPr>
              <w:t>moneda</w:t>
            </w:r>
            <w:proofErr w:type="spellEnd"/>
            <w:r>
              <w:rPr>
                <w:sz w:val="19"/>
              </w:rPr>
              <w:t xml:space="preserve"> </w:t>
            </w:r>
            <w:proofErr w:type="spellStart"/>
            <w:r>
              <w:rPr>
                <w:sz w:val="19"/>
              </w:rPr>
              <w:t>extranjera</w:t>
            </w:r>
            <w:proofErr w:type="spellEnd"/>
            <w:r>
              <w:rPr>
                <w:sz w:val="19"/>
              </w:rPr>
              <w:t xml:space="preserve">, que </w:t>
            </w:r>
            <w:proofErr w:type="spellStart"/>
            <w:r>
              <w:rPr>
                <w:sz w:val="19"/>
              </w:rPr>
              <w:t>constituye</w:t>
            </w:r>
            <w:proofErr w:type="spellEnd"/>
            <w:r>
              <w:rPr>
                <w:sz w:val="19"/>
              </w:rPr>
              <w:t xml:space="preserve"> un </w:t>
            </w:r>
            <w:proofErr w:type="spellStart"/>
            <w:r>
              <w:rPr>
                <w:sz w:val="19"/>
              </w:rPr>
              <w:t>margen</w:t>
            </w:r>
            <w:proofErr w:type="spellEnd"/>
            <w:r>
              <w:rPr>
                <w:sz w:val="19"/>
              </w:rPr>
              <w:t xml:space="preserve"> que la </w:t>
            </w:r>
            <w:proofErr w:type="spellStart"/>
            <w:r>
              <w:rPr>
                <w:sz w:val="19"/>
              </w:rPr>
              <w:t>entidad</w:t>
            </w:r>
            <w:proofErr w:type="spellEnd"/>
            <w:r>
              <w:rPr>
                <w:sz w:val="19"/>
              </w:rPr>
              <w:t xml:space="preserve"> </w:t>
            </w:r>
            <w:proofErr w:type="spellStart"/>
            <w:r>
              <w:rPr>
                <w:sz w:val="19"/>
              </w:rPr>
              <w:t>retiene</w:t>
            </w:r>
            <w:proofErr w:type="spellEnd"/>
            <w:r>
              <w:rPr>
                <w:sz w:val="19"/>
              </w:rPr>
              <w:t xml:space="preserve"> </w:t>
            </w:r>
            <w:proofErr w:type="spellStart"/>
            <w:r>
              <w:rPr>
                <w:sz w:val="19"/>
              </w:rPr>
              <w:t>en</w:t>
            </w:r>
            <w:proofErr w:type="spellEnd"/>
            <w:r>
              <w:rPr>
                <w:sz w:val="19"/>
              </w:rPr>
              <w:t xml:space="preserve"> </w:t>
            </w:r>
            <w:proofErr w:type="spellStart"/>
            <w:r>
              <w:rPr>
                <w:sz w:val="19"/>
              </w:rPr>
              <w:t>cada</w:t>
            </w:r>
            <w:proofErr w:type="spellEnd"/>
            <w:r>
              <w:rPr>
                <w:sz w:val="19"/>
              </w:rPr>
              <w:t xml:space="preserve"> </w:t>
            </w:r>
            <w:proofErr w:type="spellStart"/>
            <w:r>
              <w:rPr>
                <w:sz w:val="19"/>
              </w:rPr>
              <w:t>operación</w:t>
            </w:r>
            <w:proofErr w:type="spellEnd"/>
            <w:r>
              <w:rPr>
                <w:sz w:val="19"/>
              </w:rPr>
              <w:t xml:space="preserve"> de </w:t>
            </w:r>
            <w:proofErr w:type="spellStart"/>
            <w:r>
              <w:rPr>
                <w:sz w:val="19"/>
              </w:rPr>
              <w:t>cambio</w:t>
            </w:r>
            <w:proofErr w:type="spellEnd"/>
            <w:r>
              <w:rPr>
                <w:sz w:val="19"/>
              </w:rPr>
              <w:t>.</w:t>
            </w:r>
          </w:p>
        </w:tc>
      </w:tr>
      <w:tr w:rsidR="00791F27" w14:paraId="5A1EB89A" w14:textId="77777777">
        <w:tc>
          <w:tcPr>
            <w:tcW w:w="3628" w:type="dxa"/>
          </w:tcPr>
          <w:p w14:paraId="79A4F64A" w14:textId="77777777" w:rsidR="00791F27" w:rsidRDefault="00791F27">
            <w:pPr>
              <w:spacing w:before="40" w:after="40"/>
            </w:pPr>
            <w:proofErr w:type="spellStart"/>
            <w:r>
              <w:rPr>
                <w:b/>
                <w:sz w:val="19"/>
              </w:rPr>
              <w:t>Margen</w:t>
            </w:r>
            <w:proofErr w:type="spellEnd"/>
            <w:r>
              <w:rPr>
                <w:b/>
                <w:sz w:val="19"/>
              </w:rPr>
              <w:t xml:space="preserve"> de </w:t>
            </w:r>
            <w:proofErr w:type="spellStart"/>
            <w:r>
              <w:rPr>
                <w:b/>
                <w:sz w:val="19"/>
              </w:rPr>
              <w:t>intermediación</w:t>
            </w:r>
            <w:proofErr w:type="spellEnd"/>
          </w:p>
        </w:tc>
        <w:tc>
          <w:tcPr>
            <w:tcW w:w="11509" w:type="dxa"/>
          </w:tcPr>
          <w:p w14:paraId="48896619" w14:textId="77777777" w:rsidR="00791F27" w:rsidRDefault="00791F27">
            <w:pPr>
              <w:spacing w:before="40" w:after="40"/>
              <w:jc w:val="both"/>
            </w:pPr>
            <w:proofErr w:type="spellStart"/>
            <w:r>
              <w:rPr>
                <w:sz w:val="19"/>
              </w:rPr>
              <w:t>Diferencia</w:t>
            </w:r>
            <w:proofErr w:type="spellEnd"/>
            <w:r>
              <w:rPr>
                <w:sz w:val="19"/>
              </w:rPr>
              <w:t xml:space="preserve"> entre </w:t>
            </w:r>
            <w:proofErr w:type="spellStart"/>
            <w:r>
              <w:rPr>
                <w:sz w:val="19"/>
              </w:rPr>
              <w:t>el</w:t>
            </w:r>
            <w:proofErr w:type="spellEnd"/>
            <w:r>
              <w:rPr>
                <w:sz w:val="19"/>
              </w:rPr>
              <w:t xml:space="preserve"> </w:t>
            </w:r>
            <w:proofErr w:type="spellStart"/>
            <w:r>
              <w:rPr>
                <w:sz w:val="19"/>
              </w:rPr>
              <w:t>rendimiento</w:t>
            </w:r>
            <w:proofErr w:type="spellEnd"/>
            <w:r>
              <w:rPr>
                <w:sz w:val="19"/>
              </w:rPr>
              <w:t xml:space="preserve"> que la </w:t>
            </w:r>
            <w:proofErr w:type="spellStart"/>
            <w:r>
              <w:rPr>
                <w:sz w:val="19"/>
              </w:rPr>
              <w:t>entidad</w:t>
            </w:r>
            <w:proofErr w:type="spellEnd"/>
            <w:r>
              <w:rPr>
                <w:sz w:val="19"/>
              </w:rPr>
              <w:t xml:space="preserve"> </w:t>
            </w:r>
            <w:proofErr w:type="spellStart"/>
            <w:r>
              <w:rPr>
                <w:sz w:val="19"/>
              </w:rPr>
              <w:t>obtiene</w:t>
            </w:r>
            <w:proofErr w:type="spellEnd"/>
            <w:r>
              <w:rPr>
                <w:sz w:val="19"/>
              </w:rPr>
              <w:t xml:space="preserve"> al </w:t>
            </w:r>
            <w:proofErr w:type="spellStart"/>
            <w:r>
              <w:rPr>
                <w:sz w:val="19"/>
              </w:rPr>
              <w:t>colocar</w:t>
            </w:r>
            <w:proofErr w:type="spellEnd"/>
            <w:r>
              <w:rPr>
                <w:sz w:val="19"/>
              </w:rPr>
              <w:t xml:space="preserve"> </w:t>
            </w:r>
            <w:proofErr w:type="spellStart"/>
            <w:r>
              <w:rPr>
                <w:sz w:val="19"/>
              </w:rPr>
              <w:t>los</w:t>
            </w:r>
            <w:proofErr w:type="spellEnd"/>
            <w:r>
              <w:rPr>
                <w:sz w:val="19"/>
              </w:rPr>
              <w:t xml:space="preserve"> </w:t>
            </w:r>
            <w:proofErr w:type="spellStart"/>
            <w:r>
              <w:rPr>
                <w:sz w:val="19"/>
              </w:rPr>
              <w:t>fondos</w:t>
            </w:r>
            <w:proofErr w:type="spellEnd"/>
            <w:r>
              <w:rPr>
                <w:sz w:val="19"/>
              </w:rPr>
              <w:t xml:space="preserve"> </w:t>
            </w:r>
            <w:proofErr w:type="spellStart"/>
            <w:r>
              <w:rPr>
                <w:sz w:val="19"/>
              </w:rPr>
              <w:t>captados</w:t>
            </w:r>
            <w:proofErr w:type="spellEnd"/>
            <w:r>
              <w:rPr>
                <w:sz w:val="19"/>
              </w:rPr>
              <w:t xml:space="preserve"> y la TREA que </w:t>
            </w:r>
            <w:proofErr w:type="spellStart"/>
            <w:r>
              <w:rPr>
                <w:sz w:val="19"/>
              </w:rPr>
              <w:t>paga</w:t>
            </w:r>
            <w:proofErr w:type="spellEnd"/>
            <w:r>
              <w:rPr>
                <w:sz w:val="19"/>
              </w:rPr>
              <w:t xml:space="preserve"> a sus </w:t>
            </w:r>
            <w:proofErr w:type="spellStart"/>
            <w:r>
              <w:rPr>
                <w:sz w:val="19"/>
              </w:rPr>
              <w:t>ahorristas</w:t>
            </w:r>
            <w:proofErr w:type="spellEnd"/>
            <w:r>
              <w:rPr>
                <w:sz w:val="19"/>
              </w:rPr>
              <w:t xml:space="preserve">; es la principal </w:t>
            </w:r>
            <w:proofErr w:type="spellStart"/>
            <w:r>
              <w:rPr>
                <w:sz w:val="19"/>
              </w:rPr>
              <w:t>fuente</w:t>
            </w:r>
            <w:proofErr w:type="spellEnd"/>
            <w:r>
              <w:rPr>
                <w:sz w:val="19"/>
              </w:rPr>
              <w:t xml:space="preserve"> de </w:t>
            </w:r>
            <w:proofErr w:type="spellStart"/>
            <w:r>
              <w:rPr>
                <w:sz w:val="19"/>
              </w:rPr>
              <w:t>ingreso</w:t>
            </w:r>
            <w:proofErr w:type="spellEnd"/>
            <w:r>
              <w:rPr>
                <w:sz w:val="19"/>
              </w:rPr>
              <w:t xml:space="preserve"> </w:t>
            </w:r>
            <w:proofErr w:type="spellStart"/>
            <w:r>
              <w:rPr>
                <w:sz w:val="19"/>
              </w:rPr>
              <w:t>en</w:t>
            </w:r>
            <w:proofErr w:type="spellEnd"/>
            <w:r>
              <w:rPr>
                <w:sz w:val="19"/>
              </w:rPr>
              <w:t xml:space="preserve"> un </w:t>
            </w:r>
            <w:proofErr w:type="spellStart"/>
            <w:r>
              <w:rPr>
                <w:sz w:val="19"/>
              </w:rPr>
              <w:t>modelo</w:t>
            </w:r>
            <w:proofErr w:type="spellEnd"/>
            <w:r>
              <w:rPr>
                <w:sz w:val="19"/>
              </w:rPr>
              <w:t xml:space="preserve"> de banca </w:t>
            </w:r>
            <w:proofErr w:type="spellStart"/>
            <w:r>
              <w:rPr>
                <w:sz w:val="19"/>
              </w:rPr>
              <w:t>por</w:t>
            </w:r>
            <w:proofErr w:type="spellEnd"/>
            <w:r>
              <w:rPr>
                <w:sz w:val="19"/>
              </w:rPr>
              <w:t xml:space="preserve"> </w:t>
            </w:r>
            <w:proofErr w:type="spellStart"/>
            <w:r>
              <w:rPr>
                <w:sz w:val="19"/>
              </w:rPr>
              <w:t>intereses</w:t>
            </w:r>
            <w:proofErr w:type="spellEnd"/>
            <w:r>
              <w:rPr>
                <w:sz w:val="19"/>
              </w:rPr>
              <w:t>.</w:t>
            </w:r>
          </w:p>
        </w:tc>
      </w:tr>
      <w:tr w:rsidR="00791F27" w14:paraId="3A0CCE10" w14:textId="77777777">
        <w:tc>
          <w:tcPr>
            <w:tcW w:w="3628" w:type="dxa"/>
          </w:tcPr>
          <w:p w14:paraId="679CDEE2" w14:textId="77777777" w:rsidR="00791F27" w:rsidRDefault="00791F27">
            <w:pPr>
              <w:spacing w:before="40" w:after="40"/>
            </w:pPr>
            <w:proofErr w:type="spellStart"/>
            <w:r>
              <w:rPr>
                <w:b/>
                <w:sz w:val="19"/>
              </w:rPr>
              <w:t>Intercambio</w:t>
            </w:r>
            <w:proofErr w:type="spellEnd"/>
            <w:r>
              <w:rPr>
                <w:b/>
                <w:sz w:val="19"/>
              </w:rPr>
              <w:t xml:space="preserve"> (interchange)</w:t>
            </w:r>
          </w:p>
        </w:tc>
        <w:tc>
          <w:tcPr>
            <w:tcW w:w="11509" w:type="dxa"/>
          </w:tcPr>
          <w:p w14:paraId="081F765F" w14:textId="77777777" w:rsidR="00791F27" w:rsidRDefault="00791F27">
            <w:pPr>
              <w:spacing w:before="40" w:after="40"/>
              <w:jc w:val="both"/>
            </w:pPr>
            <w:proofErr w:type="spellStart"/>
            <w:r>
              <w:rPr>
                <w:sz w:val="19"/>
              </w:rPr>
              <w:t>Comisión</w:t>
            </w:r>
            <w:proofErr w:type="spellEnd"/>
            <w:r>
              <w:rPr>
                <w:sz w:val="19"/>
              </w:rPr>
              <w:t xml:space="preserve"> que </w:t>
            </w:r>
            <w:proofErr w:type="spellStart"/>
            <w:r>
              <w:rPr>
                <w:sz w:val="19"/>
              </w:rPr>
              <w:t>percibe</w:t>
            </w:r>
            <w:proofErr w:type="spellEnd"/>
            <w:r>
              <w:rPr>
                <w:sz w:val="19"/>
              </w:rPr>
              <w:t xml:space="preserve"> la </w:t>
            </w:r>
            <w:proofErr w:type="spellStart"/>
            <w:r>
              <w:rPr>
                <w:sz w:val="19"/>
              </w:rPr>
              <w:t>entidad</w:t>
            </w:r>
            <w:proofErr w:type="spellEnd"/>
            <w:r>
              <w:rPr>
                <w:sz w:val="19"/>
              </w:rPr>
              <w:t xml:space="preserve"> </w:t>
            </w:r>
            <w:proofErr w:type="spellStart"/>
            <w:r>
              <w:rPr>
                <w:sz w:val="19"/>
              </w:rPr>
              <w:t>emisora</w:t>
            </w:r>
            <w:proofErr w:type="spellEnd"/>
            <w:r>
              <w:rPr>
                <w:sz w:val="19"/>
              </w:rPr>
              <w:t xml:space="preserve"> de </w:t>
            </w:r>
            <w:proofErr w:type="spellStart"/>
            <w:r>
              <w:rPr>
                <w:sz w:val="19"/>
              </w:rPr>
              <w:t>una</w:t>
            </w:r>
            <w:proofErr w:type="spellEnd"/>
            <w:r>
              <w:rPr>
                <w:sz w:val="19"/>
              </w:rPr>
              <w:t xml:space="preserve"> </w:t>
            </w:r>
            <w:proofErr w:type="spellStart"/>
            <w:r>
              <w:rPr>
                <w:sz w:val="19"/>
              </w:rPr>
              <w:t>tarjeta</w:t>
            </w:r>
            <w:proofErr w:type="spellEnd"/>
            <w:r>
              <w:rPr>
                <w:sz w:val="19"/>
              </w:rPr>
              <w:t xml:space="preserve"> </w:t>
            </w:r>
            <w:proofErr w:type="spellStart"/>
            <w:r>
              <w:rPr>
                <w:sz w:val="19"/>
              </w:rPr>
              <w:t>cada</w:t>
            </w:r>
            <w:proofErr w:type="spellEnd"/>
            <w:r>
              <w:rPr>
                <w:sz w:val="19"/>
              </w:rPr>
              <w:t xml:space="preserve"> </w:t>
            </w:r>
            <w:proofErr w:type="spellStart"/>
            <w:r>
              <w:rPr>
                <w:sz w:val="19"/>
              </w:rPr>
              <w:t>vez</w:t>
            </w:r>
            <w:proofErr w:type="spellEnd"/>
            <w:r>
              <w:rPr>
                <w:sz w:val="19"/>
              </w:rPr>
              <w:t xml:space="preserve"> que </w:t>
            </w:r>
            <w:proofErr w:type="spellStart"/>
            <w:r>
              <w:rPr>
                <w:sz w:val="19"/>
              </w:rPr>
              <w:t>esta</w:t>
            </w:r>
            <w:proofErr w:type="spellEnd"/>
            <w:r>
              <w:rPr>
                <w:sz w:val="19"/>
              </w:rPr>
              <w:t xml:space="preserve"> se </w:t>
            </w:r>
            <w:proofErr w:type="spellStart"/>
            <w:r>
              <w:rPr>
                <w:sz w:val="19"/>
              </w:rPr>
              <w:t>utiliza</w:t>
            </w:r>
            <w:proofErr w:type="spellEnd"/>
            <w:r>
              <w:rPr>
                <w:sz w:val="19"/>
              </w:rPr>
              <w:t xml:space="preserve"> para </w:t>
            </w:r>
            <w:proofErr w:type="spellStart"/>
            <w:r>
              <w:rPr>
                <w:sz w:val="19"/>
              </w:rPr>
              <w:t>pagar</w:t>
            </w:r>
            <w:proofErr w:type="spellEnd"/>
            <w:r>
              <w:rPr>
                <w:sz w:val="19"/>
              </w:rPr>
              <w:t xml:space="preserve">, </w:t>
            </w:r>
            <w:proofErr w:type="spellStart"/>
            <w:r>
              <w:rPr>
                <w:sz w:val="19"/>
              </w:rPr>
              <w:t>cobrada</w:t>
            </w:r>
            <w:proofErr w:type="spellEnd"/>
            <w:r>
              <w:rPr>
                <w:sz w:val="19"/>
              </w:rPr>
              <w:t xml:space="preserve"> al </w:t>
            </w:r>
            <w:proofErr w:type="spellStart"/>
            <w:r>
              <w:rPr>
                <w:sz w:val="19"/>
              </w:rPr>
              <w:t>comercio</w:t>
            </w:r>
            <w:proofErr w:type="spellEnd"/>
            <w:r>
              <w:rPr>
                <w:sz w:val="19"/>
              </w:rPr>
              <w:t xml:space="preserve"> a </w:t>
            </w:r>
            <w:proofErr w:type="spellStart"/>
            <w:r>
              <w:rPr>
                <w:sz w:val="19"/>
              </w:rPr>
              <w:t>través</w:t>
            </w:r>
            <w:proofErr w:type="spellEnd"/>
            <w:r>
              <w:rPr>
                <w:sz w:val="19"/>
              </w:rPr>
              <w:t xml:space="preserve"> de la red de </w:t>
            </w:r>
            <w:proofErr w:type="spellStart"/>
            <w:r>
              <w:rPr>
                <w:sz w:val="19"/>
              </w:rPr>
              <w:t>pagos</w:t>
            </w:r>
            <w:proofErr w:type="spellEnd"/>
            <w:r>
              <w:rPr>
                <w:sz w:val="19"/>
              </w:rPr>
              <w:t>.</w:t>
            </w:r>
          </w:p>
        </w:tc>
      </w:tr>
      <w:tr w:rsidR="00791F27" w14:paraId="202E39BF" w14:textId="77777777">
        <w:tc>
          <w:tcPr>
            <w:tcW w:w="3628" w:type="dxa"/>
          </w:tcPr>
          <w:p w14:paraId="184A1475" w14:textId="77777777" w:rsidR="00791F27" w:rsidRDefault="00791F27">
            <w:pPr>
              <w:spacing w:before="40" w:after="40"/>
            </w:pPr>
            <w:proofErr w:type="spellStart"/>
            <w:r>
              <w:rPr>
                <w:b/>
                <w:sz w:val="19"/>
              </w:rPr>
              <w:t>Tarjeta</w:t>
            </w:r>
            <w:proofErr w:type="spellEnd"/>
            <w:r>
              <w:rPr>
                <w:b/>
                <w:sz w:val="19"/>
              </w:rPr>
              <w:t xml:space="preserve"> de </w:t>
            </w:r>
            <w:proofErr w:type="spellStart"/>
            <w:r>
              <w:rPr>
                <w:b/>
                <w:sz w:val="19"/>
              </w:rPr>
              <w:t>débito</w:t>
            </w:r>
            <w:proofErr w:type="spellEnd"/>
            <w:r>
              <w:rPr>
                <w:b/>
                <w:sz w:val="19"/>
              </w:rPr>
              <w:t xml:space="preserve"> virtual</w:t>
            </w:r>
          </w:p>
        </w:tc>
        <w:tc>
          <w:tcPr>
            <w:tcW w:w="11509" w:type="dxa"/>
          </w:tcPr>
          <w:p w14:paraId="6CFF7B68" w14:textId="77777777" w:rsidR="00791F27" w:rsidRDefault="00791F27">
            <w:pPr>
              <w:spacing w:before="40" w:after="40"/>
              <w:jc w:val="both"/>
            </w:pPr>
            <w:proofErr w:type="spellStart"/>
            <w:r>
              <w:rPr>
                <w:sz w:val="19"/>
              </w:rPr>
              <w:t>Tarjeta</w:t>
            </w:r>
            <w:proofErr w:type="spellEnd"/>
            <w:r>
              <w:rPr>
                <w:sz w:val="19"/>
              </w:rPr>
              <w:t xml:space="preserve"> </w:t>
            </w:r>
            <w:proofErr w:type="spellStart"/>
            <w:r>
              <w:rPr>
                <w:sz w:val="19"/>
              </w:rPr>
              <w:t>emitida</w:t>
            </w:r>
            <w:proofErr w:type="spellEnd"/>
            <w:r>
              <w:rPr>
                <w:sz w:val="19"/>
              </w:rPr>
              <w:t xml:space="preserve"> sin </w:t>
            </w:r>
            <w:proofErr w:type="spellStart"/>
            <w:r>
              <w:rPr>
                <w:sz w:val="19"/>
              </w:rPr>
              <w:t>soporte</w:t>
            </w:r>
            <w:proofErr w:type="spellEnd"/>
            <w:r>
              <w:rPr>
                <w:sz w:val="19"/>
              </w:rPr>
              <w:t xml:space="preserve"> </w:t>
            </w:r>
            <w:proofErr w:type="spellStart"/>
            <w:r>
              <w:rPr>
                <w:sz w:val="19"/>
              </w:rPr>
              <w:t>físico</w:t>
            </w:r>
            <w:proofErr w:type="spellEnd"/>
            <w:r>
              <w:rPr>
                <w:sz w:val="19"/>
              </w:rPr>
              <w:t xml:space="preserve">, </w:t>
            </w:r>
            <w:proofErr w:type="spellStart"/>
            <w:r>
              <w:rPr>
                <w:sz w:val="19"/>
              </w:rPr>
              <w:t>asociada</w:t>
            </w:r>
            <w:proofErr w:type="spellEnd"/>
            <w:r>
              <w:rPr>
                <w:sz w:val="19"/>
              </w:rPr>
              <w:t xml:space="preserve"> a </w:t>
            </w:r>
            <w:proofErr w:type="spellStart"/>
            <w:r>
              <w:rPr>
                <w:sz w:val="19"/>
              </w:rPr>
              <w:t>una</w:t>
            </w:r>
            <w:proofErr w:type="spellEnd"/>
            <w:r>
              <w:rPr>
                <w:sz w:val="19"/>
              </w:rPr>
              <w:t xml:space="preserve"> </w:t>
            </w:r>
            <w:proofErr w:type="spellStart"/>
            <w:r>
              <w:rPr>
                <w:sz w:val="19"/>
              </w:rPr>
              <w:t>cuenta</w:t>
            </w:r>
            <w:proofErr w:type="spellEnd"/>
            <w:r>
              <w:rPr>
                <w:sz w:val="19"/>
              </w:rPr>
              <w:t xml:space="preserve">, que </w:t>
            </w:r>
            <w:proofErr w:type="spellStart"/>
            <w:r>
              <w:rPr>
                <w:sz w:val="19"/>
              </w:rPr>
              <w:t>el</w:t>
            </w:r>
            <w:proofErr w:type="spellEnd"/>
            <w:r>
              <w:rPr>
                <w:sz w:val="19"/>
              </w:rPr>
              <w:t xml:space="preserve"> </w:t>
            </w:r>
            <w:proofErr w:type="spellStart"/>
            <w:r>
              <w:rPr>
                <w:sz w:val="19"/>
              </w:rPr>
              <w:t>cliente</w:t>
            </w:r>
            <w:proofErr w:type="spellEnd"/>
            <w:r>
              <w:rPr>
                <w:sz w:val="19"/>
              </w:rPr>
              <w:t xml:space="preserve"> </w:t>
            </w:r>
            <w:proofErr w:type="spellStart"/>
            <w:r>
              <w:rPr>
                <w:sz w:val="19"/>
              </w:rPr>
              <w:t>puede</w:t>
            </w:r>
            <w:proofErr w:type="spellEnd"/>
            <w:r>
              <w:rPr>
                <w:sz w:val="19"/>
              </w:rPr>
              <w:t xml:space="preserve"> </w:t>
            </w:r>
            <w:proofErr w:type="spellStart"/>
            <w:r>
              <w:rPr>
                <w:sz w:val="19"/>
              </w:rPr>
              <w:t>congelar</w:t>
            </w:r>
            <w:proofErr w:type="spellEnd"/>
            <w:r>
              <w:rPr>
                <w:sz w:val="19"/>
              </w:rPr>
              <w:t xml:space="preserve">, </w:t>
            </w:r>
            <w:proofErr w:type="spellStart"/>
            <w:r>
              <w:rPr>
                <w:sz w:val="19"/>
              </w:rPr>
              <w:t>limitar</w:t>
            </w:r>
            <w:proofErr w:type="spellEnd"/>
            <w:r>
              <w:rPr>
                <w:sz w:val="19"/>
              </w:rPr>
              <w:t xml:space="preserve"> o </w:t>
            </w:r>
            <w:proofErr w:type="spellStart"/>
            <w:r>
              <w:rPr>
                <w:sz w:val="19"/>
              </w:rPr>
              <w:t>gestionar</w:t>
            </w:r>
            <w:proofErr w:type="spellEnd"/>
            <w:r>
              <w:rPr>
                <w:sz w:val="19"/>
              </w:rPr>
              <w:t xml:space="preserve"> </w:t>
            </w:r>
            <w:proofErr w:type="spellStart"/>
            <w:r>
              <w:rPr>
                <w:sz w:val="19"/>
              </w:rPr>
              <w:t>directamente</w:t>
            </w:r>
            <w:proofErr w:type="spellEnd"/>
            <w:r>
              <w:rPr>
                <w:sz w:val="19"/>
              </w:rPr>
              <w:t xml:space="preserve"> </w:t>
            </w:r>
            <w:proofErr w:type="spellStart"/>
            <w:r>
              <w:rPr>
                <w:sz w:val="19"/>
              </w:rPr>
              <w:t>desde</w:t>
            </w:r>
            <w:proofErr w:type="spellEnd"/>
            <w:r>
              <w:rPr>
                <w:sz w:val="19"/>
              </w:rPr>
              <w:t xml:space="preserve"> la </w:t>
            </w:r>
            <w:proofErr w:type="spellStart"/>
            <w:r>
              <w:rPr>
                <w:sz w:val="19"/>
              </w:rPr>
              <w:t>aplicación</w:t>
            </w:r>
            <w:proofErr w:type="spellEnd"/>
            <w:r>
              <w:rPr>
                <w:sz w:val="19"/>
              </w:rPr>
              <w:t xml:space="preserve"> </w:t>
            </w:r>
            <w:proofErr w:type="spellStart"/>
            <w:r>
              <w:rPr>
                <w:sz w:val="19"/>
              </w:rPr>
              <w:t>bancaria</w:t>
            </w:r>
            <w:proofErr w:type="spellEnd"/>
            <w:r>
              <w:rPr>
                <w:sz w:val="19"/>
              </w:rPr>
              <w:t>.</w:t>
            </w:r>
          </w:p>
        </w:tc>
      </w:tr>
      <w:tr w:rsidR="00791F27" w14:paraId="483CDFFF" w14:textId="77777777">
        <w:tc>
          <w:tcPr>
            <w:tcW w:w="3628" w:type="dxa"/>
          </w:tcPr>
          <w:p w14:paraId="286A1CB2" w14:textId="77777777" w:rsidR="00791F27" w:rsidRDefault="00791F27">
            <w:pPr>
              <w:spacing w:before="40" w:after="40"/>
            </w:pPr>
            <w:r>
              <w:rPr>
                <w:b/>
                <w:sz w:val="19"/>
              </w:rPr>
              <w:t>Lean Canvas</w:t>
            </w:r>
          </w:p>
        </w:tc>
        <w:tc>
          <w:tcPr>
            <w:tcW w:w="11509" w:type="dxa"/>
          </w:tcPr>
          <w:p w14:paraId="09DB9702" w14:textId="77777777" w:rsidR="00791F27" w:rsidRDefault="00791F27">
            <w:pPr>
              <w:spacing w:before="40" w:after="40"/>
              <w:jc w:val="both"/>
            </w:pPr>
            <w:proofErr w:type="spellStart"/>
            <w:r>
              <w:rPr>
                <w:sz w:val="19"/>
              </w:rPr>
              <w:t>Herramienta</w:t>
            </w:r>
            <w:proofErr w:type="spellEnd"/>
            <w:r>
              <w:rPr>
                <w:sz w:val="19"/>
              </w:rPr>
              <w:t xml:space="preserve"> de </w:t>
            </w:r>
            <w:proofErr w:type="spellStart"/>
            <w:r>
              <w:rPr>
                <w:sz w:val="19"/>
              </w:rPr>
              <w:t>una</w:t>
            </w:r>
            <w:proofErr w:type="spellEnd"/>
            <w:r>
              <w:rPr>
                <w:sz w:val="19"/>
              </w:rPr>
              <w:t xml:space="preserve"> sola </w:t>
            </w:r>
            <w:proofErr w:type="spellStart"/>
            <w:r>
              <w:rPr>
                <w:sz w:val="19"/>
              </w:rPr>
              <w:t>página</w:t>
            </w:r>
            <w:proofErr w:type="spellEnd"/>
            <w:r>
              <w:rPr>
                <w:sz w:val="19"/>
              </w:rPr>
              <w:t xml:space="preserve"> que resume un </w:t>
            </w:r>
            <w:proofErr w:type="spellStart"/>
            <w:r>
              <w:rPr>
                <w:sz w:val="19"/>
              </w:rPr>
              <w:t>modelo</w:t>
            </w:r>
            <w:proofErr w:type="spellEnd"/>
            <w:r>
              <w:rPr>
                <w:sz w:val="19"/>
              </w:rPr>
              <w:t xml:space="preserve"> de </w:t>
            </w:r>
            <w:proofErr w:type="spellStart"/>
            <w:r>
              <w:rPr>
                <w:sz w:val="19"/>
              </w:rPr>
              <w:t>negocio</w:t>
            </w:r>
            <w:proofErr w:type="spellEnd"/>
            <w:r>
              <w:rPr>
                <w:sz w:val="19"/>
              </w:rPr>
              <w:t xml:space="preserve"> —</w:t>
            </w:r>
            <w:proofErr w:type="spellStart"/>
            <w:r>
              <w:rPr>
                <w:sz w:val="19"/>
              </w:rPr>
              <w:t>problema</w:t>
            </w:r>
            <w:proofErr w:type="spellEnd"/>
            <w:r>
              <w:rPr>
                <w:sz w:val="19"/>
              </w:rPr>
              <w:t xml:space="preserve">, </w:t>
            </w:r>
            <w:proofErr w:type="spellStart"/>
            <w:r>
              <w:rPr>
                <w:sz w:val="19"/>
              </w:rPr>
              <w:t>solución</w:t>
            </w:r>
            <w:proofErr w:type="spellEnd"/>
            <w:r>
              <w:rPr>
                <w:sz w:val="19"/>
              </w:rPr>
              <w:t xml:space="preserve">, </w:t>
            </w:r>
            <w:proofErr w:type="spellStart"/>
            <w:r>
              <w:rPr>
                <w:sz w:val="19"/>
              </w:rPr>
              <w:t>segmentos</w:t>
            </w:r>
            <w:proofErr w:type="spellEnd"/>
            <w:r>
              <w:rPr>
                <w:sz w:val="19"/>
              </w:rPr>
              <w:t xml:space="preserve">, </w:t>
            </w:r>
            <w:proofErr w:type="spellStart"/>
            <w:r>
              <w:rPr>
                <w:sz w:val="19"/>
              </w:rPr>
              <w:t>métricas</w:t>
            </w:r>
            <w:proofErr w:type="spellEnd"/>
            <w:r>
              <w:rPr>
                <w:sz w:val="19"/>
              </w:rPr>
              <w:t xml:space="preserve"> clave, </w:t>
            </w:r>
            <w:proofErr w:type="spellStart"/>
            <w:r>
              <w:rPr>
                <w:sz w:val="19"/>
              </w:rPr>
              <w:t>ventaja</w:t>
            </w:r>
            <w:proofErr w:type="spellEnd"/>
            <w:r>
              <w:rPr>
                <w:sz w:val="19"/>
              </w:rPr>
              <w:t xml:space="preserve"> </w:t>
            </w:r>
            <w:proofErr w:type="spellStart"/>
            <w:r>
              <w:rPr>
                <w:sz w:val="19"/>
              </w:rPr>
              <w:t>injusta</w:t>
            </w:r>
            <w:proofErr w:type="spellEnd"/>
            <w:r>
              <w:rPr>
                <w:sz w:val="19"/>
              </w:rPr>
              <w:t xml:space="preserve">, entre </w:t>
            </w:r>
            <w:proofErr w:type="spellStart"/>
            <w:r>
              <w:rPr>
                <w:sz w:val="19"/>
              </w:rPr>
              <w:t>otros</w:t>
            </w:r>
            <w:proofErr w:type="spellEnd"/>
            <w:r>
              <w:rPr>
                <w:sz w:val="19"/>
              </w:rPr>
              <w:t xml:space="preserve"> </w:t>
            </w:r>
            <w:proofErr w:type="spellStart"/>
            <w:r>
              <w:rPr>
                <w:sz w:val="19"/>
              </w:rPr>
              <w:t>bloques</w:t>
            </w:r>
            <w:proofErr w:type="spellEnd"/>
            <w:r>
              <w:rPr>
                <w:sz w:val="19"/>
              </w:rPr>
              <w:t xml:space="preserve">— </w:t>
            </w:r>
            <w:proofErr w:type="spellStart"/>
            <w:r>
              <w:rPr>
                <w:sz w:val="19"/>
              </w:rPr>
              <w:t>pensada</w:t>
            </w:r>
            <w:proofErr w:type="spellEnd"/>
            <w:r>
              <w:rPr>
                <w:sz w:val="19"/>
              </w:rPr>
              <w:t xml:space="preserve"> para </w:t>
            </w:r>
            <w:proofErr w:type="spellStart"/>
            <w:r>
              <w:rPr>
                <w:sz w:val="19"/>
              </w:rPr>
              <w:t>productos</w:t>
            </w:r>
            <w:proofErr w:type="spellEnd"/>
            <w:r>
              <w:rPr>
                <w:sz w:val="19"/>
              </w:rPr>
              <w:t xml:space="preserve"> </w:t>
            </w:r>
            <w:proofErr w:type="spellStart"/>
            <w:r>
              <w:rPr>
                <w:sz w:val="19"/>
              </w:rPr>
              <w:t>aún</w:t>
            </w:r>
            <w:proofErr w:type="spellEnd"/>
            <w:r>
              <w:rPr>
                <w:sz w:val="19"/>
              </w:rPr>
              <w:t xml:space="preserve"> no </w:t>
            </w:r>
            <w:proofErr w:type="spellStart"/>
            <w:r>
              <w:rPr>
                <w:sz w:val="19"/>
              </w:rPr>
              <w:t>validados</w:t>
            </w:r>
            <w:proofErr w:type="spellEnd"/>
            <w:r>
              <w:rPr>
                <w:sz w:val="19"/>
              </w:rPr>
              <w:t xml:space="preserve"> </w:t>
            </w:r>
            <w:proofErr w:type="spellStart"/>
            <w:r>
              <w:rPr>
                <w:sz w:val="19"/>
              </w:rPr>
              <w:t>por</w:t>
            </w:r>
            <w:proofErr w:type="spellEnd"/>
            <w:r>
              <w:rPr>
                <w:sz w:val="19"/>
              </w:rPr>
              <w:t xml:space="preserve"> </w:t>
            </w:r>
            <w:proofErr w:type="spellStart"/>
            <w:r>
              <w:rPr>
                <w:sz w:val="19"/>
              </w:rPr>
              <w:t>el</w:t>
            </w:r>
            <w:proofErr w:type="spellEnd"/>
            <w:r>
              <w:rPr>
                <w:sz w:val="19"/>
              </w:rPr>
              <w:t xml:space="preserve"> mercado.</w:t>
            </w:r>
          </w:p>
        </w:tc>
      </w:tr>
    </w:tbl>
    <w:p w14:paraId="626A2349" w14:textId="77777777" w:rsidR="00517F79" w:rsidRDefault="00312292">
      <w:pPr>
        <w:pStyle w:val="Ttulo2"/>
      </w:pPr>
      <w:bookmarkStart w:id="114" w:name="_Toc_gloss2"/>
      <w:bookmarkStart w:id="115" w:name="_Toc239558552"/>
      <w:r>
        <w:t xml:space="preserve">Identidad digital y </w:t>
      </w:r>
      <w:proofErr w:type="spellStart"/>
      <w:r>
        <w:t>prevención</w:t>
      </w:r>
      <w:proofErr w:type="spellEnd"/>
      <w:r>
        <w:t xml:space="preserve"> de </w:t>
      </w:r>
      <w:proofErr w:type="spellStart"/>
      <w:r>
        <w:t>fraude</w:t>
      </w:r>
      <w:bookmarkEnd w:id="114"/>
      <w:bookmarkEnd w:id="115"/>
      <w:proofErr w:type="spellEnd"/>
    </w:p>
    <w:tbl>
      <w:tblPr>
        <w:tblStyle w:val="Tablaconcuadrcula"/>
        <w:tblW w:w="0" w:type="auto"/>
        <w:tblLook w:val="04A0" w:firstRow="1" w:lastRow="0" w:firstColumn="1" w:lastColumn="0" w:noHBand="0" w:noVBand="1"/>
      </w:tblPr>
      <w:tblGrid>
        <w:gridCol w:w="2812"/>
        <w:gridCol w:w="7608"/>
      </w:tblGrid>
      <w:tr w:rsidR="00791F27" w14:paraId="1EEB07C5" w14:textId="77777777">
        <w:trPr>
          <w:tblHeader/>
        </w:trPr>
        <w:tc>
          <w:tcPr>
            <w:tcW w:w="3628" w:type="dxa"/>
            <w:shd w:val="clear" w:color="auto" w:fill="064475"/>
          </w:tcPr>
          <w:p w14:paraId="1CD885B5" w14:textId="77777777" w:rsidR="00791F27" w:rsidRDefault="00791F27">
            <w:pPr>
              <w:spacing w:before="40" w:after="40"/>
            </w:pPr>
            <w:proofErr w:type="spellStart"/>
            <w:r>
              <w:rPr>
                <w:b/>
                <w:color w:val="FFFFFF"/>
                <w:sz w:val="19"/>
              </w:rPr>
              <w:t>Término</w:t>
            </w:r>
            <w:proofErr w:type="spellEnd"/>
          </w:p>
        </w:tc>
        <w:tc>
          <w:tcPr>
            <w:tcW w:w="11509" w:type="dxa"/>
            <w:shd w:val="clear" w:color="auto" w:fill="064475"/>
          </w:tcPr>
          <w:p w14:paraId="398E3098" w14:textId="77777777" w:rsidR="00791F27" w:rsidRDefault="00791F27">
            <w:pPr>
              <w:spacing w:before="40" w:after="40"/>
            </w:pPr>
            <w:proofErr w:type="spellStart"/>
            <w:r>
              <w:rPr>
                <w:b/>
                <w:color w:val="FFFFFF"/>
                <w:sz w:val="19"/>
              </w:rPr>
              <w:t>Definición</w:t>
            </w:r>
            <w:proofErr w:type="spellEnd"/>
          </w:p>
        </w:tc>
      </w:tr>
      <w:tr w:rsidR="00791F27" w14:paraId="407E6FC0" w14:textId="77777777">
        <w:tc>
          <w:tcPr>
            <w:tcW w:w="3628" w:type="dxa"/>
          </w:tcPr>
          <w:p w14:paraId="3995CE28" w14:textId="77777777" w:rsidR="00791F27" w:rsidRDefault="00791F27">
            <w:pPr>
              <w:spacing w:before="40" w:after="40"/>
            </w:pPr>
            <w:r>
              <w:rPr>
                <w:b/>
                <w:sz w:val="19"/>
              </w:rPr>
              <w:t>Onboarding digital</w:t>
            </w:r>
          </w:p>
        </w:tc>
        <w:tc>
          <w:tcPr>
            <w:tcW w:w="11509" w:type="dxa"/>
          </w:tcPr>
          <w:p w14:paraId="4312BA36" w14:textId="77777777" w:rsidR="00791F27" w:rsidRDefault="00791F27">
            <w:pPr>
              <w:spacing w:before="40" w:after="40"/>
              <w:jc w:val="both"/>
            </w:pPr>
            <w:proofErr w:type="spellStart"/>
            <w:r>
              <w:rPr>
                <w:sz w:val="19"/>
              </w:rPr>
              <w:t>Proceso</w:t>
            </w:r>
            <w:proofErr w:type="spellEnd"/>
            <w:r>
              <w:rPr>
                <w:sz w:val="19"/>
              </w:rPr>
              <w:t xml:space="preserve"> </w:t>
            </w:r>
            <w:proofErr w:type="spellStart"/>
            <w:r>
              <w:rPr>
                <w:sz w:val="19"/>
              </w:rPr>
              <w:t>mediante</w:t>
            </w:r>
            <w:proofErr w:type="spellEnd"/>
            <w:r>
              <w:rPr>
                <w:sz w:val="19"/>
              </w:rPr>
              <w:t xml:space="preserve"> </w:t>
            </w:r>
            <w:proofErr w:type="spellStart"/>
            <w:r>
              <w:rPr>
                <w:sz w:val="19"/>
              </w:rPr>
              <w:t>el</w:t>
            </w:r>
            <w:proofErr w:type="spellEnd"/>
            <w:r>
              <w:rPr>
                <w:sz w:val="19"/>
              </w:rPr>
              <w:t xml:space="preserve"> </w:t>
            </w:r>
            <w:proofErr w:type="spellStart"/>
            <w:r>
              <w:rPr>
                <w:sz w:val="19"/>
              </w:rPr>
              <w:t>cual</w:t>
            </w:r>
            <w:proofErr w:type="spellEnd"/>
            <w:r>
              <w:rPr>
                <w:sz w:val="19"/>
              </w:rPr>
              <w:t xml:space="preserve"> </w:t>
            </w:r>
            <w:proofErr w:type="spellStart"/>
            <w:r>
              <w:rPr>
                <w:sz w:val="19"/>
              </w:rPr>
              <w:t>una</w:t>
            </w:r>
            <w:proofErr w:type="spellEnd"/>
            <w:r>
              <w:rPr>
                <w:sz w:val="19"/>
              </w:rPr>
              <w:t xml:space="preserve"> persona </w:t>
            </w:r>
            <w:proofErr w:type="spellStart"/>
            <w:r>
              <w:rPr>
                <w:sz w:val="19"/>
              </w:rPr>
              <w:t>abre</w:t>
            </w:r>
            <w:proofErr w:type="spellEnd"/>
            <w:r>
              <w:rPr>
                <w:sz w:val="19"/>
              </w:rPr>
              <w:t xml:space="preserve"> </w:t>
            </w:r>
            <w:proofErr w:type="spellStart"/>
            <w:r>
              <w:rPr>
                <w:sz w:val="19"/>
              </w:rPr>
              <w:t>una</w:t>
            </w:r>
            <w:proofErr w:type="spellEnd"/>
            <w:r>
              <w:rPr>
                <w:sz w:val="19"/>
              </w:rPr>
              <w:t xml:space="preserve"> </w:t>
            </w:r>
            <w:proofErr w:type="spellStart"/>
            <w:r>
              <w:rPr>
                <w:sz w:val="19"/>
              </w:rPr>
              <w:t>cuenta</w:t>
            </w:r>
            <w:proofErr w:type="spellEnd"/>
            <w:r>
              <w:rPr>
                <w:sz w:val="19"/>
              </w:rPr>
              <w:t xml:space="preserve"> de principio a fin a </w:t>
            </w:r>
            <w:proofErr w:type="spellStart"/>
            <w:r>
              <w:rPr>
                <w:sz w:val="19"/>
              </w:rPr>
              <w:t>través</w:t>
            </w:r>
            <w:proofErr w:type="spellEnd"/>
            <w:r>
              <w:rPr>
                <w:sz w:val="19"/>
              </w:rPr>
              <w:t xml:space="preserve"> de canales </w:t>
            </w:r>
            <w:proofErr w:type="spellStart"/>
            <w:r>
              <w:rPr>
                <w:sz w:val="19"/>
              </w:rPr>
              <w:t>digitales</w:t>
            </w:r>
            <w:proofErr w:type="spellEnd"/>
            <w:r>
              <w:rPr>
                <w:sz w:val="19"/>
              </w:rPr>
              <w:t xml:space="preserve">, sin </w:t>
            </w:r>
            <w:proofErr w:type="spellStart"/>
            <w:r>
              <w:rPr>
                <w:sz w:val="19"/>
              </w:rPr>
              <w:t>acudir</w:t>
            </w:r>
            <w:proofErr w:type="spellEnd"/>
            <w:r>
              <w:rPr>
                <w:sz w:val="19"/>
              </w:rPr>
              <w:t xml:space="preserve"> a </w:t>
            </w:r>
            <w:proofErr w:type="spellStart"/>
            <w:r>
              <w:rPr>
                <w:sz w:val="19"/>
              </w:rPr>
              <w:t>una</w:t>
            </w:r>
            <w:proofErr w:type="spellEnd"/>
            <w:r>
              <w:rPr>
                <w:sz w:val="19"/>
              </w:rPr>
              <w:t xml:space="preserve"> </w:t>
            </w:r>
            <w:proofErr w:type="spellStart"/>
            <w:r>
              <w:rPr>
                <w:sz w:val="19"/>
              </w:rPr>
              <w:t>agencia</w:t>
            </w:r>
            <w:proofErr w:type="spellEnd"/>
            <w:r>
              <w:rPr>
                <w:sz w:val="19"/>
              </w:rPr>
              <w:t xml:space="preserve">, e </w:t>
            </w:r>
            <w:proofErr w:type="spellStart"/>
            <w:r>
              <w:rPr>
                <w:sz w:val="19"/>
              </w:rPr>
              <w:t>incluye</w:t>
            </w:r>
            <w:proofErr w:type="spellEnd"/>
            <w:r>
              <w:rPr>
                <w:sz w:val="19"/>
              </w:rPr>
              <w:t xml:space="preserve"> </w:t>
            </w:r>
            <w:proofErr w:type="spellStart"/>
            <w:r>
              <w:rPr>
                <w:sz w:val="19"/>
              </w:rPr>
              <w:t>el</w:t>
            </w:r>
            <w:proofErr w:type="spellEnd"/>
            <w:r>
              <w:rPr>
                <w:sz w:val="19"/>
              </w:rPr>
              <w:t xml:space="preserve"> </w:t>
            </w:r>
            <w:proofErr w:type="spellStart"/>
            <w:r>
              <w:rPr>
                <w:sz w:val="19"/>
              </w:rPr>
              <w:t>registro</w:t>
            </w:r>
            <w:proofErr w:type="spellEnd"/>
            <w:r>
              <w:rPr>
                <w:sz w:val="19"/>
              </w:rPr>
              <w:t xml:space="preserve">, la </w:t>
            </w:r>
            <w:proofErr w:type="spellStart"/>
            <w:r>
              <w:rPr>
                <w:sz w:val="19"/>
              </w:rPr>
              <w:t>verificación</w:t>
            </w:r>
            <w:proofErr w:type="spellEnd"/>
            <w:r>
              <w:rPr>
                <w:sz w:val="19"/>
              </w:rPr>
              <w:t xml:space="preserve"> de </w:t>
            </w:r>
            <w:proofErr w:type="spellStart"/>
            <w:r>
              <w:rPr>
                <w:sz w:val="19"/>
              </w:rPr>
              <w:t>identidad</w:t>
            </w:r>
            <w:proofErr w:type="spellEnd"/>
            <w:r>
              <w:rPr>
                <w:sz w:val="19"/>
              </w:rPr>
              <w:t xml:space="preserve"> y la </w:t>
            </w:r>
            <w:proofErr w:type="spellStart"/>
            <w:r>
              <w:rPr>
                <w:sz w:val="19"/>
              </w:rPr>
              <w:t>activación</w:t>
            </w:r>
            <w:proofErr w:type="spellEnd"/>
            <w:r>
              <w:rPr>
                <w:sz w:val="19"/>
              </w:rPr>
              <w:t xml:space="preserve"> de la </w:t>
            </w:r>
            <w:proofErr w:type="spellStart"/>
            <w:r>
              <w:rPr>
                <w:sz w:val="19"/>
              </w:rPr>
              <w:t>cuenta</w:t>
            </w:r>
            <w:proofErr w:type="spellEnd"/>
            <w:r>
              <w:rPr>
                <w:sz w:val="19"/>
              </w:rPr>
              <w:t>.</w:t>
            </w:r>
          </w:p>
        </w:tc>
      </w:tr>
      <w:tr w:rsidR="00791F27" w14:paraId="6161CF8E" w14:textId="77777777">
        <w:tc>
          <w:tcPr>
            <w:tcW w:w="3628" w:type="dxa"/>
          </w:tcPr>
          <w:p w14:paraId="4D91F330" w14:textId="77777777" w:rsidR="00791F27" w:rsidRDefault="00791F27">
            <w:pPr>
              <w:spacing w:before="40" w:after="40"/>
            </w:pPr>
            <w:r>
              <w:rPr>
                <w:b/>
                <w:sz w:val="19"/>
              </w:rPr>
              <w:t>KYC (Know Your Customer)</w:t>
            </w:r>
          </w:p>
        </w:tc>
        <w:tc>
          <w:tcPr>
            <w:tcW w:w="11509" w:type="dxa"/>
          </w:tcPr>
          <w:p w14:paraId="732B5B7D" w14:textId="77777777" w:rsidR="00791F27" w:rsidRDefault="00791F27">
            <w:pPr>
              <w:spacing w:before="40" w:after="40"/>
              <w:jc w:val="both"/>
            </w:pPr>
            <w:r>
              <w:rPr>
                <w:sz w:val="19"/>
              </w:rPr>
              <w:t xml:space="preserve">Conjunto de </w:t>
            </w:r>
            <w:proofErr w:type="spellStart"/>
            <w:r>
              <w:rPr>
                <w:sz w:val="19"/>
              </w:rPr>
              <w:t>procedimientos</w:t>
            </w:r>
            <w:proofErr w:type="spellEnd"/>
            <w:r>
              <w:rPr>
                <w:sz w:val="19"/>
              </w:rPr>
              <w:t xml:space="preserve"> de </w:t>
            </w:r>
            <w:proofErr w:type="spellStart"/>
            <w:r>
              <w:rPr>
                <w:sz w:val="19"/>
              </w:rPr>
              <w:t>verificación</w:t>
            </w:r>
            <w:proofErr w:type="spellEnd"/>
            <w:r>
              <w:rPr>
                <w:sz w:val="19"/>
              </w:rPr>
              <w:t xml:space="preserve"> de </w:t>
            </w:r>
            <w:proofErr w:type="spellStart"/>
            <w:r>
              <w:rPr>
                <w:sz w:val="19"/>
              </w:rPr>
              <w:t>identidad</w:t>
            </w:r>
            <w:proofErr w:type="spellEnd"/>
            <w:r>
              <w:rPr>
                <w:sz w:val="19"/>
              </w:rPr>
              <w:t xml:space="preserve"> que </w:t>
            </w:r>
            <w:proofErr w:type="spellStart"/>
            <w:r>
              <w:rPr>
                <w:sz w:val="19"/>
              </w:rPr>
              <w:t>una</w:t>
            </w:r>
            <w:proofErr w:type="spellEnd"/>
            <w:r>
              <w:rPr>
                <w:sz w:val="19"/>
              </w:rPr>
              <w:t xml:space="preserve"> </w:t>
            </w:r>
            <w:proofErr w:type="spellStart"/>
            <w:r>
              <w:rPr>
                <w:sz w:val="19"/>
              </w:rPr>
              <w:t>entidad</w:t>
            </w:r>
            <w:proofErr w:type="spellEnd"/>
            <w:r>
              <w:rPr>
                <w:sz w:val="19"/>
              </w:rPr>
              <w:t xml:space="preserve"> </w:t>
            </w:r>
            <w:proofErr w:type="spellStart"/>
            <w:r>
              <w:rPr>
                <w:sz w:val="19"/>
              </w:rPr>
              <w:t>financiera</w:t>
            </w:r>
            <w:proofErr w:type="spellEnd"/>
            <w:r>
              <w:rPr>
                <w:sz w:val="19"/>
              </w:rPr>
              <w:t xml:space="preserve"> </w:t>
            </w:r>
            <w:proofErr w:type="spellStart"/>
            <w:r>
              <w:rPr>
                <w:sz w:val="19"/>
              </w:rPr>
              <w:t>aplica</w:t>
            </w:r>
            <w:proofErr w:type="spellEnd"/>
            <w:r>
              <w:rPr>
                <w:sz w:val="19"/>
              </w:rPr>
              <w:t xml:space="preserve"> antes de </w:t>
            </w:r>
            <w:proofErr w:type="spellStart"/>
            <w:r>
              <w:rPr>
                <w:sz w:val="19"/>
              </w:rPr>
              <w:t>admitir</w:t>
            </w:r>
            <w:proofErr w:type="spellEnd"/>
            <w:r>
              <w:rPr>
                <w:sz w:val="19"/>
              </w:rPr>
              <w:t xml:space="preserve"> a un </w:t>
            </w:r>
            <w:proofErr w:type="spellStart"/>
            <w:r>
              <w:rPr>
                <w:sz w:val="19"/>
              </w:rPr>
              <w:t>cliente</w:t>
            </w:r>
            <w:proofErr w:type="spellEnd"/>
            <w:r>
              <w:rPr>
                <w:sz w:val="19"/>
              </w:rPr>
              <w:t xml:space="preserve">, </w:t>
            </w:r>
            <w:proofErr w:type="spellStart"/>
            <w:r>
              <w:rPr>
                <w:sz w:val="19"/>
              </w:rPr>
              <w:t>obligatorio</w:t>
            </w:r>
            <w:proofErr w:type="spellEnd"/>
            <w:r>
              <w:rPr>
                <w:sz w:val="19"/>
              </w:rPr>
              <w:t xml:space="preserve"> para </w:t>
            </w:r>
            <w:proofErr w:type="spellStart"/>
            <w:r>
              <w:rPr>
                <w:sz w:val="19"/>
              </w:rPr>
              <w:t>prevenir</w:t>
            </w:r>
            <w:proofErr w:type="spellEnd"/>
            <w:r>
              <w:rPr>
                <w:sz w:val="19"/>
              </w:rPr>
              <w:t xml:space="preserve"> </w:t>
            </w:r>
            <w:proofErr w:type="spellStart"/>
            <w:r>
              <w:rPr>
                <w:sz w:val="19"/>
              </w:rPr>
              <w:t>el</w:t>
            </w:r>
            <w:proofErr w:type="spellEnd"/>
            <w:r>
              <w:rPr>
                <w:sz w:val="19"/>
              </w:rPr>
              <w:t xml:space="preserve"> </w:t>
            </w:r>
            <w:proofErr w:type="spellStart"/>
            <w:r>
              <w:rPr>
                <w:sz w:val="19"/>
              </w:rPr>
              <w:t>fraude</w:t>
            </w:r>
            <w:proofErr w:type="spellEnd"/>
            <w:r>
              <w:rPr>
                <w:sz w:val="19"/>
              </w:rPr>
              <w:t xml:space="preserve"> y </w:t>
            </w:r>
            <w:proofErr w:type="spellStart"/>
            <w:r>
              <w:rPr>
                <w:sz w:val="19"/>
              </w:rPr>
              <w:t>el</w:t>
            </w:r>
            <w:proofErr w:type="spellEnd"/>
            <w:r>
              <w:rPr>
                <w:sz w:val="19"/>
              </w:rPr>
              <w:t xml:space="preserve"> </w:t>
            </w:r>
            <w:proofErr w:type="spellStart"/>
            <w:r>
              <w:rPr>
                <w:sz w:val="19"/>
              </w:rPr>
              <w:t>lavado</w:t>
            </w:r>
            <w:proofErr w:type="spellEnd"/>
            <w:r>
              <w:rPr>
                <w:sz w:val="19"/>
              </w:rPr>
              <w:t xml:space="preserve"> de </w:t>
            </w:r>
            <w:proofErr w:type="spellStart"/>
            <w:r>
              <w:rPr>
                <w:sz w:val="19"/>
              </w:rPr>
              <w:t>activos</w:t>
            </w:r>
            <w:proofErr w:type="spellEnd"/>
            <w:r>
              <w:rPr>
                <w:sz w:val="19"/>
              </w:rPr>
              <w:t>.</w:t>
            </w:r>
          </w:p>
        </w:tc>
      </w:tr>
      <w:tr w:rsidR="00791F27" w14:paraId="46BAEFF1" w14:textId="77777777">
        <w:tc>
          <w:tcPr>
            <w:tcW w:w="3628" w:type="dxa"/>
          </w:tcPr>
          <w:p w14:paraId="00647240" w14:textId="77777777" w:rsidR="00791F27" w:rsidRDefault="00791F27">
            <w:pPr>
              <w:spacing w:before="40" w:after="40"/>
            </w:pPr>
            <w:r>
              <w:rPr>
                <w:b/>
                <w:sz w:val="19"/>
              </w:rPr>
              <w:t>OCR (</w:t>
            </w:r>
            <w:proofErr w:type="spellStart"/>
            <w:r>
              <w:rPr>
                <w:b/>
                <w:sz w:val="19"/>
              </w:rPr>
              <w:t>reconocimiento</w:t>
            </w:r>
            <w:proofErr w:type="spellEnd"/>
            <w:r>
              <w:rPr>
                <w:b/>
                <w:sz w:val="19"/>
              </w:rPr>
              <w:t xml:space="preserve"> </w:t>
            </w:r>
            <w:proofErr w:type="spellStart"/>
            <w:r>
              <w:rPr>
                <w:b/>
                <w:sz w:val="19"/>
              </w:rPr>
              <w:t>óptico</w:t>
            </w:r>
            <w:proofErr w:type="spellEnd"/>
            <w:r>
              <w:rPr>
                <w:b/>
                <w:sz w:val="19"/>
              </w:rPr>
              <w:t xml:space="preserve"> de </w:t>
            </w:r>
            <w:proofErr w:type="spellStart"/>
            <w:r>
              <w:rPr>
                <w:b/>
                <w:sz w:val="19"/>
              </w:rPr>
              <w:t>caracteres</w:t>
            </w:r>
            <w:proofErr w:type="spellEnd"/>
            <w:r>
              <w:rPr>
                <w:b/>
                <w:sz w:val="19"/>
              </w:rPr>
              <w:t>)</w:t>
            </w:r>
          </w:p>
        </w:tc>
        <w:tc>
          <w:tcPr>
            <w:tcW w:w="11509" w:type="dxa"/>
          </w:tcPr>
          <w:p w14:paraId="287FB7CD" w14:textId="77777777" w:rsidR="00791F27" w:rsidRDefault="00791F27">
            <w:pPr>
              <w:spacing w:before="40" w:after="40"/>
              <w:jc w:val="both"/>
            </w:pPr>
            <w:proofErr w:type="spellStart"/>
            <w:r>
              <w:rPr>
                <w:sz w:val="19"/>
              </w:rPr>
              <w:t>Tecnología</w:t>
            </w:r>
            <w:proofErr w:type="spellEnd"/>
            <w:r>
              <w:rPr>
                <w:sz w:val="19"/>
              </w:rPr>
              <w:t xml:space="preserve"> que </w:t>
            </w:r>
            <w:proofErr w:type="spellStart"/>
            <w:r>
              <w:rPr>
                <w:sz w:val="19"/>
              </w:rPr>
              <w:t>extrae</w:t>
            </w:r>
            <w:proofErr w:type="spellEnd"/>
            <w:r>
              <w:rPr>
                <w:sz w:val="19"/>
              </w:rPr>
              <w:t xml:space="preserve"> de forma </w:t>
            </w:r>
            <w:proofErr w:type="spellStart"/>
            <w:r>
              <w:rPr>
                <w:sz w:val="19"/>
              </w:rPr>
              <w:t>automática</w:t>
            </w:r>
            <w:proofErr w:type="spellEnd"/>
            <w:r>
              <w:rPr>
                <w:sz w:val="19"/>
              </w:rPr>
              <w:t xml:space="preserve"> </w:t>
            </w:r>
            <w:proofErr w:type="spellStart"/>
            <w:r>
              <w:rPr>
                <w:sz w:val="19"/>
              </w:rPr>
              <w:t>el</w:t>
            </w:r>
            <w:proofErr w:type="spellEnd"/>
            <w:r>
              <w:rPr>
                <w:sz w:val="19"/>
              </w:rPr>
              <w:t xml:space="preserve"> </w:t>
            </w:r>
            <w:proofErr w:type="spellStart"/>
            <w:r>
              <w:rPr>
                <w:sz w:val="19"/>
              </w:rPr>
              <w:t>texto</w:t>
            </w:r>
            <w:proofErr w:type="spellEnd"/>
            <w:r>
              <w:rPr>
                <w:sz w:val="19"/>
              </w:rPr>
              <w:t xml:space="preserve"> </w:t>
            </w:r>
            <w:proofErr w:type="spellStart"/>
            <w:r>
              <w:rPr>
                <w:sz w:val="19"/>
              </w:rPr>
              <w:t>contenido</w:t>
            </w:r>
            <w:proofErr w:type="spellEnd"/>
            <w:r>
              <w:rPr>
                <w:sz w:val="19"/>
              </w:rPr>
              <w:t xml:space="preserve"> </w:t>
            </w:r>
            <w:proofErr w:type="spellStart"/>
            <w:r>
              <w:rPr>
                <w:sz w:val="19"/>
              </w:rPr>
              <w:t>en</w:t>
            </w:r>
            <w:proofErr w:type="spellEnd"/>
            <w:r>
              <w:rPr>
                <w:sz w:val="19"/>
              </w:rPr>
              <w:t xml:space="preserve"> </w:t>
            </w:r>
            <w:proofErr w:type="spellStart"/>
            <w:r>
              <w:rPr>
                <w:sz w:val="19"/>
              </w:rPr>
              <w:t>una</w:t>
            </w:r>
            <w:proofErr w:type="spellEnd"/>
            <w:r>
              <w:rPr>
                <w:sz w:val="19"/>
              </w:rPr>
              <w:t xml:space="preserve"> imagen; </w:t>
            </w:r>
            <w:proofErr w:type="spellStart"/>
            <w:r>
              <w:rPr>
                <w:sz w:val="19"/>
              </w:rPr>
              <w:t>en</w:t>
            </w:r>
            <w:proofErr w:type="spellEnd"/>
            <w:r>
              <w:rPr>
                <w:sz w:val="19"/>
              </w:rPr>
              <w:t xml:space="preserve"> </w:t>
            </w:r>
            <w:proofErr w:type="spellStart"/>
            <w:r>
              <w:rPr>
                <w:sz w:val="19"/>
              </w:rPr>
              <w:t>el</w:t>
            </w:r>
            <w:proofErr w:type="spellEnd"/>
            <w:r>
              <w:rPr>
                <w:sz w:val="19"/>
              </w:rPr>
              <w:t xml:space="preserve"> onboarding se </w:t>
            </w:r>
            <w:proofErr w:type="spellStart"/>
            <w:r>
              <w:rPr>
                <w:sz w:val="19"/>
              </w:rPr>
              <w:t>usa</w:t>
            </w:r>
            <w:proofErr w:type="spellEnd"/>
            <w:r>
              <w:rPr>
                <w:sz w:val="19"/>
              </w:rPr>
              <w:t xml:space="preserve"> para leer </w:t>
            </w:r>
            <w:proofErr w:type="spellStart"/>
            <w:r>
              <w:rPr>
                <w:sz w:val="19"/>
              </w:rPr>
              <w:t>los</w:t>
            </w:r>
            <w:proofErr w:type="spellEnd"/>
            <w:r>
              <w:rPr>
                <w:sz w:val="19"/>
              </w:rPr>
              <w:t xml:space="preserve"> </w:t>
            </w:r>
            <w:proofErr w:type="spellStart"/>
            <w:r>
              <w:rPr>
                <w:sz w:val="19"/>
              </w:rPr>
              <w:t>datos</w:t>
            </w:r>
            <w:proofErr w:type="spellEnd"/>
            <w:r>
              <w:rPr>
                <w:sz w:val="19"/>
              </w:rPr>
              <w:t xml:space="preserve"> de un </w:t>
            </w:r>
            <w:proofErr w:type="spellStart"/>
            <w:r>
              <w:rPr>
                <w:sz w:val="19"/>
              </w:rPr>
              <w:t>documento</w:t>
            </w:r>
            <w:proofErr w:type="spellEnd"/>
            <w:r>
              <w:rPr>
                <w:sz w:val="19"/>
              </w:rPr>
              <w:t xml:space="preserve"> de </w:t>
            </w:r>
            <w:proofErr w:type="spellStart"/>
            <w:r>
              <w:rPr>
                <w:sz w:val="19"/>
              </w:rPr>
              <w:t>identidad</w:t>
            </w:r>
            <w:proofErr w:type="spellEnd"/>
            <w:r>
              <w:rPr>
                <w:sz w:val="19"/>
              </w:rPr>
              <w:t xml:space="preserve"> </w:t>
            </w:r>
            <w:proofErr w:type="spellStart"/>
            <w:r>
              <w:rPr>
                <w:sz w:val="19"/>
              </w:rPr>
              <w:t>fotografiado</w:t>
            </w:r>
            <w:proofErr w:type="spellEnd"/>
            <w:r>
              <w:rPr>
                <w:sz w:val="19"/>
              </w:rPr>
              <w:t>.</w:t>
            </w:r>
          </w:p>
        </w:tc>
      </w:tr>
      <w:tr w:rsidR="00791F27" w14:paraId="3B1F99B0" w14:textId="77777777">
        <w:tc>
          <w:tcPr>
            <w:tcW w:w="3628" w:type="dxa"/>
          </w:tcPr>
          <w:p w14:paraId="0C93C8D2" w14:textId="77777777" w:rsidR="00791F27" w:rsidRDefault="00791F27">
            <w:pPr>
              <w:spacing w:before="40" w:after="40"/>
            </w:pPr>
            <w:proofErr w:type="spellStart"/>
            <w:r>
              <w:rPr>
                <w:b/>
                <w:sz w:val="19"/>
              </w:rPr>
              <w:t>Biometría</w:t>
            </w:r>
            <w:proofErr w:type="spellEnd"/>
            <w:r>
              <w:rPr>
                <w:b/>
                <w:sz w:val="19"/>
              </w:rPr>
              <w:t xml:space="preserve"> / </w:t>
            </w:r>
            <w:proofErr w:type="spellStart"/>
            <w:r>
              <w:rPr>
                <w:b/>
                <w:sz w:val="19"/>
              </w:rPr>
              <w:t>cotejo</w:t>
            </w:r>
            <w:proofErr w:type="spellEnd"/>
            <w:r>
              <w:rPr>
                <w:b/>
                <w:sz w:val="19"/>
              </w:rPr>
              <w:t xml:space="preserve"> </w:t>
            </w:r>
            <w:proofErr w:type="spellStart"/>
            <w:r>
              <w:rPr>
                <w:b/>
                <w:sz w:val="19"/>
              </w:rPr>
              <w:t>biométrico</w:t>
            </w:r>
            <w:proofErr w:type="spellEnd"/>
          </w:p>
        </w:tc>
        <w:tc>
          <w:tcPr>
            <w:tcW w:w="11509" w:type="dxa"/>
          </w:tcPr>
          <w:p w14:paraId="1C8BD2B8" w14:textId="77777777" w:rsidR="00791F27" w:rsidRDefault="00791F27">
            <w:pPr>
              <w:spacing w:before="40" w:after="40"/>
              <w:jc w:val="both"/>
            </w:pPr>
            <w:proofErr w:type="spellStart"/>
            <w:r>
              <w:rPr>
                <w:sz w:val="19"/>
              </w:rPr>
              <w:t>Comparación</w:t>
            </w:r>
            <w:proofErr w:type="spellEnd"/>
            <w:r>
              <w:rPr>
                <w:sz w:val="19"/>
              </w:rPr>
              <w:t xml:space="preserve"> </w:t>
            </w:r>
            <w:proofErr w:type="spellStart"/>
            <w:r>
              <w:rPr>
                <w:sz w:val="19"/>
              </w:rPr>
              <w:t>automatizada</w:t>
            </w:r>
            <w:proofErr w:type="spellEnd"/>
            <w:r>
              <w:rPr>
                <w:sz w:val="19"/>
              </w:rPr>
              <w:t xml:space="preserve"> entre un </w:t>
            </w:r>
            <w:proofErr w:type="spellStart"/>
            <w:r>
              <w:rPr>
                <w:sz w:val="19"/>
              </w:rPr>
              <w:t>rasgo</w:t>
            </w:r>
            <w:proofErr w:type="spellEnd"/>
            <w:r>
              <w:rPr>
                <w:sz w:val="19"/>
              </w:rPr>
              <w:t xml:space="preserve"> </w:t>
            </w:r>
            <w:proofErr w:type="spellStart"/>
            <w:r>
              <w:rPr>
                <w:sz w:val="19"/>
              </w:rPr>
              <w:t>físico</w:t>
            </w:r>
            <w:proofErr w:type="spellEnd"/>
            <w:r>
              <w:rPr>
                <w:sz w:val="19"/>
              </w:rPr>
              <w:t xml:space="preserve"> de la persona —</w:t>
            </w:r>
            <w:proofErr w:type="spellStart"/>
            <w:r>
              <w:rPr>
                <w:sz w:val="19"/>
              </w:rPr>
              <w:t>por</w:t>
            </w:r>
            <w:proofErr w:type="spellEnd"/>
            <w:r>
              <w:rPr>
                <w:sz w:val="19"/>
              </w:rPr>
              <w:t xml:space="preserve"> </w:t>
            </w:r>
            <w:proofErr w:type="spellStart"/>
            <w:r>
              <w:rPr>
                <w:sz w:val="19"/>
              </w:rPr>
              <w:t>ejemplo</w:t>
            </w:r>
            <w:proofErr w:type="spellEnd"/>
            <w:r>
              <w:rPr>
                <w:sz w:val="19"/>
              </w:rPr>
              <w:t xml:space="preserve">, </w:t>
            </w:r>
            <w:proofErr w:type="spellStart"/>
            <w:r>
              <w:rPr>
                <w:sz w:val="19"/>
              </w:rPr>
              <w:t>el</w:t>
            </w:r>
            <w:proofErr w:type="spellEnd"/>
            <w:r>
              <w:rPr>
                <w:sz w:val="19"/>
              </w:rPr>
              <w:t xml:space="preserve"> rostro </w:t>
            </w:r>
            <w:proofErr w:type="spellStart"/>
            <w:r>
              <w:rPr>
                <w:sz w:val="19"/>
              </w:rPr>
              <w:t>capturado</w:t>
            </w:r>
            <w:proofErr w:type="spellEnd"/>
            <w:r>
              <w:rPr>
                <w:sz w:val="19"/>
              </w:rPr>
              <w:t xml:space="preserve"> </w:t>
            </w:r>
            <w:proofErr w:type="spellStart"/>
            <w:r>
              <w:rPr>
                <w:sz w:val="19"/>
              </w:rPr>
              <w:t>por</w:t>
            </w:r>
            <w:proofErr w:type="spellEnd"/>
            <w:r>
              <w:rPr>
                <w:sz w:val="19"/>
              </w:rPr>
              <w:t xml:space="preserve"> </w:t>
            </w:r>
            <w:proofErr w:type="spellStart"/>
            <w:r>
              <w:rPr>
                <w:sz w:val="19"/>
              </w:rPr>
              <w:t>cámara</w:t>
            </w:r>
            <w:proofErr w:type="spellEnd"/>
            <w:r>
              <w:rPr>
                <w:sz w:val="19"/>
              </w:rPr>
              <w:t xml:space="preserve">— y la </w:t>
            </w:r>
            <w:proofErr w:type="spellStart"/>
            <w:r>
              <w:rPr>
                <w:sz w:val="19"/>
              </w:rPr>
              <w:t>fotografía</w:t>
            </w:r>
            <w:proofErr w:type="spellEnd"/>
            <w:r>
              <w:rPr>
                <w:sz w:val="19"/>
              </w:rPr>
              <w:t xml:space="preserve"> de </w:t>
            </w:r>
            <w:proofErr w:type="spellStart"/>
            <w:r>
              <w:rPr>
                <w:sz w:val="19"/>
              </w:rPr>
              <w:t>su</w:t>
            </w:r>
            <w:proofErr w:type="spellEnd"/>
            <w:r>
              <w:rPr>
                <w:sz w:val="19"/>
              </w:rPr>
              <w:t xml:space="preserve"> </w:t>
            </w:r>
            <w:proofErr w:type="spellStart"/>
            <w:r>
              <w:rPr>
                <w:sz w:val="19"/>
              </w:rPr>
              <w:t>documento</w:t>
            </w:r>
            <w:proofErr w:type="spellEnd"/>
            <w:r>
              <w:rPr>
                <w:sz w:val="19"/>
              </w:rPr>
              <w:t xml:space="preserve"> de </w:t>
            </w:r>
            <w:proofErr w:type="spellStart"/>
            <w:r>
              <w:rPr>
                <w:sz w:val="19"/>
              </w:rPr>
              <w:t>identidad</w:t>
            </w:r>
            <w:proofErr w:type="spellEnd"/>
            <w:r>
              <w:rPr>
                <w:sz w:val="19"/>
              </w:rPr>
              <w:t xml:space="preserve">, para </w:t>
            </w:r>
            <w:proofErr w:type="spellStart"/>
            <w:r>
              <w:rPr>
                <w:sz w:val="19"/>
              </w:rPr>
              <w:t>confirmar</w:t>
            </w:r>
            <w:proofErr w:type="spellEnd"/>
            <w:r>
              <w:rPr>
                <w:sz w:val="19"/>
              </w:rPr>
              <w:t xml:space="preserve"> que ambos </w:t>
            </w:r>
            <w:proofErr w:type="spellStart"/>
            <w:r>
              <w:rPr>
                <w:sz w:val="19"/>
              </w:rPr>
              <w:t>corresponden</w:t>
            </w:r>
            <w:proofErr w:type="spellEnd"/>
            <w:r>
              <w:rPr>
                <w:sz w:val="19"/>
              </w:rPr>
              <w:t xml:space="preserve"> a la </w:t>
            </w:r>
            <w:proofErr w:type="spellStart"/>
            <w:r>
              <w:rPr>
                <w:sz w:val="19"/>
              </w:rPr>
              <w:t>misma</w:t>
            </w:r>
            <w:proofErr w:type="spellEnd"/>
            <w:r>
              <w:rPr>
                <w:sz w:val="19"/>
              </w:rPr>
              <w:t xml:space="preserve"> persona. La </w:t>
            </w:r>
            <w:proofErr w:type="spellStart"/>
            <w:r>
              <w:rPr>
                <w:sz w:val="19"/>
              </w:rPr>
              <w:t>normativa</w:t>
            </w:r>
            <w:proofErr w:type="spellEnd"/>
            <w:r>
              <w:rPr>
                <w:sz w:val="19"/>
              </w:rPr>
              <w:t xml:space="preserve"> peruana la </w:t>
            </w:r>
            <w:proofErr w:type="spellStart"/>
            <w:r>
              <w:rPr>
                <w:sz w:val="19"/>
              </w:rPr>
              <w:t>clasifica</w:t>
            </w:r>
            <w:proofErr w:type="spellEnd"/>
            <w:r>
              <w:rPr>
                <w:sz w:val="19"/>
              </w:rPr>
              <w:t xml:space="preserve"> </w:t>
            </w:r>
            <w:proofErr w:type="spellStart"/>
            <w:r>
              <w:rPr>
                <w:sz w:val="19"/>
              </w:rPr>
              <w:t>como</w:t>
            </w:r>
            <w:proofErr w:type="spellEnd"/>
            <w:r>
              <w:rPr>
                <w:sz w:val="19"/>
              </w:rPr>
              <w:t xml:space="preserve"> </w:t>
            </w:r>
            <w:proofErr w:type="spellStart"/>
            <w:r>
              <w:rPr>
                <w:sz w:val="19"/>
              </w:rPr>
              <w:t>dato</w:t>
            </w:r>
            <w:proofErr w:type="spellEnd"/>
            <w:r>
              <w:rPr>
                <w:sz w:val="19"/>
              </w:rPr>
              <w:t xml:space="preserve"> sensible.</w:t>
            </w:r>
          </w:p>
        </w:tc>
      </w:tr>
      <w:tr w:rsidR="00791F27" w14:paraId="0E64468D" w14:textId="77777777">
        <w:tc>
          <w:tcPr>
            <w:tcW w:w="3628" w:type="dxa"/>
          </w:tcPr>
          <w:p w14:paraId="4657BB4C" w14:textId="77777777" w:rsidR="00791F27" w:rsidRDefault="00791F27">
            <w:pPr>
              <w:spacing w:before="40" w:after="40"/>
            </w:pPr>
            <w:proofErr w:type="spellStart"/>
            <w:r>
              <w:rPr>
                <w:b/>
                <w:sz w:val="19"/>
              </w:rPr>
              <w:t>Prueba</w:t>
            </w:r>
            <w:proofErr w:type="spellEnd"/>
            <w:r>
              <w:rPr>
                <w:b/>
                <w:sz w:val="19"/>
              </w:rPr>
              <w:t xml:space="preserve"> de </w:t>
            </w:r>
            <w:proofErr w:type="spellStart"/>
            <w:r>
              <w:rPr>
                <w:b/>
                <w:sz w:val="19"/>
              </w:rPr>
              <w:t>vivacidad</w:t>
            </w:r>
            <w:proofErr w:type="spellEnd"/>
            <w:r>
              <w:rPr>
                <w:b/>
                <w:sz w:val="19"/>
              </w:rPr>
              <w:t xml:space="preserve"> (liveness detection)</w:t>
            </w:r>
          </w:p>
        </w:tc>
        <w:tc>
          <w:tcPr>
            <w:tcW w:w="11509" w:type="dxa"/>
          </w:tcPr>
          <w:p w14:paraId="2EB91B97" w14:textId="77777777" w:rsidR="00791F27" w:rsidRDefault="00791F27">
            <w:pPr>
              <w:spacing w:before="40" w:after="40"/>
              <w:jc w:val="both"/>
            </w:pPr>
            <w:proofErr w:type="spellStart"/>
            <w:r>
              <w:rPr>
                <w:sz w:val="19"/>
              </w:rPr>
              <w:t>Verificación</w:t>
            </w:r>
            <w:proofErr w:type="spellEnd"/>
            <w:r>
              <w:rPr>
                <w:sz w:val="19"/>
              </w:rPr>
              <w:t xml:space="preserve"> que </w:t>
            </w:r>
            <w:proofErr w:type="spellStart"/>
            <w:r>
              <w:rPr>
                <w:sz w:val="19"/>
              </w:rPr>
              <w:t>confirma</w:t>
            </w:r>
            <w:proofErr w:type="spellEnd"/>
            <w:r>
              <w:rPr>
                <w:sz w:val="19"/>
              </w:rPr>
              <w:t xml:space="preserve"> que la persona </w:t>
            </w:r>
            <w:proofErr w:type="spellStart"/>
            <w:r>
              <w:rPr>
                <w:sz w:val="19"/>
              </w:rPr>
              <w:t>presente</w:t>
            </w:r>
            <w:proofErr w:type="spellEnd"/>
            <w:r>
              <w:rPr>
                <w:sz w:val="19"/>
              </w:rPr>
              <w:t xml:space="preserve"> ante la </w:t>
            </w:r>
            <w:proofErr w:type="spellStart"/>
            <w:r>
              <w:rPr>
                <w:sz w:val="19"/>
              </w:rPr>
              <w:t>cámara</w:t>
            </w:r>
            <w:proofErr w:type="spellEnd"/>
            <w:r>
              <w:rPr>
                <w:sz w:val="19"/>
              </w:rPr>
              <w:t xml:space="preserve"> </w:t>
            </w:r>
            <w:proofErr w:type="spellStart"/>
            <w:r>
              <w:rPr>
                <w:sz w:val="19"/>
              </w:rPr>
              <w:t>está</w:t>
            </w:r>
            <w:proofErr w:type="spellEnd"/>
            <w:r>
              <w:rPr>
                <w:sz w:val="19"/>
              </w:rPr>
              <w:t xml:space="preserve"> </w:t>
            </w:r>
            <w:proofErr w:type="spellStart"/>
            <w:r>
              <w:rPr>
                <w:sz w:val="19"/>
              </w:rPr>
              <w:t>físicamente</w:t>
            </w:r>
            <w:proofErr w:type="spellEnd"/>
            <w:r>
              <w:rPr>
                <w:sz w:val="19"/>
              </w:rPr>
              <w:t xml:space="preserve"> </w:t>
            </w:r>
            <w:proofErr w:type="spellStart"/>
            <w:r>
              <w:rPr>
                <w:sz w:val="19"/>
              </w:rPr>
              <w:t>presente</w:t>
            </w:r>
            <w:proofErr w:type="spellEnd"/>
            <w:r>
              <w:rPr>
                <w:sz w:val="19"/>
              </w:rPr>
              <w:t xml:space="preserve"> y no es </w:t>
            </w:r>
            <w:proofErr w:type="spellStart"/>
            <w:r>
              <w:rPr>
                <w:sz w:val="19"/>
              </w:rPr>
              <w:t>una</w:t>
            </w:r>
            <w:proofErr w:type="spellEnd"/>
            <w:r>
              <w:rPr>
                <w:sz w:val="19"/>
              </w:rPr>
              <w:t xml:space="preserve"> </w:t>
            </w:r>
            <w:proofErr w:type="spellStart"/>
            <w:r>
              <w:rPr>
                <w:sz w:val="19"/>
              </w:rPr>
              <w:t>fotografía</w:t>
            </w:r>
            <w:proofErr w:type="spellEnd"/>
            <w:r>
              <w:rPr>
                <w:sz w:val="19"/>
              </w:rPr>
              <w:t xml:space="preserve">, un </w:t>
            </w:r>
            <w:proofErr w:type="spellStart"/>
            <w:r>
              <w:rPr>
                <w:sz w:val="19"/>
              </w:rPr>
              <w:t>vídeo</w:t>
            </w:r>
            <w:proofErr w:type="spellEnd"/>
            <w:r>
              <w:rPr>
                <w:sz w:val="19"/>
              </w:rPr>
              <w:t xml:space="preserve"> o </w:t>
            </w:r>
            <w:proofErr w:type="spellStart"/>
            <w:r>
              <w:rPr>
                <w:sz w:val="19"/>
              </w:rPr>
              <w:t>una</w:t>
            </w:r>
            <w:proofErr w:type="spellEnd"/>
            <w:r>
              <w:rPr>
                <w:sz w:val="19"/>
              </w:rPr>
              <w:t xml:space="preserve"> </w:t>
            </w:r>
            <w:proofErr w:type="spellStart"/>
            <w:r>
              <w:rPr>
                <w:sz w:val="19"/>
              </w:rPr>
              <w:t>máscara</w:t>
            </w:r>
            <w:proofErr w:type="spellEnd"/>
            <w:r>
              <w:rPr>
                <w:sz w:val="19"/>
              </w:rPr>
              <w:t xml:space="preserve">, </w:t>
            </w:r>
            <w:proofErr w:type="spellStart"/>
            <w:r>
              <w:rPr>
                <w:sz w:val="19"/>
              </w:rPr>
              <w:t>habitualmente</w:t>
            </w:r>
            <w:proofErr w:type="spellEnd"/>
            <w:r>
              <w:rPr>
                <w:sz w:val="19"/>
              </w:rPr>
              <w:t xml:space="preserve"> </w:t>
            </w:r>
            <w:proofErr w:type="spellStart"/>
            <w:r>
              <w:rPr>
                <w:sz w:val="19"/>
              </w:rPr>
              <w:t>mediante</w:t>
            </w:r>
            <w:proofErr w:type="spellEnd"/>
            <w:r>
              <w:rPr>
                <w:sz w:val="19"/>
              </w:rPr>
              <w:t xml:space="preserve"> </w:t>
            </w:r>
            <w:proofErr w:type="spellStart"/>
            <w:r>
              <w:rPr>
                <w:sz w:val="19"/>
              </w:rPr>
              <w:t>una</w:t>
            </w:r>
            <w:proofErr w:type="spellEnd"/>
            <w:r>
              <w:rPr>
                <w:sz w:val="19"/>
              </w:rPr>
              <w:t xml:space="preserve"> </w:t>
            </w:r>
            <w:proofErr w:type="spellStart"/>
            <w:r>
              <w:rPr>
                <w:sz w:val="19"/>
              </w:rPr>
              <w:t>secuencia</w:t>
            </w:r>
            <w:proofErr w:type="spellEnd"/>
            <w:r>
              <w:rPr>
                <w:sz w:val="19"/>
              </w:rPr>
              <w:t xml:space="preserve"> de </w:t>
            </w:r>
            <w:proofErr w:type="spellStart"/>
            <w:r>
              <w:rPr>
                <w:sz w:val="19"/>
              </w:rPr>
              <w:t>gestos</w:t>
            </w:r>
            <w:proofErr w:type="spellEnd"/>
            <w:r>
              <w:rPr>
                <w:sz w:val="19"/>
              </w:rPr>
              <w:t>.</w:t>
            </w:r>
          </w:p>
        </w:tc>
      </w:tr>
      <w:tr w:rsidR="00791F27" w14:paraId="02E69391" w14:textId="77777777">
        <w:tc>
          <w:tcPr>
            <w:tcW w:w="3628" w:type="dxa"/>
          </w:tcPr>
          <w:p w14:paraId="37F348C5" w14:textId="77777777" w:rsidR="00791F27" w:rsidRDefault="00791F27">
            <w:pPr>
              <w:spacing w:before="40" w:after="40"/>
            </w:pPr>
            <w:r>
              <w:rPr>
                <w:b/>
                <w:sz w:val="19"/>
              </w:rPr>
              <w:t xml:space="preserve">Segundo factor de </w:t>
            </w:r>
            <w:proofErr w:type="spellStart"/>
            <w:r>
              <w:rPr>
                <w:b/>
                <w:sz w:val="19"/>
              </w:rPr>
              <w:t>autenticación</w:t>
            </w:r>
            <w:proofErr w:type="spellEnd"/>
            <w:r>
              <w:rPr>
                <w:b/>
                <w:sz w:val="19"/>
              </w:rPr>
              <w:t xml:space="preserve"> (2FA / MFA)</w:t>
            </w:r>
          </w:p>
        </w:tc>
        <w:tc>
          <w:tcPr>
            <w:tcW w:w="11509" w:type="dxa"/>
          </w:tcPr>
          <w:p w14:paraId="0B3B743A" w14:textId="77777777" w:rsidR="00791F27" w:rsidRDefault="00791F27">
            <w:pPr>
              <w:spacing w:before="40" w:after="40"/>
              <w:jc w:val="both"/>
            </w:pPr>
            <w:proofErr w:type="spellStart"/>
            <w:r>
              <w:rPr>
                <w:sz w:val="19"/>
              </w:rPr>
              <w:t>Elemento</w:t>
            </w:r>
            <w:proofErr w:type="spellEnd"/>
            <w:r>
              <w:rPr>
                <w:sz w:val="19"/>
              </w:rPr>
              <w:t xml:space="preserve"> </w:t>
            </w:r>
            <w:proofErr w:type="spellStart"/>
            <w:r>
              <w:rPr>
                <w:sz w:val="19"/>
              </w:rPr>
              <w:t>adicional</w:t>
            </w:r>
            <w:proofErr w:type="spellEnd"/>
            <w:r>
              <w:rPr>
                <w:sz w:val="19"/>
              </w:rPr>
              <w:t xml:space="preserve"> a la </w:t>
            </w:r>
            <w:proofErr w:type="spellStart"/>
            <w:r>
              <w:rPr>
                <w:sz w:val="19"/>
              </w:rPr>
              <w:t>contraseña</w:t>
            </w:r>
            <w:proofErr w:type="spellEnd"/>
            <w:r>
              <w:rPr>
                <w:sz w:val="19"/>
              </w:rPr>
              <w:t xml:space="preserve"> que </w:t>
            </w:r>
            <w:proofErr w:type="spellStart"/>
            <w:r>
              <w:rPr>
                <w:sz w:val="19"/>
              </w:rPr>
              <w:t>confirma</w:t>
            </w:r>
            <w:proofErr w:type="spellEnd"/>
            <w:r>
              <w:rPr>
                <w:sz w:val="19"/>
              </w:rPr>
              <w:t xml:space="preserve"> la </w:t>
            </w:r>
            <w:proofErr w:type="spellStart"/>
            <w:r>
              <w:rPr>
                <w:sz w:val="19"/>
              </w:rPr>
              <w:t>identidad</w:t>
            </w:r>
            <w:proofErr w:type="spellEnd"/>
            <w:r>
              <w:rPr>
                <w:sz w:val="19"/>
              </w:rPr>
              <w:t xml:space="preserve"> de </w:t>
            </w:r>
            <w:proofErr w:type="spellStart"/>
            <w:r>
              <w:rPr>
                <w:sz w:val="19"/>
              </w:rPr>
              <w:t>quien</w:t>
            </w:r>
            <w:proofErr w:type="spellEnd"/>
            <w:r>
              <w:rPr>
                <w:sz w:val="19"/>
              </w:rPr>
              <w:t xml:space="preserve"> </w:t>
            </w:r>
            <w:proofErr w:type="spellStart"/>
            <w:r>
              <w:rPr>
                <w:sz w:val="19"/>
              </w:rPr>
              <w:t>inicia</w:t>
            </w:r>
            <w:proofErr w:type="spellEnd"/>
            <w:r>
              <w:rPr>
                <w:sz w:val="19"/>
              </w:rPr>
              <w:t xml:space="preserve"> </w:t>
            </w:r>
            <w:proofErr w:type="spellStart"/>
            <w:r>
              <w:rPr>
                <w:sz w:val="19"/>
              </w:rPr>
              <w:t>sesión</w:t>
            </w:r>
            <w:proofErr w:type="spellEnd"/>
            <w:r>
              <w:rPr>
                <w:sz w:val="19"/>
              </w:rPr>
              <w:t xml:space="preserve"> —</w:t>
            </w:r>
            <w:proofErr w:type="spellStart"/>
            <w:r>
              <w:rPr>
                <w:sz w:val="19"/>
              </w:rPr>
              <w:t>una</w:t>
            </w:r>
            <w:proofErr w:type="spellEnd"/>
            <w:r>
              <w:rPr>
                <w:sz w:val="19"/>
              </w:rPr>
              <w:t xml:space="preserve"> </w:t>
            </w:r>
            <w:proofErr w:type="spellStart"/>
            <w:r>
              <w:rPr>
                <w:sz w:val="19"/>
              </w:rPr>
              <w:t>aplicación</w:t>
            </w:r>
            <w:proofErr w:type="spellEnd"/>
            <w:r>
              <w:rPr>
                <w:sz w:val="19"/>
              </w:rPr>
              <w:t xml:space="preserve"> de </w:t>
            </w:r>
            <w:proofErr w:type="spellStart"/>
            <w:r>
              <w:rPr>
                <w:sz w:val="19"/>
              </w:rPr>
              <w:t>autenticación</w:t>
            </w:r>
            <w:proofErr w:type="spellEnd"/>
            <w:r>
              <w:rPr>
                <w:sz w:val="19"/>
              </w:rPr>
              <w:t xml:space="preserve">, un </w:t>
            </w:r>
            <w:proofErr w:type="spellStart"/>
            <w:r>
              <w:rPr>
                <w:sz w:val="19"/>
              </w:rPr>
              <w:t>código</w:t>
            </w:r>
            <w:proofErr w:type="spellEnd"/>
            <w:r>
              <w:rPr>
                <w:sz w:val="19"/>
              </w:rPr>
              <w:t xml:space="preserve"> </w:t>
            </w:r>
            <w:proofErr w:type="spellStart"/>
            <w:r>
              <w:rPr>
                <w:sz w:val="19"/>
              </w:rPr>
              <w:t>enviado</w:t>
            </w:r>
            <w:proofErr w:type="spellEnd"/>
            <w:r>
              <w:rPr>
                <w:sz w:val="19"/>
              </w:rPr>
              <w:t xml:space="preserve"> </w:t>
            </w:r>
            <w:proofErr w:type="spellStart"/>
            <w:r>
              <w:rPr>
                <w:sz w:val="19"/>
              </w:rPr>
              <w:t>por</w:t>
            </w:r>
            <w:proofErr w:type="spellEnd"/>
            <w:r>
              <w:rPr>
                <w:sz w:val="19"/>
              </w:rPr>
              <w:t xml:space="preserve"> </w:t>
            </w:r>
            <w:proofErr w:type="spellStart"/>
            <w:r>
              <w:rPr>
                <w:sz w:val="19"/>
              </w:rPr>
              <w:t>correo</w:t>
            </w:r>
            <w:proofErr w:type="spellEnd"/>
            <w:r>
              <w:rPr>
                <w:sz w:val="19"/>
              </w:rPr>
              <w:t xml:space="preserve">, etc.—, de modo que </w:t>
            </w:r>
            <w:proofErr w:type="spellStart"/>
            <w:r>
              <w:rPr>
                <w:sz w:val="19"/>
              </w:rPr>
              <w:t>una</w:t>
            </w:r>
            <w:proofErr w:type="spellEnd"/>
            <w:r>
              <w:rPr>
                <w:sz w:val="19"/>
              </w:rPr>
              <w:t xml:space="preserve"> </w:t>
            </w:r>
            <w:proofErr w:type="spellStart"/>
            <w:r>
              <w:rPr>
                <w:sz w:val="19"/>
              </w:rPr>
              <w:t>contraseña</w:t>
            </w:r>
            <w:proofErr w:type="spellEnd"/>
            <w:r>
              <w:rPr>
                <w:sz w:val="19"/>
              </w:rPr>
              <w:t xml:space="preserve"> </w:t>
            </w:r>
            <w:proofErr w:type="spellStart"/>
            <w:r>
              <w:rPr>
                <w:sz w:val="19"/>
              </w:rPr>
              <w:t>filtrada</w:t>
            </w:r>
            <w:proofErr w:type="spellEnd"/>
            <w:r>
              <w:rPr>
                <w:sz w:val="19"/>
              </w:rPr>
              <w:t xml:space="preserve"> </w:t>
            </w:r>
            <w:proofErr w:type="spellStart"/>
            <w:r>
              <w:rPr>
                <w:sz w:val="19"/>
              </w:rPr>
              <w:t>ya</w:t>
            </w:r>
            <w:proofErr w:type="spellEnd"/>
            <w:r>
              <w:rPr>
                <w:sz w:val="19"/>
              </w:rPr>
              <w:t xml:space="preserve"> no basta para acceder a la </w:t>
            </w:r>
            <w:proofErr w:type="spellStart"/>
            <w:r>
              <w:rPr>
                <w:sz w:val="19"/>
              </w:rPr>
              <w:t>cuenta</w:t>
            </w:r>
            <w:proofErr w:type="spellEnd"/>
            <w:r>
              <w:rPr>
                <w:sz w:val="19"/>
              </w:rPr>
              <w:t>.</w:t>
            </w:r>
          </w:p>
        </w:tc>
      </w:tr>
      <w:tr w:rsidR="00791F27" w14:paraId="7F916B24" w14:textId="77777777">
        <w:tc>
          <w:tcPr>
            <w:tcW w:w="3628" w:type="dxa"/>
          </w:tcPr>
          <w:p w14:paraId="62B7C185" w14:textId="77777777" w:rsidR="00791F27" w:rsidRDefault="00791F27">
            <w:pPr>
              <w:spacing w:before="40" w:after="40"/>
            </w:pPr>
            <w:r>
              <w:rPr>
                <w:b/>
                <w:sz w:val="19"/>
              </w:rPr>
              <w:lastRenderedPageBreak/>
              <w:t>TOTP (Time-based One-Time Password)</w:t>
            </w:r>
          </w:p>
        </w:tc>
        <w:tc>
          <w:tcPr>
            <w:tcW w:w="11509" w:type="dxa"/>
          </w:tcPr>
          <w:p w14:paraId="3E87ECBA" w14:textId="77777777" w:rsidR="00791F27" w:rsidRDefault="00791F27">
            <w:pPr>
              <w:spacing w:before="40" w:after="40"/>
              <w:jc w:val="both"/>
            </w:pPr>
            <w:r>
              <w:rPr>
                <w:sz w:val="19"/>
              </w:rPr>
              <w:t xml:space="preserve">Código </w:t>
            </w:r>
            <w:proofErr w:type="spellStart"/>
            <w:r>
              <w:rPr>
                <w:sz w:val="19"/>
              </w:rPr>
              <w:t>numérico</w:t>
            </w:r>
            <w:proofErr w:type="spellEnd"/>
            <w:r>
              <w:rPr>
                <w:sz w:val="19"/>
              </w:rPr>
              <w:t xml:space="preserve"> de </w:t>
            </w:r>
            <w:proofErr w:type="spellStart"/>
            <w:r>
              <w:rPr>
                <w:sz w:val="19"/>
              </w:rPr>
              <w:t>vigencia</w:t>
            </w:r>
            <w:proofErr w:type="spellEnd"/>
            <w:r>
              <w:rPr>
                <w:sz w:val="19"/>
              </w:rPr>
              <w:t xml:space="preserve"> breve, </w:t>
            </w:r>
            <w:proofErr w:type="spellStart"/>
            <w:r>
              <w:rPr>
                <w:sz w:val="19"/>
              </w:rPr>
              <w:t>generado</w:t>
            </w:r>
            <w:proofErr w:type="spellEnd"/>
            <w:r>
              <w:rPr>
                <w:sz w:val="19"/>
              </w:rPr>
              <w:t xml:space="preserve"> a </w:t>
            </w:r>
            <w:proofErr w:type="spellStart"/>
            <w:r>
              <w:rPr>
                <w:sz w:val="19"/>
              </w:rPr>
              <w:t>partir</w:t>
            </w:r>
            <w:proofErr w:type="spellEnd"/>
            <w:r>
              <w:rPr>
                <w:sz w:val="19"/>
              </w:rPr>
              <w:t xml:space="preserve"> de un </w:t>
            </w:r>
            <w:proofErr w:type="spellStart"/>
            <w:r>
              <w:rPr>
                <w:sz w:val="19"/>
              </w:rPr>
              <w:t>secreto</w:t>
            </w:r>
            <w:proofErr w:type="spellEnd"/>
            <w:r>
              <w:rPr>
                <w:sz w:val="19"/>
              </w:rPr>
              <w:t xml:space="preserve"> </w:t>
            </w:r>
            <w:proofErr w:type="spellStart"/>
            <w:r>
              <w:rPr>
                <w:sz w:val="19"/>
              </w:rPr>
              <w:t>compartido</w:t>
            </w:r>
            <w:proofErr w:type="spellEnd"/>
            <w:r>
              <w:rPr>
                <w:sz w:val="19"/>
              </w:rPr>
              <w:t xml:space="preserve"> y de la hora actual, </w:t>
            </w:r>
            <w:proofErr w:type="spellStart"/>
            <w:r>
              <w:rPr>
                <w:sz w:val="19"/>
              </w:rPr>
              <w:t>empleado</w:t>
            </w:r>
            <w:proofErr w:type="spellEnd"/>
            <w:r>
              <w:rPr>
                <w:sz w:val="19"/>
              </w:rPr>
              <w:t xml:space="preserve"> </w:t>
            </w:r>
            <w:proofErr w:type="spellStart"/>
            <w:r>
              <w:rPr>
                <w:sz w:val="19"/>
              </w:rPr>
              <w:t>como</w:t>
            </w:r>
            <w:proofErr w:type="spellEnd"/>
            <w:r>
              <w:rPr>
                <w:sz w:val="19"/>
              </w:rPr>
              <w:t xml:space="preserve"> </w:t>
            </w:r>
            <w:proofErr w:type="spellStart"/>
            <w:r>
              <w:rPr>
                <w:sz w:val="19"/>
              </w:rPr>
              <w:t>segundo</w:t>
            </w:r>
            <w:proofErr w:type="spellEnd"/>
            <w:r>
              <w:rPr>
                <w:sz w:val="19"/>
              </w:rPr>
              <w:t xml:space="preserve"> factor de </w:t>
            </w:r>
            <w:proofErr w:type="spellStart"/>
            <w:r>
              <w:rPr>
                <w:sz w:val="19"/>
              </w:rPr>
              <w:t>autenticación</w:t>
            </w:r>
            <w:proofErr w:type="spellEnd"/>
            <w:r>
              <w:rPr>
                <w:sz w:val="19"/>
              </w:rPr>
              <w:t>.</w:t>
            </w:r>
          </w:p>
        </w:tc>
      </w:tr>
      <w:tr w:rsidR="00791F27" w14:paraId="657582BE" w14:textId="77777777">
        <w:tc>
          <w:tcPr>
            <w:tcW w:w="3628" w:type="dxa"/>
          </w:tcPr>
          <w:p w14:paraId="08C8408A" w14:textId="77777777" w:rsidR="00791F27" w:rsidRDefault="00791F27">
            <w:pPr>
              <w:spacing w:before="40" w:after="40"/>
            </w:pPr>
            <w:proofErr w:type="spellStart"/>
            <w:r>
              <w:rPr>
                <w:b/>
                <w:sz w:val="19"/>
              </w:rPr>
              <w:t>WebAuthn</w:t>
            </w:r>
            <w:proofErr w:type="spellEnd"/>
          </w:p>
        </w:tc>
        <w:tc>
          <w:tcPr>
            <w:tcW w:w="11509" w:type="dxa"/>
          </w:tcPr>
          <w:p w14:paraId="05609660" w14:textId="77777777" w:rsidR="00791F27" w:rsidRDefault="00791F27">
            <w:pPr>
              <w:spacing w:before="40" w:after="40"/>
              <w:jc w:val="both"/>
            </w:pPr>
            <w:proofErr w:type="spellStart"/>
            <w:r>
              <w:rPr>
                <w:sz w:val="19"/>
              </w:rPr>
              <w:t>Estándar</w:t>
            </w:r>
            <w:proofErr w:type="spellEnd"/>
            <w:r>
              <w:rPr>
                <w:sz w:val="19"/>
              </w:rPr>
              <w:t xml:space="preserve"> web que </w:t>
            </w:r>
            <w:proofErr w:type="spellStart"/>
            <w:r>
              <w:rPr>
                <w:sz w:val="19"/>
              </w:rPr>
              <w:t>permite</w:t>
            </w:r>
            <w:proofErr w:type="spellEnd"/>
            <w:r>
              <w:rPr>
                <w:sz w:val="19"/>
              </w:rPr>
              <w:t xml:space="preserve"> </w:t>
            </w:r>
            <w:proofErr w:type="spellStart"/>
            <w:r>
              <w:rPr>
                <w:sz w:val="19"/>
              </w:rPr>
              <w:t>iniciar</w:t>
            </w:r>
            <w:proofErr w:type="spellEnd"/>
            <w:r>
              <w:rPr>
                <w:sz w:val="19"/>
              </w:rPr>
              <w:t xml:space="preserve"> </w:t>
            </w:r>
            <w:proofErr w:type="spellStart"/>
            <w:r>
              <w:rPr>
                <w:sz w:val="19"/>
              </w:rPr>
              <w:t>sesión</w:t>
            </w:r>
            <w:proofErr w:type="spellEnd"/>
            <w:r>
              <w:rPr>
                <w:sz w:val="19"/>
              </w:rPr>
              <w:t xml:space="preserve"> </w:t>
            </w:r>
            <w:proofErr w:type="spellStart"/>
            <w:r>
              <w:rPr>
                <w:sz w:val="19"/>
              </w:rPr>
              <w:t>mediante</w:t>
            </w:r>
            <w:proofErr w:type="spellEnd"/>
            <w:r>
              <w:rPr>
                <w:sz w:val="19"/>
              </w:rPr>
              <w:t xml:space="preserve"> la </w:t>
            </w:r>
            <w:proofErr w:type="spellStart"/>
            <w:r>
              <w:rPr>
                <w:sz w:val="19"/>
              </w:rPr>
              <w:t>biometría</w:t>
            </w:r>
            <w:proofErr w:type="spellEnd"/>
            <w:r>
              <w:rPr>
                <w:sz w:val="19"/>
              </w:rPr>
              <w:t xml:space="preserve"> o la </w:t>
            </w:r>
            <w:proofErr w:type="spellStart"/>
            <w:r>
              <w:rPr>
                <w:sz w:val="19"/>
              </w:rPr>
              <w:t>llave</w:t>
            </w:r>
            <w:proofErr w:type="spellEnd"/>
            <w:r>
              <w:rPr>
                <w:sz w:val="19"/>
              </w:rPr>
              <w:t xml:space="preserve"> de </w:t>
            </w:r>
            <w:proofErr w:type="spellStart"/>
            <w:r>
              <w:rPr>
                <w:sz w:val="19"/>
              </w:rPr>
              <w:t>seguridad</w:t>
            </w:r>
            <w:proofErr w:type="spellEnd"/>
            <w:r>
              <w:rPr>
                <w:sz w:val="19"/>
              </w:rPr>
              <w:t xml:space="preserve"> del </w:t>
            </w:r>
            <w:proofErr w:type="spellStart"/>
            <w:r>
              <w:rPr>
                <w:sz w:val="19"/>
              </w:rPr>
              <w:t>propio</w:t>
            </w:r>
            <w:proofErr w:type="spellEnd"/>
            <w:r>
              <w:rPr>
                <w:sz w:val="19"/>
              </w:rPr>
              <w:t xml:space="preserve"> </w:t>
            </w:r>
            <w:proofErr w:type="spellStart"/>
            <w:r>
              <w:rPr>
                <w:sz w:val="19"/>
              </w:rPr>
              <w:t>dispositivo</w:t>
            </w:r>
            <w:proofErr w:type="spellEnd"/>
            <w:r>
              <w:rPr>
                <w:sz w:val="19"/>
              </w:rPr>
              <w:t xml:space="preserve">, sin </w:t>
            </w:r>
            <w:proofErr w:type="spellStart"/>
            <w:r>
              <w:rPr>
                <w:sz w:val="19"/>
              </w:rPr>
              <w:t>transmitir</w:t>
            </w:r>
            <w:proofErr w:type="spellEnd"/>
            <w:r>
              <w:rPr>
                <w:sz w:val="19"/>
              </w:rPr>
              <w:t xml:space="preserve"> </w:t>
            </w:r>
            <w:proofErr w:type="spellStart"/>
            <w:r>
              <w:rPr>
                <w:sz w:val="19"/>
              </w:rPr>
              <w:t>ni</w:t>
            </w:r>
            <w:proofErr w:type="spellEnd"/>
            <w:r>
              <w:rPr>
                <w:sz w:val="19"/>
              </w:rPr>
              <w:t xml:space="preserve"> </w:t>
            </w:r>
            <w:proofErr w:type="spellStart"/>
            <w:r>
              <w:rPr>
                <w:sz w:val="19"/>
              </w:rPr>
              <w:t>almacenar</w:t>
            </w:r>
            <w:proofErr w:type="spellEnd"/>
            <w:r>
              <w:rPr>
                <w:sz w:val="19"/>
              </w:rPr>
              <w:t xml:space="preserve"> </w:t>
            </w:r>
            <w:proofErr w:type="spellStart"/>
            <w:r>
              <w:rPr>
                <w:sz w:val="19"/>
              </w:rPr>
              <w:t>contraseñas</w:t>
            </w:r>
            <w:proofErr w:type="spellEnd"/>
            <w:r>
              <w:rPr>
                <w:sz w:val="19"/>
              </w:rPr>
              <w:t>.</w:t>
            </w:r>
          </w:p>
        </w:tc>
      </w:tr>
      <w:tr w:rsidR="00791F27" w14:paraId="247FD1B6" w14:textId="77777777">
        <w:tc>
          <w:tcPr>
            <w:tcW w:w="3628" w:type="dxa"/>
          </w:tcPr>
          <w:p w14:paraId="682590C2" w14:textId="77777777" w:rsidR="00791F27" w:rsidRDefault="00791F27">
            <w:pPr>
              <w:spacing w:before="40" w:after="40"/>
            </w:pPr>
            <w:r>
              <w:rPr>
                <w:b/>
                <w:sz w:val="19"/>
              </w:rPr>
              <w:t>JWT (JSON Web Token)</w:t>
            </w:r>
          </w:p>
        </w:tc>
        <w:tc>
          <w:tcPr>
            <w:tcW w:w="11509" w:type="dxa"/>
          </w:tcPr>
          <w:p w14:paraId="042F453C" w14:textId="77777777" w:rsidR="00791F27" w:rsidRDefault="00791F27">
            <w:pPr>
              <w:spacing w:before="40" w:after="40"/>
              <w:jc w:val="both"/>
            </w:pPr>
            <w:proofErr w:type="spellStart"/>
            <w:r>
              <w:rPr>
                <w:sz w:val="19"/>
              </w:rPr>
              <w:t>Formato</w:t>
            </w:r>
            <w:proofErr w:type="spellEnd"/>
            <w:r>
              <w:rPr>
                <w:sz w:val="19"/>
              </w:rPr>
              <w:t xml:space="preserve"> de token </w:t>
            </w:r>
            <w:proofErr w:type="spellStart"/>
            <w:r>
              <w:rPr>
                <w:sz w:val="19"/>
              </w:rPr>
              <w:t>firmado</w:t>
            </w:r>
            <w:proofErr w:type="spellEnd"/>
            <w:r>
              <w:rPr>
                <w:sz w:val="19"/>
              </w:rPr>
              <w:t xml:space="preserve"> </w:t>
            </w:r>
            <w:proofErr w:type="spellStart"/>
            <w:r>
              <w:rPr>
                <w:sz w:val="19"/>
              </w:rPr>
              <w:t>digitalmente</w:t>
            </w:r>
            <w:proofErr w:type="spellEnd"/>
            <w:r>
              <w:rPr>
                <w:sz w:val="19"/>
              </w:rPr>
              <w:t xml:space="preserve"> que </w:t>
            </w:r>
            <w:proofErr w:type="spellStart"/>
            <w:r>
              <w:rPr>
                <w:sz w:val="19"/>
              </w:rPr>
              <w:t>transporta</w:t>
            </w:r>
            <w:proofErr w:type="spellEnd"/>
            <w:r>
              <w:rPr>
                <w:sz w:val="19"/>
              </w:rPr>
              <w:t xml:space="preserve">, de forma compacta y </w:t>
            </w:r>
            <w:proofErr w:type="spellStart"/>
            <w:r>
              <w:rPr>
                <w:sz w:val="19"/>
              </w:rPr>
              <w:t>verificable</w:t>
            </w:r>
            <w:proofErr w:type="spellEnd"/>
            <w:r>
              <w:rPr>
                <w:sz w:val="19"/>
              </w:rPr>
              <w:t xml:space="preserve">, la </w:t>
            </w:r>
            <w:proofErr w:type="spellStart"/>
            <w:r>
              <w:rPr>
                <w:sz w:val="19"/>
              </w:rPr>
              <w:t>identidad</w:t>
            </w:r>
            <w:proofErr w:type="spellEnd"/>
            <w:r>
              <w:rPr>
                <w:sz w:val="19"/>
              </w:rPr>
              <w:t xml:space="preserve"> de un </w:t>
            </w:r>
            <w:proofErr w:type="spellStart"/>
            <w:r>
              <w:rPr>
                <w:sz w:val="19"/>
              </w:rPr>
              <w:t>usuario</w:t>
            </w:r>
            <w:proofErr w:type="spellEnd"/>
            <w:r>
              <w:rPr>
                <w:sz w:val="19"/>
              </w:rPr>
              <w:t xml:space="preserve"> </w:t>
            </w:r>
            <w:proofErr w:type="spellStart"/>
            <w:r>
              <w:rPr>
                <w:sz w:val="19"/>
              </w:rPr>
              <w:t>autenticado</w:t>
            </w:r>
            <w:proofErr w:type="spellEnd"/>
            <w:r>
              <w:rPr>
                <w:sz w:val="19"/>
              </w:rPr>
              <w:t xml:space="preserve"> entre </w:t>
            </w:r>
            <w:proofErr w:type="spellStart"/>
            <w:r>
              <w:rPr>
                <w:sz w:val="19"/>
              </w:rPr>
              <w:t>servicios</w:t>
            </w:r>
            <w:proofErr w:type="spellEnd"/>
            <w:r>
              <w:rPr>
                <w:sz w:val="19"/>
              </w:rPr>
              <w:t>.</w:t>
            </w:r>
          </w:p>
        </w:tc>
      </w:tr>
    </w:tbl>
    <w:p w14:paraId="569CEE76" w14:textId="77777777" w:rsidR="00517F79" w:rsidRDefault="00312292">
      <w:pPr>
        <w:pStyle w:val="Ttulo2"/>
      </w:pPr>
      <w:bookmarkStart w:id="116" w:name="_Toc_gloss3"/>
      <w:bookmarkStart w:id="117" w:name="_Toc239558553"/>
      <w:proofErr w:type="spellStart"/>
      <w:r>
        <w:t>Núcleo</w:t>
      </w:r>
      <w:proofErr w:type="spellEnd"/>
      <w:r>
        <w:t xml:space="preserve"> </w:t>
      </w:r>
      <w:proofErr w:type="spellStart"/>
      <w:r>
        <w:t>contable</w:t>
      </w:r>
      <w:proofErr w:type="spellEnd"/>
      <w:r>
        <w:t xml:space="preserve"> y </w:t>
      </w:r>
      <w:proofErr w:type="spellStart"/>
      <w:r>
        <w:t>arquitectura</w:t>
      </w:r>
      <w:proofErr w:type="spellEnd"/>
      <w:r>
        <w:t xml:space="preserve"> </w:t>
      </w:r>
      <w:proofErr w:type="spellStart"/>
      <w:r>
        <w:t>técnica</w:t>
      </w:r>
      <w:bookmarkEnd w:id="116"/>
      <w:bookmarkEnd w:id="117"/>
      <w:proofErr w:type="spellEnd"/>
    </w:p>
    <w:tbl>
      <w:tblPr>
        <w:tblStyle w:val="Tablaconcuadrcula"/>
        <w:tblW w:w="0" w:type="auto"/>
        <w:tblLook w:val="04A0" w:firstRow="1" w:lastRow="0" w:firstColumn="1" w:lastColumn="0" w:noHBand="0" w:noVBand="1"/>
      </w:tblPr>
      <w:tblGrid>
        <w:gridCol w:w="2753"/>
        <w:gridCol w:w="7667"/>
      </w:tblGrid>
      <w:tr w:rsidR="00791F27" w14:paraId="24F961DD" w14:textId="77777777">
        <w:trPr>
          <w:tblHeader/>
        </w:trPr>
        <w:tc>
          <w:tcPr>
            <w:tcW w:w="3628" w:type="dxa"/>
            <w:shd w:val="clear" w:color="auto" w:fill="064475"/>
          </w:tcPr>
          <w:p w14:paraId="5D74F94F" w14:textId="77777777" w:rsidR="00791F27" w:rsidRDefault="00791F27">
            <w:pPr>
              <w:spacing w:before="40" w:after="40"/>
            </w:pPr>
            <w:proofErr w:type="spellStart"/>
            <w:r>
              <w:rPr>
                <w:b/>
                <w:color w:val="FFFFFF"/>
                <w:sz w:val="19"/>
              </w:rPr>
              <w:t>Término</w:t>
            </w:r>
            <w:proofErr w:type="spellEnd"/>
          </w:p>
        </w:tc>
        <w:tc>
          <w:tcPr>
            <w:tcW w:w="11509" w:type="dxa"/>
            <w:shd w:val="clear" w:color="auto" w:fill="064475"/>
          </w:tcPr>
          <w:p w14:paraId="6B8D40BC" w14:textId="77777777" w:rsidR="00791F27" w:rsidRDefault="00791F27">
            <w:pPr>
              <w:spacing w:before="40" w:after="40"/>
            </w:pPr>
            <w:proofErr w:type="spellStart"/>
            <w:r>
              <w:rPr>
                <w:b/>
                <w:color w:val="FFFFFF"/>
                <w:sz w:val="19"/>
              </w:rPr>
              <w:t>Definición</w:t>
            </w:r>
            <w:proofErr w:type="spellEnd"/>
          </w:p>
        </w:tc>
      </w:tr>
      <w:tr w:rsidR="00791F27" w14:paraId="73424732" w14:textId="77777777">
        <w:tc>
          <w:tcPr>
            <w:tcW w:w="3628" w:type="dxa"/>
          </w:tcPr>
          <w:p w14:paraId="0E2C0E9D" w14:textId="77777777" w:rsidR="00791F27" w:rsidRDefault="00791F27">
            <w:pPr>
              <w:spacing w:before="40" w:after="40"/>
            </w:pPr>
            <w:r>
              <w:rPr>
                <w:b/>
                <w:sz w:val="19"/>
              </w:rPr>
              <w:t xml:space="preserve">Core </w:t>
            </w:r>
            <w:proofErr w:type="spellStart"/>
            <w:r>
              <w:rPr>
                <w:b/>
                <w:sz w:val="19"/>
              </w:rPr>
              <w:t>bancario</w:t>
            </w:r>
            <w:proofErr w:type="spellEnd"/>
          </w:p>
        </w:tc>
        <w:tc>
          <w:tcPr>
            <w:tcW w:w="11509" w:type="dxa"/>
          </w:tcPr>
          <w:p w14:paraId="4B3960C5" w14:textId="77777777" w:rsidR="00791F27" w:rsidRDefault="00791F27">
            <w:pPr>
              <w:spacing w:before="40" w:after="40"/>
              <w:jc w:val="both"/>
            </w:pPr>
            <w:r>
              <w:rPr>
                <w:sz w:val="19"/>
              </w:rPr>
              <w:t xml:space="preserve">Sistema central que </w:t>
            </w:r>
            <w:proofErr w:type="spellStart"/>
            <w:r>
              <w:rPr>
                <w:sz w:val="19"/>
              </w:rPr>
              <w:t>concentra</w:t>
            </w:r>
            <w:proofErr w:type="spellEnd"/>
            <w:r>
              <w:rPr>
                <w:sz w:val="19"/>
              </w:rPr>
              <w:t xml:space="preserve"> la </w:t>
            </w:r>
            <w:proofErr w:type="spellStart"/>
            <w:r>
              <w:rPr>
                <w:sz w:val="19"/>
              </w:rPr>
              <w:t>lógica</w:t>
            </w:r>
            <w:proofErr w:type="spellEnd"/>
            <w:r>
              <w:rPr>
                <w:sz w:val="19"/>
              </w:rPr>
              <w:t xml:space="preserve"> </w:t>
            </w:r>
            <w:proofErr w:type="spellStart"/>
            <w:r>
              <w:rPr>
                <w:sz w:val="19"/>
              </w:rPr>
              <w:t>contable</w:t>
            </w:r>
            <w:proofErr w:type="spellEnd"/>
            <w:r>
              <w:rPr>
                <w:sz w:val="19"/>
              </w:rPr>
              <w:t xml:space="preserve"> de la </w:t>
            </w:r>
            <w:proofErr w:type="spellStart"/>
            <w:r>
              <w:rPr>
                <w:sz w:val="19"/>
              </w:rPr>
              <w:t>entidad</w:t>
            </w:r>
            <w:proofErr w:type="spellEnd"/>
            <w:r>
              <w:rPr>
                <w:sz w:val="19"/>
              </w:rPr>
              <w:t xml:space="preserve"> —</w:t>
            </w:r>
            <w:proofErr w:type="spellStart"/>
            <w:r>
              <w:rPr>
                <w:sz w:val="19"/>
              </w:rPr>
              <w:t>cuentas</w:t>
            </w:r>
            <w:proofErr w:type="spellEnd"/>
            <w:r>
              <w:rPr>
                <w:sz w:val="19"/>
              </w:rPr>
              <w:t xml:space="preserve">, </w:t>
            </w:r>
            <w:proofErr w:type="spellStart"/>
            <w:r>
              <w:rPr>
                <w:sz w:val="19"/>
              </w:rPr>
              <w:t>saldos</w:t>
            </w:r>
            <w:proofErr w:type="spellEnd"/>
            <w:r>
              <w:rPr>
                <w:sz w:val="19"/>
              </w:rPr>
              <w:t xml:space="preserve"> y </w:t>
            </w:r>
            <w:proofErr w:type="spellStart"/>
            <w:r>
              <w:rPr>
                <w:sz w:val="19"/>
              </w:rPr>
              <w:t>movimientos</w:t>
            </w:r>
            <w:proofErr w:type="spellEnd"/>
            <w:r>
              <w:rPr>
                <w:sz w:val="19"/>
              </w:rPr>
              <w:t xml:space="preserve">—; </w:t>
            </w:r>
            <w:proofErr w:type="spellStart"/>
            <w:r>
              <w:rPr>
                <w:sz w:val="19"/>
              </w:rPr>
              <w:t>ninguna</w:t>
            </w:r>
            <w:proofErr w:type="spellEnd"/>
            <w:r>
              <w:rPr>
                <w:sz w:val="19"/>
              </w:rPr>
              <w:t xml:space="preserve"> </w:t>
            </w:r>
            <w:proofErr w:type="spellStart"/>
            <w:r>
              <w:rPr>
                <w:sz w:val="19"/>
              </w:rPr>
              <w:t>operación</w:t>
            </w:r>
            <w:proofErr w:type="spellEnd"/>
            <w:r>
              <w:rPr>
                <w:sz w:val="19"/>
              </w:rPr>
              <w:t xml:space="preserve"> </w:t>
            </w:r>
            <w:proofErr w:type="spellStart"/>
            <w:r>
              <w:rPr>
                <w:sz w:val="19"/>
              </w:rPr>
              <w:t>monetaria</w:t>
            </w:r>
            <w:proofErr w:type="spellEnd"/>
            <w:r>
              <w:rPr>
                <w:sz w:val="19"/>
              </w:rPr>
              <w:t xml:space="preserve"> </w:t>
            </w:r>
            <w:proofErr w:type="spellStart"/>
            <w:r>
              <w:rPr>
                <w:sz w:val="19"/>
              </w:rPr>
              <w:t>puede</w:t>
            </w:r>
            <w:proofErr w:type="spellEnd"/>
            <w:r>
              <w:rPr>
                <w:sz w:val="19"/>
              </w:rPr>
              <w:t xml:space="preserve"> </w:t>
            </w:r>
            <w:proofErr w:type="spellStart"/>
            <w:r>
              <w:rPr>
                <w:sz w:val="19"/>
              </w:rPr>
              <w:t>prescindir</w:t>
            </w:r>
            <w:proofErr w:type="spellEnd"/>
            <w:r>
              <w:rPr>
                <w:sz w:val="19"/>
              </w:rPr>
              <w:t xml:space="preserve"> de </w:t>
            </w:r>
            <w:proofErr w:type="spellStart"/>
            <w:r>
              <w:rPr>
                <w:sz w:val="19"/>
              </w:rPr>
              <w:t>él</w:t>
            </w:r>
            <w:proofErr w:type="spellEnd"/>
            <w:r>
              <w:rPr>
                <w:sz w:val="19"/>
              </w:rPr>
              <w:t>.</w:t>
            </w:r>
          </w:p>
        </w:tc>
      </w:tr>
      <w:tr w:rsidR="00791F27" w14:paraId="51C00D76" w14:textId="77777777">
        <w:tc>
          <w:tcPr>
            <w:tcW w:w="3628" w:type="dxa"/>
          </w:tcPr>
          <w:p w14:paraId="50B23D01" w14:textId="77777777" w:rsidR="00791F27" w:rsidRDefault="00791F27">
            <w:pPr>
              <w:spacing w:before="40" w:after="40"/>
            </w:pPr>
            <w:r>
              <w:rPr>
                <w:b/>
                <w:sz w:val="19"/>
              </w:rPr>
              <w:t>Libro mayor (ledger)</w:t>
            </w:r>
          </w:p>
        </w:tc>
        <w:tc>
          <w:tcPr>
            <w:tcW w:w="11509" w:type="dxa"/>
          </w:tcPr>
          <w:p w14:paraId="60DB224F" w14:textId="77777777" w:rsidR="00791F27" w:rsidRDefault="00791F27">
            <w:pPr>
              <w:spacing w:before="40" w:after="40"/>
              <w:jc w:val="both"/>
            </w:pPr>
            <w:proofErr w:type="spellStart"/>
            <w:r>
              <w:rPr>
                <w:sz w:val="19"/>
              </w:rPr>
              <w:t>Registro</w:t>
            </w:r>
            <w:proofErr w:type="spellEnd"/>
            <w:r>
              <w:rPr>
                <w:sz w:val="19"/>
              </w:rPr>
              <w:t xml:space="preserve"> </w:t>
            </w:r>
            <w:proofErr w:type="spellStart"/>
            <w:r>
              <w:rPr>
                <w:sz w:val="19"/>
              </w:rPr>
              <w:t>contable</w:t>
            </w:r>
            <w:proofErr w:type="spellEnd"/>
            <w:r>
              <w:rPr>
                <w:sz w:val="19"/>
              </w:rPr>
              <w:t xml:space="preserve"> que </w:t>
            </w:r>
            <w:proofErr w:type="spellStart"/>
            <w:r>
              <w:rPr>
                <w:sz w:val="19"/>
              </w:rPr>
              <w:t>acumula</w:t>
            </w:r>
            <w:proofErr w:type="spellEnd"/>
            <w:r>
              <w:rPr>
                <w:sz w:val="19"/>
              </w:rPr>
              <w:t xml:space="preserve"> </w:t>
            </w:r>
            <w:proofErr w:type="spellStart"/>
            <w:r>
              <w:rPr>
                <w:sz w:val="19"/>
              </w:rPr>
              <w:t>todos</w:t>
            </w:r>
            <w:proofErr w:type="spellEnd"/>
            <w:r>
              <w:rPr>
                <w:sz w:val="19"/>
              </w:rPr>
              <w:t xml:space="preserve"> </w:t>
            </w:r>
            <w:proofErr w:type="spellStart"/>
            <w:r>
              <w:rPr>
                <w:sz w:val="19"/>
              </w:rPr>
              <w:t>los</w:t>
            </w:r>
            <w:proofErr w:type="spellEnd"/>
            <w:r>
              <w:rPr>
                <w:sz w:val="19"/>
              </w:rPr>
              <w:t xml:space="preserve"> </w:t>
            </w:r>
            <w:proofErr w:type="spellStart"/>
            <w:r>
              <w:rPr>
                <w:sz w:val="19"/>
              </w:rPr>
              <w:t>movimientos</w:t>
            </w:r>
            <w:proofErr w:type="spellEnd"/>
            <w:r>
              <w:rPr>
                <w:sz w:val="19"/>
              </w:rPr>
              <w:t xml:space="preserve"> de </w:t>
            </w:r>
            <w:proofErr w:type="spellStart"/>
            <w:r>
              <w:rPr>
                <w:sz w:val="19"/>
              </w:rPr>
              <w:t>una</w:t>
            </w:r>
            <w:proofErr w:type="spellEnd"/>
            <w:r>
              <w:rPr>
                <w:sz w:val="19"/>
              </w:rPr>
              <w:t xml:space="preserve"> </w:t>
            </w:r>
            <w:proofErr w:type="spellStart"/>
            <w:r>
              <w:rPr>
                <w:sz w:val="19"/>
              </w:rPr>
              <w:t>cuenta</w:t>
            </w:r>
            <w:proofErr w:type="spellEnd"/>
            <w:r>
              <w:rPr>
                <w:sz w:val="19"/>
              </w:rPr>
              <w:t xml:space="preserve">; </w:t>
            </w:r>
            <w:proofErr w:type="spellStart"/>
            <w:r>
              <w:rPr>
                <w:sz w:val="19"/>
              </w:rPr>
              <w:t>el</w:t>
            </w:r>
            <w:proofErr w:type="spellEnd"/>
            <w:r>
              <w:rPr>
                <w:sz w:val="19"/>
              </w:rPr>
              <w:t xml:space="preserve"> </w:t>
            </w:r>
            <w:proofErr w:type="spellStart"/>
            <w:r>
              <w:rPr>
                <w:sz w:val="19"/>
              </w:rPr>
              <w:t>saldo</w:t>
            </w:r>
            <w:proofErr w:type="spellEnd"/>
            <w:r>
              <w:rPr>
                <w:sz w:val="19"/>
              </w:rPr>
              <w:t xml:space="preserve"> se </w:t>
            </w:r>
            <w:proofErr w:type="spellStart"/>
            <w:r>
              <w:rPr>
                <w:sz w:val="19"/>
              </w:rPr>
              <w:t>deriva</w:t>
            </w:r>
            <w:proofErr w:type="spellEnd"/>
            <w:r>
              <w:rPr>
                <w:sz w:val="19"/>
              </w:rPr>
              <w:t xml:space="preserve"> de la </w:t>
            </w:r>
            <w:proofErr w:type="spellStart"/>
            <w:r>
              <w:rPr>
                <w:sz w:val="19"/>
              </w:rPr>
              <w:t>suma</w:t>
            </w:r>
            <w:proofErr w:type="spellEnd"/>
            <w:r>
              <w:rPr>
                <w:sz w:val="19"/>
              </w:rPr>
              <w:t xml:space="preserve"> de sus asientos y no se </w:t>
            </w:r>
            <w:proofErr w:type="spellStart"/>
            <w:r>
              <w:rPr>
                <w:sz w:val="19"/>
              </w:rPr>
              <w:t>almacena</w:t>
            </w:r>
            <w:proofErr w:type="spellEnd"/>
            <w:r>
              <w:rPr>
                <w:sz w:val="19"/>
              </w:rPr>
              <w:t xml:space="preserve"> </w:t>
            </w:r>
            <w:proofErr w:type="spellStart"/>
            <w:r>
              <w:rPr>
                <w:sz w:val="19"/>
              </w:rPr>
              <w:t>como</w:t>
            </w:r>
            <w:proofErr w:type="spellEnd"/>
            <w:r>
              <w:rPr>
                <w:sz w:val="19"/>
              </w:rPr>
              <w:t xml:space="preserve"> un valor </w:t>
            </w:r>
            <w:proofErr w:type="spellStart"/>
            <w:r>
              <w:rPr>
                <w:sz w:val="19"/>
              </w:rPr>
              <w:t>independiente</w:t>
            </w:r>
            <w:proofErr w:type="spellEnd"/>
            <w:r>
              <w:rPr>
                <w:sz w:val="19"/>
              </w:rPr>
              <w:t>.</w:t>
            </w:r>
          </w:p>
        </w:tc>
      </w:tr>
      <w:tr w:rsidR="00791F27" w14:paraId="1F877835" w14:textId="77777777">
        <w:tc>
          <w:tcPr>
            <w:tcW w:w="3628" w:type="dxa"/>
          </w:tcPr>
          <w:p w14:paraId="4FD13CC3" w14:textId="77777777" w:rsidR="00791F27" w:rsidRDefault="00791F27">
            <w:pPr>
              <w:spacing w:before="40" w:after="40"/>
            </w:pPr>
            <w:r>
              <w:rPr>
                <w:b/>
                <w:sz w:val="19"/>
              </w:rPr>
              <w:t xml:space="preserve">Asientos de doble </w:t>
            </w:r>
            <w:proofErr w:type="spellStart"/>
            <w:r>
              <w:rPr>
                <w:b/>
                <w:sz w:val="19"/>
              </w:rPr>
              <w:t>partida</w:t>
            </w:r>
            <w:proofErr w:type="spellEnd"/>
          </w:p>
        </w:tc>
        <w:tc>
          <w:tcPr>
            <w:tcW w:w="11509" w:type="dxa"/>
          </w:tcPr>
          <w:p w14:paraId="2914D6F7" w14:textId="77777777" w:rsidR="00791F27" w:rsidRDefault="00791F27">
            <w:pPr>
              <w:spacing w:before="40" w:after="40"/>
              <w:jc w:val="both"/>
            </w:pPr>
            <w:proofErr w:type="spellStart"/>
            <w:r>
              <w:rPr>
                <w:sz w:val="19"/>
              </w:rPr>
              <w:t>Método</w:t>
            </w:r>
            <w:proofErr w:type="spellEnd"/>
            <w:r>
              <w:rPr>
                <w:sz w:val="19"/>
              </w:rPr>
              <w:t xml:space="preserve"> </w:t>
            </w:r>
            <w:proofErr w:type="spellStart"/>
            <w:r>
              <w:rPr>
                <w:sz w:val="19"/>
              </w:rPr>
              <w:t>contable</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que </w:t>
            </w:r>
            <w:proofErr w:type="spellStart"/>
            <w:r>
              <w:rPr>
                <w:sz w:val="19"/>
              </w:rPr>
              <w:t>cada</w:t>
            </w:r>
            <w:proofErr w:type="spellEnd"/>
            <w:r>
              <w:rPr>
                <w:sz w:val="19"/>
              </w:rPr>
              <w:t xml:space="preserve"> </w:t>
            </w:r>
            <w:proofErr w:type="spellStart"/>
            <w:r>
              <w:rPr>
                <w:sz w:val="19"/>
              </w:rPr>
              <w:t>movimiento</w:t>
            </w:r>
            <w:proofErr w:type="spellEnd"/>
            <w:r>
              <w:rPr>
                <w:sz w:val="19"/>
              </w:rPr>
              <w:t xml:space="preserve"> se </w:t>
            </w:r>
            <w:proofErr w:type="spellStart"/>
            <w:r>
              <w:rPr>
                <w:sz w:val="19"/>
              </w:rPr>
              <w:t>registra</w:t>
            </w:r>
            <w:proofErr w:type="spellEnd"/>
            <w:r>
              <w:rPr>
                <w:sz w:val="19"/>
              </w:rPr>
              <w:t xml:space="preserve"> dos </w:t>
            </w:r>
            <w:proofErr w:type="spellStart"/>
            <w:r>
              <w:rPr>
                <w:sz w:val="19"/>
              </w:rPr>
              <w:t>veces</w:t>
            </w:r>
            <w:proofErr w:type="spellEnd"/>
            <w:r>
              <w:rPr>
                <w:sz w:val="19"/>
              </w:rPr>
              <w:t xml:space="preserve">, </w:t>
            </w:r>
            <w:proofErr w:type="spellStart"/>
            <w:r>
              <w:rPr>
                <w:sz w:val="19"/>
              </w:rPr>
              <w:t>como</w:t>
            </w:r>
            <w:proofErr w:type="spellEnd"/>
            <w:r>
              <w:rPr>
                <w:sz w:val="19"/>
              </w:rPr>
              <w:t xml:space="preserve"> </w:t>
            </w:r>
            <w:proofErr w:type="spellStart"/>
            <w:r>
              <w:rPr>
                <w:sz w:val="19"/>
              </w:rPr>
              <w:t>débito</w:t>
            </w:r>
            <w:proofErr w:type="spellEnd"/>
            <w:r>
              <w:rPr>
                <w:sz w:val="19"/>
              </w:rPr>
              <w:t xml:space="preserve"> </w:t>
            </w:r>
            <w:proofErr w:type="spellStart"/>
            <w:r>
              <w:rPr>
                <w:sz w:val="19"/>
              </w:rPr>
              <w:t>en</w:t>
            </w:r>
            <w:proofErr w:type="spellEnd"/>
            <w:r>
              <w:rPr>
                <w:sz w:val="19"/>
              </w:rPr>
              <w:t xml:space="preserve"> </w:t>
            </w:r>
            <w:proofErr w:type="spellStart"/>
            <w:r>
              <w:rPr>
                <w:sz w:val="19"/>
              </w:rPr>
              <w:t>una</w:t>
            </w:r>
            <w:proofErr w:type="spellEnd"/>
            <w:r>
              <w:rPr>
                <w:sz w:val="19"/>
              </w:rPr>
              <w:t xml:space="preserve"> </w:t>
            </w:r>
            <w:proofErr w:type="spellStart"/>
            <w:r>
              <w:rPr>
                <w:sz w:val="19"/>
              </w:rPr>
              <w:t>cuenta</w:t>
            </w:r>
            <w:proofErr w:type="spellEnd"/>
            <w:r>
              <w:rPr>
                <w:sz w:val="19"/>
              </w:rPr>
              <w:t xml:space="preserve"> y </w:t>
            </w:r>
            <w:proofErr w:type="spellStart"/>
            <w:r>
              <w:rPr>
                <w:sz w:val="19"/>
              </w:rPr>
              <w:t>crédito</w:t>
            </w:r>
            <w:proofErr w:type="spellEnd"/>
            <w:r>
              <w:rPr>
                <w:sz w:val="19"/>
              </w:rPr>
              <w:t xml:space="preserve"> </w:t>
            </w:r>
            <w:proofErr w:type="spellStart"/>
            <w:r>
              <w:rPr>
                <w:sz w:val="19"/>
              </w:rPr>
              <w:t>en</w:t>
            </w:r>
            <w:proofErr w:type="spellEnd"/>
            <w:r>
              <w:rPr>
                <w:sz w:val="19"/>
              </w:rPr>
              <w:t xml:space="preserve"> </w:t>
            </w:r>
            <w:proofErr w:type="spellStart"/>
            <w:r>
              <w:rPr>
                <w:sz w:val="19"/>
              </w:rPr>
              <w:t>otra</w:t>
            </w:r>
            <w:proofErr w:type="spellEnd"/>
            <w:r>
              <w:rPr>
                <w:sz w:val="19"/>
              </w:rPr>
              <w:t xml:space="preserve">, de modo que </w:t>
            </w:r>
            <w:proofErr w:type="spellStart"/>
            <w:r>
              <w:rPr>
                <w:sz w:val="19"/>
              </w:rPr>
              <w:t>el</w:t>
            </w:r>
            <w:proofErr w:type="spellEnd"/>
            <w:r>
              <w:rPr>
                <w:sz w:val="19"/>
              </w:rPr>
              <w:t xml:space="preserve"> </w:t>
            </w:r>
            <w:proofErr w:type="spellStart"/>
            <w:r>
              <w:rPr>
                <w:sz w:val="19"/>
              </w:rPr>
              <w:t>sistema</w:t>
            </w:r>
            <w:proofErr w:type="spellEnd"/>
            <w:r>
              <w:rPr>
                <w:sz w:val="19"/>
              </w:rPr>
              <w:t xml:space="preserve"> </w:t>
            </w:r>
            <w:proofErr w:type="spellStart"/>
            <w:r>
              <w:rPr>
                <w:sz w:val="19"/>
              </w:rPr>
              <w:t>siempre</w:t>
            </w:r>
            <w:proofErr w:type="spellEnd"/>
            <w:r>
              <w:rPr>
                <w:sz w:val="19"/>
              </w:rPr>
              <w:t xml:space="preserve"> </w:t>
            </w:r>
            <w:proofErr w:type="spellStart"/>
            <w:r>
              <w:rPr>
                <w:sz w:val="19"/>
              </w:rPr>
              <w:t>puede</w:t>
            </w:r>
            <w:proofErr w:type="spellEnd"/>
            <w:r>
              <w:rPr>
                <w:sz w:val="19"/>
              </w:rPr>
              <w:t xml:space="preserve"> </w:t>
            </w:r>
            <w:proofErr w:type="spellStart"/>
            <w:r>
              <w:rPr>
                <w:sz w:val="19"/>
              </w:rPr>
              <w:t>verificar</w:t>
            </w:r>
            <w:proofErr w:type="spellEnd"/>
            <w:r>
              <w:rPr>
                <w:sz w:val="19"/>
              </w:rPr>
              <w:t xml:space="preserve"> que ambos </w:t>
            </w:r>
            <w:proofErr w:type="spellStart"/>
            <w:r>
              <w:rPr>
                <w:sz w:val="19"/>
              </w:rPr>
              <w:t>lados</w:t>
            </w:r>
            <w:proofErr w:type="spellEnd"/>
            <w:r>
              <w:rPr>
                <w:sz w:val="19"/>
              </w:rPr>
              <w:t xml:space="preserve"> </w:t>
            </w:r>
            <w:proofErr w:type="spellStart"/>
            <w:r>
              <w:rPr>
                <w:sz w:val="19"/>
              </w:rPr>
              <w:t>cuadran</w:t>
            </w:r>
            <w:proofErr w:type="spellEnd"/>
            <w:r>
              <w:rPr>
                <w:sz w:val="19"/>
              </w:rPr>
              <w:t>.</w:t>
            </w:r>
          </w:p>
        </w:tc>
      </w:tr>
      <w:tr w:rsidR="00791F27" w14:paraId="61FF75BF" w14:textId="77777777">
        <w:tc>
          <w:tcPr>
            <w:tcW w:w="3628" w:type="dxa"/>
          </w:tcPr>
          <w:p w14:paraId="2B1B3EC1" w14:textId="77777777" w:rsidR="00791F27" w:rsidRDefault="00791F27">
            <w:pPr>
              <w:spacing w:before="40" w:after="40"/>
            </w:pPr>
            <w:proofErr w:type="spellStart"/>
            <w:r>
              <w:rPr>
                <w:b/>
                <w:sz w:val="19"/>
              </w:rPr>
              <w:t>Microservicios</w:t>
            </w:r>
            <w:proofErr w:type="spellEnd"/>
          </w:p>
        </w:tc>
        <w:tc>
          <w:tcPr>
            <w:tcW w:w="11509" w:type="dxa"/>
          </w:tcPr>
          <w:p w14:paraId="4F43401D" w14:textId="77777777" w:rsidR="00791F27" w:rsidRDefault="00791F27">
            <w:pPr>
              <w:spacing w:before="40" w:after="40"/>
              <w:jc w:val="both"/>
            </w:pPr>
            <w:proofErr w:type="spellStart"/>
            <w:r>
              <w:rPr>
                <w:sz w:val="19"/>
              </w:rPr>
              <w:t>Estilo</w:t>
            </w:r>
            <w:proofErr w:type="spellEnd"/>
            <w:r>
              <w:rPr>
                <w:sz w:val="19"/>
              </w:rPr>
              <w:t xml:space="preserve"> de </w:t>
            </w:r>
            <w:proofErr w:type="spellStart"/>
            <w:r>
              <w:rPr>
                <w:sz w:val="19"/>
              </w:rPr>
              <w:t>arquitectura</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que un </w:t>
            </w:r>
            <w:proofErr w:type="spellStart"/>
            <w:r>
              <w:rPr>
                <w:sz w:val="19"/>
              </w:rPr>
              <w:t>sistema</w:t>
            </w:r>
            <w:proofErr w:type="spellEnd"/>
            <w:r>
              <w:rPr>
                <w:sz w:val="19"/>
              </w:rPr>
              <w:t xml:space="preserve"> se divide </w:t>
            </w:r>
            <w:proofErr w:type="spellStart"/>
            <w:r>
              <w:rPr>
                <w:sz w:val="19"/>
              </w:rPr>
              <w:t>en</w:t>
            </w:r>
            <w:proofErr w:type="spellEnd"/>
            <w:r>
              <w:rPr>
                <w:sz w:val="19"/>
              </w:rPr>
              <w:t xml:space="preserve"> </w:t>
            </w:r>
            <w:proofErr w:type="spellStart"/>
            <w:r>
              <w:rPr>
                <w:sz w:val="19"/>
              </w:rPr>
              <w:t>varios</w:t>
            </w:r>
            <w:proofErr w:type="spellEnd"/>
            <w:r>
              <w:rPr>
                <w:sz w:val="19"/>
              </w:rPr>
              <w:t xml:space="preserve"> </w:t>
            </w:r>
            <w:proofErr w:type="spellStart"/>
            <w:r>
              <w:rPr>
                <w:sz w:val="19"/>
              </w:rPr>
              <w:t>servicios</w:t>
            </w:r>
            <w:proofErr w:type="spellEnd"/>
            <w:r>
              <w:rPr>
                <w:sz w:val="19"/>
              </w:rPr>
              <w:t xml:space="preserve"> </w:t>
            </w:r>
            <w:proofErr w:type="spellStart"/>
            <w:r>
              <w:rPr>
                <w:sz w:val="19"/>
              </w:rPr>
              <w:t>pequeños</w:t>
            </w:r>
            <w:proofErr w:type="spellEnd"/>
            <w:r>
              <w:rPr>
                <w:sz w:val="19"/>
              </w:rPr>
              <w:t xml:space="preserve"> e </w:t>
            </w:r>
            <w:proofErr w:type="spellStart"/>
            <w:r>
              <w:rPr>
                <w:sz w:val="19"/>
              </w:rPr>
              <w:t>independientes</w:t>
            </w:r>
            <w:proofErr w:type="spellEnd"/>
            <w:r>
              <w:rPr>
                <w:sz w:val="19"/>
              </w:rPr>
              <w:t xml:space="preserve">, </w:t>
            </w:r>
            <w:proofErr w:type="spellStart"/>
            <w:r>
              <w:rPr>
                <w:sz w:val="19"/>
              </w:rPr>
              <w:t>cada</w:t>
            </w:r>
            <w:proofErr w:type="spellEnd"/>
            <w:r>
              <w:rPr>
                <w:sz w:val="19"/>
              </w:rPr>
              <w:t xml:space="preserve"> uno </w:t>
            </w:r>
            <w:proofErr w:type="spellStart"/>
            <w:r>
              <w:rPr>
                <w:sz w:val="19"/>
              </w:rPr>
              <w:t>responsable</w:t>
            </w:r>
            <w:proofErr w:type="spellEnd"/>
            <w:r>
              <w:rPr>
                <w:sz w:val="19"/>
              </w:rPr>
              <w:t xml:space="preserve"> de </w:t>
            </w:r>
            <w:proofErr w:type="spellStart"/>
            <w:r>
              <w:rPr>
                <w:sz w:val="19"/>
              </w:rPr>
              <w:t>una</w:t>
            </w:r>
            <w:proofErr w:type="spellEnd"/>
            <w:r>
              <w:rPr>
                <w:sz w:val="19"/>
              </w:rPr>
              <w:t xml:space="preserve"> </w:t>
            </w:r>
            <w:proofErr w:type="spellStart"/>
            <w:r>
              <w:rPr>
                <w:sz w:val="19"/>
              </w:rPr>
              <w:t>parte</w:t>
            </w:r>
            <w:proofErr w:type="spellEnd"/>
            <w:r>
              <w:rPr>
                <w:sz w:val="19"/>
              </w:rPr>
              <w:t xml:space="preserve"> </w:t>
            </w:r>
            <w:proofErr w:type="spellStart"/>
            <w:r>
              <w:rPr>
                <w:sz w:val="19"/>
              </w:rPr>
              <w:t>concreta</w:t>
            </w:r>
            <w:proofErr w:type="spellEnd"/>
            <w:r>
              <w:rPr>
                <w:sz w:val="19"/>
              </w:rPr>
              <w:t xml:space="preserve"> del </w:t>
            </w:r>
            <w:proofErr w:type="spellStart"/>
            <w:r>
              <w:rPr>
                <w:sz w:val="19"/>
              </w:rPr>
              <w:t>negocio</w:t>
            </w:r>
            <w:proofErr w:type="spellEnd"/>
            <w:r>
              <w:rPr>
                <w:sz w:val="19"/>
              </w:rPr>
              <w:t xml:space="preserve">, que se </w:t>
            </w:r>
            <w:proofErr w:type="spellStart"/>
            <w:r>
              <w:rPr>
                <w:sz w:val="19"/>
              </w:rPr>
              <w:t>despliegan</w:t>
            </w:r>
            <w:proofErr w:type="spellEnd"/>
            <w:r>
              <w:rPr>
                <w:sz w:val="19"/>
              </w:rPr>
              <w:t xml:space="preserve"> y </w:t>
            </w:r>
            <w:proofErr w:type="spellStart"/>
            <w:r>
              <w:rPr>
                <w:sz w:val="19"/>
              </w:rPr>
              <w:t>evolucionan</w:t>
            </w:r>
            <w:proofErr w:type="spellEnd"/>
            <w:r>
              <w:rPr>
                <w:sz w:val="19"/>
              </w:rPr>
              <w:t xml:space="preserve"> </w:t>
            </w:r>
            <w:proofErr w:type="spellStart"/>
            <w:r>
              <w:rPr>
                <w:sz w:val="19"/>
              </w:rPr>
              <w:t>por</w:t>
            </w:r>
            <w:proofErr w:type="spellEnd"/>
            <w:r>
              <w:rPr>
                <w:sz w:val="19"/>
              </w:rPr>
              <w:t xml:space="preserve"> </w:t>
            </w:r>
            <w:proofErr w:type="spellStart"/>
            <w:r>
              <w:rPr>
                <w:sz w:val="19"/>
              </w:rPr>
              <w:t>separado</w:t>
            </w:r>
            <w:proofErr w:type="spellEnd"/>
            <w:r>
              <w:rPr>
                <w:sz w:val="19"/>
              </w:rPr>
              <w:t>.</w:t>
            </w:r>
          </w:p>
        </w:tc>
      </w:tr>
      <w:tr w:rsidR="00791F27" w14:paraId="2B0F909A" w14:textId="77777777">
        <w:tc>
          <w:tcPr>
            <w:tcW w:w="3628" w:type="dxa"/>
          </w:tcPr>
          <w:p w14:paraId="2054F8BB" w14:textId="77777777" w:rsidR="00791F27" w:rsidRDefault="00791F27">
            <w:pPr>
              <w:spacing w:before="40" w:after="40"/>
            </w:pPr>
            <w:proofErr w:type="spellStart"/>
            <w:r>
              <w:rPr>
                <w:b/>
                <w:sz w:val="19"/>
              </w:rPr>
              <w:t>Contexto</w:t>
            </w:r>
            <w:proofErr w:type="spellEnd"/>
            <w:r>
              <w:rPr>
                <w:b/>
                <w:sz w:val="19"/>
              </w:rPr>
              <w:t xml:space="preserve"> </w:t>
            </w:r>
            <w:proofErr w:type="spellStart"/>
            <w:r>
              <w:rPr>
                <w:b/>
                <w:sz w:val="19"/>
              </w:rPr>
              <w:t>delimitado</w:t>
            </w:r>
            <w:proofErr w:type="spellEnd"/>
            <w:r>
              <w:rPr>
                <w:b/>
                <w:sz w:val="19"/>
              </w:rPr>
              <w:t xml:space="preserve"> (bounded context)</w:t>
            </w:r>
          </w:p>
        </w:tc>
        <w:tc>
          <w:tcPr>
            <w:tcW w:w="11509" w:type="dxa"/>
          </w:tcPr>
          <w:p w14:paraId="76D6D753" w14:textId="77777777" w:rsidR="00791F27" w:rsidRDefault="00791F27">
            <w:pPr>
              <w:spacing w:before="40" w:after="40"/>
              <w:jc w:val="both"/>
            </w:pPr>
            <w:r>
              <w:rPr>
                <w:sz w:val="19"/>
              </w:rPr>
              <w:t xml:space="preserve">Frontera </w:t>
            </w:r>
            <w:proofErr w:type="spellStart"/>
            <w:r>
              <w:rPr>
                <w:sz w:val="19"/>
              </w:rPr>
              <w:t>dentro</w:t>
            </w:r>
            <w:proofErr w:type="spellEnd"/>
            <w:r>
              <w:rPr>
                <w:sz w:val="19"/>
              </w:rPr>
              <w:t xml:space="preserve"> de la </w:t>
            </w:r>
            <w:proofErr w:type="spellStart"/>
            <w:r>
              <w:rPr>
                <w:sz w:val="19"/>
              </w:rPr>
              <w:t>cual</w:t>
            </w:r>
            <w:proofErr w:type="spellEnd"/>
            <w:r>
              <w:rPr>
                <w:sz w:val="19"/>
              </w:rPr>
              <w:t xml:space="preserve"> un </w:t>
            </w:r>
            <w:proofErr w:type="spellStart"/>
            <w:r>
              <w:rPr>
                <w:sz w:val="19"/>
              </w:rPr>
              <w:t>término</w:t>
            </w:r>
            <w:proofErr w:type="spellEnd"/>
            <w:r>
              <w:rPr>
                <w:sz w:val="19"/>
              </w:rPr>
              <w:t xml:space="preserve"> del </w:t>
            </w:r>
            <w:proofErr w:type="spellStart"/>
            <w:r>
              <w:rPr>
                <w:sz w:val="19"/>
              </w:rPr>
              <w:t>negocio</w:t>
            </w:r>
            <w:proofErr w:type="spellEnd"/>
            <w:r>
              <w:rPr>
                <w:sz w:val="19"/>
              </w:rPr>
              <w:t xml:space="preserve"> </w:t>
            </w:r>
            <w:proofErr w:type="spellStart"/>
            <w:r>
              <w:rPr>
                <w:sz w:val="19"/>
              </w:rPr>
              <w:t>tiene</w:t>
            </w:r>
            <w:proofErr w:type="spellEnd"/>
            <w:r>
              <w:rPr>
                <w:sz w:val="19"/>
              </w:rPr>
              <w:t xml:space="preserve"> un </w:t>
            </w:r>
            <w:proofErr w:type="spellStart"/>
            <w:r>
              <w:rPr>
                <w:sz w:val="19"/>
              </w:rPr>
              <w:t>único</w:t>
            </w:r>
            <w:proofErr w:type="spellEnd"/>
            <w:r>
              <w:rPr>
                <w:sz w:val="19"/>
              </w:rPr>
              <w:t xml:space="preserve"> </w:t>
            </w:r>
            <w:proofErr w:type="spellStart"/>
            <w:r>
              <w:rPr>
                <w:sz w:val="19"/>
              </w:rPr>
              <w:t>significado</w:t>
            </w:r>
            <w:proofErr w:type="spellEnd"/>
            <w:r>
              <w:rPr>
                <w:sz w:val="19"/>
              </w:rPr>
              <w:t xml:space="preserve"> y un solo </w:t>
            </w:r>
            <w:proofErr w:type="spellStart"/>
            <w:r>
              <w:rPr>
                <w:sz w:val="19"/>
              </w:rPr>
              <w:t>servicio</w:t>
            </w:r>
            <w:proofErr w:type="spellEnd"/>
            <w:r>
              <w:rPr>
                <w:sz w:val="19"/>
              </w:rPr>
              <w:t xml:space="preserve"> es </w:t>
            </w:r>
            <w:proofErr w:type="spellStart"/>
            <w:r>
              <w:rPr>
                <w:sz w:val="19"/>
              </w:rPr>
              <w:t>responsable</w:t>
            </w:r>
            <w:proofErr w:type="spellEnd"/>
            <w:r>
              <w:rPr>
                <w:sz w:val="19"/>
              </w:rPr>
              <w:t xml:space="preserve"> de </w:t>
            </w:r>
            <w:proofErr w:type="spellStart"/>
            <w:r>
              <w:rPr>
                <w:sz w:val="19"/>
              </w:rPr>
              <w:t>él</w:t>
            </w:r>
            <w:proofErr w:type="spellEnd"/>
            <w:r>
              <w:rPr>
                <w:sz w:val="19"/>
              </w:rPr>
              <w:t xml:space="preserve">; </w:t>
            </w:r>
            <w:proofErr w:type="spellStart"/>
            <w:r>
              <w:rPr>
                <w:sz w:val="19"/>
              </w:rPr>
              <w:t>determina</w:t>
            </w:r>
            <w:proofErr w:type="spellEnd"/>
            <w:r>
              <w:rPr>
                <w:sz w:val="19"/>
              </w:rPr>
              <w:t xml:space="preserve"> </w:t>
            </w:r>
            <w:proofErr w:type="spellStart"/>
            <w:r>
              <w:rPr>
                <w:sz w:val="19"/>
              </w:rPr>
              <w:t>qué</w:t>
            </w:r>
            <w:proofErr w:type="spellEnd"/>
            <w:r>
              <w:rPr>
                <w:sz w:val="19"/>
              </w:rPr>
              <w:t xml:space="preserve"> </w:t>
            </w:r>
            <w:proofErr w:type="spellStart"/>
            <w:r>
              <w:rPr>
                <w:sz w:val="19"/>
              </w:rPr>
              <w:t>microservicio</w:t>
            </w:r>
            <w:proofErr w:type="spellEnd"/>
            <w:r>
              <w:rPr>
                <w:sz w:val="19"/>
              </w:rPr>
              <w:t xml:space="preserve"> </w:t>
            </w:r>
            <w:proofErr w:type="spellStart"/>
            <w:r>
              <w:rPr>
                <w:sz w:val="19"/>
              </w:rPr>
              <w:t>asume</w:t>
            </w:r>
            <w:proofErr w:type="spellEnd"/>
            <w:r>
              <w:rPr>
                <w:sz w:val="19"/>
              </w:rPr>
              <w:t xml:space="preserve"> </w:t>
            </w:r>
            <w:proofErr w:type="spellStart"/>
            <w:r>
              <w:rPr>
                <w:sz w:val="19"/>
              </w:rPr>
              <w:t>cada</w:t>
            </w:r>
            <w:proofErr w:type="spellEnd"/>
            <w:r>
              <w:rPr>
                <w:sz w:val="19"/>
              </w:rPr>
              <w:t xml:space="preserve"> </w:t>
            </w:r>
            <w:proofErr w:type="spellStart"/>
            <w:r>
              <w:rPr>
                <w:sz w:val="19"/>
              </w:rPr>
              <w:t>operación</w:t>
            </w:r>
            <w:proofErr w:type="spellEnd"/>
            <w:r>
              <w:rPr>
                <w:sz w:val="19"/>
              </w:rPr>
              <w:t>.</w:t>
            </w:r>
          </w:p>
        </w:tc>
      </w:tr>
      <w:tr w:rsidR="00791F27" w14:paraId="477F6476" w14:textId="77777777">
        <w:tc>
          <w:tcPr>
            <w:tcW w:w="3628" w:type="dxa"/>
          </w:tcPr>
          <w:p w14:paraId="0F2B2AC1" w14:textId="77777777" w:rsidR="00791F27" w:rsidRDefault="00791F27">
            <w:pPr>
              <w:spacing w:before="40" w:after="40"/>
            </w:pPr>
            <w:proofErr w:type="spellStart"/>
            <w:r>
              <w:rPr>
                <w:b/>
                <w:sz w:val="19"/>
              </w:rPr>
              <w:t>Arquitectura</w:t>
            </w:r>
            <w:proofErr w:type="spellEnd"/>
            <w:r>
              <w:rPr>
                <w:b/>
                <w:sz w:val="19"/>
              </w:rPr>
              <w:t xml:space="preserve"> hexagonal</w:t>
            </w:r>
          </w:p>
        </w:tc>
        <w:tc>
          <w:tcPr>
            <w:tcW w:w="11509" w:type="dxa"/>
          </w:tcPr>
          <w:p w14:paraId="0613FA8B" w14:textId="77777777" w:rsidR="00791F27" w:rsidRDefault="00791F27">
            <w:pPr>
              <w:spacing w:before="40" w:after="40"/>
              <w:jc w:val="both"/>
            </w:pPr>
            <w:proofErr w:type="spellStart"/>
            <w:r>
              <w:rPr>
                <w:sz w:val="19"/>
              </w:rPr>
              <w:t>Patrón</w:t>
            </w:r>
            <w:proofErr w:type="spellEnd"/>
            <w:r>
              <w:rPr>
                <w:sz w:val="19"/>
              </w:rPr>
              <w:t xml:space="preserve"> de </w:t>
            </w:r>
            <w:proofErr w:type="spellStart"/>
            <w:r>
              <w:rPr>
                <w:sz w:val="19"/>
              </w:rPr>
              <w:t>diseño</w:t>
            </w:r>
            <w:proofErr w:type="spellEnd"/>
            <w:r>
              <w:rPr>
                <w:sz w:val="19"/>
              </w:rPr>
              <w:t xml:space="preserve"> que </w:t>
            </w:r>
            <w:proofErr w:type="spellStart"/>
            <w:r>
              <w:rPr>
                <w:sz w:val="19"/>
              </w:rPr>
              <w:t>aísla</w:t>
            </w:r>
            <w:proofErr w:type="spellEnd"/>
            <w:r>
              <w:rPr>
                <w:sz w:val="19"/>
              </w:rPr>
              <w:t xml:space="preserve"> las </w:t>
            </w:r>
            <w:proofErr w:type="spellStart"/>
            <w:r>
              <w:rPr>
                <w:sz w:val="19"/>
              </w:rPr>
              <w:t>reglas</w:t>
            </w:r>
            <w:proofErr w:type="spellEnd"/>
            <w:r>
              <w:rPr>
                <w:sz w:val="19"/>
              </w:rPr>
              <w:t xml:space="preserve"> de </w:t>
            </w:r>
            <w:proofErr w:type="spellStart"/>
            <w:r>
              <w:rPr>
                <w:sz w:val="19"/>
              </w:rPr>
              <w:t>negocio</w:t>
            </w:r>
            <w:proofErr w:type="spellEnd"/>
            <w:r>
              <w:rPr>
                <w:sz w:val="19"/>
              </w:rPr>
              <w:t xml:space="preserve"> —</w:t>
            </w:r>
            <w:proofErr w:type="spellStart"/>
            <w:r>
              <w:rPr>
                <w:sz w:val="19"/>
              </w:rPr>
              <w:t>el</w:t>
            </w:r>
            <w:proofErr w:type="spellEnd"/>
            <w:r>
              <w:rPr>
                <w:sz w:val="19"/>
              </w:rPr>
              <w:t xml:space="preserve"> </w:t>
            </w:r>
            <w:proofErr w:type="spellStart"/>
            <w:r>
              <w:rPr>
                <w:sz w:val="19"/>
              </w:rPr>
              <w:t>dominio</w:t>
            </w:r>
            <w:proofErr w:type="spellEnd"/>
            <w:r>
              <w:rPr>
                <w:sz w:val="19"/>
              </w:rPr>
              <w:t xml:space="preserve">— de la </w:t>
            </w:r>
            <w:proofErr w:type="spellStart"/>
            <w:r>
              <w:rPr>
                <w:sz w:val="19"/>
              </w:rPr>
              <w:t>tecnología</w:t>
            </w:r>
            <w:proofErr w:type="spellEnd"/>
            <w:r>
              <w:rPr>
                <w:sz w:val="19"/>
              </w:rPr>
              <w:t xml:space="preserve"> con la que se </w:t>
            </w:r>
            <w:proofErr w:type="spellStart"/>
            <w:r>
              <w:rPr>
                <w:sz w:val="19"/>
              </w:rPr>
              <w:t>implementan</w:t>
            </w:r>
            <w:proofErr w:type="spellEnd"/>
            <w:r>
              <w:rPr>
                <w:sz w:val="19"/>
              </w:rPr>
              <w:t xml:space="preserve"> —bases de </w:t>
            </w:r>
            <w:proofErr w:type="spellStart"/>
            <w:r>
              <w:rPr>
                <w:sz w:val="19"/>
              </w:rPr>
              <w:t>datos</w:t>
            </w:r>
            <w:proofErr w:type="spellEnd"/>
            <w:r>
              <w:rPr>
                <w:sz w:val="19"/>
              </w:rPr>
              <w:t xml:space="preserve">, frameworks web, colas de </w:t>
            </w:r>
            <w:proofErr w:type="spellStart"/>
            <w:r>
              <w:rPr>
                <w:sz w:val="19"/>
              </w:rPr>
              <w:t>mensajes</w:t>
            </w:r>
            <w:proofErr w:type="spellEnd"/>
            <w:r>
              <w:rPr>
                <w:sz w:val="19"/>
              </w:rPr>
              <w:t xml:space="preserve">—, </w:t>
            </w:r>
            <w:proofErr w:type="spellStart"/>
            <w:r>
              <w:rPr>
                <w:sz w:val="19"/>
              </w:rPr>
              <w:t>comunicándolas</w:t>
            </w:r>
            <w:proofErr w:type="spellEnd"/>
            <w:r>
              <w:rPr>
                <w:sz w:val="19"/>
              </w:rPr>
              <w:t xml:space="preserve"> a </w:t>
            </w:r>
            <w:proofErr w:type="spellStart"/>
            <w:r>
              <w:rPr>
                <w:sz w:val="19"/>
              </w:rPr>
              <w:t>través</w:t>
            </w:r>
            <w:proofErr w:type="spellEnd"/>
            <w:r>
              <w:rPr>
                <w:sz w:val="19"/>
              </w:rPr>
              <w:t xml:space="preserve"> de </w:t>
            </w:r>
            <w:proofErr w:type="spellStart"/>
            <w:r>
              <w:rPr>
                <w:sz w:val="19"/>
              </w:rPr>
              <w:t>puertos</w:t>
            </w:r>
            <w:proofErr w:type="spellEnd"/>
            <w:r>
              <w:rPr>
                <w:sz w:val="19"/>
              </w:rPr>
              <w:t xml:space="preserve"> y </w:t>
            </w:r>
            <w:proofErr w:type="spellStart"/>
            <w:r>
              <w:rPr>
                <w:sz w:val="19"/>
              </w:rPr>
              <w:t>adaptadores</w:t>
            </w:r>
            <w:proofErr w:type="spellEnd"/>
            <w:r>
              <w:rPr>
                <w:sz w:val="19"/>
              </w:rPr>
              <w:t>.</w:t>
            </w:r>
          </w:p>
        </w:tc>
      </w:tr>
      <w:tr w:rsidR="00791F27" w14:paraId="5BEB61ED" w14:textId="77777777">
        <w:tc>
          <w:tcPr>
            <w:tcW w:w="3628" w:type="dxa"/>
          </w:tcPr>
          <w:p w14:paraId="7D3DE505" w14:textId="77777777" w:rsidR="00791F27" w:rsidRDefault="00791F27">
            <w:pPr>
              <w:spacing w:before="40" w:after="40"/>
            </w:pPr>
            <w:r>
              <w:rPr>
                <w:b/>
                <w:sz w:val="19"/>
              </w:rPr>
              <w:t>API Gateway</w:t>
            </w:r>
          </w:p>
        </w:tc>
        <w:tc>
          <w:tcPr>
            <w:tcW w:w="11509" w:type="dxa"/>
          </w:tcPr>
          <w:p w14:paraId="4A87EF12" w14:textId="77777777" w:rsidR="00791F27" w:rsidRDefault="00791F27">
            <w:pPr>
              <w:spacing w:before="40" w:after="40"/>
              <w:jc w:val="both"/>
            </w:pPr>
            <w:proofErr w:type="spellStart"/>
            <w:r>
              <w:rPr>
                <w:sz w:val="19"/>
              </w:rPr>
              <w:t>Componente</w:t>
            </w:r>
            <w:proofErr w:type="spellEnd"/>
            <w:r>
              <w:rPr>
                <w:sz w:val="19"/>
              </w:rPr>
              <w:t xml:space="preserve"> que </w:t>
            </w:r>
            <w:proofErr w:type="spellStart"/>
            <w:r>
              <w:rPr>
                <w:sz w:val="19"/>
              </w:rPr>
              <w:t>concentra</w:t>
            </w:r>
            <w:proofErr w:type="spellEnd"/>
            <w:r>
              <w:rPr>
                <w:sz w:val="19"/>
              </w:rPr>
              <w:t xml:space="preserve"> </w:t>
            </w:r>
            <w:proofErr w:type="spellStart"/>
            <w:r>
              <w:rPr>
                <w:sz w:val="19"/>
              </w:rPr>
              <w:t>el</w:t>
            </w:r>
            <w:proofErr w:type="spellEnd"/>
            <w:r>
              <w:rPr>
                <w:sz w:val="19"/>
              </w:rPr>
              <w:t xml:space="preserve"> punto de entrada a un </w:t>
            </w:r>
            <w:proofErr w:type="spellStart"/>
            <w:r>
              <w:rPr>
                <w:sz w:val="19"/>
              </w:rPr>
              <w:t>sistema</w:t>
            </w:r>
            <w:proofErr w:type="spellEnd"/>
            <w:r>
              <w:rPr>
                <w:sz w:val="19"/>
              </w:rPr>
              <w:t xml:space="preserve"> de </w:t>
            </w:r>
            <w:proofErr w:type="spellStart"/>
            <w:r>
              <w:rPr>
                <w:sz w:val="19"/>
              </w:rPr>
              <w:t>microservicios</w:t>
            </w:r>
            <w:proofErr w:type="spellEnd"/>
            <w:r>
              <w:rPr>
                <w:sz w:val="19"/>
              </w:rPr>
              <w:t xml:space="preserve"> y se </w:t>
            </w:r>
            <w:proofErr w:type="spellStart"/>
            <w:r>
              <w:rPr>
                <w:sz w:val="19"/>
              </w:rPr>
              <w:t>encarga</w:t>
            </w:r>
            <w:proofErr w:type="spellEnd"/>
            <w:r>
              <w:rPr>
                <w:sz w:val="19"/>
              </w:rPr>
              <w:t xml:space="preserve"> de </w:t>
            </w:r>
            <w:proofErr w:type="spellStart"/>
            <w:r>
              <w:rPr>
                <w:sz w:val="19"/>
              </w:rPr>
              <w:t>tareas</w:t>
            </w:r>
            <w:proofErr w:type="spellEnd"/>
            <w:r>
              <w:rPr>
                <w:sz w:val="19"/>
              </w:rPr>
              <w:t xml:space="preserve"> </w:t>
            </w:r>
            <w:proofErr w:type="spellStart"/>
            <w:r>
              <w:rPr>
                <w:sz w:val="19"/>
              </w:rPr>
              <w:t>comunes</w:t>
            </w:r>
            <w:proofErr w:type="spellEnd"/>
            <w:r>
              <w:rPr>
                <w:sz w:val="19"/>
              </w:rPr>
              <w:t xml:space="preserve">, </w:t>
            </w:r>
            <w:proofErr w:type="spellStart"/>
            <w:r>
              <w:rPr>
                <w:sz w:val="19"/>
              </w:rPr>
              <w:t>como</w:t>
            </w:r>
            <w:proofErr w:type="spellEnd"/>
            <w:r>
              <w:rPr>
                <w:sz w:val="19"/>
              </w:rPr>
              <w:t xml:space="preserve"> la </w:t>
            </w:r>
            <w:proofErr w:type="spellStart"/>
            <w:r>
              <w:rPr>
                <w:sz w:val="19"/>
              </w:rPr>
              <w:t>autenticación</w:t>
            </w:r>
            <w:proofErr w:type="spellEnd"/>
            <w:r>
              <w:rPr>
                <w:sz w:val="19"/>
              </w:rPr>
              <w:t xml:space="preserve">, </w:t>
            </w:r>
            <w:proofErr w:type="spellStart"/>
            <w:r>
              <w:rPr>
                <w:sz w:val="19"/>
              </w:rPr>
              <w:t>el</w:t>
            </w:r>
            <w:proofErr w:type="spellEnd"/>
            <w:r>
              <w:rPr>
                <w:sz w:val="19"/>
              </w:rPr>
              <w:t xml:space="preserve"> </w:t>
            </w:r>
            <w:proofErr w:type="spellStart"/>
            <w:r>
              <w:rPr>
                <w:sz w:val="19"/>
              </w:rPr>
              <w:t>enrutamiento</w:t>
            </w:r>
            <w:proofErr w:type="spellEnd"/>
            <w:r>
              <w:rPr>
                <w:sz w:val="19"/>
              </w:rPr>
              <w:t xml:space="preserve"> y </w:t>
            </w:r>
            <w:proofErr w:type="spellStart"/>
            <w:r>
              <w:rPr>
                <w:sz w:val="19"/>
              </w:rPr>
              <w:t>el</w:t>
            </w:r>
            <w:proofErr w:type="spellEnd"/>
            <w:r>
              <w:rPr>
                <w:sz w:val="19"/>
              </w:rPr>
              <w:t xml:space="preserve"> control de </w:t>
            </w:r>
            <w:proofErr w:type="spellStart"/>
            <w:r>
              <w:rPr>
                <w:sz w:val="19"/>
              </w:rPr>
              <w:t>tráfico</w:t>
            </w:r>
            <w:proofErr w:type="spellEnd"/>
            <w:r>
              <w:rPr>
                <w:sz w:val="19"/>
              </w:rPr>
              <w:t xml:space="preserve">, antes de </w:t>
            </w:r>
            <w:proofErr w:type="spellStart"/>
            <w:r>
              <w:rPr>
                <w:sz w:val="19"/>
              </w:rPr>
              <w:t>reenviar</w:t>
            </w:r>
            <w:proofErr w:type="spellEnd"/>
            <w:r>
              <w:rPr>
                <w:sz w:val="19"/>
              </w:rPr>
              <w:t xml:space="preserve"> la </w:t>
            </w:r>
            <w:proofErr w:type="spellStart"/>
            <w:r>
              <w:rPr>
                <w:sz w:val="19"/>
              </w:rPr>
              <w:t>petición</w:t>
            </w:r>
            <w:proofErr w:type="spellEnd"/>
            <w:r>
              <w:rPr>
                <w:sz w:val="19"/>
              </w:rPr>
              <w:t xml:space="preserve"> al </w:t>
            </w:r>
            <w:proofErr w:type="spellStart"/>
            <w:r>
              <w:rPr>
                <w:sz w:val="19"/>
              </w:rPr>
              <w:t>servicio</w:t>
            </w:r>
            <w:proofErr w:type="spellEnd"/>
            <w:r>
              <w:rPr>
                <w:sz w:val="19"/>
              </w:rPr>
              <w:t xml:space="preserve"> </w:t>
            </w:r>
            <w:proofErr w:type="spellStart"/>
            <w:r>
              <w:rPr>
                <w:sz w:val="19"/>
              </w:rPr>
              <w:t>correspondiente</w:t>
            </w:r>
            <w:proofErr w:type="spellEnd"/>
            <w:r>
              <w:rPr>
                <w:sz w:val="19"/>
              </w:rPr>
              <w:t>.</w:t>
            </w:r>
          </w:p>
        </w:tc>
      </w:tr>
      <w:tr w:rsidR="00791F27" w14:paraId="1D5F8777" w14:textId="77777777">
        <w:tc>
          <w:tcPr>
            <w:tcW w:w="3628" w:type="dxa"/>
          </w:tcPr>
          <w:p w14:paraId="70189983" w14:textId="77777777" w:rsidR="00791F27" w:rsidRDefault="00791F27">
            <w:pPr>
              <w:spacing w:before="40" w:after="40"/>
            </w:pPr>
            <w:proofErr w:type="spellStart"/>
            <w:r>
              <w:rPr>
                <w:b/>
                <w:sz w:val="19"/>
              </w:rPr>
              <w:t>Mensajería</w:t>
            </w:r>
            <w:proofErr w:type="spellEnd"/>
            <w:r>
              <w:rPr>
                <w:b/>
                <w:sz w:val="19"/>
              </w:rPr>
              <w:t xml:space="preserve"> </w:t>
            </w:r>
            <w:proofErr w:type="spellStart"/>
            <w:r>
              <w:rPr>
                <w:b/>
                <w:sz w:val="19"/>
              </w:rPr>
              <w:t>asíncrona</w:t>
            </w:r>
            <w:proofErr w:type="spellEnd"/>
          </w:p>
        </w:tc>
        <w:tc>
          <w:tcPr>
            <w:tcW w:w="11509" w:type="dxa"/>
          </w:tcPr>
          <w:p w14:paraId="7AC61D50" w14:textId="77777777" w:rsidR="00791F27" w:rsidRDefault="00791F27">
            <w:pPr>
              <w:spacing w:before="40" w:after="40"/>
              <w:jc w:val="both"/>
            </w:pPr>
            <w:r>
              <w:rPr>
                <w:sz w:val="19"/>
              </w:rPr>
              <w:t xml:space="preserve">Forma de </w:t>
            </w:r>
            <w:proofErr w:type="spellStart"/>
            <w:r>
              <w:rPr>
                <w:sz w:val="19"/>
              </w:rPr>
              <w:t>comunicación</w:t>
            </w:r>
            <w:proofErr w:type="spellEnd"/>
            <w:r>
              <w:rPr>
                <w:sz w:val="19"/>
              </w:rPr>
              <w:t xml:space="preserve"> entre </w:t>
            </w:r>
            <w:proofErr w:type="spellStart"/>
            <w:r>
              <w:rPr>
                <w:sz w:val="19"/>
              </w:rPr>
              <w:t>servicios</w:t>
            </w:r>
            <w:proofErr w:type="spellEnd"/>
            <w:r>
              <w:rPr>
                <w:sz w:val="19"/>
              </w:rPr>
              <w:t xml:space="preserve"> </w:t>
            </w:r>
            <w:proofErr w:type="spellStart"/>
            <w:r>
              <w:rPr>
                <w:sz w:val="19"/>
              </w:rPr>
              <w:t>en</w:t>
            </w:r>
            <w:proofErr w:type="spellEnd"/>
            <w:r>
              <w:rPr>
                <w:sz w:val="19"/>
              </w:rPr>
              <w:t xml:space="preserve"> la que </w:t>
            </w:r>
            <w:proofErr w:type="spellStart"/>
            <w:r>
              <w:rPr>
                <w:sz w:val="19"/>
              </w:rPr>
              <w:t>quien</w:t>
            </w:r>
            <w:proofErr w:type="spellEnd"/>
            <w:r>
              <w:rPr>
                <w:sz w:val="19"/>
              </w:rPr>
              <w:t xml:space="preserve"> </w:t>
            </w:r>
            <w:proofErr w:type="spellStart"/>
            <w:r>
              <w:rPr>
                <w:sz w:val="19"/>
              </w:rPr>
              <w:t>envía</w:t>
            </w:r>
            <w:proofErr w:type="spellEnd"/>
            <w:r>
              <w:rPr>
                <w:sz w:val="19"/>
              </w:rPr>
              <w:t xml:space="preserve"> un </w:t>
            </w:r>
            <w:proofErr w:type="spellStart"/>
            <w:r>
              <w:rPr>
                <w:sz w:val="19"/>
              </w:rPr>
              <w:t>mensaje</w:t>
            </w:r>
            <w:proofErr w:type="spellEnd"/>
            <w:r>
              <w:rPr>
                <w:sz w:val="19"/>
              </w:rPr>
              <w:t xml:space="preserve"> no </w:t>
            </w:r>
            <w:proofErr w:type="spellStart"/>
            <w:r>
              <w:rPr>
                <w:sz w:val="19"/>
              </w:rPr>
              <w:t>espera</w:t>
            </w:r>
            <w:proofErr w:type="spellEnd"/>
            <w:r>
              <w:rPr>
                <w:sz w:val="19"/>
              </w:rPr>
              <w:t xml:space="preserve"> </w:t>
            </w:r>
            <w:proofErr w:type="spellStart"/>
            <w:r>
              <w:rPr>
                <w:sz w:val="19"/>
              </w:rPr>
              <w:t>una</w:t>
            </w:r>
            <w:proofErr w:type="spellEnd"/>
            <w:r>
              <w:rPr>
                <w:sz w:val="19"/>
              </w:rPr>
              <w:t xml:space="preserve"> </w:t>
            </w:r>
            <w:proofErr w:type="spellStart"/>
            <w:r>
              <w:rPr>
                <w:sz w:val="19"/>
              </w:rPr>
              <w:t>respuesta</w:t>
            </w:r>
            <w:proofErr w:type="spellEnd"/>
            <w:r>
              <w:rPr>
                <w:sz w:val="19"/>
              </w:rPr>
              <w:t xml:space="preserve"> </w:t>
            </w:r>
            <w:proofErr w:type="spellStart"/>
            <w:r>
              <w:rPr>
                <w:sz w:val="19"/>
              </w:rPr>
              <w:t>inmediata</w:t>
            </w:r>
            <w:proofErr w:type="spellEnd"/>
            <w:r>
              <w:rPr>
                <w:sz w:val="19"/>
              </w:rPr>
              <w:t xml:space="preserve">: </w:t>
            </w:r>
            <w:proofErr w:type="spellStart"/>
            <w:r>
              <w:rPr>
                <w:sz w:val="19"/>
              </w:rPr>
              <w:t>el</w:t>
            </w:r>
            <w:proofErr w:type="spellEnd"/>
            <w:r>
              <w:rPr>
                <w:sz w:val="19"/>
              </w:rPr>
              <w:t xml:space="preserve"> </w:t>
            </w:r>
            <w:proofErr w:type="spellStart"/>
            <w:r>
              <w:rPr>
                <w:sz w:val="19"/>
              </w:rPr>
              <w:t>mensaje</w:t>
            </w:r>
            <w:proofErr w:type="spellEnd"/>
            <w:r>
              <w:rPr>
                <w:sz w:val="19"/>
              </w:rPr>
              <w:t xml:space="preserve"> se </w:t>
            </w:r>
            <w:proofErr w:type="spellStart"/>
            <w:r>
              <w:rPr>
                <w:sz w:val="19"/>
              </w:rPr>
              <w:t>entrega</w:t>
            </w:r>
            <w:proofErr w:type="spellEnd"/>
            <w:r>
              <w:rPr>
                <w:sz w:val="19"/>
              </w:rPr>
              <w:t xml:space="preserve"> y se </w:t>
            </w:r>
            <w:proofErr w:type="spellStart"/>
            <w:r>
              <w:rPr>
                <w:sz w:val="19"/>
              </w:rPr>
              <w:t>procesa</w:t>
            </w:r>
            <w:proofErr w:type="spellEnd"/>
            <w:r>
              <w:rPr>
                <w:sz w:val="19"/>
              </w:rPr>
              <w:t xml:space="preserve"> </w:t>
            </w:r>
            <w:proofErr w:type="spellStart"/>
            <w:r>
              <w:rPr>
                <w:sz w:val="19"/>
              </w:rPr>
              <w:t>en</w:t>
            </w:r>
            <w:proofErr w:type="spellEnd"/>
            <w:r>
              <w:rPr>
                <w:sz w:val="19"/>
              </w:rPr>
              <w:t xml:space="preserve"> </w:t>
            </w:r>
            <w:proofErr w:type="spellStart"/>
            <w:r>
              <w:rPr>
                <w:sz w:val="19"/>
              </w:rPr>
              <w:t>otro</w:t>
            </w:r>
            <w:proofErr w:type="spellEnd"/>
            <w:r>
              <w:rPr>
                <w:sz w:val="19"/>
              </w:rPr>
              <w:t xml:space="preserve"> </w:t>
            </w:r>
            <w:proofErr w:type="spellStart"/>
            <w:r>
              <w:rPr>
                <w:sz w:val="19"/>
              </w:rPr>
              <w:t>momento</w:t>
            </w:r>
            <w:proofErr w:type="spellEnd"/>
            <w:r>
              <w:rPr>
                <w:sz w:val="19"/>
              </w:rPr>
              <w:t xml:space="preserve">, sin </w:t>
            </w:r>
            <w:proofErr w:type="spellStart"/>
            <w:r>
              <w:rPr>
                <w:sz w:val="19"/>
              </w:rPr>
              <w:t>bloquear</w:t>
            </w:r>
            <w:proofErr w:type="spellEnd"/>
            <w:r>
              <w:rPr>
                <w:sz w:val="19"/>
              </w:rPr>
              <w:t xml:space="preserve"> al </w:t>
            </w:r>
            <w:proofErr w:type="spellStart"/>
            <w:r>
              <w:rPr>
                <w:sz w:val="19"/>
              </w:rPr>
              <w:t>emisor</w:t>
            </w:r>
            <w:proofErr w:type="spellEnd"/>
            <w:r>
              <w:rPr>
                <w:sz w:val="19"/>
              </w:rPr>
              <w:t>.</w:t>
            </w:r>
          </w:p>
        </w:tc>
      </w:tr>
      <w:tr w:rsidR="00791F27" w14:paraId="07076838" w14:textId="77777777">
        <w:tc>
          <w:tcPr>
            <w:tcW w:w="3628" w:type="dxa"/>
          </w:tcPr>
          <w:p w14:paraId="74DCAE61" w14:textId="77777777" w:rsidR="00791F27" w:rsidRDefault="00791F27">
            <w:pPr>
              <w:spacing w:before="40" w:after="40"/>
            </w:pPr>
            <w:proofErr w:type="spellStart"/>
            <w:r>
              <w:rPr>
                <w:b/>
                <w:sz w:val="19"/>
              </w:rPr>
              <w:t>Patrón</w:t>
            </w:r>
            <w:proofErr w:type="spellEnd"/>
            <w:r>
              <w:rPr>
                <w:b/>
                <w:sz w:val="19"/>
              </w:rPr>
              <w:t xml:space="preserve"> de </w:t>
            </w:r>
            <w:proofErr w:type="spellStart"/>
            <w:r>
              <w:rPr>
                <w:b/>
                <w:sz w:val="19"/>
              </w:rPr>
              <w:t>bandeja</w:t>
            </w:r>
            <w:proofErr w:type="spellEnd"/>
            <w:r>
              <w:rPr>
                <w:b/>
                <w:sz w:val="19"/>
              </w:rPr>
              <w:t xml:space="preserve"> de </w:t>
            </w:r>
            <w:proofErr w:type="spellStart"/>
            <w:r>
              <w:rPr>
                <w:b/>
                <w:sz w:val="19"/>
              </w:rPr>
              <w:t>salida</w:t>
            </w:r>
            <w:proofErr w:type="spellEnd"/>
            <w:r>
              <w:rPr>
                <w:b/>
                <w:sz w:val="19"/>
              </w:rPr>
              <w:t xml:space="preserve"> (Outbox)</w:t>
            </w:r>
          </w:p>
        </w:tc>
        <w:tc>
          <w:tcPr>
            <w:tcW w:w="11509" w:type="dxa"/>
          </w:tcPr>
          <w:p w14:paraId="511AAA63" w14:textId="77777777" w:rsidR="00791F27" w:rsidRDefault="00791F27">
            <w:pPr>
              <w:spacing w:before="40" w:after="40"/>
              <w:jc w:val="both"/>
            </w:pPr>
            <w:r>
              <w:rPr>
                <w:sz w:val="19"/>
              </w:rPr>
              <w:t xml:space="preserve">Técnica que </w:t>
            </w:r>
            <w:proofErr w:type="spellStart"/>
            <w:r>
              <w:rPr>
                <w:sz w:val="19"/>
              </w:rPr>
              <w:t>garantiza</w:t>
            </w:r>
            <w:proofErr w:type="spellEnd"/>
            <w:r>
              <w:rPr>
                <w:sz w:val="19"/>
              </w:rPr>
              <w:t xml:space="preserve"> que un </w:t>
            </w:r>
            <w:proofErr w:type="spellStart"/>
            <w:r>
              <w:rPr>
                <w:sz w:val="19"/>
              </w:rPr>
              <w:t>evento</w:t>
            </w:r>
            <w:proofErr w:type="spellEnd"/>
            <w:r>
              <w:rPr>
                <w:sz w:val="19"/>
              </w:rPr>
              <w:t xml:space="preserve"> y </w:t>
            </w:r>
            <w:proofErr w:type="spellStart"/>
            <w:r>
              <w:rPr>
                <w:sz w:val="19"/>
              </w:rPr>
              <w:t>el</w:t>
            </w:r>
            <w:proofErr w:type="spellEnd"/>
            <w:r>
              <w:rPr>
                <w:sz w:val="19"/>
              </w:rPr>
              <w:t xml:space="preserve"> </w:t>
            </w:r>
            <w:proofErr w:type="spellStart"/>
            <w:r>
              <w:rPr>
                <w:sz w:val="19"/>
              </w:rPr>
              <w:t>hecho</w:t>
            </w:r>
            <w:proofErr w:type="spellEnd"/>
            <w:r>
              <w:rPr>
                <w:sz w:val="19"/>
              </w:rPr>
              <w:t xml:space="preserve"> que lo </w:t>
            </w:r>
            <w:proofErr w:type="spellStart"/>
            <w:r>
              <w:rPr>
                <w:sz w:val="19"/>
              </w:rPr>
              <w:t>origina</w:t>
            </w:r>
            <w:proofErr w:type="spellEnd"/>
            <w:r>
              <w:rPr>
                <w:sz w:val="19"/>
              </w:rPr>
              <w:t xml:space="preserve"> se </w:t>
            </w:r>
            <w:proofErr w:type="spellStart"/>
            <w:r>
              <w:rPr>
                <w:sz w:val="19"/>
              </w:rPr>
              <w:t>registren</w:t>
            </w:r>
            <w:proofErr w:type="spellEnd"/>
            <w:r>
              <w:rPr>
                <w:sz w:val="19"/>
              </w:rPr>
              <w:t xml:space="preserve"> </w:t>
            </w:r>
            <w:proofErr w:type="spellStart"/>
            <w:r>
              <w:rPr>
                <w:sz w:val="19"/>
              </w:rPr>
              <w:t>en</w:t>
            </w:r>
            <w:proofErr w:type="spellEnd"/>
            <w:r>
              <w:rPr>
                <w:sz w:val="19"/>
              </w:rPr>
              <w:t xml:space="preserve"> la </w:t>
            </w:r>
            <w:proofErr w:type="spellStart"/>
            <w:r>
              <w:rPr>
                <w:sz w:val="19"/>
              </w:rPr>
              <w:t>misma</w:t>
            </w:r>
            <w:proofErr w:type="spellEnd"/>
            <w:r>
              <w:rPr>
                <w:sz w:val="19"/>
              </w:rPr>
              <w:t xml:space="preserve"> </w:t>
            </w:r>
            <w:proofErr w:type="spellStart"/>
            <w:r>
              <w:rPr>
                <w:sz w:val="19"/>
              </w:rPr>
              <w:t>transacción</w:t>
            </w:r>
            <w:proofErr w:type="spellEnd"/>
            <w:r>
              <w:rPr>
                <w:sz w:val="19"/>
              </w:rPr>
              <w:t xml:space="preserve">, de modo que </w:t>
            </w:r>
            <w:proofErr w:type="spellStart"/>
            <w:r>
              <w:rPr>
                <w:sz w:val="19"/>
              </w:rPr>
              <w:t>ninguno</w:t>
            </w:r>
            <w:proofErr w:type="spellEnd"/>
            <w:r>
              <w:rPr>
                <w:sz w:val="19"/>
              </w:rPr>
              <w:t xml:space="preserve"> se </w:t>
            </w:r>
            <w:proofErr w:type="spellStart"/>
            <w:r>
              <w:rPr>
                <w:sz w:val="19"/>
              </w:rPr>
              <w:t>pierda</w:t>
            </w:r>
            <w:proofErr w:type="spellEnd"/>
            <w:r>
              <w:rPr>
                <w:sz w:val="19"/>
              </w:rPr>
              <w:t xml:space="preserve"> </w:t>
            </w:r>
            <w:proofErr w:type="spellStart"/>
            <w:r>
              <w:rPr>
                <w:sz w:val="19"/>
              </w:rPr>
              <w:t>si</w:t>
            </w:r>
            <w:proofErr w:type="spellEnd"/>
            <w:r>
              <w:rPr>
                <w:sz w:val="19"/>
              </w:rPr>
              <w:t xml:space="preserve"> </w:t>
            </w:r>
            <w:proofErr w:type="spellStart"/>
            <w:r>
              <w:rPr>
                <w:sz w:val="19"/>
              </w:rPr>
              <w:t>el</w:t>
            </w:r>
            <w:proofErr w:type="spellEnd"/>
            <w:r>
              <w:rPr>
                <w:sz w:val="19"/>
              </w:rPr>
              <w:t xml:space="preserve"> </w:t>
            </w:r>
            <w:proofErr w:type="spellStart"/>
            <w:r>
              <w:rPr>
                <w:sz w:val="19"/>
              </w:rPr>
              <w:t>envío</w:t>
            </w:r>
            <w:proofErr w:type="spellEnd"/>
            <w:r>
              <w:rPr>
                <w:sz w:val="19"/>
              </w:rPr>
              <w:t xml:space="preserve"> del </w:t>
            </w:r>
            <w:proofErr w:type="spellStart"/>
            <w:r>
              <w:rPr>
                <w:sz w:val="19"/>
              </w:rPr>
              <w:t>mensaje</w:t>
            </w:r>
            <w:proofErr w:type="spellEnd"/>
            <w:r>
              <w:rPr>
                <w:sz w:val="19"/>
              </w:rPr>
              <w:t xml:space="preserve"> </w:t>
            </w:r>
            <w:proofErr w:type="spellStart"/>
            <w:r>
              <w:rPr>
                <w:sz w:val="19"/>
              </w:rPr>
              <w:t>falla</w:t>
            </w:r>
            <w:proofErr w:type="spellEnd"/>
            <w:r>
              <w:rPr>
                <w:sz w:val="19"/>
              </w:rPr>
              <w:t xml:space="preserve"> y </w:t>
            </w:r>
            <w:proofErr w:type="spellStart"/>
            <w:r>
              <w:rPr>
                <w:sz w:val="19"/>
              </w:rPr>
              <w:t>debe</w:t>
            </w:r>
            <w:proofErr w:type="spellEnd"/>
            <w:r>
              <w:rPr>
                <w:sz w:val="19"/>
              </w:rPr>
              <w:t xml:space="preserve"> </w:t>
            </w:r>
            <w:proofErr w:type="spellStart"/>
            <w:r>
              <w:rPr>
                <w:sz w:val="19"/>
              </w:rPr>
              <w:t>reintentarse</w:t>
            </w:r>
            <w:proofErr w:type="spellEnd"/>
            <w:r>
              <w:rPr>
                <w:sz w:val="19"/>
              </w:rPr>
              <w:t>.</w:t>
            </w:r>
          </w:p>
        </w:tc>
      </w:tr>
      <w:tr w:rsidR="00791F27" w14:paraId="18DD4AAC" w14:textId="77777777">
        <w:tc>
          <w:tcPr>
            <w:tcW w:w="3628" w:type="dxa"/>
          </w:tcPr>
          <w:p w14:paraId="4235CE10" w14:textId="77777777" w:rsidR="00791F27" w:rsidRDefault="00791F27">
            <w:pPr>
              <w:spacing w:before="40" w:after="40"/>
            </w:pPr>
            <w:proofErr w:type="spellStart"/>
            <w:r>
              <w:rPr>
                <w:b/>
                <w:sz w:val="19"/>
              </w:rPr>
              <w:t>Idempotencia</w:t>
            </w:r>
            <w:proofErr w:type="spellEnd"/>
          </w:p>
        </w:tc>
        <w:tc>
          <w:tcPr>
            <w:tcW w:w="11509" w:type="dxa"/>
          </w:tcPr>
          <w:p w14:paraId="252F0B9D" w14:textId="77777777" w:rsidR="00791F27" w:rsidRDefault="00791F27">
            <w:pPr>
              <w:spacing w:before="40" w:after="40"/>
              <w:jc w:val="both"/>
            </w:pPr>
            <w:proofErr w:type="spellStart"/>
            <w:r>
              <w:rPr>
                <w:sz w:val="19"/>
              </w:rPr>
              <w:t>Propiedad</w:t>
            </w:r>
            <w:proofErr w:type="spellEnd"/>
            <w:r>
              <w:rPr>
                <w:sz w:val="19"/>
              </w:rPr>
              <w:t xml:space="preserve"> de </w:t>
            </w:r>
            <w:proofErr w:type="spellStart"/>
            <w:r>
              <w:rPr>
                <w:sz w:val="19"/>
              </w:rPr>
              <w:t>una</w:t>
            </w:r>
            <w:proofErr w:type="spellEnd"/>
            <w:r>
              <w:rPr>
                <w:sz w:val="19"/>
              </w:rPr>
              <w:t xml:space="preserve"> </w:t>
            </w:r>
            <w:proofErr w:type="spellStart"/>
            <w:r>
              <w:rPr>
                <w:sz w:val="19"/>
              </w:rPr>
              <w:t>operación</w:t>
            </w:r>
            <w:proofErr w:type="spellEnd"/>
            <w:r>
              <w:rPr>
                <w:sz w:val="19"/>
              </w:rPr>
              <w:t xml:space="preserve"> que produce </w:t>
            </w:r>
            <w:proofErr w:type="spellStart"/>
            <w:r>
              <w:rPr>
                <w:sz w:val="19"/>
              </w:rPr>
              <w:t>siempre</w:t>
            </w:r>
            <w:proofErr w:type="spellEnd"/>
            <w:r>
              <w:rPr>
                <w:sz w:val="19"/>
              </w:rPr>
              <w:t xml:space="preserve"> </w:t>
            </w:r>
            <w:proofErr w:type="spellStart"/>
            <w:r>
              <w:rPr>
                <w:sz w:val="19"/>
              </w:rPr>
              <w:t>el</w:t>
            </w:r>
            <w:proofErr w:type="spellEnd"/>
            <w:r>
              <w:rPr>
                <w:sz w:val="19"/>
              </w:rPr>
              <w:t xml:space="preserve"> </w:t>
            </w:r>
            <w:proofErr w:type="spellStart"/>
            <w:r>
              <w:rPr>
                <w:sz w:val="19"/>
              </w:rPr>
              <w:t>mismo</w:t>
            </w:r>
            <w:proofErr w:type="spellEnd"/>
            <w:r>
              <w:rPr>
                <w:sz w:val="19"/>
              </w:rPr>
              <w:t xml:space="preserve"> </w:t>
            </w:r>
            <w:proofErr w:type="spellStart"/>
            <w:r>
              <w:rPr>
                <w:sz w:val="19"/>
              </w:rPr>
              <w:t>resultado</w:t>
            </w:r>
            <w:proofErr w:type="spellEnd"/>
            <w:r>
              <w:rPr>
                <w:sz w:val="19"/>
              </w:rPr>
              <w:t xml:space="preserve"> </w:t>
            </w:r>
            <w:proofErr w:type="spellStart"/>
            <w:r>
              <w:rPr>
                <w:sz w:val="19"/>
              </w:rPr>
              <w:t>aunque</w:t>
            </w:r>
            <w:proofErr w:type="spellEnd"/>
            <w:r>
              <w:rPr>
                <w:sz w:val="19"/>
              </w:rPr>
              <w:t xml:space="preserve"> se </w:t>
            </w:r>
            <w:proofErr w:type="spellStart"/>
            <w:r>
              <w:rPr>
                <w:sz w:val="19"/>
              </w:rPr>
              <w:t>ejecute</w:t>
            </w:r>
            <w:proofErr w:type="spellEnd"/>
            <w:r>
              <w:rPr>
                <w:sz w:val="19"/>
              </w:rPr>
              <w:t xml:space="preserve"> </w:t>
            </w:r>
            <w:proofErr w:type="spellStart"/>
            <w:r>
              <w:rPr>
                <w:sz w:val="19"/>
              </w:rPr>
              <w:t>más</w:t>
            </w:r>
            <w:proofErr w:type="spellEnd"/>
            <w:r>
              <w:rPr>
                <w:sz w:val="19"/>
              </w:rPr>
              <w:t xml:space="preserve"> de </w:t>
            </w:r>
            <w:proofErr w:type="spellStart"/>
            <w:r>
              <w:rPr>
                <w:sz w:val="19"/>
              </w:rPr>
              <w:t>una</w:t>
            </w:r>
            <w:proofErr w:type="spellEnd"/>
            <w:r>
              <w:rPr>
                <w:sz w:val="19"/>
              </w:rPr>
              <w:t xml:space="preserve"> </w:t>
            </w:r>
            <w:proofErr w:type="spellStart"/>
            <w:r>
              <w:rPr>
                <w:sz w:val="19"/>
              </w:rPr>
              <w:t>vez</w:t>
            </w:r>
            <w:proofErr w:type="spellEnd"/>
            <w:r>
              <w:rPr>
                <w:sz w:val="19"/>
              </w:rPr>
              <w:t xml:space="preserve"> con </w:t>
            </w:r>
            <w:proofErr w:type="spellStart"/>
            <w:r>
              <w:rPr>
                <w:sz w:val="19"/>
              </w:rPr>
              <w:t>los</w:t>
            </w:r>
            <w:proofErr w:type="spellEnd"/>
            <w:r>
              <w:rPr>
                <w:sz w:val="19"/>
              </w:rPr>
              <w:t xml:space="preserve"> </w:t>
            </w:r>
            <w:proofErr w:type="spellStart"/>
            <w:r>
              <w:rPr>
                <w:sz w:val="19"/>
              </w:rPr>
              <w:t>mismos</w:t>
            </w:r>
            <w:proofErr w:type="spellEnd"/>
            <w:r>
              <w:rPr>
                <w:sz w:val="19"/>
              </w:rPr>
              <w:t xml:space="preserve"> </w:t>
            </w:r>
            <w:proofErr w:type="spellStart"/>
            <w:r>
              <w:rPr>
                <w:sz w:val="19"/>
              </w:rPr>
              <w:t>datos</w:t>
            </w:r>
            <w:proofErr w:type="spellEnd"/>
            <w:r>
              <w:rPr>
                <w:sz w:val="19"/>
              </w:rPr>
              <w:t xml:space="preserve">; </w:t>
            </w:r>
            <w:proofErr w:type="spellStart"/>
            <w:r>
              <w:rPr>
                <w:sz w:val="19"/>
              </w:rPr>
              <w:t>imprescindible</w:t>
            </w:r>
            <w:proofErr w:type="spellEnd"/>
            <w:r>
              <w:rPr>
                <w:sz w:val="19"/>
              </w:rPr>
              <w:t xml:space="preserve"> </w:t>
            </w:r>
            <w:proofErr w:type="spellStart"/>
            <w:r>
              <w:rPr>
                <w:sz w:val="19"/>
              </w:rPr>
              <w:t>en</w:t>
            </w:r>
            <w:proofErr w:type="spellEnd"/>
            <w:r>
              <w:rPr>
                <w:sz w:val="19"/>
              </w:rPr>
              <w:t xml:space="preserve"> </w:t>
            </w:r>
            <w:proofErr w:type="spellStart"/>
            <w:r>
              <w:rPr>
                <w:sz w:val="19"/>
              </w:rPr>
              <w:t>operaciones</w:t>
            </w:r>
            <w:proofErr w:type="spellEnd"/>
            <w:r>
              <w:rPr>
                <w:sz w:val="19"/>
              </w:rPr>
              <w:t xml:space="preserve"> </w:t>
            </w:r>
            <w:proofErr w:type="spellStart"/>
            <w:r>
              <w:rPr>
                <w:sz w:val="19"/>
              </w:rPr>
              <w:t>monetarias</w:t>
            </w:r>
            <w:proofErr w:type="spellEnd"/>
            <w:r>
              <w:rPr>
                <w:sz w:val="19"/>
              </w:rPr>
              <w:t xml:space="preserve"> para </w:t>
            </w:r>
            <w:proofErr w:type="spellStart"/>
            <w:r>
              <w:rPr>
                <w:sz w:val="19"/>
              </w:rPr>
              <w:t>evitar</w:t>
            </w:r>
            <w:proofErr w:type="spellEnd"/>
            <w:r>
              <w:rPr>
                <w:sz w:val="19"/>
              </w:rPr>
              <w:t xml:space="preserve"> que un </w:t>
            </w:r>
            <w:proofErr w:type="spellStart"/>
            <w:r>
              <w:rPr>
                <w:sz w:val="19"/>
              </w:rPr>
              <w:t>reintento</w:t>
            </w:r>
            <w:proofErr w:type="spellEnd"/>
            <w:r>
              <w:rPr>
                <w:sz w:val="19"/>
              </w:rPr>
              <w:t xml:space="preserve"> </w:t>
            </w:r>
            <w:proofErr w:type="spellStart"/>
            <w:r>
              <w:rPr>
                <w:sz w:val="19"/>
              </w:rPr>
              <w:t>duplique</w:t>
            </w:r>
            <w:proofErr w:type="spellEnd"/>
            <w:r>
              <w:rPr>
                <w:sz w:val="19"/>
              </w:rPr>
              <w:t xml:space="preserve"> un </w:t>
            </w:r>
            <w:proofErr w:type="spellStart"/>
            <w:r>
              <w:rPr>
                <w:sz w:val="19"/>
              </w:rPr>
              <w:t>movimiento</w:t>
            </w:r>
            <w:proofErr w:type="spellEnd"/>
            <w:r>
              <w:rPr>
                <w:sz w:val="19"/>
              </w:rPr>
              <w:t>.</w:t>
            </w:r>
          </w:p>
        </w:tc>
      </w:tr>
      <w:tr w:rsidR="00791F27" w14:paraId="25AA71BE" w14:textId="77777777">
        <w:tc>
          <w:tcPr>
            <w:tcW w:w="3628" w:type="dxa"/>
          </w:tcPr>
          <w:p w14:paraId="7C866AA5" w14:textId="77777777" w:rsidR="00791F27" w:rsidRDefault="00791F27">
            <w:pPr>
              <w:spacing w:before="40" w:after="40"/>
            </w:pPr>
            <w:proofErr w:type="spellStart"/>
            <w:r>
              <w:rPr>
                <w:b/>
                <w:sz w:val="19"/>
              </w:rPr>
              <w:t>Cifrado</w:t>
            </w:r>
            <w:proofErr w:type="spellEnd"/>
            <w:r>
              <w:rPr>
                <w:b/>
                <w:sz w:val="19"/>
              </w:rPr>
              <w:t xml:space="preserve"> (AES-256-GCM y Argon2id)</w:t>
            </w:r>
          </w:p>
        </w:tc>
        <w:tc>
          <w:tcPr>
            <w:tcW w:w="11509" w:type="dxa"/>
          </w:tcPr>
          <w:p w14:paraId="4BB624B1" w14:textId="77777777" w:rsidR="00791F27" w:rsidRDefault="00791F27">
            <w:pPr>
              <w:spacing w:before="40" w:after="40"/>
              <w:jc w:val="both"/>
            </w:pPr>
            <w:proofErr w:type="spellStart"/>
            <w:r>
              <w:rPr>
                <w:sz w:val="19"/>
              </w:rPr>
              <w:t>Mecanismos</w:t>
            </w:r>
            <w:proofErr w:type="spellEnd"/>
            <w:r>
              <w:rPr>
                <w:sz w:val="19"/>
              </w:rPr>
              <w:t xml:space="preserve"> que </w:t>
            </w:r>
            <w:proofErr w:type="spellStart"/>
            <w:r>
              <w:rPr>
                <w:sz w:val="19"/>
              </w:rPr>
              <w:t>protegen</w:t>
            </w:r>
            <w:proofErr w:type="spellEnd"/>
            <w:r>
              <w:rPr>
                <w:sz w:val="19"/>
              </w:rPr>
              <w:t xml:space="preserve"> la </w:t>
            </w:r>
            <w:proofErr w:type="spellStart"/>
            <w:r>
              <w:rPr>
                <w:sz w:val="19"/>
              </w:rPr>
              <w:t>información</w:t>
            </w:r>
            <w:proofErr w:type="spellEnd"/>
            <w:r>
              <w:rPr>
                <w:sz w:val="19"/>
              </w:rPr>
              <w:t xml:space="preserve"> sensible: AES-256-GCM </w:t>
            </w:r>
            <w:proofErr w:type="spellStart"/>
            <w:r>
              <w:rPr>
                <w:sz w:val="19"/>
              </w:rPr>
              <w:t>cifra</w:t>
            </w:r>
            <w:proofErr w:type="spellEnd"/>
            <w:r>
              <w:rPr>
                <w:sz w:val="19"/>
              </w:rPr>
              <w:t xml:space="preserve"> </w:t>
            </w:r>
            <w:proofErr w:type="spellStart"/>
            <w:r>
              <w:rPr>
                <w:sz w:val="19"/>
              </w:rPr>
              <w:t>los</w:t>
            </w:r>
            <w:proofErr w:type="spellEnd"/>
            <w:r>
              <w:rPr>
                <w:sz w:val="19"/>
              </w:rPr>
              <w:t xml:space="preserve"> </w:t>
            </w:r>
            <w:proofErr w:type="spellStart"/>
            <w:r>
              <w:rPr>
                <w:sz w:val="19"/>
              </w:rPr>
              <w:t>datos</w:t>
            </w:r>
            <w:proofErr w:type="spellEnd"/>
            <w:r>
              <w:rPr>
                <w:sz w:val="19"/>
              </w:rPr>
              <w:t xml:space="preserve"> para que </w:t>
            </w:r>
            <w:proofErr w:type="spellStart"/>
            <w:r>
              <w:rPr>
                <w:sz w:val="19"/>
              </w:rPr>
              <w:t>sean</w:t>
            </w:r>
            <w:proofErr w:type="spellEnd"/>
            <w:r>
              <w:rPr>
                <w:sz w:val="19"/>
              </w:rPr>
              <w:t xml:space="preserve"> </w:t>
            </w:r>
            <w:proofErr w:type="spellStart"/>
            <w:r>
              <w:rPr>
                <w:sz w:val="19"/>
              </w:rPr>
              <w:t>ilegibles</w:t>
            </w:r>
            <w:proofErr w:type="spellEnd"/>
            <w:r>
              <w:rPr>
                <w:sz w:val="19"/>
              </w:rPr>
              <w:t xml:space="preserve"> sin la clave </w:t>
            </w:r>
            <w:proofErr w:type="spellStart"/>
            <w:r>
              <w:rPr>
                <w:sz w:val="19"/>
              </w:rPr>
              <w:t>correcta</w:t>
            </w:r>
            <w:proofErr w:type="spellEnd"/>
            <w:r>
              <w:rPr>
                <w:sz w:val="19"/>
              </w:rPr>
              <w:t xml:space="preserve">, y Argon2id </w:t>
            </w:r>
            <w:proofErr w:type="spellStart"/>
            <w:r>
              <w:rPr>
                <w:sz w:val="19"/>
              </w:rPr>
              <w:t>transforma</w:t>
            </w:r>
            <w:proofErr w:type="spellEnd"/>
            <w:r>
              <w:rPr>
                <w:sz w:val="19"/>
              </w:rPr>
              <w:t xml:space="preserve"> las </w:t>
            </w:r>
            <w:proofErr w:type="spellStart"/>
            <w:r>
              <w:rPr>
                <w:sz w:val="19"/>
              </w:rPr>
              <w:t>contraseñas</w:t>
            </w:r>
            <w:proofErr w:type="spellEnd"/>
            <w:r>
              <w:rPr>
                <w:sz w:val="19"/>
              </w:rPr>
              <w:t xml:space="preserve"> </w:t>
            </w:r>
            <w:proofErr w:type="spellStart"/>
            <w:r>
              <w:rPr>
                <w:sz w:val="19"/>
              </w:rPr>
              <w:t>en</w:t>
            </w:r>
            <w:proofErr w:type="spellEnd"/>
            <w:r>
              <w:rPr>
                <w:sz w:val="19"/>
              </w:rPr>
              <w:t xml:space="preserve"> un valor que no </w:t>
            </w:r>
            <w:proofErr w:type="spellStart"/>
            <w:r>
              <w:rPr>
                <w:sz w:val="19"/>
              </w:rPr>
              <w:t>puede</w:t>
            </w:r>
            <w:proofErr w:type="spellEnd"/>
            <w:r>
              <w:rPr>
                <w:sz w:val="19"/>
              </w:rPr>
              <w:t xml:space="preserve"> </w:t>
            </w:r>
            <w:proofErr w:type="spellStart"/>
            <w:r>
              <w:rPr>
                <w:sz w:val="19"/>
              </w:rPr>
              <w:t>revertirse</w:t>
            </w:r>
            <w:proofErr w:type="spellEnd"/>
            <w:r>
              <w:rPr>
                <w:sz w:val="19"/>
              </w:rPr>
              <w:t xml:space="preserve"> a </w:t>
            </w:r>
            <w:proofErr w:type="spellStart"/>
            <w:r>
              <w:rPr>
                <w:sz w:val="19"/>
              </w:rPr>
              <w:t>su</w:t>
            </w:r>
            <w:proofErr w:type="spellEnd"/>
            <w:r>
              <w:rPr>
                <w:sz w:val="19"/>
              </w:rPr>
              <w:t xml:space="preserve"> forma original.</w:t>
            </w:r>
          </w:p>
        </w:tc>
      </w:tr>
    </w:tbl>
    <w:p w14:paraId="16DA5EE4" w14:textId="77777777" w:rsidR="00517F79" w:rsidRDefault="00312292">
      <w:pPr>
        <w:pStyle w:val="Ttulo2"/>
      </w:pPr>
      <w:bookmarkStart w:id="118" w:name="_Toc_gloss4"/>
      <w:bookmarkStart w:id="119" w:name="_Toc239558554"/>
      <w:proofErr w:type="spellStart"/>
      <w:r>
        <w:t>Métricas</w:t>
      </w:r>
      <w:proofErr w:type="spellEnd"/>
      <w:r>
        <w:t xml:space="preserve">, </w:t>
      </w:r>
      <w:proofErr w:type="spellStart"/>
      <w:r>
        <w:t>niveles</w:t>
      </w:r>
      <w:proofErr w:type="spellEnd"/>
      <w:r>
        <w:t xml:space="preserve"> de </w:t>
      </w:r>
      <w:proofErr w:type="spellStart"/>
      <w:r>
        <w:t>servicio</w:t>
      </w:r>
      <w:proofErr w:type="spellEnd"/>
      <w:r>
        <w:t xml:space="preserve"> y </w:t>
      </w:r>
      <w:proofErr w:type="spellStart"/>
      <w:r>
        <w:t>marco</w:t>
      </w:r>
      <w:proofErr w:type="spellEnd"/>
      <w:r>
        <w:t xml:space="preserve"> </w:t>
      </w:r>
      <w:proofErr w:type="spellStart"/>
      <w:r>
        <w:t>regulatorio</w:t>
      </w:r>
      <w:bookmarkEnd w:id="118"/>
      <w:bookmarkEnd w:id="119"/>
      <w:proofErr w:type="spellEnd"/>
    </w:p>
    <w:tbl>
      <w:tblPr>
        <w:tblStyle w:val="Tablaconcuadrcula"/>
        <w:tblW w:w="0" w:type="auto"/>
        <w:tblLook w:val="04A0" w:firstRow="1" w:lastRow="0" w:firstColumn="1" w:lastColumn="0" w:noHBand="0" w:noVBand="1"/>
      </w:tblPr>
      <w:tblGrid>
        <w:gridCol w:w="2856"/>
        <w:gridCol w:w="7564"/>
      </w:tblGrid>
      <w:tr w:rsidR="00791F27" w14:paraId="179CB049" w14:textId="77777777">
        <w:trPr>
          <w:tblHeader/>
        </w:trPr>
        <w:tc>
          <w:tcPr>
            <w:tcW w:w="3628" w:type="dxa"/>
            <w:shd w:val="clear" w:color="auto" w:fill="064475"/>
          </w:tcPr>
          <w:p w14:paraId="527714A3" w14:textId="77777777" w:rsidR="00791F27" w:rsidRDefault="00791F27">
            <w:pPr>
              <w:spacing w:before="40" w:after="40"/>
            </w:pPr>
            <w:proofErr w:type="spellStart"/>
            <w:r>
              <w:rPr>
                <w:b/>
                <w:color w:val="FFFFFF"/>
                <w:sz w:val="19"/>
              </w:rPr>
              <w:t>Término</w:t>
            </w:r>
            <w:proofErr w:type="spellEnd"/>
          </w:p>
        </w:tc>
        <w:tc>
          <w:tcPr>
            <w:tcW w:w="11509" w:type="dxa"/>
            <w:shd w:val="clear" w:color="auto" w:fill="064475"/>
          </w:tcPr>
          <w:p w14:paraId="3D5F99D1" w14:textId="77777777" w:rsidR="00791F27" w:rsidRDefault="00791F27">
            <w:pPr>
              <w:spacing w:before="40" w:after="40"/>
            </w:pPr>
            <w:proofErr w:type="spellStart"/>
            <w:r>
              <w:rPr>
                <w:b/>
                <w:color w:val="FFFFFF"/>
                <w:sz w:val="19"/>
              </w:rPr>
              <w:t>Definición</w:t>
            </w:r>
            <w:proofErr w:type="spellEnd"/>
          </w:p>
        </w:tc>
      </w:tr>
      <w:tr w:rsidR="00791F27" w14:paraId="7ECD32E4" w14:textId="77777777">
        <w:tc>
          <w:tcPr>
            <w:tcW w:w="3628" w:type="dxa"/>
          </w:tcPr>
          <w:p w14:paraId="71238D53" w14:textId="77777777" w:rsidR="00791F27" w:rsidRDefault="00791F27">
            <w:pPr>
              <w:spacing w:before="40" w:after="40"/>
            </w:pPr>
            <w:r>
              <w:rPr>
                <w:b/>
                <w:sz w:val="19"/>
              </w:rPr>
              <w:t>KPI (Key Performance Indicator)</w:t>
            </w:r>
          </w:p>
        </w:tc>
        <w:tc>
          <w:tcPr>
            <w:tcW w:w="11509" w:type="dxa"/>
          </w:tcPr>
          <w:p w14:paraId="7BF19AD1" w14:textId="77777777" w:rsidR="00791F27" w:rsidRDefault="00791F27">
            <w:pPr>
              <w:spacing w:before="40" w:after="40"/>
              <w:jc w:val="both"/>
            </w:pPr>
            <w:proofErr w:type="spellStart"/>
            <w:r>
              <w:rPr>
                <w:sz w:val="19"/>
              </w:rPr>
              <w:t>Métrica</w:t>
            </w:r>
            <w:proofErr w:type="spellEnd"/>
            <w:r>
              <w:rPr>
                <w:sz w:val="19"/>
              </w:rPr>
              <w:t xml:space="preserve"> </w:t>
            </w:r>
            <w:proofErr w:type="spellStart"/>
            <w:r>
              <w:rPr>
                <w:sz w:val="19"/>
              </w:rPr>
              <w:t>cuantificable</w:t>
            </w:r>
            <w:proofErr w:type="spellEnd"/>
            <w:r>
              <w:rPr>
                <w:sz w:val="19"/>
              </w:rPr>
              <w:t xml:space="preserve"> que </w:t>
            </w:r>
            <w:proofErr w:type="spellStart"/>
            <w:r>
              <w:rPr>
                <w:sz w:val="19"/>
              </w:rPr>
              <w:t>mide</w:t>
            </w:r>
            <w:proofErr w:type="spellEnd"/>
            <w:r>
              <w:rPr>
                <w:sz w:val="19"/>
              </w:rPr>
              <w:t xml:space="preserve"> </w:t>
            </w:r>
            <w:proofErr w:type="spellStart"/>
            <w:r>
              <w:rPr>
                <w:sz w:val="19"/>
              </w:rPr>
              <w:t>el</w:t>
            </w:r>
            <w:proofErr w:type="spellEnd"/>
            <w:r>
              <w:rPr>
                <w:sz w:val="19"/>
              </w:rPr>
              <w:t xml:space="preserve"> </w:t>
            </w:r>
            <w:proofErr w:type="spellStart"/>
            <w:r>
              <w:rPr>
                <w:sz w:val="19"/>
              </w:rPr>
              <w:t>éxito</w:t>
            </w:r>
            <w:proofErr w:type="spellEnd"/>
            <w:r>
              <w:rPr>
                <w:sz w:val="19"/>
              </w:rPr>
              <w:t xml:space="preserve"> de un </w:t>
            </w:r>
            <w:proofErr w:type="spellStart"/>
            <w:r>
              <w:rPr>
                <w:sz w:val="19"/>
              </w:rPr>
              <w:t>proceso</w:t>
            </w:r>
            <w:proofErr w:type="spellEnd"/>
            <w:r>
              <w:rPr>
                <w:sz w:val="19"/>
              </w:rPr>
              <w:t xml:space="preserve"> de </w:t>
            </w:r>
            <w:proofErr w:type="spellStart"/>
            <w:r>
              <w:rPr>
                <w:sz w:val="19"/>
              </w:rPr>
              <w:t>negocio</w:t>
            </w:r>
            <w:proofErr w:type="spellEnd"/>
            <w:r>
              <w:rPr>
                <w:sz w:val="19"/>
              </w:rPr>
              <w:t xml:space="preserve"> o de </w:t>
            </w:r>
            <w:proofErr w:type="spellStart"/>
            <w:r>
              <w:rPr>
                <w:sz w:val="19"/>
              </w:rPr>
              <w:t>producto</w:t>
            </w:r>
            <w:proofErr w:type="spellEnd"/>
            <w:r>
              <w:rPr>
                <w:sz w:val="19"/>
              </w:rPr>
              <w:t>.</w:t>
            </w:r>
          </w:p>
        </w:tc>
      </w:tr>
      <w:tr w:rsidR="00791F27" w14:paraId="5855935E" w14:textId="77777777">
        <w:tc>
          <w:tcPr>
            <w:tcW w:w="3628" w:type="dxa"/>
          </w:tcPr>
          <w:p w14:paraId="2126557B" w14:textId="77777777" w:rsidR="00791F27" w:rsidRDefault="00791F27">
            <w:pPr>
              <w:spacing w:before="40" w:after="40"/>
            </w:pPr>
            <w:r>
              <w:rPr>
                <w:b/>
                <w:sz w:val="19"/>
              </w:rPr>
              <w:t>SLI (Service Level Indicator)</w:t>
            </w:r>
          </w:p>
        </w:tc>
        <w:tc>
          <w:tcPr>
            <w:tcW w:w="11509" w:type="dxa"/>
          </w:tcPr>
          <w:p w14:paraId="56AA24E0" w14:textId="77777777" w:rsidR="00791F27" w:rsidRDefault="00791F27">
            <w:pPr>
              <w:spacing w:before="40" w:after="40"/>
              <w:jc w:val="both"/>
            </w:pPr>
            <w:r>
              <w:rPr>
                <w:sz w:val="19"/>
              </w:rPr>
              <w:t xml:space="preserve">El KPI </w:t>
            </w:r>
            <w:proofErr w:type="spellStart"/>
            <w:r>
              <w:rPr>
                <w:sz w:val="19"/>
              </w:rPr>
              <w:t>concreto</w:t>
            </w:r>
            <w:proofErr w:type="spellEnd"/>
            <w:r>
              <w:rPr>
                <w:sz w:val="19"/>
              </w:rPr>
              <w:t xml:space="preserve"> que se </w:t>
            </w:r>
            <w:proofErr w:type="spellStart"/>
            <w:r>
              <w:rPr>
                <w:sz w:val="19"/>
              </w:rPr>
              <w:t>elige</w:t>
            </w:r>
            <w:proofErr w:type="spellEnd"/>
            <w:r>
              <w:rPr>
                <w:sz w:val="19"/>
              </w:rPr>
              <w:t xml:space="preserve"> para </w:t>
            </w:r>
            <w:proofErr w:type="spellStart"/>
            <w:r>
              <w:rPr>
                <w:sz w:val="19"/>
              </w:rPr>
              <w:t>vigilar</w:t>
            </w:r>
            <w:proofErr w:type="spellEnd"/>
            <w:r>
              <w:rPr>
                <w:sz w:val="19"/>
              </w:rPr>
              <w:t xml:space="preserve"> un </w:t>
            </w:r>
            <w:proofErr w:type="spellStart"/>
            <w:r>
              <w:rPr>
                <w:sz w:val="19"/>
              </w:rPr>
              <w:t>compromiso</w:t>
            </w:r>
            <w:proofErr w:type="spellEnd"/>
            <w:r>
              <w:rPr>
                <w:sz w:val="19"/>
              </w:rPr>
              <w:t xml:space="preserve"> de </w:t>
            </w:r>
            <w:proofErr w:type="spellStart"/>
            <w:r>
              <w:rPr>
                <w:sz w:val="19"/>
              </w:rPr>
              <w:t>servicio</w:t>
            </w:r>
            <w:proofErr w:type="spellEnd"/>
            <w:r>
              <w:rPr>
                <w:sz w:val="19"/>
              </w:rPr>
              <w:t xml:space="preserve">, con </w:t>
            </w:r>
            <w:proofErr w:type="spellStart"/>
            <w:r>
              <w:rPr>
                <w:sz w:val="19"/>
              </w:rPr>
              <w:t>su</w:t>
            </w:r>
            <w:proofErr w:type="spellEnd"/>
            <w:r>
              <w:rPr>
                <w:sz w:val="19"/>
              </w:rPr>
              <w:t xml:space="preserve"> </w:t>
            </w:r>
            <w:proofErr w:type="spellStart"/>
            <w:r>
              <w:rPr>
                <w:sz w:val="19"/>
              </w:rPr>
              <w:t>fórmula</w:t>
            </w:r>
            <w:proofErr w:type="spellEnd"/>
            <w:r>
              <w:rPr>
                <w:sz w:val="19"/>
              </w:rPr>
              <w:t xml:space="preserve"> exacta y </w:t>
            </w:r>
            <w:proofErr w:type="spellStart"/>
            <w:r>
              <w:rPr>
                <w:sz w:val="19"/>
              </w:rPr>
              <w:t>su</w:t>
            </w:r>
            <w:proofErr w:type="spellEnd"/>
            <w:r>
              <w:rPr>
                <w:sz w:val="19"/>
              </w:rPr>
              <w:t xml:space="preserve"> </w:t>
            </w:r>
            <w:proofErr w:type="spellStart"/>
            <w:r>
              <w:rPr>
                <w:sz w:val="19"/>
              </w:rPr>
              <w:t>ventana</w:t>
            </w:r>
            <w:proofErr w:type="spellEnd"/>
            <w:r>
              <w:rPr>
                <w:sz w:val="19"/>
              </w:rPr>
              <w:t xml:space="preserve"> de </w:t>
            </w:r>
            <w:proofErr w:type="spellStart"/>
            <w:r>
              <w:rPr>
                <w:sz w:val="19"/>
              </w:rPr>
              <w:t>cálculo</w:t>
            </w:r>
            <w:proofErr w:type="spellEnd"/>
            <w:r>
              <w:rPr>
                <w:sz w:val="19"/>
              </w:rPr>
              <w:t>.</w:t>
            </w:r>
          </w:p>
        </w:tc>
      </w:tr>
      <w:tr w:rsidR="00791F27" w14:paraId="40C0F638" w14:textId="77777777">
        <w:tc>
          <w:tcPr>
            <w:tcW w:w="3628" w:type="dxa"/>
          </w:tcPr>
          <w:p w14:paraId="66036FDD" w14:textId="77777777" w:rsidR="00791F27" w:rsidRDefault="00791F27">
            <w:pPr>
              <w:spacing w:before="40" w:after="40"/>
            </w:pPr>
            <w:r>
              <w:rPr>
                <w:b/>
                <w:sz w:val="19"/>
              </w:rPr>
              <w:t>SLO (Service Level Objective)</w:t>
            </w:r>
          </w:p>
        </w:tc>
        <w:tc>
          <w:tcPr>
            <w:tcW w:w="11509" w:type="dxa"/>
          </w:tcPr>
          <w:p w14:paraId="2CE74EA6" w14:textId="77777777" w:rsidR="00791F27" w:rsidRDefault="00791F27">
            <w:pPr>
              <w:spacing w:before="40" w:after="40"/>
              <w:jc w:val="both"/>
            </w:pPr>
            <w:r>
              <w:rPr>
                <w:sz w:val="19"/>
              </w:rPr>
              <w:t xml:space="preserve">Valor </w:t>
            </w:r>
            <w:proofErr w:type="spellStart"/>
            <w:r>
              <w:rPr>
                <w:sz w:val="19"/>
              </w:rPr>
              <w:t>interno</w:t>
            </w:r>
            <w:proofErr w:type="spellEnd"/>
            <w:r>
              <w:rPr>
                <w:sz w:val="19"/>
              </w:rPr>
              <w:t xml:space="preserve"> que un SLI </w:t>
            </w:r>
            <w:proofErr w:type="spellStart"/>
            <w:r>
              <w:rPr>
                <w:sz w:val="19"/>
              </w:rPr>
              <w:t>debe</w:t>
            </w:r>
            <w:proofErr w:type="spellEnd"/>
            <w:r>
              <w:rPr>
                <w:sz w:val="19"/>
              </w:rPr>
              <w:t xml:space="preserve"> </w:t>
            </w:r>
            <w:proofErr w:type="spellStart"/>
            <w:r>
              <w:rPr>
                <w:sz w:val="19"/>
              </w:rPr>
              <w:t>alcanzar</w:t>
            </w:r>
            <w:proofErr w:type="spellEnd"/>
            <w:r>
              <w:rPr>
                <w:sz w:val="19"/>
              </w:rPr>
              <w:t xml:space="preserve">; </w:t>
            </w:r>
            <w:proofErr w:type="spellStart"/>
            <w:r>
              <w:rPr>
                <w:sz w:val="19"/>
              </w:rPr>
              <w:t>suele</w:t>
            </w:r>
            <w:proofErr w:type="spellEnd"/>
            <w:r>
              <w:rPr>
                <w:sz w:val="19"/>
              </w:rPr>
              <w:t xml:space="preserve"> ser </w:t>
            </w:r>
            <w:proofErr w:type="spellStart"/>
            <w:r>
              <w:rPr>
                <w:sz w:val="19"/>
              </w:rPr>
              <w:t>más</w:t>
            </w:r>
            <w:proofErr w:type="spellEnd"/>
            <w:r>
              <w:rPr>
                <w:sz w:val="19"/>
              </w:rPr>
              <w:t xml:space="preserve"> </w:t>
            </w:r>
            <w:proofErr w:type="spellStart"/>
            <w:r>
              <w:rPr>
                <w:sz w:val="19"/>
              </w:rPr>
              <w:t>exigente</w:t>
            </w:r>
            <w:proofErr w:type="spellEnd"/>
            <w:r>
              <w:rPr>
                <w:sz w:val="19"/>
              </w:rPr>
              <w:t xml:space="preserve"> que </w:t>
            </w:r>
            <w:proofErr w:type="spellStart"/>
            <w:r>
              <w:rPr>
                <w:sz w:val="19"/>
              </w:rPr>
              <w:t>el</w:t>
            </w:r>
            <w:proofErr w:type="spellEnd"/>
            <w:r>
              <w:rPr>
                <w:sz w:val="19"/>
              </w:rPr>
              <w:t xml:space="preserve"> </w:t>
            </w:r>
            <w:proofErr w:type="spellStart"/>
            <w:r>
              <w:rPr>
                <w:sz w:val="19"/>
              </w:rPr>
              <w:t>compromiso</w:t>
            </w:r>
            <w:proofErr w:type="spellEnd"/>
            <w:r>
              <w:rPr>
                <w:sz w:val="19"/>
              </w:rPr>
              <w:t xml:space="preserve"> </w:t>
            </w:r>
            <w:proofErr w:type="spellStart"/>
            <w:r>
              <w:rPr>
                <w:sz w:val="19"/>
              </w:rPr>
              <w:t>ofrecido</w:t>
            </w:r>
            <w:proofErr w:type="spellEnd"/>
            <w:r>
              <w:rPr>
                <w:sz w:val="19"/>
              </w:rPr>
              <w:t xml:space="preserve"> al </w:t>
            </w:r>
            <w:proofErr w:type="spellStart"/>
            <w:r>
              <w:rPr>
                <w:sz w:val="19"/>
              </w:rPr>
              <w:t>cliente</w:t>
            </w:r>
            <w:proofErr w:type="spellEnd"/>
            <w:r>
              <w:rPr>
                <w:sz w:val="19"/>
              </w:rPr>
              <w:t xml:space="preserve">, </w:t>
            </w:r>
            <w:proofErr w:type="spellStart"/>
            <w:r>
              <w:rPr>
                <w:sz w:val="19"/>
              </w:rPr>
              <w:t>precisamente</w:t>
            </w:r>
            <w:proofErr w:type="spellEnd"/>
            <w:r>
              <w:rPr>
                <w:sz w:val="19"/>
              </w:rPr>
              <w:t xml:space="preserve"> para </w:t>
            </w:r>
            <w:proofErr w:type="spellStart"/>
            <w:r>
              <w:rPr>
                <w:sz w:val="19"/>
              </w:rPr>
              <w:t>poder</w:t>
            </w:r>
            <w:proofErr w:type="spellEnd"/>
            <w:r>
              <w:rPr>
                <w:sz w:val="19"/>
              </w:rPr>
              <w:t xml:space="preserve"> </w:t>
            </w:r>
            <w:proofErr w:type="spellStart"/>
            <w:r>
              <w:rPr>
                <w:sz w:val="19"/>
              </w:rPr>
              <w:t>reaccionar</w:t>
            </w:r>
            <w:proofErr w:type="spellEnd"/>
            <w:r>
              <w:rPr>
                <w:sz w:val="19"/>
              </w:rPr>
              <w:t xml:space="preserve"> antes de </w:t>
            </w:r>
            <w:proofErr w:type="spellStart"/>
            <w:r>
              <w:rPr>
                <w:sz w:val="19"/>
              </w:rPr>
              <w:t>incumplirlo</w:t>
            </w:r>
            <w:proofErr w:type="spellEnd"/>
            <w:r>
              <w:rPr>
                <w:sz w:val="19"/>
              </w:rPr>
              <w:t>.</w:t>
            </w:r>
          </w:p>
        </w:tc>
      </w:tr>
      <w:tr w:rsidR="00791F27" w14:paraId="03EA0E2B" w14:textId="77777777">
        <w:tc>
          <w:tcPr>
            <w:tcW w:w="3628" w:type="dxa"/>
          </w:tcPr>
          <w:p w14:paraId="45B299DC" w14:textId="77777777" w:rsidR="00791F27" w:rsidRDefault="00791F27">
            <w:pPr>
              <w:spacing w:before="40" w:after="40"/>
            </w:pPr>
            <w:r>
              <w:rPr>
                <w:b/>
                <w:sz w:val="19"/>
              </w:rPr>
              <w:t>SLA (Service Level Agreement)</w:t>
            </w:r>
          </w:p>
        </w:tc>
        <w:tc>
          <w:tcPr>
            <w:tcW w:w="11509" w:type="dxa"/>
          </w:tcPr>
          <w:p w14:paraId="6FC56CC1" w14:textId="77777777" w:rsidR="00791F27" w:rsidRDefault="00791F27">
            <w:pPr>
              <w:spacing w:before="40" w:after="40"/>
              <w:jc w:val="both"/>
            </w:pPr>
            <w:proofErr w:type="spellStart"/>
            <w:r>
              <w:rPr>
                <w:sz w:val="19"/>
              </w:rPr>
              <w:t>Compromiso</w:t>
            </w:r>
            <w:proofErr w:type="spellEnd"/>
            <w:r>
              <w:rPr>
                <w:sz w:val="19"/>
              </w:rPr>
              <w:t xml:space="preserve"> formal </w:t>
            </w:r>
            <w:proofErr w:type="spellStart"/>
            <w:r>
              <w:rPr>
                <w:sz w:val="19"/>
              </w:rPr>
              <w:t>frente</w:t>
            </w:r>
            <w:proofErr w:type="spellEnd"/>
            <w:r>
              <w:rPr>
                <w:sz w:val="19"/>
              </w:rPr>
              <w:t xml:space="preserve"> al </w:t>
            </w:r>
            <w:proofErr w:type="spellStart"/>
            <w:r>
              <w:rPr>
                <w:sz w:val="19"/>
              </w:rPr>
              <w:t>cliente</w:t>
            </w:r>
            <w:proofErr w:type="spellEnd"/>
            <w:r>
              <w:rPr>
                <w:sz w:val="19"/>
              </w:rPr>
              <w:t xml:space="preserve"> </w:t>
            </w:r>
            <w:proofErr w:type="spellStart"/>
            <w:r>
              <w:rPr>
                <w:sz w:val="19"/>
              </w:rPr>
              <w:t>sobre</w:t>
            </w:r>
            <w:proofErr w:type="spellEnd"/>
            <w:r>
              <w:rPr>
                <w:sz w:val="19"/>
              </w:rPr>
              <w:t xml:space="preserve"> </w:t>
            </w:r>
            <w:proofErr w:type="spellStart"/>
            <w:r>
              <w:rPr>
                <w:sz w:val="19"/>
              </w:rPr>
              <w:t>el</w:t>
            </w:r>
            <w:proofErr w:type="spellEnd"/>
            <w:r>
              <w:rPr>
                <w:sz w:val="19"/>
              </w:rPr>
              <w:t xml:space="preserve"> </w:t>
            </w:r>
            <w:proofErr w:type="spellStart"/>
            <w:r>
              <w:rPr>
                <w:sz w:val="19"/>
              </w:rPr>
              <w:t>desempeño</w:t>
            </w:r>
            <w:proofErr w:type="spellEnd"/>
            <w:r>
              <w:rPr>
                <w:sz w:val="19"/>
              </w:rPr>
              <w:t xml:space="preserve"> de un </w:t>
            </w:r>
            <w:proofErr w:type="spellStart"/>
            <w:r>
              <w:rPr>
                <w:sz w:val="19"/>
              </w:rPr>
              <w:t>servicio</w:t>
            </w:r>
            <w:proofErr w:type="spellEnd"/>
            <w:r>
              <w:rPr>
                <w:sz w:val="19"/>
              </w:rPr>
              <w:t xml:space="preserve">, con </w:t>
            </w:r>
            <w:proofErr w:type="spellStart"/>
            <w:r>
              <w:rPr>
                <w:sz w:val="19"/>
              </w:rPr>
              <w:t>consecuencias</w:t>
            </w:r>
            <w:proofErr w:type="spellEnd"/>
            <w:r>
              <w:rPr>
                <w:sz w:val="19"/>
              </w:rPr>
              <w:t xml:space="preserve"> </w:t>
            </w:r>
            <w:proofErr w:type="spellStart"/>
            <w:r>
              <w:rPr>
                <w:sz w:val="19"/>
              </w:rPr>
              <w:t>declaradas</w:t>
            </w:r>
            <w:proofErr w:type="spellEnd"/>
            <w:r>
              <w:rPr>
                <w:sz w:val="19"/>
              </w:rPr>
              <w:t xml:space="preserve"> </w:t>
            </w:r>
            <w:proofErr w:type="spellStart"/>
            <w:r>
              <w:rPr>
                <w:sz w:val="19"/>
              </w:rPr>
              <w:t>si</w:t>
            </w:r>
            <w:proofErr w:type="spellEnd"/>
            <w:r>
              <w:rPr>
                <w:sz w:val="19"/>
              </w:rPr>
              <w:t xml:space="preserve"> no se </w:t>
            </w:r>
            <w:proofErr w:type="spellStart"/>
            <w:r>
              <w:rPr>
                <w:sz w:val="19"/>
              </w:rPr>
              <w:t>cumple</w:t>
            </w:r>
            <w:proofErr w:type="spellEnd"/>
            <w:r>
              <w:rPr>
                <w:sz w:val="19"/>
              </w:rPr>
              <w:t>.</w:t>
            </w:r>
          </w:p>
        </w:tc>
      </w:tr>
      <w:tr w:rsidR="00791F27" w14:paraId="3D85CA33" w14:textId="77777777">
        <w:tc>
          <w:tcPr>
            <w:tcW w:w="3628" w:type="dxa"/>
          </w:tcPr>
          <w:p w14:paraId="452E4A62" w14:textId="77777777" w:rsidR="00791F27" w:rsidRDefault="00791F27">
            <w:pPr>
              <w:spacing w:before="40" w:after="40"/>
            </w:pPr>
            <w:r>
              <w:rPr>
                <w:b/>
                <w:sz w:val="19"/>
              </w:rPr>
              <w:t>Core Web Vitals</w:t>
            </w:r>
          </w:p>
        </w:tc>
        <w:tc>
          <w:tcPr>
            <w:tcW w:w="11509" w:type="dxa"/>
          </w:tcPr>
          <w:p w14:paraId="1BE86560" w14:textId="77777777" w:rsidR="00791F27" w:rsidRDefault="00791F27">
            <w:pPr>
              <w:spacing w:before="40" w:after="40"/>
              <w:jc w:val="both"/>
            </w:pPr>
            <w:r>
              <w:rPr>
                <w:sz w:val="19"/>
              </w:rPr>
              <w:t xml:space="preserve">Conjunto de </w:t>
            </w:r>
            <w:proofErr w:type="spellStart"/>
            <w:r>
              <w:rPr>
                <w:sz w:val="19"/>
              </w:rPr>
              <w:t>métricas</w:t>
            </w:r>
            <w:proofErr w:type="spellEnd"/>
            <w:r>
              <w:rPr>
                <w:sz w:val="19"/>
              </w:rPr>
              <w:t xml:space="preserve"> de Google que </w:t>
            </w:r>
            <w:proofErr w:type="spellStart"/>
            <w:r>
              <w:rPr>
                <w:sz w:val="19"/>
              </w:rPr>
              <w:t>evalúan</w:t>
            </w:r>
            <w:proofErr w:type="spellEnd"/>
            <w:r>
              <w:rPr>
                <w:sz w:val="19"/>
              </w:rPr>
              <w:t xml:space="preserve"> la </w:t>
            </w:r>
            <w:proofErr w:type="spellStart"/>
            <w:r>
              <w:rPr>
                <w:sz w:val="19"/>
              </w:rPr>
              <w:t>experiencia</w:t>
            </w:r>
            <w:proofErr w:type="spellEnd"/>
            <w:r>
              <w:rPr>
                <w:sz w:val="19"/>
              </w:rPr>
              <w:t xml:space="preserve"> de carga y </w:t>
            </w:r>
            <w:proofErr w:type="spellStart"/>
            <w:r>
              <w:rPr>
                <w:sz w:val="19"/>
              </w:rPr>
              <w:t>estabilidad</w:t>
            </w:r>
            <w:proofErr w:type="spellEnd"/>
            <w:r>
              <w:rPr>
                <w:sz w:val="19"/>
              </w:rPr>
              <w:t xml:space="preserve"> visual de </w:t>
            </w:r>
            <w:proofErr w:type="spellStart"/>
            <w:r>
              <w:rPr>
                <w:sz w:val="19"/>
              </w:rPr>
              <w:t>una</w:t>
            </w:r>
            <w:proofErr w:type="spellEnd"/>
            <w:r>
              <w:rPr>
                <w:sz w:val="19"/>
              </w:rPr>
              <w:t xml:space="preserve"> </w:t>
            </w:r>
            <w:proofErr w:type="spellStart"/>
            <w:r>
              <w:rPr>
                <w:sz w:val="19"/>
              </w:rPr>
              <w:t>página</w:t>
            </w:r>
            <w:proofErr w:type="spellEnd"/>
            <w:r>
              <w:rPr>
                <w:sz w:val="19"/>
              </w:rPr>
              <w:t xml:space="preserve"> web, entre </w:t>
            </w:r>
            <w:proofErr w:type="spellStart"/>
            <w:r>
              <w:rPr>
                <w:sz w:val="19"/>
              </w:rPr>
              <w:t>ellas</w:t>
            </w:r>
            <w:proofErr w:type="spellEnd"/>
            <w:r>
              <w:rPr>
                <w:sz w:val="19"/>
              </w:rPr>
              <w:t xml:space="preserve"> </w:t>
            </w:r>
            <w:proofErr w:type="spellStart"/>
            <w:r>
              <w:rPr>
                <w:sz w:val="19"/>
              </w:rPr>
              <w:t>el</w:t>
            </w:r>
            <w:proofErr w:type="spellEnd"/>
            <w:r>
              <w:rPr>
                <w:sz w:val="19"/>
              </w:rPr>
              <w:t xml:space="preserve"> LCP y </w:t>
            </w:r>
            <w:proofErr w:type="spellStart"/>
            <w:r>
              <w:rPr>
                <w:sz w:val="19"/>
              </w:rPr>
              <w:t>el</w:t>
            </w:r>
            <w:proofErr w:type="spellEnd"/>
            <w:r>
              <w:rPr>
                <w:sz w:val="19"/>
              </w:rPr>
              <w:t xml:space="preserve"> CLS.</w:t>
            </w:r>
          </w:p>
        </w:tc>
      </w:tr>
      <w:tr w:rsidR="00791F27" w14:paraId="120A5811" w14:textId="77777777">
        <w:tc>
          <w:tcPr>
            <w:tcW w:w="3628" w:type="dxa"/>
          </w:tcPr>
          <w:p w14:paraId="50AAD474" w14:textId="77777777" w:rsidR="00791F27" w:rsidRDefault="00791F27">
            <w:pPr>
              <w:spacing w:before="40" w:after="40"/>
            </w:pPr>
            <w:r>
              <w:rPr>
                <w:b/>
                <w:sz w:val="19"/>
              </w:rPr>
              <w:t xml:space="preserve">LCP (Largest </w:t>
            </w:r>
            <w:proofErr w:type="spellStart"/>
            <w:r>
              <w:rPr>
                <w:b/>
                <w:sz w:val="19"/>
              </w:rPr>
              <w:t>Contentful</w:t>
            </w:r>
            <w:proofErr w:type="spellEnd"/>
            <w:r>
              <w:rPr>
                <w:b/>
                <w:sz w:val="19"/>
              </w:rPr>
              <w:t xml:space="preserve"> Paint)</w:t>
            </w:r>
          </w:p>
        </w:tc>
        <w:tc>
          <w:tcPr>
            <w:tcW w:w="11509" w:type="dxa"/>
          </w:tcPr>
          <w:p w14:paraId="44A53C62" w14:textId="77777777" w:rsidR="00791F27" w:rsidRDefault="00791F27">
            <w:pPr>
              <w:spacing w:before="40" w:after="40"/>
              <w:jc w:val="both"/>
            </w:pPr>
            <w:proofErr w:type="spellStart"/>
            <w:r>
              <w:rPr>
                <w:sz w:val="19"/>
              </w:rPr>
              <w:t>Tiempo</w:t>
            </w:r>
            <w:proofErr w:type="spellEnd"/>
            <w:r>
              <w:rPr>
                <w:sz w:val="19"/>
              </w:rPr>
              <w:t xml:space="preserve"> que </w:t>
            </w:r>
            <w:proofErr w:type="spellStart"/>
            <w:r>
              <w:rPr>
                <w:sz w:val="19"/>
              </w:rPr>
              <w:t>tarda</w:t>
            </w:r>
            <w:proofErr w:type="spellEnd"/>
            <w:r>
              <w:rPr>
                <w:sz w:val="19"/>
              </w:rPr>
              <w:t xml:space="preserve"> </w:t>
            </w:r>
            <w:proofErr w:type="spellStart"/>
            <w:r>
              <w:rPr>
                <w:sz w:val="19"/>
              </w:rPr>
              <w:t>en</w:t>
            </w:r>
            <w:proofErr w:type="spellEnd"/>
            <w:r>
              <w:rPr>
                <w:sz w:val="19"/>
              </w:rPr>
              <w:t xml:space="preserve"> </w:t>
            </w:r>
            <w:proofErr w:type="spellStart"/>
            <w:r>
              <w:rPr>
                <w:sz w:val="19"/>
              </w:rPr>
              <w:t>pintarse</w:t>
            </w:r>
            <w:proofErr w:type="spellEnd"/>
            <w:r>
              <w:rPr>
                <w:sz w:val="19"/>
              </w:rPr>
              <w:t xml:space="preserve"> </w:t>
            </w:r>
            <w:proofErr w:type="spellStart"/>
            <w:r>
              <w:rPr>
                <w:sz w:val="19"/>
              </w:rPr>
              <w:t>en</w:t>
            </w:r>
            <w:proofErr w:type="spellEnd"/>
            <w:r>
              <w:rPr>
                <w:sz w:val="19"/>
              </w:rPr>
              <w:t xml:space="preserve"> </w:t>
            </w:r>
            <w:proofErr w:type="spellStart"/>
            <w:r>
              <w:rPr>
                <w:sz w:val="19"/>
              </w:rPr>
              <w:t>pantalla</w:t>
            </w:r>
            <w:proofErr w:type="spellEnd"/>
            <w:r>
              <w:rPr>
                <w:sz w:val="19"/>
              </w:rPr>
              <w:t xml:space="preserve"> </w:t>
            </w:r>
            <w:proofErr w:type="spellStart"/>
            <w:r>
              <w:rPr>
                <w:sz w:val="19"/>
              </w:rPr>
              <w:t>el</w:t>
            </w:r>
            <w:proofErr w:type="spellEnd"/>
            <w:r>
              <w:rPr>
                <w:sz w:val="19"/>
              </w:rPr>
              <w:t xml:space="preserve"> </w:t>
            </w:r>
            <w:proofErr w:type="spellStart"/>
            <w:r>
              <w:rPr>
                <w:sz w:val="19"/>
              </w:rPr>
              <w:t>elemento</w:t>
            </w:r>
            <w:proofErr w:type="spellEnd"/>
            <w:r>
              <w:rPr>
                <w:sz w:val="19"/>
              </w:rPr>
              <w:t xml:space="preserve"> visual </w:t>
            </w:r>
            <w:proofErr w:type="spellStart"/>
            <w:r>
              <w:rPr>
                <w:sz w:val="19"/>
              </w:rPr>
              <w:t>más</w:t>
            </w:r>
            <w:proofErr w:type="spellEnd"/>
            <w:r>
              <w:rPr>
                <w:sz w:val="19"/>
              </w:rPr>
              <w:t xml:space="preserve"> </w:t>
            </w:r>
            <w:proofErr w:type="spellStart"/>
            <w:r>
              <w:rPr>
                <w:sz w:val="19"/>
              </w:rPr>
              <w:t>grande</w:t>
            </w:r>
            <w:proofErr w:type="spellEnd"/>
            <w:r>
              <w:rPr>
                <w:sz w:val="19"/>
              </w:rPr>
              <w:t xml:space="preserve"> de la </w:t>
            </w:r>
            <w:proofErr w:type="spellStart"/>
            <w:r>
              <w:rPr>
                <w:sz w:val="19"/>
              </w:rPr>
              <w:t>página</w:t>
            </w:r>
            <w:proofErr w:type="spellEnd"/>
            <w:r>
              <w:rPr>
                <w:sz w:val="19"/>
              </w:rPr>
              <w:t xml:space="preserve">; </w:t>
            </w:r>
            <w:proofErr w:type="spellStart"/>
            <w:r>
              <w:rPr>
                <w:sz w:val="19"/>
              </w:rPr>
              <w:t>mide</w:t>
            </w:r>
            <w:proofErr w:type="spellEnd"/>
            <w:r>
              <w:rPr>
                <w:sz w:val="19"/>
              </w:rPr>
              <w:t xml:space="preserve"> </w:t>
            </w:r>
            <w:proofErr w:type="spellStart"/>
            <w:r>
              <w:rPr>
                <w:sz w:val="19"/>
              </w:rPr>
              <w:t>qué</w:t>
            </w:r>
            <w:proofErr w:type="spellEnd"/>
            <w:r>
              <w:rPr>
                <w:sz w:val="19"/>
              </w:rPr>
              <w:t xml:space="preserve"> tan </w:t>
            </w:r>
            <w:proofErr w:type="spellStart"/>
            <w:r>
              <w:rPr>
                <w:sz w:val="19"/>
              </w:rPr>
              <w:t>rápido</w:t>
            </w:r>
            <w:proofErr w:type="spellEnd"/>
            <w:r>
              <w:rPr>
                <w:sz w:val="19"/>
              </w:rPr>
              <w:t xml:space="preserve"> </w:t>
            </w:r>
            <w:proofErr w:type="spellStart"/>
            <w:r>
              <w:rPr>
                <w:sz w:val="19"/>
              </w:rPr>
              <w:t>percibe</w:t>
            </w:r>
            <w:proofErr w:type="spellEnd"/>
            <w:r>
              <w:rPr>
                <w:sz w:val="19"/>
              </w:rPr>
              <w:t xml:space="preserve"> </w:t>
            </w:r>
            <w:proofErr w:type="spellStart"/>
            <w:r>
              <w:rPr>
                <w:sz w:val="19"/>
              </w:rPr>
              <w:t>el</w:t>
            </w:r>
            <w:proofErr w:type="spellEnd"/>
            <w:r>
              <w:rPr>
                <w:sz w:val="19"/>
              </w:rPr>
              <w:t xml:space="preserve"> </w:t>
            </w:r>
            <w:proofErr w:type="spellStart"/>
            <w:r>
              <w:rPr>
                <w:sz w:val="19"/>
              </w:rPr>
              <w:t>usuario</w:t>
            </w:r>
            <w:proofErr w:type="spellEnd"/>
            <w:r>
              <w:rPr>
                <w:sz w:val="19"/>
              </w:rPr>
              <w:t xml:space="preserve"> que </w:t>
            </w:r>
            <w:proofErr w:type="spellStart"/>
            <w:r>
              <w:rPr>
                <w:sz w:val="19"/>
              </w:rPr>
              <w:t>el</w:t>
            </w:r>
            <w:proofErr w:type="spellEnd"/>
            <w:r>
              <w:rPr>
                <w:sz w:val="19"/>
              </w:rPr>
              <w:t xml:space="preserve"> </w:t>
            </w:r>
            <w:proofErr w:type="spellStart"/>
            <w:r>
              <w:rPr>
                <w:sz w:val="19"/>
              </w:rPr>
              <w:t>contenido</w:t>
            </w:r>
            <w:proofErr w:type="spellEnd"/>
            <w:r>
              <w:rPr>
                <w:sz w:val="19"/>
              </w:rPr>
              <w:t xml:space="preserve"> principal </w:t>
            </w:r>
            <w:proofErr w:type="spellStart"/>
            <w:r>
              <w:rPr>
                <w:sz w:val="19"/>
              </w:rPr>
              <w:t>ya</w:t>
            </w:r>
            <w:proofErr w:type="spellEnd"/>
            <w:r>
              <w:rPr>
                <w:sz w:val="19"/>
              </w:rPr>
              <w:t xml:space="preserve"> </w:t>
            </w:r>
            <w:proofErr w:type="spellStart"/>
            <w:r>
              <w:rPr>
                <w:sz w:val="19"/>
              </w:rPr>
              <w:t>cargó</w:t>
            </w:r>
            <w:proofErr w:type="spellEnd"/>
            <w:r>
              <w:rPr>
                <w:sz w:val="19"/>
              </w:rPr>
              <w:t>.</w:t>
            </w:r>
          </w:p>
        </w:tc>
      </w:tr>
      <w:tr w:rsidR="00791F27" w14:paraId="6EB325E7" w14:textId="77777777">
        <w:tc>
          <w:tcPr>
            <w:tcW w:w="3628" w:type="dxa"/>
          </w:tcPr>
          <w:p w14:paraId="31E13D33" w14:textId="77777777" w:rsidR="00791F27" w:rsidRDefault="00791F27">
            <w:pPr>
              <w:spacing w:before="40" w:after="40"/>
            </w:pPr>
            <w:r>
              <w:rPr>
                <w:b/>
                <w:sz w:val="19"/>
              </w:rPr>
              <w:t>CLS (Cumulative Layout Shift)</w:t>
            </w:r>
          </w:p>
        </w:tc>
        <w:tc>
          <w:tcPr>
            <w:tcW w:w="11509" w:type="dxa"/>
          </w:tcPr>
          <w:p w14:paraId="28F589C5" w14:textId="77777777" w:rsidR="00791F27" w:rsidRDefault="00791F27">
            <w:pPr>
              <w:spacing w:before="40" w:after="40"/>
              <w:jc w:val="both"/>
            </w:pPr>
            <w:proofErr w:type="spellStart"/>
            <w:r>
              <w:rPr>
                <w:sz w:val="19"/>
              </w:rPr>
              <w:t>Medida</w:t>
            </w:r>
            <w:proofErr w:type="spellEnd"/>
            <w:r>
              <w:rPr>
                <w:sz w:val="19"/>
              </w:rPr>
              <w:t xml:space="preserve"> de </w:t>
            </w:r>
            <w:proofErr w:type="spellStart"/>
            <w:r>
              <w:rPr>
                <w:sz w:val="19"/>
              </w:rPr>
              <w:t>cuánto</w:t>
            </w:r>
            <w:proofErr w:type="spellEnd"/>
            <w:r>
              <w:rPr>
                <w:sz w:val="19"/>
              </w:rPr>
              <w:t xml:space="preserve"> se </w:t>
            </w:r>
            <w:proofErr w:type="spellStart"/>
            <w:r>
              <w:rPr>
                <w:sz w:val="19"/>
              </w:rPr>
              <w:t>desplazan</w:t>
            </w:r>
            <w:proofErr w:type="spellEnd"/>
            <w:r>
              <w:rPr>
                <w:sz w:val="19"/>
              </w:rPr>
              <w:t xml:space="preserve"> </w:t>
            </w:r>
            <w:proofErr w:type="spellStart"/>
            <w:r>
              <w:rPr>
                <w:sz w:val="19"/>
              </w:rPr>
              <w:t>los</w:t>
            </w:r>
            <w:proofErr w:type="spellEnd"/>
            <w:r>
              <w:rPr>
                <w:sz w:val="19"/>
              </w:rPr>
              <w:t xml:space="preserve"> </w:t>
            </w:r>
            <w:proofErr w:type="spellStart"/>
            <w:r>
              <w:rPr>
                <w:sz w:val="19"/>
              </w:rPr>
              <w:t>elementos</w:t>
            </w:r>
            <w:proofErr w:type="spellEnd"/>
            <w:r>
              <w:rPr>
                <w:sz w:val="19"/>
              </w:rPr>
              <w:t xml:space="preserve"> de </w:t>
            </w:r>
            <w:proofErr w:type="spellStart"/>
            <w:r>
              <w:rPr>
                <w:sz w:val="19"/>
              </w:rPr>
              <w:t>una</w:t>
            </w:r>
            <w:proofErr w:type="spellEnd"/>
            <w:r>
              <w:rPr>
                <w:sz w:val="19"/>
              </w:rPr>
              <w:t xml:space="preserve"> </w:t>
            </w:r>
            <w:proofErr w:type="spellStart"/>
            <w:r>
              <w:rPr>
                <w:sz w:val="19"/>
              </w:rPr>
              <w:t>página</w:t>
            </w:r>
            <w:proofErr w:type="spellEnd"/>
            <w:r>
              <w:rPr>
                <w:sz w:val="19"/>
              </w:rPr>
              <w:t xml:space="preserve"> </w:t>
            </w:r>
            <w:proofErr w:type="spellStart"/>
            <w:r>
              <w:rPr>
                <w:sz w:val="19"/>
              </w:rPr>
              <w:t>mientras</w:t>
            </w:r>
            <w:proofErr w:type="spellEnd"/>
            <w:r>
              <w:rPr>
                <w:sz w:val="19"/>
              </w:rPr>
              <w:t xml:space="preserve"> </w:t>
            </w:r>
            <w:proofErr w:type="spellStart"/>
            <w:r>
              <w:rPr>
                <w:sz w:val="19"/>
              </w:rPr>
              <w:t>esta</w:t>
            </w:r>
            <w:proofErr w:type="spellEnd"/>
            <w:r>
              <w:rPr>
                <w:sz w:val="19"/>
              </w:rPr>
              <w:t xml:space="preserve"> carga; un valor </w:t>
            </w:r>
            <w:proofErr w:type="spellStart"/>
            <w:r>
              <w:rPr>
                <w:sz w:val="19"/>
              </w:rPr>
              <w:lastRenderedPageBreak/>
              <w:t>cercano</w:t>
            </w:r>
            <w:proofErr w:type="spellEnd"/>
            <w:r>
              <w:rPr>
                <w:sz w:val="19"/>
              </w:rPr>
              <w:t xml:space="preserve"> a cero indica que </w:t>
            </w:r>
            <w:proofErr w:type="spellStart"/>
            <w:r>
              <w:rPr>
                <w:sz w:val="19"/>
              </w:rPr>
              <w:t>el</w:t>
            </w:r>
            <w:proofErr w:type="spellEnd"/>
            <w:r>
              <w:rPr>
                <w:sz w:val="19"/>
              </w:rPr>
              <w:t xml:space="preserve"> </w:t>
            </w:r>
            <w:proofErr w:type="spellStart"/>
            <w:r>
              <w:rPr>
                <w:sz w:val="19"/>
              </w:rPr>
              <w:t>contenido</w:t>
            </w:r>
            <w:proofErr w:type="spellEnd"/>
            <w:r>
              <w:rPr>
                <w:sz w:val="19"/>
              </w:rPr>
              <w:t xml:space="preserve"> no cambia de </w:t>
            </w:r>
            <w:proofErr w:type="spellStart"/>
            <w:r>
              <w:rPr>
                <w:sz w:val="19"/>
              </w:rPr>
              <w:t>lugar</w:t>
            </w:r>
            <w:proofErr w:type="spellEnd"/>
            <w:r>
              <w:rPr>
                <w:sz w:val="19"/>
              </w:rPr>
              <w:t xml:space="preserve"> </w:t>
            </w:r>
            <w:proofErr w:type="spellStart"/>
            <w:r>
              <w:rPr>
                <w:sz w:val="19"/>
              </w:rPr>
              <w:t>mientras</w:t>
            </w:r>
            <w:proofErr w:type="spellEnd"/>
            <w:r>
              <w:rPr>
                <w:sz w:val="19"/>
              </w:rPr>
              <w:t xml:space="preserve"> </w:t>
            </w:r>
            <w:proofErr w:type="spellStart"/>
            <w:r>
              <w:rPr>
                <w:sz w:val="19"/>
              </w:rPr>
              <w:t>el</w:t>
            </w:r>
            <w:proofErr w:type="spellEnd"/>
            <w:r>
              <w:rPr>
                <w:sz w:val="19"/>
              </w:rPr>
              <w:t xml:space="preserve"> </w:t>
            </w:r>
            <w:proofErr w:type="spellStart"/>
            <w:r>
              <w:rPr>
                <w:sz w:val="19"/>
              </w:rPr>
              <w:t>usuario</w:t>
            </w:r>
            <w:proofErr w:type="spellEnd"/>
            <w:r>
              <w:rPr>
                <w:sz w:val="19"/>
              </w:rPr>
              <w:t xml:space="preserve"> lo </w:t>
            </w:r>
            <w:proofErr w:type="spellStart"/>
            <w:r>
              <w:rPr>
                <w:sz w:val="19"/>
              </w:rPr>
              <w:t>observa</w:t>
            </w:r>
            <w:proofErr w:type="spellEnd"/>
            <w:r>
              <w:rPr>
                <w:sz w:val="19"/>
              </w:rPr>
              <w:t>.</w:t>
            </w:r>
          </w:p>
        </w:tc>
      </w:tr>
      <w:tr w:rsidR="00791F27" w14:paraId="17D2356E" w14:textId="77777777">
        <w:tc>
          <w:tcPr>
            <w:tcW w:w="3628" w:type="dxa"/>
          </w:tcPr>
          <w:p w14:paraId="69C1F8DD" w14:textId="77777777" w:rsidR="00791F27" w:rsidRDefault="00791F27">
            <w:pPr>
              <w:spacing w:before="40" w:after="40"/>
            </w:pPr>
            <w:r>
              <w:rPr>
                <w:b/>
                <w:sz w:val="19"/>
              </w:rPr>
              <w:t>WCAG 2.1 AA</w:t>
            </w:r>
          </w:p>
        </w:tc>
        <w:tc>
          <w:tcPr>
            <w:tcW w:w="11509" w:type="dxa"/>
          </w:tcPr>
          <w:p w14:paraId="5175307E" w14:textId="77777777" w:rsidR="00791F27" w:rsidRDefault="00791F27">
            <w:pPr>
              <w:spacing w:before="40" w:after="40"/>
              <w:jc w:val="both"/>
            </w:pPr>
            <w:proofErr w:type="spellStart"/>
            <w:r>
              <w:rPr>
                <w:sz w:val="19"/>
              </w:rPr>
              <w:t>Pauta</w:t>
            </w:r>
            <w:proofErr w:type="spellEnd"/>
            <w:r>
              <w:rPr>
                <w:sz w:val="19"/>
              </w:rPr>
              <w:t xml:space="preserve"> </w:t>
            </w:r>
            <w:proofErr w:type="spellStart"/>
            <w:r>
              <w:rPr>
                <w:sz w:val="19"/>
              </w:rPr>
              <w:t>internacional</w:t>
            </w:r>
            <w:proofErr w:type="spellEnd"/>
            <w:r>
              <w:rPr>
                <w:sz w:val="19"/>
              </w:rPr>
              <w:t xml:space="preserve"> de </w:t>
            </w:r>
            <w:proofErr w:type="spellStart"/>
            <w:r>
              <w:rPr>
                <w:sz w:val="19"/>
              </w:rPr>
              <w:t>accesibilidad</w:t>
            </w:r>
            <w:proofErr w:type="spellEnd"/>
            <w:r>
              <w:rPr>
                <w:sz w:val="19"/>
              </w:rPr>
              <w:t xml:space="preserve"> web que define </w:t>
            </w:r>
            <w:proofErr w:type="spellStart"/>
            <w:r>
              <w:rPr>
                <w:sz w:val="19"/>
              </w:rPr>
              <w:t>los</w:t>
            </w:r>
            <w:proofErr w:type="spellEnd"/>
            <w:r>
              <w:rPr>
                <w:sz w:val="19"/>
              </w:rPr>
              <w:t xml:space="preserve"> </w:t>
            </w:r>
            <w:proofErr w:type="spellStart"/>
            <w:r>
              <w:rPr>
                <w:sz w:val="19"/>
              </w:rPr>
              <w:t>requisitos</w:t>
            </w:r>
            <w:proofErr w:type="spellEnd"/>
            <w:r>
              <w:rPr>
                <w:sz w:val="19"/>
              </w:rPr>
              <w:t xml:space="preserve"> </w:t>
            </w:r>
            <w:proofErr w:type="spellStart"/>
            <w:r>
              <w:rPr>
                <w:sz w:val="19"/>
              </w:rPr>
              <w:t>mínimos</w:t>
            </w:r>
            <w:proofErr w:type="spellEnd"/>
            <w:r>
              <w:rPr>
                <w:sz w:val="19"/>
              </w:rPr>
              <w:t xml:space="preserve"> —</w:t>
            </w:r>
            <w:proofErr w:type="spellStart"/>
            <w:r>
              <w:rPr>
                <w:sz w:val="19"/>
              </w:rPr>
              <w:t>contraste</w:t>
            </w:r>
            <w:proofErr w:type="spellEnd"/>
            <w:r>
              <w:rPr>
                <w:sz w:val="19"/>
              </w:rPr>
              <w:t xml:space="preserve"> de color, </w:t>
            </w:r>
            <w:proofErr w:type="spellStart"/>
            <w:r>
              <w:rPr>
                <w:sz w:val="19"/>
              </w:rPr>
              <w:t>tamaño</w:t>
            </w:r>
            <w:proofErr w:type="spellEnd"/>
            <w:r>
              <w:rPr>
                <w:sz w:val="19"/>
              </w:rPr>
              <w:t xml:space="preserve"> de </w:t>
            </w:r>
            <w:proofErr w:type="spellStart"/>
            <w:r>
              <w:rPr>
                <w:sz w:val="19"/>
              </w:rPr>
              <w:t>los</w:t>
            </w:r>
            <w:proofErr w:type="spellEnd"/>
            <w:r>
              <w:rPr>
                <w:sz w:val="19"/>
              </w:rPr>
              <w:t xml:space="preserve"> </w:t>
            </w:r>
            <w:proofErr w:type="spellStart"/>
            <w:r>
              <w:rPr>
                <w:sz w:val="19"/>
              </w:rPr>
              <w:t>objetivos</w:t>
            </w:r>
            <w:proofErr w:type="spellEnd"/>
            <w:r>
              <w:rPr>
                <w:sz w:val="19"/>
              </w:rPr>
              <w:t xml:space="preserve"> </w:t>
            </w:r>
            <w:proofErr w:type="spellStart"/>
            <w:r>
              <w:rPr>
                <w:sz w:val="19"/>
              </w:rPr>
              <w:t>táctiles</w:t>
            </w:r>
            <w:proofErr w:type="spellEnd"/>
            <w:r>
              <w:rPr>
                <w:sz w:val="19"/>
              </w:rPr>
              <w:t xml:space="preserve">, </w:t>
            </w:r>
            <w:proofErr w:type="spellStart"/>
            <w:r>
              <w:rPr>
                <w:sz w:val="19"/>
              </w:rPr>
              <w:t>múltiples</w:t>
            </w:r>
            <w:proofErr w:type="spellEnd"/>
            <w:r>
              <w:rPr>
                <w:sz w:val="19"/>
              </w:rPr>
              <w:t xml:space="preserve"> </w:t>
            </w:r>
            <w:proofErr w:type="spellStart"/>
            <w:r>
              <w:rPr>
                <w:sz w:val="19"/>
              </w:rPr>
              <w:t>formas</w:t>
            </w:r>
            <w:proofErr w:type="spellEnd"/>
            <w:r>
              <w:rPr>
                <w:sz w:val="19"/>
              </w:rPr>
              <w:t xml:space="preserve"> de </w:t>
            </w:r>
            <w:proofErr w:type="spellStart"/>
            <w:r>
              <w:rPr>
                <w:sz w:val="19"/>
              </w:rPr>
              <w:t>completar</w:t>
            </w:r>
            <w:proofErr w:type="spellEnd"/>
            <w:r>
              <w:rPr>
                <w:sz w:val="19"/>
              </w:rPr>
              <w:t xml:space="preserve"> </w:t>
            </w:r>
            <w:proofErr w:type="spellStart"/>
            <w:r>
              <w:rPr>
                <w:sz w:val="19"/>
              </w:rPr>
              <w:t>una</w:t>
            </w:r>
            <w:proofErr w:type="spellEnd"/>
            <w:r>
              <w:rPr>
                <w:sz w:val="19"/>
              </w:rPr>
              <w:t xml:space="preserve"> </w:t>
            </w:r>
            <w:proofErr w:type="spellStart"/>
            <w:r>
              <w:rPr>
                <w:sz w:val="19"/>
              </w:rPr>
              <w:t>tarea</w:t>
            </w:r>
            <w:proofErr w:type="spellEnd"/>
            <w:r>
              <w:rPr>
                <w:sz w:val="19"/>
              </w:rPr>
              <w:t xml:space="preserve">, entre </w:t>
            </w:r>
            <w:proofErr w:type="spellStart"/>
            <w:r>
              <w:rPr>
                <w:sz w:val="19"/>
              </w:rPr>
              <w:t>otros</w:t>
            </w:r>
            <w:proofErr w:type="spellEnd"/>
            <w:r>
              <w:rPr>
                <w:sz w:val="19"/>
              </w:rPr>
              <w:t xml:space="preserve">— para que </w:t>
            </w:r>
            <w:proofErr w:type="spellStart"/>
            <w:r>
              <w:rPr>
                <w:sz w:val="19"/>
              </w:rPr>
              <w:t>una</w:t>
            </w:r>
            <w:proofErr w:type="spellEnd"/>
            <w:r>
              <w:rPr>
                <w:sz w:val="19"/>
              </w:rPr>
              <w:t xml:space="preserve"> </w:t>
            </w:r>
            <w:proofErr w:type="spellStart"/>
            <w:r>
              <w:rPr>
                <w:sz w:val="19"/>
              </w:rPr>
              <w:t>interfaz</w:t>
            </w:r>
            <w:proofErr w:type="spellEnd"/>
            <w:r>
              <w:rPr>
                <w:sz w:val="19"/>
              </w:rPr>
              <w:t xml:space="preserve"> sea utilizable </w:t>
            </w:r>
            <w:proofErr w:type="spellStart"/>
            <w:r>
              <w:rPr>
                <w:sz w:val="19"/>
              </w:rPr>
              <w:t>por</w:t>
            </w:r>
            <w:proofErr w:type="spellEnd"/>
            <w:r>
              <w:rPr>
                <w:sz w:val="19"/>
              </w:rPr>
              <w:t xml:space="preserve"> personas con </w:t>
            </w:r>
            <w:proofErr w:type="spellStart"/>
            <w:r>
              <w:rPr>
                <w:sz w:val="19"/>
              </w:rPr>
              <w:t>discapacidad</w:t>
            </w:r>
            <w:proofErr w:type="spellEnd"/>
            <w:r>
              <w:rPr>
                <w:sz w:val="19"/>
              </w:rPr>
              <w:t>.</w:t>
            </w:r>
          </w:p>
        </w:tc>
      </w:tr>
      <w:tr w:rsidR="00791F27" w14:paraId="7DCEC83A" w14:textId="77777777">
        <w:tc>
          <w:tcPr>
            <w:tcW w:w="3628" w:type="dxa"/>
          </w:tcPr>
          <w:p w14:paraId="765886C3" w14:textId="77777777" w:rsidR="00791F27" w:rsidRDefault="00791F27">
            <w:pPr>
              <w:spacing w:before="40" w:after="40"/>
            </w:pPr>
            <w:r>
              <w:rPr>
                <w:b/>
                <w:sz w:val="19"/>
              </w:rPr>
              <w:t>SBS (</w:t>
            </w:r>
            <w:proofErr w:type="spellStart"/>
            <w:r>
              <w:rPr>
                <w:b/>
                <w:sz w:val="19"/>
              </w:rPr>
              <w:t>Superintendencia</w:t>
            </w:r>
            <w:proofErr w:type="spellEnd"/>
            <w:r>
              <w:rPr>
                <w:b/>
                <w:sz w:val="19"/>
              </w:rPr>
              <w:t xml:space="preserve"> de Banca, </w:t>
            </w:r>
            <w:proofErr w:type="spellStart"/>
            <w:r>
              <w:rPr>
                <w:b/>
                <w:sz w:val="19"/>
              </w:rPr>
              <w:t>Seguros</w:t>
            </w:r>
            <w:proofErr w:type="spellEnd"/>
            <w:r>
              <w:rPr>
                <w:b/>
                <w:sz w:val="19"/>
              </w:rPr>
              <w:t xml:space="preserve"> y AFP)</w:t>
            </w:r>
          </w:p>
        </w:tc>
        <w:tc>
          <w:tcPr>
            <w:tcW w:w="11509" w:type="dxa"/>
          </w:tcPr>
          <w:p w14:paraId="3D36E3D2" w14:textId="77777777" w:rsidR="00791F27" w:rsidRDefault="00791F27">
            <w:pPr>
              <w:spacing w:before="40" w:after="40"/>
              <w:jc w:val="both"/>
            </w:pPr>
            <w:proofErr w:type="spellStart"/>
            <w:r>
              <w:rPr>
                <w:sz w:val="19"/>
              </w:rPr>
              <w:t>Organismo</w:t>
            </w:r>
            <w:proofErr w:type="spellEnd"/>
            <w:r>
              <w:rPr>
                <w:sz w:val="19"/>
              </w:rPr>
              <w:t xml:space="preserve"> </w:t>
            </w:r>
            <w:proofErr w:type="spellStart"/>
            <w:r>
              <w:rPr>
                <w:sz w:val="19"/>
              </w:rPr>
              <w:t>peruano</w:t>
            </w:r>
            <w:proofErr w:type="spellEnd"/>
            <w:r>
              <w:rPr>
                <w:sz w:val="19"/>
              </w:rPr>
              <w:t xml:space="preserve"> que </w:t>
            </w:r>
            <w:proofErr w:type="spellStart"/>
            <w:r>
              <w:rPr>
                <w:sz w:val="19"/>
              </w:rPr>
              <w:t>regula</w:t>
            </w:r>
            <w:proofErr w:type="spellEnd"/>
            <w:r>
              <w:rPr>
                <w:sz w:val="19"/>
              </w:rPr>
              <w:t xml:space="preserve"> y </w:t>
            </w:r>
            <w:proofErr w:type="spellStart"/>
            <w:r>
              <w:rPr>
                <w:sz w:val="19"/>
              </w:rPr>
              <w:t>supervisa</w:t>
            </w:r>
            <w:proofErr w:type="spellEnd"/>
            <w:r>
              <w:rPr>
                <w:sz w:val="19"/>
              </w:rPr>
              <w:t xml:space="preserve"> a las </w:t>
            </w:r>
            <w:proofErr w:type="spellStart"/>
            <w:r>
              <w:rPr>
                <w:sz w:val="19"/>
              </w:rPr>
              <w:t>entidades</w:t>
            </w:r>
            <w:proofErr w:type="spellEnd"/>
            <w:r>
              <w:rPr>
                <w:sz w:val="19"/>
              </w:rPr>
              <w:t xml:space="preserve"> </w:t>
            </w:r>
            <w:proofErr w:type="spellStart"/>
            <w:r>
              <w:rPr>
                <w:sz w:val="19"/>
              </w:rPr>
              <w:t>financieras</w:t>
            </w:r>
            <w:proofErr w:type="spellEnd"/>
            <w:r>
              <w:rPr>
                <w:sz w:val="19"/>
              </w:rPr>
              <w:t xml:space="preserve">, de </w:t>
            </w:r>
            <w:proofErr w:type="spellStart"/>
            <w:r>
              <w:rPr>
                <w:sz w:val="19"/>
              </w:rPr>
              <w:t>seguros</w:t>
            </w:r>
            <w:proofErr w:type="spellEnd"/>
            <w:r>
              <w:rPr>
                <w:sz w:val="19"/>
              </w:rPr>
              <w:t xml:space="preserve"> y </w:t>
            </w:r>
            <w:proofErr w:type="spellStart"/>
            <w:r>
              <w:rPr>
                <w:sz w:val="19"/>
              </w:rPr>
              <w:t>administradoras</w:t>
            </w:r>
            <w:proofErr w:type="spellEnd"/>
            <w:r>
              <w:rPr>
                <w:sz w:val="19"/>
              </w:rPr>
              <w:t xml:space="preserve"> de </w:t>
            </w:r>
            <w:proofErr w:type="spellStart"/>
            <w:r>
              <w:rPr>
                <w:sz w:val="19"/>
              </w:rPr>
              <w:t>fondos</w:t>
            </w:r>
            <w:proofErr w:type="spellEnd"/>
            <w:r>
              <w:rPr>
                <w:sz w:val="19"/>
              </w:rPr>
              <w:t xml:space="preserve"> de </w:t>
            </w:r>
            <w:proofErr w:type="spellStart"/>
            <w:r>
              <w:rPr>
                <w:sz w:val="19"/>
              </w:rPr>
              <w:t>pensiones</w:t>
            </w:r>
            <w:proofErr w:type="spellEnd"/>
            <w:r>
              <w:rPr>
                <w:sz w:val="19"/>
              </w:rPr>
              <w:t xml:space="preserve">, y </w:t>
            </w:r>
            <w:proofErr w:type="spellStart"/>
            <w:r>
              <w:rPr>
                <w:sz w:val="19"/>
              </w:rPr>
              <w:t>otorga</w:t>
            </w:r>
            <w:proofErr w:type="spellEnd"/>
            <w:r>
              <w:rPr>
                <w:sz w:val="19"/>
              </w:rPr>
              <w:t xml:space="preserve"> la </w:t>
            </w:r>
            <w:proofErr w:type="spellStart"/>
            <w:r>
              <w:rPr>
                <w:sz w:val="19"/>
              </w:rPr>
              <w:t>autorización</w:t>
            </w:r>
            <w:proofErr w:type="spellEnd"/>
            <w:r>
              <w:rPr>
                <w:sz w:val="19"/>
              </w:rPr>
              <w:t xml:space="preserve"> de </w:t>
            </w:r>
            <w:proofErr w:type="spellStart"/>
            <w:r>
              <w:rPr>
                <w:sz w:val="19"/>
              </w:rPr>
              <w:t>funcionamiento</w:t>
            </w:r>
            <w:proofErr w:type="spellEnd"/>
            <w:r>
              <w:rPr>
                <w:sz w:val="19"/>
              </w:rPr>
              <w:t xml:space="preserve"> que </w:t>
            </w:r>
            <w:proofErr w:type="spellStart"/>
            <w:r>
              <w:rPr>
                <w:sz w:val="19"/>
              </w:rPr>
              <w:t>una</w:t>
            </w:r>
            <w:proofErr w:type="spellEnd"/>
            <w:r>
              <w:rPr>
                <w:sz w:val="19"/>
              </w:rPr>
              <w:t xml:space="preserve"> </w:t>
            </w:r>
            <w:proofErr w:type="spellStart"/>
            <w:r>
              <w:rPr>
                <w:sz w:val="19"/>
              </w:rPr>
              <w:t>entidad</w:t>
            </w:r>
            <w:proofErr w:type="spellEnd"/>
            <w:r>
              <w:rPr>
                <w:sz w:val="19"/>
              </w:rPr>
              <w:t xml:space="preserve"> </w:t>
            </w:r>
            <w:proofErr w:type="spellStart"/>
            <w:r>
              <w:rPr>
                <w:sz w:val="19"/>
              </w:rPr>
              <w:t>bancaria</w:t>
            </w:r>
            <w:proofErr w:type="spellEnd"/>
            <w:r>
              <w:rPr>
                <w:sz w:val="19"/>
              </w:rPr>
              <w:t xml:space="preserve"> </w:t>
            </w:r>
            <w:proofErr w:type="spellStart"/>
            <w:r>
              <w:rPr>
                <w:sz w:val="19"/>
              </w:rPr>
              <w:t>necesita</w:t>
            </w:r>
            <w:proofErr w:type="spellEnd"/>
            <w:r>
              <w:rPr>
                <w:sz w:val="19"/>
              </w:rPr>
              <w:t xml:space="preserve"> para </w:t>
            </w:r>
            <w:proofErr w:type="spellStart"/>
            <w:r>
              <w:rPr>
                <w:sz w:val="19"/>
              </w:rPr>
              <w:t>operar</w:t>
            </w:r>
            <w:proofErr w:type="spellEnd"/>
            <w:r>
              <w:rPr>
                <w:sz w:val="19"/>
              </w:rPr>
              <w:t>.</w:t>
            </w:r>
          </w:p>
        </w:tc>
      </w:tr>
      <w:tr w:rsidR="00791F27" w14:paraId="02FDEE8F" w14:textId="77777777">
        <w:tc>
          <w:tcPr>
            <w:tcW w:w="3628" w:type="dxa"/>
          </w:tcPr>
          <w:p w14:paraId="00E44A37" w14:textId="77777777" w:rsidR="00791F27" w:rsidRDefault="00791F27">
            <w:pPr>
              <w:spacing w:before="40" w:after="40"/>
            </w:pPr>
            <w:r>
              <w:rPr>
                <w:b/>
                <w:sz w:val="19"/>
              </w:rPr>
              <w:t xml:space="preserve">Ley </w:t>
            </w:r>
            <w:proofErr w:type="gramStart"/>
            <w:r>
              <w:rPr>
                <w:b/>
                <w:sz w:val="19"/>
              </w:rPr>
              <w:t>N.º</w:t>
            </w:r>
            <w:proofErr w:type="gramEnd"/>
            <w:r>
              <w:rPr>
                <w:b/>
                <w:sz w:val="19"/>
              </w:rPr>
              <w:t xml:space="preserve"> 29733</w:t>
            </w:r>
          </w:p>
        </w:tc>
        <w:tc>
          <w:tcPr>
            <w:tcW w:w="11509" w:type="dxa"/>
          </w:tcPr>
          <w:p w14:paraId="50FFDE3F" w14:textId="77777777" w:rsidR="00791F27" w:rsidRDefault="00791F27">
            <w:pPr>
              <w:spacing w:before="40" w:after="40"/>
              <w:jc w:val="both"/>
            </w:pPr>
            <w:r>
              <w:rPr>
                <w:sz w:val="19"/>
              </w:rPr>
              <w:t xml:space="preserve">Ley peruana de </w:t>
            </w:r>
            <w:proofErr w:type="spellStart"/>
            <w:r>
              <w:rPr>
                <w:sz w:val="19"/>
              </w:rPr>
              <w:t>Protección</w:t>
            </w:r>
            <w:proofErr w:type="spellEnd"/>
            <w:r>
              <w:rPr>
                <w:sz w:val="19"/>
              </w:rPr>
              <w:t xml:space="preserve"> de Datos </w:t>
            </w:r>
            <w:proofErr w:type="spellStart"/>
            <w:r>
              <w:rPr>
                <w:sz w:val="19"/>
              </w:rPr>
              <w:t>Personales</w:t>
            </w:r>
            <w:proofErr w:type="spellEnd"/>
            <w:r>
              <w:rPr>
                <w:sz w:val="19"/>
              </w:rPr>
              <w:t xml:space="preserve">, que </w:t>
            </w:r>
            <w:proofErr w:type="spellStart"/>
            <w:r>
              <w:rPr>
                <w:sz w:val="19"/>
              </w:rPr>
              <w:t>exige</w:t>
            </w:r>
            <w:proofErr w:type="spellEnd"/>
            <w:r>
              <w:rPr>
                <w:sz w:val="19"/>
              </w:rPr>
              <w:t xml:space="preserve">, entre </w:t>
            </w:r>
            <w:proofErr w:type="spellStart"/>
            <w:r>
              <w:rPr>
                <w:sz w:val="19"/>
              </w:rPr>
              <w:t>otras</w:t>
            </w:r>
            <w:proofErr w:type="spellEnd"/>
            <w:r>
              <w:rPr>
                <w:sz w:val="19"/>
              </w:rPr>
              <w:t xml:space="preserve"> </w:t>
            </w:r>
            <w:proofErr w:type="spellStart"/>
            <w:r>
              <w:rPr>
                <w:sz w:val="19"/>
              </w:rPr>
              <w:t>cosas</w:t>
            </w:r>
            <w:proofErr w:type="spellEnd"/>
            <w:r>
              <w:rPr>
                <w:sz w:val="19"/>
              </w:rPr>
              <w:t xml:space="preserve">, que </w:t>
            </w:r>
            <w:proofErr w:type="spellStart"/>
            <w:r>
              <w:rPr>
                <w:sz w:val="19"/>
              </w:rPr>
              <w:t>el</w:t>
            </w:r>
            <w:proofErr w:type="spellEnd"/>
            <w:r>
              <w:rPr>
                <w:sz w:val="19"/>
              </w:rPr>
              <w:t xml:space="preserve"> </w:t>
            </w:r>
            <w:proofErr w:type="spellStart"/>
            <w:r>
              <w:rPr>
                <w:sz w:val="19"/>
              </w:rPr>
              <w:t>consentimiento</w:t>
            </w:r>
            <w:proofErr w:type="spellEnd"/>
            <w:r>
              <w:rPr>
                <w:sz w:val="19"/>
              </w:rPr>
              <w:t xml:space="preserve"> para </w:t>
            </w:r>
            <w:proofErr w:type="spellStart"/>
            <w:r>
              <w:rPr>
                <w:sz w:val="19"/>
              </w:rPr>
              <w:t>tratar</w:t>
            </w:r>
            <w:proofErr w:type="spellEnd"/>
            <w:r>
              <w:rPr>
                <w:sz w:val="19"/>
              </w:rPr>
              <w:t xml:space="preserve"> </w:t>
            </w:r>
            <w:proofErr w:type="spellStart"/>
            <w:r>
              <w:rPr>
                <w:sz w:val="19"/>
              </w:rPr>
              <w:t>datos</w:t>
            </w:r>
            <w:proofErr w:type="spellEnd"/>
            <w:r>
              <w:rPr>
                <w:sz w:val="19"/>
              </w:rPr>
              <w:t xml:space="preserve"> </w:t>
            </w:r>
            <w:proofErr w:type="spellStart"/>
            <w:r>
              <w:rPr>
                <w:sz w:val="19"/>
              </w:rPr>
              <w:t>sensibles</w:t>
            </w:r>
            <w:proofErr w:type="spellEnd"/>
            <w:r>
              <w:rPr>
                <w:sz w:val="19"/>
              </w:rPr>
              <w:t xml:space="preserve"> —</w:t>
            </w:r>
            <w:proofErr w:type="spellStart"/>
            <w:r>
              <w:rPr>
                <w:sz w:val="19"/>
              </w:rPr>
              <w:t>como</w:t>
            </w:r>
            <w:proofErr w:type="spellEnd"/>
            <w:r>
              <w:rPr>
                <w:sz w:val="19"/>
              </w:rPr>
              <w:t xml:space="preserve"> </w:t>
            </w:r>
            <w:proofErr w:type="spellStart"/>
            <w:r>
              <w:rPr>
                <w:sz w:val="19"/>
              </w:rPr>
              <w:t>los</w:t>
            </w:r>
            <w:proofErr w:type="spellEnd"/>
            <w:r>
              <w:rPr>
                <w:sz w:val="19"/>
              </w:rPr>
              <w:t xml:space="preserve"> </w:t>
            </w:r>
            <w:proofErr w:type="spellStart"/>
            <w:r>
              <w:rPr>
                <w:sz w:val="19"/>
              </w:rPr>
              <w:t>biométricos</w:t>
            </w:r>
            <w:proofErr w:type="spellEnd"/>
            <w:r>
              <w:rPr>
                <w:sz w:val="19"/>
              </w:rPr>
              <w:t xml:space="preserve">— sea </w:t>
            </w:r>
            <w:proofErr w:type="spellStart"/>
            <w:r>
              <w:rPr>
                <w:sz w:val="19"/>
              </w:rPr>
              <w:t>expreso</w:t>
            </w:r>
            <w:proofErr w:type="spellEnd"/>
            <w:r>
              <w:rPr>
                <w:sz w:val="19"/>
              </w:rPr>
              <w:t xml:space="preserve"> y no </w:t>
            </w:r>
            <w:proofErr w:type="spellStart"/>
            <w:r>
              <w:rPr>
                <w:sz w:val="19"/>
              </w:rPr>
              <w:t>esté</w:t>
            </w:r>
            <w:proofErr w:type="spellEnd"/>
            <w:r>
              <w:rPr>
                <w:sz w:val="19"/>
              </w:rPr>
              <w:t xml:space="preserve"> </w:t>
            </w:r>
            <w:proofErr w:type="spellStart"/>
            <w:r>
              <w:rPr>
                <w:sz w:val="19"/>
              </w:rPr>
              <w:t>premarcado</w:t>
            </w:r>
            <w:proofErr w:type="spellEnd"/>
            <w:r>
              <w:rPr>
                <w:sz w:val="19"/>
              </w:rPr>
              <w:t xml:space="preserve"> </w:t>
            </w:r>
            <w:proofErr w:type="spellStart"/>
            <w:r>
              <w:rPr>
                <w:sz w:val="19"/>
              </w:rPr>
              <w:t>por</w:t>
            </w:r>
            <w:proofErr w:type="spellEnd"/>
            <w:r>
              <w:rPr>
                <w:sz w:val="19"/>
              </w:rPr>
              <w:t xml:space="preserve"> </w:t>
            </w:r>
            <w:proofErr w:type="spellStart"/>
            <w:r>
              <w:rPr>
                <w:sz w:val="19"/>
              </w:rPr>
              <w:t>defecto</w:t>
            </w:r>
            <w:proofErr w:type="spellEnd"/>
            <w:r>
              <w:rPr>
                <w:sz w:val="19"/>
              </w:rPr>
              <w:t>.</w:t>
            </w:r>
          </w:p>
        </w:tc>
      </w:tr>
    </w:tbl>
    <w:p w14:paraId="62B59074" w14:textId="77777777" w:rsidR="00524EEE" w:rsidRDefault="00524EEE"/>
    <w:sectPr w:rsidR="00524EEE" w:rsidSect="001D6144">
      <w:pgSz w:w="11906" w:h="16838"/>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646E9" w14:textId="77777777" w:rsidR="004D39F3" w:rsidRDefault="004D39F3" w:rsidP="00CD1183">
      <w:pPr>
        <w:spacing w:after="0" w:line="240" w:lineRule="auto"/>
      </w:pPr>
      <w:r>
        <w:separator/>
      </w:r>
    </w:p>
  </w:endnote>
  <w:endnote w:type="continuationSeparator" w:id="0">
    <w:p w14:paraId="2ED8B817" w14:textId="77777777" w:rsidR="004D39F3" w:rsidRDefault="004D39F3" w:rsidP="00CD1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F098D" w14:textId="77777777" w:rsidR="00CD1183" w:rsidRDefault="00CD1183">
    <w:pPr>
      <w:pStyle w:val="Piedepgina"/>
      <w:jc w:val="right"/>
    </w:pPr>
  </w:p>
  <w:p w14:paraId="6E1E43CE" w14:textId="77777777" w:rsidR="00CD1183" w:rsidRDefault="00CD1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968865"/>
      <w:docPartObj>
        <w:docPartGallery w:val="Page Numbers (Bottom of Page)"/>
        <w:docPartUnique/>
      </w:docPartObj>
    </w:sdtPr>
    <w:sdtContent>
      <w:p w14:paraId="469157F8" w14:textId="77777777" w:rsidR="00CD1183" w:rsidRDefault="00CD1183">
        <w:pPr>
          <w:pStyle w:val="Piedepgina"/>
          <w:jc w:val="right"/>
        </w:pPr>
        <w:r>
          <w:fldChar w:fldCharType="begin"/>
        </w:r>
        <w:r>
          <w:instrText>PAGE   \* MERGEFORMAT</w:instrText>
        </w:r>
        <w:r>
          <w:fldChar w:fldCharType="separate"/>
        </w:r>
        <w:r>
          <w:rPr>
            <w:lang w:val="es-ES"/>
          </w:rPr>
          <w:t>2</w:t>
        </w:r>
        <w:r>
          <w:fldChar w:fldCharType="end"/>
        </w:r>
      </w:p>
    </w:sdtContent>
  </w:sdt>
  <w:p w14:paraId="50E8A60D" w14:textId="77777777" w:rsidR="00CD1183" w:rsidRDefault="00CD11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C6CA1" w14:textId="77777777" w:rsidR="004D39F3" w:rsidRDefault="004D39F3" w:rsidP="00CD1183">
      <w:pPr>
        <w:spacing w:after="0" w:line="240" w:lineRule="auto"/>
      </w:pPr>
      <w:r>
        <w:separator/>
      </w:r>
    </w:p>
  </w:footnote>
  <w:footnote w:type="continuationSeparator" w:id="0">
    <w:p w14:paraId="5E576184" w14:textId="77777777" w:rsidR="004D39F3" w:rsidRDefault="004D39F3" w:rsidP="00CD1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6C448EE"/>
    <w:multiLevelType w:val="hybridMultilevel"/>
    <w:tmpl w:val="3B20C310"/>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7E8051C9"/>
    <w:multiLevelType w:val="hybridMultilevel"/>
    <w:tmpl w:val="9BC0859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37493550">
    <w:abstractNumId w:val="8"/>
  </w:num>
  <w:num w:numId="2" w16cid:durableId="658926014">
    <w:abstractNumId w:val="6"/>
  </w:num>
  <w:num w:numId="3" w16cid:durableId="146410015">
    <w:abstractNumId w:val="5"/>
  </w:num>
  <w:num w:numId="4" w16cid:durableId="669254986">
    <w:abstractNumId w:val="4"/>
  </w:num>
  <w:num w:numId="5" w16cid:durableId="32850772">
    <w:abstractNumId w:val="7"/>
  </w:num>
  <w:num w:numId="6" w16cid:durableId="2132284342">
    <w:abstractNumId w:val="3"/>
  </w:num>
  <w:num w:numId="7" w16cid:durableId="120806057">
    <w:abstractNumId w:val="2"/>
  </w:num>
  <w:num w:numId="8" w16cid:durableId="914389832">
    <w:abstractNumId w:val="1"/>
  </w:num>
  <w:num w:numId="9" w16cid:durableId="1313483390">
    <w:abstractNumId w:val="0"/>
  </w:num>
  <w:num w:numId="10" w16cid:durableId="600257040">
    <w:abstractNumId w:val="10"/>
  </w:num>
  <w:num w:numId="11" w16cid:durableId="387461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2B5"/>
    <w:rsid w:val="0006063C"/>
    <w:rsid w:val="000729F9"/>
    <w:rsid w:val="000B07F0"/>
    <w:rsid w:val="000C295A"/>
    <w:rsid w:val="000C29EC"/>
    <w:rsid w:val="000C3D60"/>
    <w:rsid w:val="000D2003"/>
    <w:rsid w:val="00140B74"/>
    <w:rsid w:val="00147D02"/>
    <w:rsid w:val="0015074B"/>
    <w:rsid w:val="001829B1"/>
    <w:rsid w:val="001D4912"/>
    <w:rsid w:val="001D6144"/>
    <w:rsid w:val="00211B89"/>
    <w:rsid w:val="00230065"/>
    <w:rsid w:val="00230955"/>
    <w:rsid w:val="0029639D"/>
    <w:rsid w:val="002B52E0"/>
    <w:rsid w:val="002F39A3"/>
    <w:rsid w:val="00301B08"/>
    <w:rsid w:val="003104E0"/>
    <w:rsid w:val="00312292"/>
    <w:rsid w:val="00326F90"/>
    <w:rsid w:val="00347C5E"/>
    <w:rsid w:val="0039678F"/>
    <w:rsid w:val="003B742F"/>
    <w:rsid w:val="003C33A7"/>
    <w:rsid w:val="003E7464"/>
    <w:rsid w:val="00417431"/>
    <w:rsid w:val="0045567D"/>
    <w:rsid w:val="004B3362"/>
    <w:rsid w:val="004D39F3"/>
    <w:rsid w:val="004D5B5F"/>
    <w:rsid w:val="004F6B79"/>
    <w:rsid w:val="00517F79"/>
    <w:rsid w:val="00524EEE"/>
    <w:rsid w:val="00557348"/>
    <w:rsid w:val="00584286"/>
    <w:rsid w:val="006468F5"/>
    <w:rsid w:val="00680C10"/>
    <w:rsid w:val="00693CE6"/>
    <w:rsid w:val="006A5313"/>
    <w:rsid w:val="006B50AD"/>
    <w:rsid w:val="006E2E72"/>
    <w:rsid w:val="007002F1"/>
    <w:rsid w:val="00791F27"/>
    <w:rsid w:val="00792724"/>
    <w:rsid w:val="00797273"/>
    <w:rsid w:val="007A5C68"/>
    <w:rsid w:val="007D1A00"/>
    <w:rsid w:val="00843D31"/>
    <w:rsid w:val="00851AB5"/>
    <w:rsid w:val="00852950"/>
    <w:rsid w:val="008663E7"/>
    <w:rsid w:val="00870940"/>
    <w:rsid w:val="00893461"/>
    <w:rsid w:val="008C2C0E"/>
    <w:rsid w:val="00931FF5"/>
    <w:rsid w:val="0099483C"/>
    <w:rsid w:val="00995C14"/>
    <w:rsid w:val="009B4499"/>
    <w:rsid w:val="009B5DEA"/>
    <w:rsid w:val="009B6959"/>
    <w:rsid w:val="009F0B95"/>
    <w:rsid w:val="00A2212F"/>
    <w:rsid w:val="00A43752"/>
    <w:rsid w:val="00A65935"/>
    <w:rsid w:val="00A76F30"/>
    <w:rsid w:val="00AA1D8D"/>
    <w:rsid w:val="00AD7E48"/>
    <w:rsid w:val="00AE2BF5"/>
    <w:rsid w:val="00B0126F"/>
    <w:rsid w:val="00B137AE"/>
    <w:rsid w:val="00B201C4"/>
    <w:rsid w:val="00B40F55"/>
    <w:rsid w:val="00B47730"/>
    <w:rsid w:val="00B7321F"/>
    <w:rsid w:val="00B91A93"/>
    <w:rsid w:val="00BB1DA5"/>
    <w:rsid w:val="00BD23CE"/>
    <w:rsid w:val="00C317B2"/>
    <w:rsid w:val="00C423A3"/>
    <w:rsid w:val="00C52788"/>
    <w:rsid w:val="00C70632"/>
    <w:rsid w:val="00CB0664"/>
    <w:rsid w:val="00CD1183"/>
    <w:rsid w:val="00D35F17"/>
    <w:rsid w:val="00D46C5B"/>
    <w:rsid w:val="00D86AAE"/>
    <w:rsid w:val="00D94BA4"/>
    <w:rsid w:val="00DB3129"/>
    <w:rsid w:val="00DB5758"/>
    <w:rsid w:val="00DC2A58"/>
    <w:rsid w:val="00DE3ECA"/>
    <w:rsid w:val="00E03A6F"/>
    <w:rsid w:val="00E04935"/>
    <w:rsid w:val="00E30DFD"/>
    <w:rsid w:val="00E6524F"/>
    <w:rsid w:val="00E727DA"/>
    <w:rsid w:val="00ED1895"/>
    <w:rsid w:val="00F113DC"/>
    <w:rsid w:val="00F170C6"/>
    <w:rsid w:val="00F540FE"/>
    <w:rsid w:val="00F77DEA"/>
    <w:rsid w:val="00F80875"/>
    <w:rsid w:val="00FB4E39"/>
    <w:rsid w:val="00FC693F"/>
    <w:rsid w:val="00FD0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024DF"/>
  <w14:defaultImageDpi w14:val="300"/>
  <w15:docId w15:val="{785961AC-309A-4F76-AE8D-25F697B6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557348"/>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557348"/>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Ttulo3">
    <w:name w:val="heading 3"/>
    <w:basedOn w:val="Normal"/>
    <w:next w:val="Normal"/>
    <w:link w:val="Ttulo3Car"/>
    <w:uiPriority w:val="9"/>
    <w:unhideWhenUsed/>
    <w:qFormat/>
    <w:rsid w:val="00557348"/>
    <w:pPr>
      <w:keepNext/>
      <w:keepLines/>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unhideWhenUsed/>
    <w:qFormat/>
    <w:rsid w:val="00A76F30"/>
    <w:pPr>
      <w:keepNext/>
      <w:keepLines/>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57348"/>
    <w:rPr>
      <w:rFonts w:asciiTheme="majorHAnsi" w:eastAsiaTheme="majorEastAsia" w:hAnsiTheme="majorHAnsi" w:cstheme="majorBidi"/>
      <w:b/>
      <w:bCs/>
      <w:color w:val="000000" w:themeColor="text1"/>
      <w:sz w:val="28"/>
      <w:szCs w:val="28"/>
    </w:rPr>
  </w:style>
  <w:style w:type="character" w:customStyle="1" w:styleId="Ttulo2Car">
    <w:name w:val="Título 2 Car"/>
    <w:basedOn w:val="Fuentedeprrafopredeter"/>
    <w:link w:val="Ttulo2"/>
    <w:uiPriority w:val="9"/>
    <w:rsid w:val="00557348"/>
    <w:rPr>
      <w:rFonts w:asciiTheme="majorHAnsi" w:eastAsiaTheme="majorEastAsia" w:hAnsiTheme="majorHAnsi" w:cstheme="majorBidi"/>
      <w:b/>
      <w:bCs/>
      <w:color w:val="000000" w:themeColor="text1"/>
      <w:sz w:val="26"/>
      <w:szCs w:val="26"/>
    </w:rPr>
  </w:style>
  <w:style w:type="character" w:customStyle="1" w:styleId="Ttulo3Car">
    <w:name w:val="Título 3 Car"/>
    <w:basedOn w:val="Fuentedeprrafopredeter"/>
    <w:link w:val="Ttulo3"/>
    <w:uiPriority w:val="9"/>
    <w:rsid w:val="00557348"/>
    <w:rPr>
      <w:rFonts w:asciiTheme="majorHAnsi" w:eastAsiaTheme="majorEastAsia" w:hAnsiTheme="majorHAnsi" w:cstheme="majorBidi"/>
      <w:b/>
      <w:bCs/>
      <w:color w:val="000000" w:themeColor="text1"/>
      <w:sz w:val="2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A76F30"/>
    <w:rPr>
      <w:rFonts w:asciiTheme="majorHAnsi" w:eastAsiaTheme="majorEastAsia" w:hAnsiTheme="majorHAnsi" w:cstheme="majorBidi"/>
      <w:b/>
      <w:bCs/>
      <w:i/>
      <w:iCs/>
      <w:color w:val="000000" w:themeColor="text1"/>
      <w:sz w:val="2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43752"/>
    <w:pPr>
      <w:spacing w:after="100"/>
    </w:pPr>
  </w:style>
  <w:style w:type="character" w:styleId="Hipervnculo">
    <w:name w:val="Hyperlink"/>
    <w:basedOn w:val="Fuentedeprrafopredeter"/>
    <w:uiPriority w:val="99"/>
    <w:unhideWhenUsed/>
    <w:rsid w:val="00A43752"/>
    <w:rPr>
      <w:color w:val="0000FF" w:themeColor="hyperlink"/>
      <w:u w:val="single"/>
    </w:rPr>
  </w:style>
  <w:style w:type="paragraph" w:styleId="TDC2">
    <w:name w:val="toc 2"/>
    <w:basedOn w:val="Normal"/>
    <w:next w:val="Normal"/>
    <w:autoRedefine/>
    <w:uiPriority w:val="39"/>
    <w:unhideWhenUsed/>
    <w:rsid w:val="00A43752"/>
    <w:pPr>
      <w:spacing w:after="100"/>
      <w:ind w:left="200"/>
    </w:pPr>
  </w:style>
  <w:style w:type="paragraph" w:styleId="TDC3">
    <w:name w:val="toc 3"/>
    <w:basedOn w:val="Normal"/>
    <w:next w:val="Normal"/>
    <w:autoRedefine/>
    <w:uiPriority w:val="39"/>
    <w:unhideWhenUsed/>
    <w:rsid w:val="00D46C5B"/>
    <w:pPr>
      <w:spacing w:after="100"/>
      <w:ind w:left="400"/>
    </w:pPr>
  </w:style>
  <w:style w:type="paragraph" w:styleId="TDC4">
    <w:name w:val="toc 4"/>
    <w:basedOn w:val="Normal"/>
    <w:next w:val="Normal"/>
    <w:autoRedefine/>
    <w:uiPriority w:val="39"/>
    <w:unhideWhenUsed/>
    <w:rsid w:val="00680C10"/>
    <w:pPr>
      <w:spacing w:after="100" w:line="259" w:lineRule="auto"/>
      <w:ind w:left="660"/>
    </w:pPr>
    <w:rPr>
      <w:rFonts w:asciiTheme="minorHAnsi" w:hAnsiTheme="minorHAnsi"/>
      <w:sz w:val="22"/>
      <w:lang w:val="es-PE" w:eastAsia="es-PE"/>
    </w:rPr>
  </w:style>
  <w:style w:type="paragraph" w:styleId="TDC5">
    <w:name w:val="toc 5"/>
    <w:basedOn w:val="Normal"/>
    <w:next w:val="Normal"/>
    <w:autoRedefine/>
    <w:uiPriority w:val="39"/>
    <w:unhideWhenUsed/>
    <w:rsid w:val="00680C10"/>
    <w:pPr>
      <w:spacing w:after="100" w:line="259" w:lineRule="auto"/>
      <w:ind w:left="880"/>
    </w:pPr>
    <w:rPr>
      <w:rFonts w:asciiTheme="minorHAnsi" w:hAnsiTheme="minorHAnsi"/>
      <w:sz w:val="22"/>
      <w:lang w:val="es-PE" w:eastAsia="es-PE"/>
    </w:rPr>
  </w:style>
  <w:style w:type="paragraph" w:styleId="TDC6">
    <w:name w:val="toc 6"/>
    <w:basedOn w:val="Normal"/>
    <w:next w:val="Normal"/>
    <w:autoRedefine/>
    <w:uiPriority w:val="39"/>
    <w:unhideWhenUsed/>
    <w:rsid w:val="00680C10"/>
    <w:pPr>
      <w:spacing w:after="100" w:line="259" w:lineRule="auto"/>
      <w:ind w:left="1100"/>
    </w:pPr>
    <w:rPr>
      <w:rFonts w:asciiTheme="minorHAnsi" w:hAnsiTheme="minorHAnsi"/>
      <w:sz w:val="22"/>
      <w:lang w:val="es-PE" w:eastAsia="es-PE"/>
    </w:rPr>
  </w:style>
  <w:style w:type="paragraph" w:styleId="TDC7">
    <w:name w:val="toc 7"/>
    <w:basedOn w:val="Normal"/>
    <w:next w:val="Normal"/>
    <w:autoRedefine/>
    <w:uiPriority w:val="39"/>
    <w:unhideWhenUsed/>
    <w:rsid w:val="00680C10"/>
    <w:pPr>
      <w:spacing w:after="100" w:line="259" w:lineRule="auto"/>
      <w:ind w:left="1320"/>
    </w:pPr>
    <w:rPr>
      <w:rFonts w:asciiTheme="minorHAnsi" w:hAnsiTheme="minorHAnsi"/>
      <w:sz w:val="22"/>
      <w:lang w:val="es-PE" w:eastAsia="es-PE"/>
    </w:rPr>
  </w:style>
  <w:style w:type="paragraph" w:styleId="TDC8">
    <w:name w:val="toc 8"/>
    <w:basedOn w:val="Normal"/>
    <w:next w:val="Normal"/>
    <w:autoRedefine/>
    <w:uiPriority w:val="39"/>
    <w:unhideWhenUsed/>
    <w:rsid w:val="00680C10"/>
    <w:pPr>
      <w:spacing w:after="100" w:line="259" w:lineRule="auto"/>
      <w:ind w:left="1540"/>
    </w:pPr>
    <w:rPr>
      <w:rFonts w:asciiTheme="minorHAnsi" w:hAnsiTheme="minorHAnsi"/>
      <w:sz w:val="22"/>
      <w:lang w:val="es-PE" w:eastAsia="es-PE"/>
    </w:rPr>
  </w:style>
  <w:style w:type="paragraph" w:styleId="TDC9">
    <w:name w:val="toc 9"/>
    <w:basedOn w:val="Normal"/>
    <w:next w:val="Normal"/>
    <w:autoRedefine/>
    <w:uiPriority w:val="39"/>
    <w:unhideWhenUsed/>
    <w:rsid w:val="00680C10"/>
    <w:pPr>
      <w:spacing w:after="100" w:line="259" w:lineRule="auto"/>
      <w:ind w:left="1760"/>
    </w:pPr>
    <w:rPr>
      <w:rFonts w:asciiTheme="minorHAnsi" w:hAnsiTheme="minorHAnsi"/>
      <w:sz w:val="22"/>
      <w:lang w:val="es-PE" w:eastAsia="es-PE"/>
    </w:rPr>
  </w:style>
  <w:style w:type="character" w:styleId="Mencinsinresolver">
    <w:name w:val="Unresolved Mention"/>
    <w:basedOn w:val="Fuentedeprrafopredeter"/>
    <w:uiPriority w:val="99"/>
    <w:semiHidden/>
    <w:unhideWhenUsed/>
    <w:rsid w:val="00680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13187">
      <w:bodyDiv w:val="1"/>
      <w:marLeft w:val="0"/>
      <w:marRight w:val="0"/>
      <w:marTop w:val="0"/>
      <w:marBottom w:val="0"/>
      <w:divBdr>
        <w:top w:val="none" w:sz="0" w:space="0" w:color="auto"/>
        <w:left w:val="none" w:sz="0" w:space="0" w:color="auto"/>
        <w:bottom w:val="none" w:sz="0" w:space="0" w:color="auto"/>
        <w:right w:val="none" w:sz="0" w:space="0" w:color="auto"/>
      </w:divBdr>
    </w:div>
    <w:div w:id="660544021">
      <w:bodyDiv w:val="1"/>
      <w:marLeft w:val="0"/>
      <w:marRight w:val="0"/>
      <w:marTop w:val="0"/>
      <w:marBottom w:val="0"/>
      <w:divBdr>
        <w:top w:val="none" w:sz="0" w:space="0" w:color="auto"/>
        <w:left w:val="none" w:sz="0" w:space="0" w:color="auto"/>
        <w:bottom w:val="none" w:sz="0" w:space="0" w:color="auto"/>
        <w:right w:val="none" w:sz="0" w:space="0" w:color="auto"/>
      </w:divBdr>
    </w:div>
    <w:div w:id="713385528">
      <w:bodyDiv w:val="1"/>
      <w:marLeft w:val="0"/>
      <w:marRight w:val="0"/>
      <w:marTop w:val="0"/>
      <w:marBottom w:val="0"/>
      <w:divBdr>
        <w:top w:val="none" w:sz="0" w:space="0" w:color="auto"/>
        <w:left w:val="none" w:sz="0" w:space="0" w:color="auto"/>
        <w:bottom w:val="none" w:sz="0" w:space="0" w:color="auto"/>
        <w:right w:val="none" w:sz="0" w:space="0" w:color="auto"/>
      </w:divBdr>
    </w:div>
    <w:div w:id="934290766">
      <w:bodyDiv w:val="1"/>
      <w:marLeft w:val="0"/>
      <w:marRight w:val="0"/>
      <w:marTop w:val="0"/>
      <w:marBottom w:val="0"/>
      <w:divBdr>
        <w:top w:val="none" w:sz="0" w:space="0" w:color="auto"/>
        <w:left w:val="none" w:sz="0" w:space="0" w:color="auto"/>
        <w:bottom w:val="none" w:sz="0" w:space="0" w:color="auto"/>
        <w:right w:val="none" w:sz="0" w:space="0" w:color="auto"/>
      </w:divBdr>
    </w:div>
    <w:div w:id="1200893433">
      <w:bodyDiv w:val="1"/>
      <w:marLeft w:val="0"/>
      <w:marRight w:val="0"/>
      <w:marTop w:val="0"/>
      <w:marBottom w:val="0"/>
      <w:divBdr>
        <w:top w:val="none" w:sz="0" w:space="0" w:color="auto"/>
        <w:left w:val="none" w:sz="0" w:space="0" w:color="auto"/>
        <w:bottom w:val="none" w:sz="0" w:space="0" w:color="auto"/>
        <w:right w:val="none" w:sz="0" w:space="0" w:color="auto"/>
      </w:divBdr>
    </w:div>
    <w:div w:id="1543904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utpedupe-my.sharepoint.com/:f:/g/personal/u22234069_utp_edu_pe/IgD_DjEboiW-Q5Csn1jFg5wEAZzyeVrSvhm4QH6MpA6b2zU?e=iNHkOy" TargetMode="External"/><Relationship Id="rId21" Type="http://schemas.openxmlformats.org/officeDocument/2006/relationships/image" Target="media/image12.PNG"/><Relationship Id="rId34" Type="http://schemas.openxmlformats.org/officeDocument/2006/relationships/hyperlink" Target="https://utpedupe-my.sharepoint.com/:u:/g/personal/u22234069_utp_edu_pe/IQAs1L3uzPD9TYV2ZhlyyzIHAaggHQTemXl-c-mriX64tjk?e=SHkg4T" TargetMode="External"/><Relationship Id="rId42" Type="http://schemas.openxmlformats.org/officeDocument/2006/relationships/hyperlink" Target="https://jloadenegri.atlassian.net/jira/software/projects/AYNI/boards/67/timelin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utpedupe-my.sharepoint.com/:f:/g/personal/u22234069_utp_edu_pe/IgDq3rj2TXbUTrGTQaZxDciBAZ3y2FuRvfhyuzwPzW1-iIQ?e=kEwVYM" TargetMode="External"/><Relationship Id="rId40" Type="http://schemas.openxmlformats.org/officeDocument/2006/relationships/hyperlink" Target="https://github.com/LOAD-13/ayni-bank"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utpedupe-my.sharepoint.com/:f:/g/personal/u22234069_utp_edu_pe/IgAWEiz4uEbHQodmqT8teR6oAYp6aUtFMKM4Xmkr1zH9cSg?e=VTZ3v4"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utpedupe-my.sharepoint.com/:u:/g/personal/u22234069_utp_edu_pe/IQDuOvZPGM0tQ5fgFBo9V5I9AZ8oD8T70wqTKLyJyUu5yrA?e=BrzzAs" TargetMode="External"/><Relationship Id="rId43" Type="http://schemas.openxmlformats.org/officeDocument/2006/relationships/hyperlink" Target="https://utpedupe-my.sharepoint.com/:f:/g/personal/u22234069_utp_edu_pe/IgDThD0_FvSsToULhXulCfsxAVlnfunVTNdFpjtLzCNbuEg?e=m7vFF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utpedupe-my.sharepoint.com/:f:/g/personal/u22234069_utp_edu_pe/IgD_DjEboiW-Q5Csn1jFg5wEAZzyeVrSvhm4QH6MpA6b2zU?e=iNHkOy" TargetMode="External"/><Relationship Id="rId20" Type="http://schemas.openxmlformats.org/officeDocument/2006/relationships/image" Target="media/image11.PNG"/><Relationship Id="rId41" Type="http://schemas.openxmlformats.org/officeDocument/2006/relationships/hyperlink" Target="https://jloadenegri.atlassian.net/jira/software/projects/AYNI/boards/67/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32871</Words>
  <Characters>180793</Characters>
  <Application>Microsoft Office Word</Application>
  <DocSecurity>0</DocSecurity>
  <Lines>1506</Lines>
  <Paragraphs>426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JOAQUIN ALFONSO LOA DENEGRI</cp:lastModifiedBy>
  <cp:revision>79</cp:revision>
  <cp:lastPrinted>2026-09-06T23:25:00Z</cp:lastPrinted>
  <dcterms:created xsi:type="dcterms:W3CDTF">2013-12-23T23:15:00Z</dcterms:created>
  <dcterms:modified xsi:type="dcterms:W3CDTF">2026-09-08T04:10:00Z</dcterms:modified>
  <cp:category/>
</cp:coreProperties>
</file>